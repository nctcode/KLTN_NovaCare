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8000"/>
          <w:sz w:val="36"/>
        </w:rPr>
        <w:t>BÁO CÁO KẾT QUẢ TRIỂN KHAI GIAI ĐOẠN 4</w:t>
      </w:r>
    </w:p>
    <w:p>
      <w:pPr>
        <w:jc w:val="center"/>
      </w:pPr>
      <w:r>
        <w:rPr>
          <w:i/>
          <w:sz w:val="28"/>
        </w:rPr>
        <w:t>Hệ thống Nghiệp vụ Đặt lịch khám (NovaCare Backend)</w:t>
      </w:r>
    </w:p>
    <w:p>
      <w:r>
        <w:br/>
      </w:r>
    </w:p>
    <w:p>
      <w:pPr>
        <w:pStyle w:val="Heading1"/>
      </w:pPr>
      <w:r>
        <w:rPr>
          <w:color w:val="0066CC"/>
        </w:rPr>
        <w:t>1. Tổng quan Giai đoạn 4</w:t>
      </w:r>
    </w:p>
    <w:p>
      <w:r>
        <w:t>Giai đoạn 4 tập trung xây dựng toàn bộ nghiệp vụ đặt lịch khám cốt lõi của hệ thống NovaCare. Bao gồm việc xử lý đặt lịch đồng thời (Race Condition), chống đặt trùng bằng khóa dòng dữ liệu (Row Locking SELECT FOR UPDATE), kiểm soát trùng thời gian cá nhân của bệnh nhân, đổi lịch, hủy lịch trước giờ khám tối thiểu 2 giờ, và cơ chế tự động giải phóng giữ chỗ sau 15 phút chưa thanh toán.</w:t>
      </w:r>
    </w:p>
    <w:p>
      <w:pPr>
        <w:pStyle w:val="Heading1"/>
      </w:pPr>
      <w:r>
        <w:rPr>
          <w:color w:val="0066CC"/>
        </w:rPr>
        <w:t>2. Các file thay đổi so với Giai đoạn 3</w:t>
      </w:r>
    </w:p>
    <w:p>
      <w:pPr>
        <w:pStyle w:val="ListBullet"/>
      </w:pPr>
      <w:r>
        <w:rPr>
          <w:b/>
        </w:rPr>
        <w:t>prisma/schema.prisma</w:t>
      </w:r>
      <w:r>
        <w:t>: Cập nhật database schema: thêm idempotencyKey và expiresAt vào model Appointment; thêm version vào model AppointmentSlot phục vụ khóa lạc quan (Optimistic Locking).</w:t>
      </w:r>
    </w:p>
    <w:p>
      <w:pPr>
        <w:pStyle w:val="ListBullet"/>
      </w:pPr>
      <w:r>
        <w:rPr>
          <w:b/>
        </w:rPr>
        <w:t>src/app.module.ts</w:t>
      </w:r>
      <w:r>
        <w:t>: Đăng ký và kết nối AppointmentsModule vào hệ thống của dự án NestJS.</w:t>
      </w:r>
    </w:p>
    <w:p>
      <w:pPr>
        <w:pStyle w:val="Heading1"/>
      </w:pPr>
      <w:r>
        <w:rPr>
          <w:color w:val="0066CC"/>
        </w:rPr>
        <w:t>3. Các file tạo mới trong Giai đoạn 4</w:t>
      </w:r>
    </w:p>
    <w:p>
      <w:pPr>
        <w:pStyle w:val="Heading2"/>
      </w:pPr>
      <w:r>
        <w:t>1. Module Appointments (Nghiệp vụ Đặt lịch)</w:t>
      </w:r>
    </w:p>
    <w:p>
      <w:pPr>
        <w:pStyle w:val="ListBullet"/>
      </w:pPr>
      <w:r>
        <w:t>src/modules/appointments/dto/create-appointment.dto.ts (Định nghĩa tham số tạo lịch khám kèm idempotencyKey)</w:t>
      </w:r>
    </w:p>
    <w:p>
      <w:pPr>
        <w:pStyle w:val="ListBullet"/>
      </w:pPr>
      <w:r>
        <w:t>src/modules/appointments/dto/update-appointment.dto.ts (Định nghĩa tham số đổi lịch)</w:t>
      </w:r>
    </w:p>
    <w:p>
      <w:pPr>
        <w:pStyle w:val="ListBullet"/>
      </w:pPr>
      <w:r>
        <w:t>src/modules/appointments/dto/cancel-appointment.dto.ts (Định nghĩa lý do hủy lịch)</w:t>
      </w:r>
    </w:p>
    <w:p>
      <w:pPr>
        <w:pStyle w:val="ListBullet"/>
      </w:pPr>
      <w:r>
        <w:t>src/modules/appointments/appointments.service.ts (Logic nghiệp vụ tạo lịch với Transaction + Row Lock, đổi/hủy lịch, hoàn thành lịch và background job giải phóng giữ chỗ)</w:t>
      </w:r>
    </w:p>
    <w:p>
      <w:pPr>
        <w:pStyle w:val="ListBullet"/>
      </w:pPr>
      <w:r>
        <w:t>src/modules/appointments/appointments.controller.ts (REST APIs: POST đặt lịch, GET lịch cá nhân, PATCH đổi/hủy/hoàn thành, POST quét hết hạn)</w:t>
      </w:r>
    </w:p>
    <w:p>
      <w:pPr>
        <w:pStyle w:val="ListBullet"/>
      </w:pPr>
      <w:r>
        <w:t>src/modules/appointments/appointments.module.ts (Đóng gói module)</w:t>
      </w:r>
    </w:p>
    <w:p>
      <w:pPr>
        <w:pStyle w:val="Heading2"/>
      </w:pPr>
      <w:r>
        <w:t>2. Module Appointment Status History (Lịch sử trạng thái)</w:t>
      </w:r>
    </w:p>
    <w:p>
      <w:pPr>
        <w:pStyle w:val="ListBullet"/>
      </w:pPr>
      <w:r>
        <w:t>src/modules/appointments/appointment-status-history.service.ts (Quản lý timeline thay đổi trạng thái Việt hóa và mã màu HEX tương ứng cho từng trạng thái)</w:t>
      </w:r>
    </w:p>
    <w:p>
      <w:pPr>
        <w:pStyle w:val="Heading2"/>
      </w:pPr>
      <w:r>
        <w:t>3. File kiểm thử (Unit &amp; Integration Tests)</w:t>
      </w:r>
    </w:p>
    <w:p>
      <w:pPr>
        <w:pStyle w:val="ListBullet"/>
      </w:pPr>
      <w:r>
        <w:t>test/unit/appointments.service.spec.ts (Kiểm thử đơn vị các kịch bản đặt lịch thành công, chống trùng hồ sơ, chống trùng thời gian, lỗi giữ chỗ đầy)</w:t>
      </w:r>
    </w:p>
    <w:p>
      <w:pPr>
        <w:pStyle w:val="ListBullet"/>
      </w:pPr>
      <w:r>
        <w:t>test/integration/appointments.controller.spec.ts (Kiểm thử tích hợp từ khâu đăng nhập, lấy slot, tạo lịch hẹn và lấy lịch sử đặt lịch)</w:t>
      </w:r>
    </w:p>
    <w:p>
      <w:pPr>
        <w:pStyle w:val="Heading1"/>
      </w:pPr>
      <w:r>
        <w:rPr>
          <w:color w:val="0066CC"/>
        </w:rPr>
        <w:t>4. Kiểm thử và Xác minh</w:t>
      </w:r>
    </w:p>
    <w:p>
      <w:r>
        <w:t>Toàn bộ 21 tests bao gồm 6 test suites đã được kiểm thử thành công và PASS 100%:</w:t>
        <w:br/>
        <w:t>- AppController (Unit test)</w:t>
        <w:br/>
        <w:t>- UsersService (Unit test)</w:t>
        <w:br/>
        <w:t>- HospitalsService (Unit test)</w:t>
        <w:br/>
        <w:t>- AppointmentsService (Unit test)</w:t>
        <w:br/>
        <w:t>- HospitalsController (Integration test)</w:t>
        <w:br/>
        <w:t>- AppointmentsController (Integration test)</w:t>
      </w:r>
    </w:p>
    <w:p>
      <w:r>
        <w:t>Ứng dụng NestJS đã được build thành công trên môi trường local và container Docker được khởi chạy ổn định, kết nối CSDL PostgreSQL không xảy ra lỗi.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