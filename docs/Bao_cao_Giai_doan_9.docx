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C4B39"/>
          <w:sz w:val="36"/>
        </w:rPr>
        <w:t>BÁO CÁO TRIỂN KHAI GIAI ĐOẠN 9</w:t>
      </w:r>
    </w:p>
    <w:p>
      <w:pPr>
        <w:jc w:val="center"/>
      </w:pPr>
      <w:r>
        <w:rPr>
          <w:b/>
          <w:color w:val="218C74"/>
          <w:sz w:val="26"/>
        </w:rPr>
        <w:t>Quản Trị Hệ Thống (Admin Dashboard &amp; Control Panel)</w:t>
      </w:r>
    </w:p>
    <w:p>
      <w:pPr>
        <w:jc w:val="center"/>
      </w:pPr>
      <w:r>
        <w:rPr>
          <w:color w:val="555555"/>
          <w:sz w:val="20"/>
        </w:rPr>
        <w:t>Dự án: NovaCare | Ngày: 30/07/2026 | Phiên bản: v9.0.0</w:t>
      </w:r>
    </w:p>
    <w:p/>
    <w:p>
      <w:pPr>
        <w:pStyle w:val="Heading1"/>
      </w:pPr>
      <w:r>
        <w:rPr>
          <w:color w:val="0C4B39"/>
        </w:rPr>
        <w:t>1. TỔNG QUAN GIAI ĐOẠN 9</w:t>
      </w:r>
    </w:p>
    <w:p>
      <w:r>
        <w:rPr>
          <w:sz w:val="21"/>
        </w:rPr>
        <w:t>Giai đoạn 9 xây dựng Bảng điều khiển Quản trị toàn diện (Admin Dashboard &amp; Control Panel) dành cho Quản trị viên hệ thống NovaCare. Hệ thống cho phép theo dõi các chỉ số phát triển KPI, quản lý người dùng (bệnh nhân), bác sĩ, cơ sở y tế (bệnh viện/chi nhánh), gói khám sức khỏe tổng quát, lịch hẹn khám đa cơ sở, giao dịch thanh toán trực tuyến (VNPay/MoMo/Thẻ), đồng thời tích hợp tự động nhật ký thao tác (Audit Logs) để kiểm soát an ninh hệ thống.</w:t>
      </w:r>
    </w:p>
    <w:p>
      <w:pPr>
        <w:pStyle w:val="Heading1"/>
      </w:pPr>
      <w:r>
        <w:rPr>
          <w:color w:val="0C4B39"/>
        </w:rPr>
        <w:t>2. MỤC TIÊU VÀ KẾT QUẢ TRIỂN KHAI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C4B39"/>
          </w:tcPr>
          <w:p>
            <w:pPr>
              <w:jc w:val="center"/>
            </w:pPr>
            <w:r>
              <w:rPr>
                <w:b/>
                <w:color w:val="FFFFFF"/>
                <w:sz w:val="20"/>
              </w:rPr>
              <w:t>Mục tiêu / Hạng mục</w:t>
            </w:r>
          </w:p>
        </w:tc>
        <w:tc>
          <w:tcPr>
            <w:tcW w:type="dxa" w:w="3135"/>
            <w:shd w:val="clear" w:color="auto" w:fill="0C4B39"/>
          </w:tcPr>
          <w:p>
            <w:pPr>
              <w:jc w:val="center"/>
            </w:pPr>
            <w:r>
              <w:rPr>
                <w:b/>
                <w:color w:val="FFFFFF"/>
                <w:sz w:val="20"/>
              </w:rPr>
              <w:t>Chi tiết giải pháp</w:t>
            </w:r>
          </w:p>
        </w:tc>
        <w:tc>
          <w:tcPr>
            <w:tcW w:type="dxa" w:w="3135"/>
            <w:shd w:val="clear" w:color="auto" w:fill="0C4B39"/>
          </w:tcPr>
          <w:p>
            <w:pPr>
              <w:jc w:val="center"/>
            </w:pPr>
            <w:r>
              <w:rPr>
                <w:b/>
                <w:color w:val="FFFFFF"/>
                <w:sz w:val="20"/>
              </w:rPr>
              <w:t>Trạng thái</w:t>
            </w:r>
          </w:p>
        </w:tc>
      </w:tr>
      <w:tr>
        <w:tc>
          <w:tcPr>
            <w:tcW w:type="dxa" w:w="3135"/>
          </w:tcPr>
          <w:p>
            <w:r>
              <w:rPr>
                <w:b/>
                <w:sz w:val="19"/>
              </w:rPr>
              <w:t>Phân quyền Role ADMIN</w:t>
            </w:r>
          </w:p>
        </w:tc>
        <w:tc>
          <w:tcPr>
            <w:tcW w:type="dxa" w:w="3135"/>
          </w:tcPr>
          <w:p>
            <w:r>
              <w:rPr>
                <w:sz w:val="19"/>
              </w:rPr>
              <w:t>Bổ sung enum Role { PATIENT, ADMIN } vào Prisma schema &amp; JWT Payload</w:t>
            </w:r>
          </w:p>
        </w:tc>
        <w:tc>
          <w:tcPr>
            <w:tcW w:type="dxa" w:w="3135"/>
          </w:tcPr>
          <w:p>
            <w:r>
              <w:rPr>
                <w:sz w:val="19"/>
              </w:rPr>
              <w:t>✅ Hoàn thành</w:t>
            </w:r>
          </w:p>
        </w:tc>
      </w:tr>
      <w:tr>
        <w:tc>
          <w:tcPr>
            <w:tcW w:type="dxa" w:w="3135"/>
          </w:tcPr>
          <w:p>
            <w:r>
              <w:rPr>
                <w:b/>
                <w:sz w:val="19"/>
              </w:rPr>
              <w:t>RolesGuard &amp; Auth Decorator</w:t>
            </w:r>
          </w:p>
        </w:tc>
        <w:tc>
          <w:tcPr>
            <w:tcW w:type="dxa" w:w="3135"/>
          </w:tcPr>
          <w:p>
            <w:r>
              <w:rPr>
                <w:sz w:val="19"/>
              </w:rPr>
              <w:t>Tạo RolesGuard và decorator @Roles('ADMIN') bảo vệ API Admin</w:t>
            </w:r>
          </w:p>
        </w:tc>
        <w:tc>
          <w:tcPr>
            <w:tcW w:type="dxa" w:w="3135"/>
          </w:tcPr>
          <w:p>
            <w:r>
              <w:rPr>
                <w:sz w:val="19"/>
              </w:rPr>
              <w:t>✅ Hoàn thành</w:t>
            </w:r>
          </w:p>
        </w:tc>
      </w:tr>
      <w:tr>
        <w:tc>
          <w:tcPr>
            <w:tcW w:type="dxa" w:w="3135"/>
          </w:tcPr>
          <w:p>
            <w:r>
              <w:rPr>
                <w:b/>
                <w:sz w:val="19"/>
              </w:rPr>
              <w:t>Seed Admin Mặc định</w:t>
            </w:r>
          </w:p>
        </w:tc>
        <w:tc>
          <w:tcPr>
            <w:tcW w:type="dxa" w:w="3135"/>
          </w:tcPr>
          <w:p>
            <w:r>
              <w:rPr>
                <w:sz w:val="19"/>
              </w:rPr>
              <w:t>Khởi tạo sẵn tài khoản admin@novacare.vn / Admin@123</w:t>
            </w:r>
          </w:p>
        </w:tc>
        <w:tc>
          <w:tcPr>
            <w:tcW w:type="dxa" w:w="3135"/>
          </w:tcPr>
          <w:p>
            <w:r>
              <w:rPr>
                <w:sz w:val="19"/>
              </w:rPr>
              <w:t>✅ Hoàn thành</w:t>
            </w:r>
          </w:p>
        </w:tc>
      </w:tr>
      <w:tr>
        <w:tc>
          <w:tcPr>
            <w:tcW w:type="dxa" w:w="3135"/>
          </w:tcPr>
          <w:p>
            <w:r>
              <w:rPr>
                <w:b/>
                <w:sz w:val="19"/>
              </w:rPr>
              <w:t>Audit Log Service</w:t>
            </w:r>
          </w:p>
        </w:tc>
        <w:tc>
          <w:tcPr>
            <w:tcW w:type="dxa" w:w="3135"/>
          </w:tcPr>
          <w:p>
            <w:r>
              <w:rPr>
                <w:sz w:val="19"/>
              </w:rPr>
              <w:t>Tự động ghi vết hành động quản trị nhạy cảm vào bảng audit_logs</w:t>
            </w:r>
          </w:p>
        </w:tc>
        <w:tc>
          <w:tcPr>
            <w:tcW w:type="dxa" w:w="3135"/>
          </w:tcPr>
          <w:p>
            <w:r>
              <w:rPr>
                <w:sz w:val="19"/>
              </w:rPr>
              <w:t>✅ Hoàn thành</w:t>
            </w:r>
          </w:p>
        </w:tc>
      </w:tr>
      <w:tr>
        <w:tc>
          <w:tcPr>
            <w:tcW w:type="dxa" w:w="3135"/>
          </w:tcPr>
          <w:p>
            <w:r>
              <w:rPr>
                <w:b/>
                <w:sz w:val="19"/>
              </w:rPr>
              <w:t>Backend Admin API Modules</w:t>
            </w:r>
          </w:p>
        </w:tc>
        <w:tc>
          <w:tcPr>
            <w:tcW w:type="dxa" w:w="3135"/>
          </w:tcPr>
          <w:p>
            <w:r>
              <w:rPr>
                <w:sz w:val="19"/>
              </w:rPr>
              <w:t>Phát triển 7 Controller &amp; Service chuẩn RESTful kèm Swagger Docs</w:t>
            </w:r>
          </w:p>
        </w:tc>
        <w:tc>
          <w:tcPr>
            <w:tcW w:type="dxa" w:w="3135"/>
          </w:tcPr>
          <w:p>
            <w:r>
              <w:rPr>
                <w:sz w:val="19"/>
              </w:rPr>
              <w:t>✅ Hoàn thành</w:t>
            </w:r>
          </w:p>
        </w:tc>
      </w:tr>
      <w:tr>
        <w:tc>
          <w:tcPr>
            <w:tcW w:type="dxa" w:w="3135"/>
          </w:tcPr>
          <w:p>
            <w:r>
              <w:rPr>
                <w:b/>
                <w:sz w:val="19"/>
              </w:rPr>
              <w:t>Phân trang, Lọc &amp; Tìm kiếm</w:t>
            </w:r>
          </w:p>
        </w:tc>
        <w:tc>
          <w:tcPr>
            <w:tcW w:type="dxa" w:w="3135"/>
          </w:tcPr>
          <w:p>
            <w:r>
              <w:rPr>
                <w:sz w:val="19"/>
              </w:rPr>
              <w:t>Tất cả API GET danh sách hỗ trợ page, limit, search, role, status</w:t>
            </w:r>
          </w:p>
        </w:tc>
        <w:tc>
          <w:tcPr>
            <w:tcW w:type="dxa" w:w="3135"/>
          </w:tcPr>
          <w:p>
            <w:r>
              <w:rPr>
                <w:sz w:val="19"/>
              </w:rPr>
              <w:t>✅ Hoàn thành</w:t>
            </w:r>
          </w:p>
        </w:tc>
      </w:tr>
      <w:tr>
        <w:tc>
          <w:tcPr>
            <w:tcW w:type="dxa" w:w="3135"/>
          </w:tcPr>
          <w:p>
            <w:r>
              <w:rPr>
                <w:b/>
                <w:sz w:val="19"/>
              </w:rPr>
              <w:t>Giao diện Admin Web Portal</w:t>
            </w:r>
          </w:p>
        </w:tc>
        <w:tc>
          <w:tcPr>
            <w:tcW w:type="dxa" w:w="3135"/>
          </w:tcPr>
          <w:p>
            <w:r>
              <w:rPr>
                <w:sz w:val="19"/>
              </w:rPr>
              <w:t>Phát triển giao diện Next.js 14 tone màu #0c4b39 &amp; #66FF33</w:t>
            </w:r>
          </w:p>
        </w:tc>
        <w:tc>
          <w:tcPr>
            <w:tcW w:type="dxa" w:w="3135"/>
          </w:tcPr>
          <w:p>
            <w:r>
              <w:rPr>
                <w:sz w:val="19"/>
              </w:rPr>
              <w:t>✅ Hoàn thành</w:t>
            </w:r>
          </w:p>
        </w:tc>
      </w:tr>
      <w:tr>
        <w:tc>
          <w:tcPr>
            <w:tcW w:type="dxa" w:w="3135"/>
          </w:tcPr>
          <w:p>
            <w:r>
              <w:rPr>
                <w:b/>
                <w:sz w:val="19"/>
              </w:rPr>
              <w:t>Admin Protected Guard</w:t>
            </w:r>
          </w:p>
        </w:tc>
        <w:tc>
          <w:tcPr>
            <w:tcW w:type="dxa" w:w="3135"/>
          </w:tcPr>
          <w:p>
            <w:r>
              <w:rPr>
                <w:sz w:val="19"/>
              </w:rPr>
              <w:t>Bảo vệ tuyến đường /admin/*, tự chuyển hướng nếu không phải Admin</w:t>
            </w:r>
          </w:p>
        </w:tc>
        <w:tc>
          <w:tcPr>
            <w:tcW w:type="dxa" w:w="3135"/>
          </w:tcPr>
          <w:p>
            <w:r>
              <w:rPr>
                <w:sz w:val="19"/>
              </w:rPr>
              <w:t>✅ Hoàn thành</w:t>
            </w:r>
          </w:p>
        </w:tc>
      </w:tr>
      <w:tr>
        <w:tc>
          <w:tcPr>
            <w:tcW w:type="dxa" w:w="3135"/>
          </w:tcPr>
          <w:p>
            <w:r>
              <w:rPr>
                <w:b/>
                <w:sz w:val="19"/>
              </w:rPr>
              <w:t>Dashboard KPI &amp; Recharts</w:t>
            </w:r>
          </w:p>
        </w:tc>
        <w:tc>
          <w:tcPr>
            <w:tcW w:type="dxa" w:w="3135"/>
          </w:tcPr>
          <w:p>
            <w:r>
              <w:rPr>
                <w:sz w:val="19"/>
              </w:rPr>
              <w:t>Thống kê tổng quan, biểu đồ 7 ngày đặt lịch &amp; 6 tháng doanh thu</w:t>
            </w:r>
          </w:p>
        </w:tc>
        <w:tc>
          <w:tcPr>
            <w:tcW w:type="dxa" w:w="3135"/>
          </w:tcPr>
          <w:p>
            <w:r>
              <w:rPr>
                <w:sz w:val="19"/>
              </w:rPr>
              <w:t>✅ Hoàn thành</w:t>
            </w:r>
          </w:p>
        </w:tc>
      </w:tr>
      <w:tr>
        <w:tc>
          <w:tcPr>
            <w:tcW w:type="dxa" w:w="3135"/>
          </w:tcPr>
          <w:p>
            <w:r>
              <w:rPr>
                <w:b/>
                <w:sz w:val="19"/>
              </w:rPr>
              <w:t>Quản lý Người dùng</w:t>
            </w:r>
          </w:p>
        </w:tc>
        <w:tc>
          <w:tcPr>
            <w:tcW w:type="dxa" w:w="3135"/>
          </w:tcPr>
          <w:p>
            <w:r>
              <w:rPr>
                <w:sz w:val="19"/>
              </w:rPr>
              <w:t>Bảng danh sách, phân trang, công cụ Khóa / Mở khóa &amp; Đổi Role Admin</w:t>
            </w:r>
          </w:p>
        </w:tc>
        <w:tc>
          <w:tcPr>
            <w:tcW w:type="dxa" w:w="3135"/>
          </w:tcPr>
          <w:p>
            <w:r>
              <w:rPr>
                <w:sz w:val="19"/>
              </w:rPr>
              <w:t>✅ Hoàn thành</w:t>
            </w:r>
          </w:p>
        </w:tc>
      </w:tr>
      <w:tr>
        <w:tc>
          <w:tcPr>
            <w:tcW w:type="dxa" w:w="3135"/>
          </w:tcPr>
          <w:p>
            <w:r>
              <w:rPr>
                <w:b/>
                <w:sz w:val="19"/>
              </w:rPr>
              <w:t>Quản lý Bác sĩ &amp; Cơ sở</w:t>
            </w:r>
          </w:p>
        </w:tc>
        <w:tc>
          <w:tcPr>
            <w:tcW w:type="dxa" w:w="3135"/>
          </w:tcPr>
          <w:p>
            <w:r>
              <w:rPr>
                <w:sz w:val="19"/>
              </w:rPr>
              <w:t>CRUD Bác sĩ, Bệnh viện, Chi nhánh, Dịch vụ y tế &amp; Modal tạo mới</w:t>
            </w:r>
          </w:p>
        </w:tc>
        <w:tc>
          <w:tcPr>
            <w:tcW w:type="dxa" w:w="3135"/>
          </w:tcPr>
          <w:p>
            <w:r>
              <w:rPr>
                <w:sz w:val="19"/>
              </w:rPr>
              <w:t>✅ Hoàn thành</w:t>
            </w:r>
          </w:p>
        </w:tc>
      </w:tr>
      <w:tr>
        <w:tc>
          <w:tcPr>
            <w:tcW w:type="dxa" w:w="3135"/>
          </w:tcPr>
          <w:p>
            <w:r>
              <w:rPr>
                <w:b/>
                <w:sz w:val="19"/>
              </w:rPr>
              <w:t>Quản lý Gói khám</w:t>
            </w:r>
          </w:p>
        </w:tc>
        <w:tc>
          <w:tcPr>
            <w:tcW w:type="dxa" w:w="3135"/>
          </w:tcPr>
          <w:p>
            <w:r>
              <w:rPr>
                <w:sz w:val="19"/>
              </w:rPr>
              <w:t>CRUD các gói khám sức khỏe tổng quát / tầm soát doanh nghiệp</w:t>
            </w:r>
          </w:p>
        </w:tc>
        <w:tc>
          <w:tcPr>
            <w:tcW w:type="dxa" w:w="3135"/>
          </w:tcPr>
          <w:p>
            <w:r>
              <w:rPr>
                <w:sz w:val="19"/>
              </w:rPr>
              <w:t>✅ Hoàn thành</w:t>
            </w:r>
          </w:p>
        </w:tc>
      </w:tr>
      <w:tr>
        <w:tc>
          <w:tcPr>
            <w:tcW w:type="dxa" w:w="3135"/>
          </w:tcPr>
          <w:p>
            <w:r>
              <w:rPr>
                <w:b/>
                <w:sz w:val="19"/>
              </w:rPr>
              <w:t>Quản lý Lịch khám</w:t>
            </w:r>
          </w:p>
        </w:tc>
        <w:tc>
          <w:tcPr>
            <w:tcW w:type="dxa" w:w="3135"/>
          </w:tcPr>
          <w:p>
            <w:r>
              <w:rPr>
                <w:sz w:val="19"/>
              </w:rPr>
              <w:t>Xem danh sách toàn bộ lịch hẹn, duyệt COMPLETED &amp; hủy lịch kèm lý do</w:t>
            </w:r>
          </w:p>
        </w:tc>
        <w:tc>
          <w:tcPr>
            <w:tcW w:type="dxa" w:w="3135"/>
          </w:tcPr>
          <w:p>
            <w:r>
              <w:rPr>
                <w:sz w:val="19"/>
              </w:rPr>
              <w:t>✅ Hoàn thành</w:t>
            </w:r>
          </w:p>
        </w:tc>
      </w:tr>
      <w:tr>
        <w:tc>
          <w:tcPr>
            <w:tcW w:type="dxa" w:w="3135"/>
          </w:tcPr>
          <w:p>
            <w:r>
              <w:rPr>
                <w:b/>
                <w:sz w:val="19"/>
              </w:rPr>
              <w:t>Quản lý Thanh toán</w:t>
            </w:r>
          </w:p>
        </w:tc>
        <w:tc>
          <w:tcPr>
            <w:tcW w:type="dxa" w:w="3135"/>
          </w:tcPr>
          <w:p>
            <w:r>
              <w:rPr>
                <w:sz w:val="19"/>
              </w:rPr>
              <w:t>Danh sách giao dịch cổng VNPay/MoMo/Thẻ, đối soát &amp; hoàn tiền REFUNDED</w:t>
            </w:r>
          </w:p>
        </w:tc>
        <w:tc>
          <w:tcPr>
            <w:tcW w:type="dxa" w:w="3135"/>
          </w:tcPr>
          <w:p>
            <w:r>
              <w:rPr>
                <w:sz w:val="19"/>
              </w:rPr>
              <w:t>✅ Hoàn thành</w:t>
            </w:r>
          </w:p>
        </w:tc>
      </w:tr>
      <w:tr>
        <w:tc>
          <w:tcPr>
            <w:tcW w:type="dxa" w:w="3135"/>
          </w:tcPr>
          <w:p>
            <w:r>
              <w:rPr>
                <w:b/>
                <w:sz w:val="19"/>
              </w:rPr>
              <w:t>Nhật ký Hệ thống (Audit Logs)</w:t>
            </w:r>
          </w:p>
        </w:tc>
        <w:tc>
          <w:tcPr>
            <w:tcW w:type="dxa" w:w="3135"/>
          </w:tcPr>
          <w:p>
            <w:r>
              <w:rPr>
                <w:sz w:val="19"/>
              </w:rPr>
              <w:t>Trang xem lịch sử thao tác của các Quản trị viên</w:t>
            </w:r>
          </w:p>
        </w:tc>
        <w:tc>
          <w:tcPr>
            <w:tcW w:type="dxa" w:w="3135"/>
          </w:tcPr>
          <w:p>
            <w:r>
              <w:rPr>
                <w:sz w:val="19"/>
              </w:rPr>
              <w:t>✅ Hoàn thành</w:t>
            </w:r>
          </w:p>
        </w:tc>
      </w:tr>
    </w:tbl>
    <w:p/>
    <w:p>
      <w:pPr>
        <w:pStyle w:val="Heading1"/>
      </w:pPr>
      <w:r>
        <w:rPr>
          <w:color w:val="0C4B39"/>
        </w:rPr>
        <w:t>3. CẬP NHẬT SCHEMA PRISMA (PostgreSQL)</w:t>
      </w:r>
    </w:p>
    <w:p>
      <w:pPr>
        <w:pStyle w:val="Heading2"/>
      </w:pPr>
      <w:r>
        <w:t>3.1. Phân quyền Role</w:t>
      </w:r>
    </w:p>
    <w:p>
      <w:r>
        <w:rPr>
          <w:sz w:val="20"/>
        </w:rPr>
        <w:t>Cập nhật Prisma schema (prisma/schema.prisma) để hỗ trợ phân quyền người dùng:</w:t>
      </w:r>
    </w:p>
    <w:p>
      <w:r>
        <w:rPr>
          <w:rFonts w:ascii="Consolas" w:hAnsi="Consolas"/>
          <w:sz w:val="19"/>
        </w:rPr>
        <w:t>enum Role {</w:t>
        <w:br/>
        <w:t xml:space="preserve">  PATIENT</w:t>
        <w:br/>
        <w:t xml:space="preserve">  ADMIN</w:t>
        <w:br/>
        <w:t>}</w:t>
        <w:br/>
        <w:br/>
        <w:t>model User {</w:t>
        <w:br/>
        <w:t xml:space="preserve">  // ...</w:t>
        <w:br/>
        <w:t xml:space="preserve">  role      Role    @default(PATIENT)</w:t>
        <w:br/>
        <w:t>}</w:t>
      </w:r>
    </w:p>
    <w:p>
      <w:pPr>
        <w:pStyle w:val="Heading2"/>
      </w:pPr>
      <w:r>
        <w:t>3.2. Cấu trúc Bảng AuditLog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C4B39"/>
          </w:tcPr>
          <w:p>
            <w:pPr>
              <w:jc w:val="center"/>
            </w:pPr>
            <w:r>
              <w:rPr>
                <w:b/>
                <w:color w:val="FFFFFF"/>
                <w:sz w:val="20"/>
              </w:rPr>
              <w:t>Trường dữ liệu</w:t>
            </w:r>
          </w:p>
        </w:tc>
        <w:tc>
          <w:tcPr>
            <w:tcW w:type="dxa" w:w="3135"/>
            <w:shd w:val="clear" w:color="auto" w:fill="0C4B39"/>
          </w:tcPr>
          <w:p>
            <w:pPr>
              <w:jc w:val="center"/>
            </w:pPr>
            <w:r>
              <w:rPr>
                <w:b/>
                <w:color w:val="FFFFFF"/>
                <w:sz w:val="20"/>
              </w:rPr>
              <w:t>Kiểu dữ liệu</w:t>
            </w:r>
          </w:p>
        </w:tc>
        <w:tc>
          <w:tcPr>
            <w:tcW w:type="dxa" w:w="3135"/>
            <w:shd w:val="clear" w:color="auto" w:fill="0C4B39"/>
          </w:tcPr>
          <w:p>
            <w:pPr>
              <w:jc w:val="center"/>
            </w:pPr>
            <w:r>
              <w:rPr>
                <w:b/>
                <w:color w:val="FFFFFF"/>
                <w:sz w:val="20"/>
              </w:rPr>
              <w:t>Ý nghĩa / Mô tả</w:t>
            </w:r>
          </w:p>
        </w:tc>
      </w:tr>
      <w:tr>
        <w:tc>
          <w:tcPr>
            <w:tcW w:type="dxa" w:w="3135"/>
          </w:tcPr>
          <w:p>
            <w:r>
              <w:rPr>
                <w:b/>
                <w:sz w:val="19"/>
              </w:rPr>
              <w:t>id</w:t>
            </w:r>
          </w:p>
        </w:tc>
        <w:tc>
          <w:tcPr>
            <w:tcW w:type="dxa" w:w="3135"/>
          </w:tcPr>
          <w:p>
            <w:r>
              <w:rPr>
                <w:sz w:val="19"/>
              </w:rPr>
              <w:t>String (UUID)</w:t>
            </w:r>
          </w:p>
        </w:tc>
        <w:tc>
          <w:tcPr>
            <w:tcW w:type="dxa" w:w="3135"/>
          </w:tcPr>
          <w:p>
            <w:r>
              <w:rPr>
                <w:sz w:val="19"/>
              </w:rPr>
              <w:t>Khóa chính bản ghi log</w:t>
            </w:r>
          </w:p>
        </w:tc>
      </w:tr>
      <w:tr>
        <w:tc>
          <w:tcPr>
            <w:tcW w:type="dxa" w:w="3135"/>
          </w:tcPr>
          <w:p>
            <w:r>
              <w:rPr>
                <w:b/>
                <w:sz w:val="19"/>
              </w:rPr>
              <w:t>userId</w:t>
            </w:r>
          </w:p>
        </w:tc>
        <w:tc>
          <w:tcPr>
            <w:tcW w:type="dxa" w:w="3135"/>
          </w:tcPr>
          <w:p>
            <w:r>
              <w:rPr>
                <w:sz w:val="19"/>
              </w:rPr>
              <w:t>String (FK -&gt; User)</w:t>
            </w:r>
          </w:p>
        </w:tc>
        <w:tc>
          <w:tcPr>
            <w:tcW w:type="dxa" w:w="3135"/>
          </w:tcPr>
          <w:p>
            <w:r>
              <w:rPr>
                <w:sz w:val="19"/>
              </w:rPr>
              <w:t>ID người dùng (Admin) thực hiện thao tác</w:t>
            </w:r>
          </w:p>
        </w:tc>
      </w:tr>
      <w:tr>
        <w:tc>
          <w:tcPr>
            <w:tcW w:type="dxa" w:w="3135"/>
          </w:tcPr>
          <w:p>
            <w:r>
              <w:rPr>
                <w:b/>
                <w:sz w:val="19"/>
              </w:rPr>
              <w:t>action</w:t>
            </w:r>
          </w:p>
        </w:tc>
        <w:tc>
          <w:tcPr>
            <w:tcW w:type="dxa" w:w="3135"/>
          </w:tcPr>
          <w:p>
            <w:r>
              <w:rPr>
                <w:sz w:val="19"/>
              </w:rPr>
              <w:t>String</w:t>
            </w:r>
          </w:p>
        </w:tc>
        <w:tc>
          <w:tcPr>
            <w:tcW w:type="dxa" w:w="3135"/>
          </w:tcPr>
          <w:p>
            <w:r>
              <w:rPr>
                <w:sz w:val="19"/>
              </w:rPr>
              <w:t>Mã hành động (LOCK_USER, UPDATE_STATUS, REFUND_PAYMENT, v.v.)</w:t>
            </w:r>
          </w:p>
        </w:tc>
      </w:tr>
      <w:tr>
        <w:tc>
          <w:tcPr>
            <w:tcW w:type="dxa" w:w="3135"/>
          </w:tcPr>
          <w:p>
            <w:r>
              <w:rPr>
                <w:b/>
                <w:sz w:val="19"/>
              </w:rPr>
              <w:t>entityType</w:t>
            </w:r>
          </w:p>
        </w:tc>
        <w:tc>
          <w:tcPr>
            <w:tcW w:type="dxa" w:w="3135"/>
          </w:tcPr>
          <w:p>
            <w:r>
              <w:rPr>
                <w:sz w:val="19"/>
              </w:rPr>
              <w:t>String</w:t>
            </w:r>
          </w:p>
        </w:tc>
        <w:tc>
          <w:tcPr>
            <w:tcW w:type="dxa" w:w="3135"/>
          </w:tcPr>
          <w:p>
            <w:r>
              <w:rPr>
                <w:sz w:val="19"/>
              </w:rPr>
              <w:t>Tên thực thể tác động (User, Appointment, Doctor, Hospital...)</w:t>
            </w:r>
          </w:p>
        </w:tc>
      </w:tr>
      <w:tr>
        <w:tc>
          <w:tcPr>
            <w:tcW w:type="dxa" w:w="3135"/>
          </w:tcPr>
          <w:p>
            <w:r>
              <w:rPr>
                <w:b/>
                <w:sz w:val="19"/>
              </w:rPr>
              <w:t>entityId</w:t>
            </w:r>
          </w:p>
        </w:tc>
        <w:tc>
          <w:tcPr>
            <w:tcW w:type="dxa" w:w="3135"/>
          </w:tcPr>
          <w:p>
            <w:r>
              <w:rPr>
                <w:sz w:val="19"/>
              </w:rPr>
              <w:t>String?</w:t>
            </w:r>
          </w:p>
        </w:tc>
        <w:tc>
          <w:tcPr>
            <w:tcW w:type="dxa" w:w="3135"/>
          </w:tcPr>
          <w:p>
            <w:r>
              <w:rPr>
                <w:sz w:val="19"/>
              </w:rPr>
              <w:t>ID thực thể tác động</w:t>
            </w:r>
          </w:p>
        </w:tc>
      </w:tr>
      <w:tr>
        <w:tc>
          <w:tcPr>
            <w:tcW w:type="dxa" w:w="3135"/>
          </w:tcPr>
          <w:p>
            <w:r>
              <w:rPr>
                <w:b/>
                <w:sz w:val="19"/>
              </w:rPr>
              <w:t>oldValue</w:t>
            </w:r>
          </w:p>
        </w:tc>
        <w:tc>
          <w:tcPr>
            <w:tcW w:type="dxa" w:w="3135"/>
          </w:tcPr>
          <w:p>
            <w:r>
              <w:rPr>
                <w:sz w:val="19"/>
              </w:rPr>
              <w:t>Json?</w:t>
            </w:r>
          </w:p>
        </w:tc>
        <w:tc>
          <w:tcPr>
            <w:tcW w:type="dxa" w:w="3135"/>
          </w:tcPr>
          <w:p>
            <w:r>
              <w:rPr>
                <w:sz w:val="19"/>
              </w:rPr>
              <w:t>Dữ liệu trước khi thay đổi</w:t>
            </w:r>
          </w:p>
        </w:tc>
      </w:tr>
      <w:tr>
        <w:tc>
          <w:tcPr>
            <w:tcW w:type="dxa" w:w="3135"/>
          </w:tcPr>
          <w:p>
            <w:r>
              <w:rPr>
                <w:b/>
                <w:sz w:val="19"/>
              </w:rPr>
              <w:t>newValue</w:t>
            </w:r>
          </w:p>
        </w:tc>
        <w:tc>
          <w:tcPr>
            <w:tcW w:type="dxa" w:w="3135"/>
          </w:tcPr>
          <w:p>
            <w:r>
              <w:rPr>
                <w:sz w:val="19"/>
              </w:rPr>
              <w:t>Json?</w:t>
            </w:r>
          </w:p>
        </w:tc>
        <w:tc>
          <w:tcPr>
            <w:tcW w:type="dxa" w:w="3135"/>
          </w:tcPr>
          <w:p>
            <w:r>
              <w:rPr>
                <w:sz w:val="19"/>
              </w:rPr>
              <w:t>Dữ liệu sau khi thay đổi</w:t>
            </w:r>
          </w:p>
        </w:tc>
      </w:tr>
      <w:tr>
        <w:tc>
          <w:tcPr>
            <w:tcW w:type="dxa" w:w="3135"/>
          </w:tcPr>
          <w:p>
            <w:r>
              <w:rPr>
                <w:b/>
                <w:sz w:val="19"/>
              </w:rPr>
              <w:t>ipAddress</w:t>
            </w:r>
          </w:p>
        </w:tc>
        <w:tc>
          <w:tcPr>
            <w:tcW w:type="dxa" w:w="3135"/>
          </w:tcPr>
          <w:p>
            <w:r>
              <w:rPr>
                <w:sz w:val="19"/>
              </w:rPr>
              <w:t>String?</w:t>
            </w:r>
          </w:p>
        </w:tc>
        <w:tc>
          <w:tcPr>
            <w:tcW w:type="dxa" w:w="3135"/>
          </w:tcPr>
          <w:p>
            <w:r>
              <w:rPr>
                <w:sz w:val="19"/>
              </w:rPr>
              <w:t>Địa chỉ IP người thực hiện</w:t>
            </w:r>
          </w:p>
        </w:tc>
      </w:tr>
      <w:tr>
        <w:tc>
          <w:tcPr>
            <w:tcW w:type="dxa" w:w="3135"/>
          </w:tcPr>
          <w:p>
            <w:r>
              <w:rPr>
                <w:b/>
                <w:sz w:val="19"/>
              </w:rPr>
              <w:t>userAgent</w:t>
            </w:r>
          </w:p>
        </w:tc>
        <w:tc>
          <w:tcPr>
            <w:tcW w:type="dxa" w:w="3135"/>
          </w:tcPr>
          <w:p>
            <w:r>
              <w:rPr>
                <w:sz w:val="19"/>
              </w:rPr>
              <w:t>String?</w:t>
            </w:r>
          </w:p>
        </w:tc>
        <w:tc>
          <w:tcPr>
            <w:tcW w:type="dxa" w:w="3135"/>
          </w:tcPr>
          <w:p>
            <w:r>
              <w:rPr>
                <w:sz w:val="19"/>
              </w:rPr>
              <w:t>Thông tin trình duyệt / thiết bị</w:t>
            </w:r>
          </w:p>
        </w:tc>
      </w:tr>
      <w:tr>
        <w:tc>
          <w:tcPr>
            <w:tcW w:type="dxa" w:w="3135"/>
          </w:tcPr>
          <w:p>
            <w:r>
              <w:rPr>
                <w:b/>
                <w:sz w:val="19"/>
              </w:rPr>
              <w:t>createdAt</w:t>
            </w:r>
          </w:p>
        </w:tc>
        <w:tc>
          <w:tcPr>
            <w:tcW w:type="dxa" w:w="3135"/>
          </w:tcPr>
          <w:p>
            <w:r>
              <w:rPr>
                <w:sz w:val="19"/>
              </w:rPr>
              <w:t>DateTime</w:t>
            </w:r>
          </w:p>
        </w:tc>
        <w:tc>
          <w:tcPr>
            <w:tcW w:type="dxa" w:w="3135"/>
          </w:tcPr>
          <w:p>
            <w:r>
              <w:rPr>
                <w:sz w:val="19"/>
              </w:rPr>
              <w:t>Thời điểm thực hiện thao tác</w:t>
            </w:r>
          </w:p>
        </w:tc>
      </w:tr>
    </w:tbl>
    <w:p/>
    <w:p>
      <w:pPr>
        <w:pStyle w:val="Heading1"/>
      </w:pPr>
      <w:r>
        <w:rPr>
          <w:color w:val="0C4B39"/>
        </w:rPr>
        <w:t>4. CẤU TRÚC BACKEND ADMIN MODULES (src/modules/admin/)</w:t>
      </w:r>
    </w:p>
    <w:tbl>
      <w:tblPr>
        <w:tblStyle w:val="TableGrid"/>
        <w:tblW w:type="auto" w:w="0"/>
        <w:tblLook w:firstColumn="1" w:firstRow="1" w:lastColumn="0" w:lastRow="0" w:noHBand="0" w:noVBand="1" w:val="04A0"/>
      </w:tblPr>
      <w:tblGrid>
        <w:gridCol w:w="4703"/>
        <w:gridCol w:w="4703"/>
      </w:tblGrid>
      <w:tr>
        <w:tc>
          <w:tcPr>
            <w:tcW w:type="dxa" w:w="4703"/>
            <w:shd w:val="clear" w:color="auto" w:fill="0C4B39"/>
          </w:tcPr>
          <w:p>
            <w:pPr>
              <w:jc w:val="center"/>
            </w:pPr>
            <w:r>
              <w:rPr>
                <w:b/>
                <w:color w:val="FFFFFF"/>
                <w:sz w:val="20"/>
              </w:rPr>
              <w:t>File / Component</w:t>
            </w:r>
          </w:p>
        </w:tc>
        <w:tc>
          <w:tcPr>
            <w:tcW w:type="dxa" w:w="4703"/>
            <w:shd w:val="clear" w:color="auto" w:fill="0C4B39"/>
          </w:tcPr>
          <w:p>
            <w:pPr>
              <w:jc w:val="center"/>
            </w:pPr>
            <w:r>
              <w:rPr>
                <w:b/>
                <w:color w:val="FFFFFF"/>
                <w:sz w:val="20"/>
              </w:rPr>
              <w:t>Chức năng kỹ thuật chi tiết</w:t>
            </w:r>
          </w:p>
        </w:tc>
      </w:tr>
      <w:tr>
        <w:tc>
          <w:tcPr>
            <w:tcW w:type="dxa" w:w="4703"/>
          </w:tcPr>
          <w:p>
            <w:r>
              <w:rPr>
                <w:b/>
                <w:sz w:val="19"/>
              </w:rPr>
              <w:t>admin-dashboard.service &amp; controller.ts</w:t>
            </w:r>
          </w:p>
        </w:tc>
        <w:tc>
          <w:tcPr>
            <w:tcW w:type="dxa" w:w="4703"/>
          </w:tcPr>
          <w:p>
            <w:r>
              <w:rPr>
                <w:sz w:val="19"/>
              </w:rPr>
              <w:t>Thống kê KPI tổng quan, biểu đồ 7 ngày lịch hẹn &amp; 6 tháng doanh thu, Top 5 Bác sĩ/Bệnh viện, Audit Logs</w:t>
            </w:r>
          </w:p>
        </w:tc>
      </w:tr>
      <w:tr>
        <w:tc>
          <w:tcPr>
            <w:tcW w:type="dxa" w:w="4703"/>
          </w:tcPr>
          <w:p>
            <w:r>
              <w:rPr>
                <w:b/>
                <w:sz w:val="19"/>
              </w:rPr>
              <w:t>admin-users.service &amp; controller.ts</w:t>
            </w:r>
          </w:p>
        </w:tc>
        <w:tc>
          <w:tcPr>
            <w:tcW w:type="dxa" w:w="4703"/>
          </w:tcPr>
          <w:p>
            <w:r>
              <w:rPr>
                <w:sz w:val="19"/>
              </w:rPr>
              <w:t>Quản lý danh sách người dùng, phân trang, lọc role, khóa/mở khóa tài khoản (isActive), gán role Admin</w:t>
            </w:r>
          </w:p>
        </w:tc>
      </w:tr>
      <w:tr>
        <w:tc>
          <w:tcPr>
            <w:tcW w:type="dxa" w:w="4703"/>
          </w:tcPr>
          <w:p>
            <w:r>
              <w:rPr>
                <w:b/>
                <w:sz w:val="19"/>
              </w:rPr>
              <w:t>admin-doctors.service &amp; controller.ts</w:t>
            </w:r>
          </w:p>
        </w:tc>
        <w:tc>
          <w:tcPr>
            <w:tcW w:type="dxa" w:w="4703"/>
          </w:tcPr>
          <w:p>
            <w:r>
              <w:rPr>
                <w:sz w:val="19"/>
              </w:rPr>
              <w:t>CRUD Bác sĩ, quản lý trình độ, kinh nghiệm, cơ sở làm việc (DoctorWorkplace) và lịch làm việc</w:t>
            </w:r>
          </w:p>
        </w:tc>
      </w:tr>
      <w:tr>
        <w:tc>
          <w:tcPr>
            <w:tcW w:type="dxa" w:w="4703"/>
          </w:tcPr>
          <w:p>
            <w:r>
              <w:rPr>
                <w:b/>
                <w:sz w:val="19"/>
              </w:rPr>
              <w:t>admin-hospitals.service &amp; controller.ts</w:t>
            </w:r>
          </w:p>
        </w:tc>
        <w:tc>
          <w:tcPr>
            <w:tcW w:type="dxa" w:w="4703"/>
          </w:tcPr>
          <w:p>
            <w:r>
              <w:rPr>
                <w:sz w:val="19"/>
              </w:rPr>
              <w:t>CRUD Bệnh viện, địa chỉ chi nhánh (HospitalBranch), dịch vụ y tế (MedicalService)</w:t>
            </w:r>
          </w:p>
        </w:tc>
      </w:tr>
      <w:tr>
        <w:tc>
          <w:tcPr>
            <w:tcW w:type="dxa" w:w="4703"/>
          </w:tcPr>
          <w:p>
            <w:r>
              <w:rPr>
                <w:b/>
                <w:sz w:val="19"/>
              </w:rPr>
              <w:t>admin-health-packages.service &amp; controller.ts</w:t>
            </w:r>
          </w:p>
        </w:tc>
        <w:tc>
          <w:tcPr>
            <w:tcW w:type="dxa" w:w="4703"/>
          </w:tcPr>
          <w:p>
            <w:r>
              <w:rPr>
                <w:sz w:val="19"/>
              </w:rPr>
              <w:t>CRUD Gói khám sức khỏe tổng quát (HealthPackage)</w:t>
            </w:r>
          </w:p>
        </w:tc>
      </w:tr>
      <w:tr>
        <w:tc>
          <w:tcPr>
            <w:tcW w:type="dxa" w:w="4703"/>
          </w:tcPr>
          <w:p>
            <w:r>
              <w:rPr>
                <w:b/>
                <w:sz w:val="19"/>
              </w:rPr>
              <w:t>admin-appointments.service &amp; controller.ts</w:t>
            </w:r>
          </w:p>
        </w:tc>
        <w:tc>
          <w:tcPr>
            <w:tcW w:type="dxa" w:w="4703"/>
          </w:tcPr>
          <w:p>
            <w:r>
              <w:rPr>
                <w:sz w:val="19"/>
              </w:rPr>
              <w:t>Quản lý tất cả lịch khám, bộ lọc đa chiều, duyệt trạng thái COMPLETED, hủy lịch kèm ghi lý do</w:t>
            </w:r>
          </w:p>
        </w:tc>
      </w:tr>
      <w:tr>
        <w:tc>
          <w:tcPr>
            <w:tcW w:type="dxa" w:w="4703"/>
          </w:tcPr>
          <w:p>
            <w:r>
              <w:rPr>
                <w:b/>
                <w:sz w:val="19"/>
              </w:rPr>
              <w:t>admin-payments.service &amp; controller.ts</w:t>
            </w:r>
          </w:p>
        </w:tc>
        <w:tc>
          <w:tcPr>
            <w:tcW w:type="dxa" w:w="4703"/>
          </w:tcPr>
          <w:p>
            <w:r>
              <w:rPr>
                <w:sz w:val="19"/>
              </w:rPr>
              <w:t>Quản lý giao dịch thanh toán VNPay/MoMo/Thẻ, chi tiết giao dịch &amp; xử lý hoàn tiền REFUNDED</w:t>
            </w:r>
          </w:p>
        </w:tc>
      </w:tr>
      <w:tr>
        <w:tc>
          <w:tcPr>
            <w:tcW w:type="dxa" w:w="4703"/>
          </w:tcPr>
          <w:p>
            <w:r>
              <w:rPr>
                <w:b/>
                <w:sz w:val="19"/>
              </w:rPr>
              <w:t>audit-log.service.ts</w:t>
            </w:r>
          </w:p>
        </w:tc>
        <w:tc>
          <w:tcPr>
            <w:tcW w:type="dxa" w:w="4703"/>
          </w:tcPr>
          <w:p>
            <w:r>
              <w:rPr>
                <w:sz w:val="19"/>
              </w:rPr>
              <w:t>Service độc lập tự động ghi log thao tác nhạy cảm vào bảng audit_logs</w:t>
            </w:r>
          </w:p>
        </w:tc>
      </w:tr>
      <w:tr>
        <w:tc>
          <w:tcPr>
            <w:tcW w:type="dxa" w:w="4703"/>
          </w:tcPr>
          <w:p>
            <w:r>
              <w:rPr>
                <w:b/>
                <w:sz w:val="19"/>
              </w:rPr>
              <w:t>roles.decorator.ts &amp; roles.guard.ts</w:t>
            </w:r>
          </w:p>
        </w:tc>
        <w:tc>
          <w:tcPr>
            <w:tcW w:type="dxa" w:w="4703"/>
          </w:tcPr>
          <w:p>
            <w:r>
              <w:rPr>
                <w:sz w:val="19"/>
              </w:rPr>
              <w:t>Decorator @Roles('ADMIN') và RolesGuard xác thực vai trò trong JWT payload</w:t>
            </w:r>
          </w:p>
        </w:tc>
      </w:tr>
    </w:tbl>
    <w:p/>
    <w:p>
      <w:pPr>
        <w:pStyle w:val="Heading1"/>
      </w:pPr>
      <w:r>
        <w:rPr>
          <w:color w:val="0C4B39"/>
        </w:rPr>
        <w:t>5. DANH SÁCH BACKEND ADMIN API ENDPOINTS (/api/v1/admin/*)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C4B39"/>
          </w:tcPr>
          <w:p>
            <w:pPr>
              <w:jc w:val="center"/>
            </w:pPr>
            <w:r>
              <w:rPr>
                <w:b/>
                <w:color w:val="FFFFFF"/>
                <w:sz w:val="20"/>
              </w:rPr>
              <w:t>Nhóm API</w:t>
            </w:r>
          </w:p>
        </w:tc>
        <w:tc>
          <w:tcPr>
            <w:tcW w:type="dxa" w:w="2351"/>
            <w:shd w:val="clear" w:color="auto" w:fill="0C4B39"/>
          </w:tcPr>
          <w:p>
            <w:pPr>
              <w:jc w:val="center"/>
            </w:pPr>
            <w:r>
              <w:rPr>
                <w:b/>
                <w:color w:val="FFFFFF"/>
                <w:sz w:val="20"/>
              </w:rPr>
              <w:t>Method</w:t>
            </w:r>
          </w:p>
        </w:tc>
        <w:tc>
          <w:tcPr>
            <w:tcW w:type="dxa" w:w="2351"/>
            <w:shd w:val="clear" w:color="auto" w:fill="0C4B39"/>
          </w:tcPr>
          <w:p>
            <w:pPr>
              <w:jc w:val="center"/>
            </w:pPr>
            <w:r>
              <w:rPr>
                <w:b/>
                <w:color w:val="FFFFFF"/>
                <w:sz w:val="20"/>
              </w:rPr>
              <w:t>Endpoint</w:t>
            </w:r>
          </w:p>
        </w:tc>
        <w:tc>
          <w:tcPr>
            <w:tcW w:type="dxa" w:w="2351"/>
            <w:shd w:val="clear" w:color="auto" w:fill="0C4B39"/>
          </w:tcPr>
          <w:p>
            <w:pPr>
              <w:jc w:val="center"/>
            </w:pPr>
            <w:r>
              <w:rPr>
                <w:b/>
                <w:color w:val="FFFFFF"/>
                <w:sz w:val="20"/>
              </w:rPr>
              <w:t>Mô tả chức năng</w:t>
            </w:r>
          </w:p>
        </w:tc>
      </w:tr>
      <w:tr>
        <w:tc>
          <w:tcPr>
            <w:tcW w:type="dxa" w:w="2351"/>
          </w:tcPr>
          <w:p>
            <w:r>
              <w:rPr>
                <w:b/>
                <w:sz w:val="19"/>
              </w:rPr>
              <w:t>Dashboard</w:t>
            </w:r>
          </w:p>
        </w:tc>
        <w:tc>
          <w:tcPr>
            <w:tcW w:type="dxa" w:w="2351"/>
          </w:tcPr>
          <w:p>
            <w:r>
              <w:rPr>
                <w:sz w:val="19"/>
              </w:rPr>
              <w:t>GET</w:t>
            </w:r>
          </w:p>
        </w:tc>
        <w:tc>
          <w:tcPr>
            <w:tcW w:type="dxa" w:w="2351"/>
          </w:tcPr>
          <w:p>
            <w:r>
              <w:rPr>
                <w:sz w:val="19"/>
              </w:rPr>
              <w:t>/api/v1/admin/dashboard/overview</w:t>
            </w:r>
          </w:p>
        </w:tc>
        <w:tc>
          <w:tcPr>
            <w:tcW w:type="dxa" w:w="2351"/>
          </w:tcPr>
          <w:p>
            <w:r>
              <w:rPr>
                <w:sz w:val="19"/>
              </w:rPr>
              <w:t>Thống kê KPI (Số user, bác sĩ, lịch hôm nay, doanh thu)</w:t>
            </w:r>
          </w:p>
        </w:tc>
      </w:tr>
      <w:tr>
        <w:tc>
          <w:tcPr>
            <w:tcW w:type="dxa" w:w="2351"/>
          </w:tcPr>
          <w:p>
            <w:r>
              <w:rPr>
                <w:b/>
                <w:sz w:val="19"/>
              </w:rPr>
              <w:t>Dashboard</w:t>
            </w:r>
          </w:p>
        </w:tc>
        <w:tc>
          <w:tcPr>
            <w:tcW w:type="dxa" w:w="2351"/>
          </w:tcPr>
          <w:p>
            <w:r>
              <w:rPr>
                <w:sz w:val="19"/>
              </w:rPr>
              <w:t>GET</w:t>
            </w:r>
          </w:p>
        </w:tc>
        <w:tc>
          <w:tcPr>
            <w:tcW w:type="dxa" w:w="2351"/>
          </w:tcPr>
          <w:p>
            <w:r>
              <w:rPr>
                <w:sz w:val="19"/>
              </w:rPr>
              <w:t>/api/v1/admin/dashboard/appointments-by-day</w:t>
            </w:r>
          </w:p>
        </w:tc>
        <w:tc>
          <w:tcPr>
            <w:tcW w:type="dxa" w:w="2351"/>
          </w:tcPr>
          <w:p>
            <w:r>
              <w:rPr>
                <w:sz w:val="19"/>
              </w:rPr>
              <w:t>Dữ liệu biểu đồ cột lịch hẹn 7 ngày gần nhất</w:t>
            </w:r>
          </w:p>
        </w:tc>
      </w:tr>
      <w:tr>
        <w:tc>
          <w:tcPr>
            <w:tcW w:type="dxa" w:w="2351"/>
          </w:tcPr>
          <w:p>
            <w:r>
              <w:rPr>
                <w:b/>
                <w:sz w:val="19"/>
              </w:rPr>
              <w:t>Dashboard</w:t>
            </w:r>
          </w:p>
        </w:tc>
        <w:tc>
          <w:tcPr>
            <w:tcW w:type="dxa" w:w="2351"/>
          </w:tcPr>
          <w:p>
            <w:r>
              <w:rPr>
                <w:sz w:val="19"/>
              </w:rPr>
              <w:t>GET</w:t>
            </w:r>
          </w:p>
        </w:tc>
        <w:tc>
          <w:tcPr>
            <w:tcW w:type="dxa" w:w="2351"/>
          </w:tcPr>
          <w:p>
            <w:r>
              <w:rPr>
                <w:sz w:val="19"/>
              </w:rPr>
              <w:t>/api/v1/admin/dashboard/revenue-by-month</w:t>
            </w:r>
          </w:p>
        </w:tc>
        <w:tc>
          <w:tcPr>
            <w:tcW w:type="dxa" w:w="2351"/>
          </w:tcPr>
          <w:p>
            <w:r>
              <w:rPr>
                <w:sz w:val="19"/>
              </w:rPr>
              <w:t>Dữ liệu biểu đồ doanh thu 6 tháng gần nhất</w:t>
            </w:r>
          </w:p>
        </w:tc>
      </w:tr>
      <w:tr>
        <w:tc>
          <w:tcPr>
            <w:tcW w:type="dxa" w:w="2351"/>
          </w:tcPr>
          <w:p>
            <w:r>
              <w:rPr>
                <w:b/>
                <w:sz w:val="19"/>
              </w:rPr>
              <w:t>Dashboard</w:t>
            </w:r>
          </w:p>
        </w:tc>
        <w:tc>
          <w:tcPr>
            <w:tcW w:type="dxa" w:w="2351"/>
          </w:tcPr>
          <w:p>
            <w:r>
              <w:rPr>
                <w:sz w:val="19"/>
              </w:rPr>
              <w:t>GET</w:t>
            </w:r>
          </w:p>
        </w:tc>
        <w:tc>
          <w:tcPr>
            <w:tcW w:type="dxa" w:w="2351"/>
          </w:tcPr>
          <w:p>
            <w:r>
              <w:rPr>
                <w:sz w:val="19"/>
              </w:rPr>
              <w:t>/api/v1/admin/dashboard/top-doctors</w:t>
            </w:r>
          </w:p>
        </w:tc>
        <w:tc>
          <w:tcPr>
            <w:tcW w:type="dxa" w:w="2351"/>
          </w:tcPr>
          <w:p>
            <w:r>
              <w:rPr>
                <w:sz w:val="19"/>
              </w:rPr>
              <w:t>Top 5 Bác sĩ có lượt đặt lịch cao nhất</w:t>
            </w:r>
          </w:p>
        </w:tc>
      </w:tr>
      <w:tr>
        <w:tc>
          <w:tcPr>
            <w:tcW w:type="dxa" w:w="2351"/>
          </w:tcPr>
          <w:p>
            <w:r>
              <w:rPr>
                <w:b/>
                <w:sz w:val="19"/>
              </w:rPr>
              <w:t>Dashboard</w:t>
            </w:r>
          </w:p>
        </w:tc>
        <w:tc>
          <w:tcPr>
            <w:tcW w:type="dxa" w:w="2351"/>
          </w:tcPr>
          <w:p>
            <w:r>
              <w:rPr>
                <w:sz w:val="19"/>
              </w:rPr>
              <w:t>GET</w:t>
            </w:r>
          </w:p>
        </w:tc>
        <w:tc>
          <w:tcPr>
            <w:tcW w:type="dxa" w:w="2351"/>
          </w:tcPr>
          <w:p>
            <w:r>
              <w:rPr>
                <w:sz w:val="19"/>
              </w:rPr>
              <w:t>/api/v1/admin/dashboard/top-hospitals</w:t>
            </w:r>
          </w:p>
        </w:tc>
        <w:tc>
          <w:tcPr>
            <w:tcW w:type="dxa" w:w="2351"/>
          </w:tcPr>
          <w:p>
            <w:r>
              <w:rPr>
                <w:sz w:val="19"/>
              </w:rPr>
              <w:t>Top 5 Cơ sở y tế có lượt đặt lịch cao nhất</w:t>
            </w:r>
          </w:p>
        </w:tc>
      </w:tr>
      <w:tr>
        <w:tc>
          <w:tcPr>
            <w:tcW w:type="dxa" w:w="2351"/>
          </w:tcPr>
          <w:p>
            <w:r>
              <w:rPr>
                <w:b/>
                <w:sz w:val="19"/>
              </w:rPr>
              <w:t>Dashboard</w:t>
            </w:r>
          </w:p>
        </w:tc>
        <w:tc>
          <w:tcPr>
            <w:tcW w:type="dxa" w:w="2351"/>
          </w:tcPr>
          <w:p>
            <w:r>
              <w:rPr>
                <w:sz w:val="19"/>
              </w:rPr>
              <w:t>GET</w:t>
            </w:r>
          </w:p>
        </w:tc>
        <w:tc>
          <w:tcPr>
            <w:tcW w:type="dxa" w:w="2351"/>
          </w:tcPr>
          <w:p>
            <w:r>
              <w:rPr>
                <w:sz w:val="19"/>
              </w:rPr>
              <w:t>/api/v1/admin/dashboard/audit-logs</w:t>
            </w:r>
          </w:p>
        </w:tc>
        <w:tc>
          <w:tcPr>
            <w:tcW w:type="dxa" w:w="2351"/>
          </w:tcPr>
          <w:p>
            <w:r>
              <w:rPr>
                <w:sz w:val="19"/>
              </w:rPr>
              <w:t>Danh sách nhật ký thao tác Admin (Audit Logs)</w:t>
            </w:r>
          </w:p>
        </w:tc>
      </w:tr>
      <w:tr>
        <w:tc>
          <w:tcPr>
            <w:tcW w:type="dxa" w:w="2351"/>
          </w:tcPr>
          <w:p>
            <w:r>
              <w:rPr>
                <w:b/>
                <w:sz w:val="19"/>
              </w:rPr>
              <w:t>Users</w:t>
            </w:r>
          </w:p>
        </w:tc>
        <w:tc>
          <w:tcPr>
            <w:tcW w:type="dxa" w:w="2351"/>
          </w:tcPr>
          <w:p>
            <w:r>
              <w:rPr>
                <w:sz w:val="19"/>
              </w:rPr>
              <w:t>GET</w:t>
            </w:r>
          </w:p>
        </w:tc>
        <w:tc>
          <w:tcPr>
            <w:tcW w:type="dxa" w:w="2351"/>
          </w:tcPr>
          <w:p>
            <w:r>
              <w:rPr>
                <w:sz w:val="19"/>
              </w:rPr>
              <w:t>/api/v1/admin/users</w:t>
            </w:r>
          </w:p>
        </w:tc>
        <w:tc>
          <w:tcPr>
            <w:tcW w:type="dxa" w:w="2351"/>
          </w:tcPr>
          <w:p>
            <w:r>
              <w:rPr>
                <w:sz w:val="19"/>
              </w:rPr>
              <w:t>Danh sách người dùng (phân trang, tìm kiếm, lọc role/status)</w:t>
            </w:r>
          </w:p>
        </w:tc>
      </w:tr>
      <w:tr>
        <w:tc>
          <w:tcPr>
            <w:tcW w:type="dxa" w:w="2351"/>
          </w:tcPr>
          <w:p>
            <w:r>
              <w:rPr>
                <w:b/>
                <w:sz w:val="19"/>
              </w:rPr>
              <w:t>Users</w:t>
            </w:r>
          </w:p>
        </w:tc>
        <w:tc>
          <w:tcPr>
            <w:tcW w:type="dxa" w:w="2351"/>
          </w:tcPr>
          <w:p>
            <w:r>
              <w:rPr>
                <w:sz w:val="19"/>
              </w:rPr>
              <w:t>GET</w:t>
            </w:r>
          </w:p>
        </w:tc>
        <w:tc>
          <w:tcPr>
            <w:tcW w:type="dxa" w:w="2351"/>
          </w:tcPr>
          <w:p>
            <w:r>
              <w:rPr>
                <w:sz w:val="19"/>
              </w:rPr>
              <w:t>/api/v1/admin/users/:id</w:t>
            </w:r>
          </w:p>
        </w:tc>
        <w:tc>
          <w:tcPr>
            <w:tcW w:type="dxa" w:w="2351"/>
          </w:tcPr>
          <w:p>
            <w:r>
              <w:rPr>
                <w:sz w:val="19"/>
              </w:rPr>
              <w:t>Chi tiết người dùng &amp; lịch sử đặt khám</w:t>
            </w:r>
          </w:p>
        </w:tc>
      </w:tr>
      <w:tr>
        <w:tc>
          <w:tcPr>
            <w:tcW w:type="dxa" w:w="2351"/>
          </w:tcPr>
          <w:p>
            <w:r>
              <w:rPr>
                <w:b/>
                <w:sz w:val="19"/>
              </w:rPr>
              <w:t>Users</w:t>
            </w:r>
          </w:p>
        </w:tc>
        <w:tc>
          <w:tcPr>
            <w:tcW w:type="dxa" w:w="2351"/>
          </w:tcPr>
          <w:p>
            <w:r>
              <w:rPr>
                <w:sz w:val="19"/>
              </w:rPr>
              <w:t>PATCH</w:t>
            </w:r>
          </w:p>
        </w:tc>
        <w:tc>
          <w:tcPr>
            <w:tcW w:type="dxa" w:w="2351"/>
          </w:tcPr>
          <w:p>
            <w:r>
              <w:rPr>
                <w:sz w:val="19"/>
              </w:rPr>
              <w:t>/api/v1/admin/users/:id/status</w:t>
            </w:r>
          </w:p>
        </w:tc>
        <w:tc>
          <w:tcPr>
            <w:tcW w:type="dxa" w:w="2351"/>
          </w:tcPr>
          <w:p>
            <w:r>
              <w:rPr>
                <w:sz w:val="19"/>
              </w:rPr>
              <w:t>Khóa / Mở khóa tài khoản người dùng</w:t>
            </w:r>
          </w:p>
        </w:tc>
      </w:tr>
      <w:tr>
        <w:tc>
          <w:tcPr>
            <w:tcW w:type="dxa" w:w="2351"/>
          </w:tcPr>
          <w:p>
            <w:r>
              <w:rPr>
                <w:b/>
                <w:sz w:val="19"/>
              </w:rPr>
              <w:t>Users</w:t>
            </w:r>
          </w:p>
        </w:tc>
        <w:tc>
          <w:tcPr>
            <w:tcW w:type="dxa" w:w="2351"/>
          </w:tcPr>
          <w:p>
            <w:r>
              <w:rPr>
                <w:sz w:val="19"/>
              </w:rPr>
              <w:t>PATCH</w:t>
            </w:r>
          </w:p>
        </w:tc>
        <w:tc>
          <w:tcPr>
            <w:tcW w:type="dxa" w:w="2351"/>
          </w:tcPr>
          <w:p>
            <w:r>
              <w:rPr>
                <w:sz w:val="19"/>
              </w:rPr>
              <w:t>/api/v1/admin/users/:id/role</w:t>
            </w:r>
          </w:p>
        </w:tc>
        <w:tc>
          <w:tcPr>
            <w:tcW w:type="dxa" w:w="2351"/>
          </w:tcPr>
          <w:p>
            <w:r>
              <w:rPr>
                <w:sz w:val="19"/>
              </w:rPr>
              <w:t>Cập nhật vai trò người dùng (PATIENT &lt;-&gt; ADMIN)</w:t>
            </w:r>
          </w:p>
        </w:tc>
      </w:tr>
      <w:tr>
        <w:tc>
          <w:tcPr>
            <w:tcW w:type="dxa" w:w="2351"/>
          </w:tcPr>
          <w:p>
            <w:r>
              <w:rPr>
                <w:b/>
                <w:sz w:val="19"/>
              </w:rPr>
              <w:t>Doctors</w:t>
            </w:r>
          </w:p>
        </w:tc>
        <w:tc>
          <w:tcPr>
            <w:tcW w:type="dxa" w:w="2351"/>
          </w:tcPr>
          <w:p>
            <w:r>
              <w:rPr>
                <w:sz w:val="19"/>
              </w:rPr>
              <w:t>GET</w:t>
            </w:r>
          </w:p>
        </w:tc>
        <w:tc>
          <w:tcPr>
            <w:tcW w:type="dxa" w:w="2351"/>
          </w:tcPr>
          <w:p>
            <w:r>
              <w:rPr>
                <w:sz w:val="19"/>
              </w:rPr>
              <w:t>/api/v1/admin/doctors</w:t>
            </w:r>
          </w:p>
        </w:tc>
        <w:tc>
          <w:tcPr>
            <w:tcW w:type="dxa" w:w="2351"/>
          </w:tcPr>
          <w:p>
            <w:r>
              <w:rPr>
                <w:sz w:val="19"/>
              </w:rPr>
              <w:t>Danh sách bác sĩ (phân trang, tìm kiếm)</w:t>
            </w:r>
          </w:p>
        </w:tc>
      </w:tr>
      <w:tr>
        <w:tc>
          <w:tcPr>
            <w:tcW w:type="dxa" w:w="2351"/>
          </w:tcPr>
          <w:p>
            <w:r>
              <w:rPr>
                <w:b/>
                <w:sz w:val="19"/>
              </w:rPr>
              <w:t>Doctors</w:t>
            </w:r>
          </w:p>
        </w:tc>
        <w:tc>
          <w:tcPr>
            <w:tcW w:type="dxa" w:w="2351"/>
          </w:tcPr>
          <w:p>
            <w:r>
              <w:rPr>
                <w:sz w:val="19"/>
              </w:rPr>
              <w:t>POST</w:t>
            </w:r>
          </w:p>
        </w:tc>
        <w:tc>
          <w:tcPr>
            <w:tcW w:type="dxa" w:w="2351"/>
          </w:tcPr>
          <w:p>
            <w:r>
              <w:rPr>
                <w:sz w:val="19"/>
              </w:rPr>
              <w:t>/api/v1/admin/doctors</w:t>
            </w:r>
          </w:p>
        </w:tc>
        <w:tc>
          <w:tcPr>
            <w:tcW w:type="dxa" w:w="2351"/>
          </w:tcPr>
          <w:p>
            <w:r>
              <w:rPr>
                <w:sz w:val="19"/>
              </w:rPr>
              <w:t>Tạo bác sĩ mới</w:t>
            </w:r>
          </w:p>
        </w:tc>
      </w:tr>
      <w:tr>
        <w:tc>
          <w:tcPr>
            <w:tcW w:type="dxa" w:w="2351"/>
          </w:tcPr>
          <w:p>
            <w:r>
              <w:rPr>
                <w:b/>
                <w:sz w:val="19"/>
              </w:rPr>
              <w:t>Doctors</w:t>
            </w:r>
          </w:p>
        </w:tc>
        <w:tc>
          <w:tcPr>
            <w:tcW w:type="dxa" w:w="2351"/>
          </w:tcPr>
          <w:p>
            <w:r>
              <w:rPr>
                <w:sz w:val="19"/>
              </w:rPr>
              <w:t>PATCH</w:t>
            </w:r>
          </w:p>
        </w:tc>
        <w:tc>
          <w:tcPr>
            <w:tcW w:type="dxa" w:w="2351"/>
          </w:tcPr>
          <w:p>
            <w:r>
              <w:rPr>
                <w:sz w:val="19"/>
              </w:rPr>
              <w:t>/api/v1/admin/doctors/:id</w:t>
            </w:r>
          </w:p>
        </w:tc>
        <w:tc>
          <w:tcPr>
            <w:tcW w:type="dxa" w:w="2351"/>
          </w:tcPr>
          <w:p>
            <w:r>
              <w:rPr>
                <w:sz w:val="19"/>
              </w:rPr>
              <w:t>Cập nhật thông tin bác sĩ</w:t>
            </w:r>
          </w:p>
        </w:tc>
      </w:tr>
      <w:tr>
        <w:tc>
          <w:tcPr>
            <w:tcW w:type="dxa" w:w="2351"/>
          </w:tcPr>
          <w:p>
            <w:r>
              <w:rPr>
                <w:b/>
                <w:sz w:val="19"/>
              </w:rPr>
              <w:t>Doctors</w:t>
            </w:r>
          </w:p>
        </w:tc>
        <w:tc>
          <w:tcPr>
            <w:tcW w:type="dxa" w:w="2351"/>
          </w:tcPr>
          <w:p>
            <w:r>
              <w:rPr>
                <w:sz w:val="19"/>
              </w:rPr>
              <w:t>DELETE</w:t>
            </w:r>
          </w:p>
        </w:tc>
        <w:tc>
          <w:tcPr>
            <w:tcW w:type="dxa" w:w="2351"/>
          </w:tcPr>
          <w:p>
            <w:r>
              <w:rPr>
                <w:sz w:val="19"/>
              </w:rPr>
              <w:t>/api/v1/admin/doctors/:id</w:t>
            </w:r>
          </w:p>
        </w:tc>
        <w:tc>
          <w:tcPr>
            <w:tcW w:type="dxa" w:w="2351"/>
          </w:tcPr>
          <w:p>
            <w:r>
              <w:rPr>
                <w:sz w:val="19"/>
              </w:rPr>
              <w:t>Xóa bác sĩ</w:t>
            </w:r>
          </w:p>
        </w:tc>
      </w:tr>
      <w:tr>
        <w:tc>
          <w:tcPr>
            <w:tcW w:type="dxa" w:w="2351"/>
          </w:tcPr>
          <w:p>
            <w:r>
              <w:rPr>
                <w:b/>
                <w:sz w:val="19"/>
              </w:rPr>
              <w:t>Hospitals</w:t>
            </w:r>
          </w:p>
        </w:tc>
        <w:tc>
          <w:tcPr>
            <w:tcW w:type="dxa" w:w="2351"/>
          </w:tcPr>
          <w:p>
            <w:r>
              <w:rPr>
                <w:sz w:val="19"/>
              </w:rPr>
              <w:t>GET</w:t>
            </w:r>
          </w:p>
        </w:tc>
        <w:tc>
          <w:tcPr>
            <w:tcW w:type="dxa" w:w="2351"/>
          </w:tcPr>
          <w:p>
            <w:r>
              <w:rPr>
                <w:sz w:val="19"/>
              </w:rPr>
              <w:t>/api/v1/admin/hospitals</w:t>
            </w:r>
          </w:p>
        </w:tc>
        <w:tc>
          <w:tcPr>
            <w:tcW w:type="dxa" w:w="2351"/>
          </w:tcPr>
          <w:p>
            <w:r>
              <w:rPr>
                <w:sz w:val="19"/>
              </w:rPr>
              <w:t>Danh sách bệnh viện (phân trang, tìm kiếm)</w:t>
            </w:r>
          </w:p>
        </w:tc>
      </w:tr>
      <w:tr>
        <w:tc>
          <w:tcPr>
            <w:tcW w:type="dxa" w:w="2351"/>
          </w:tcPr>
          <w:p>
            <w:r>
              <w:rPr>
                <w:b/>
                <w:sz w:val="19"/>
              </w:rPr>
              <w:t>Hospitals</w:t>
            </w:r>
          </w:p>
        </w:tc>
        <w:tc>
          <w:tcPr>
            <w:tcW w:type="dxa" w:w="2351"/>
          </w:tcPr>
          <w:p>
            <w:r>
              <w:rPr>
                <w:sz w:val="19"/>
              </w:rPr>
              <w:t>POST</w:t>
            </w:r>
          </w:p>
        </w:tc>
        <w:tc>
          <w:tcPr>
            <w:tcW w:type="dxa" w:w="2351"/>
          </w:tcPr>
          <w:p>
            <w:r>
              <w:rPr>
                <w:sz w:val="19"/>
              </w:rPr>
              <w:t>/api/v1/admin/hospitals</w:t>
            </w:r>
          </w:p>
        </w:tc>
        <w:tc>
          <w:tcPr>
            <w:tcW w:type="dxa" w:w="2351"/>
          </w:tcPr>
          <w:p>
            <w:r>
              <w:rPr>
                <w:sz w:val="19"/>
              </w:rPr>
              <w:t>Tạo bệnh viện mới</w:t>
            </w:r>
          </w:p>
        </w:tc>
      </w:tr>
      <w:tr>
        <w:tc>
          <w:tcPr>
            <w:tcW w:type="dxa" w:w="2351"/>
          </w:tcPr>
          <w:p>
            <w:r>
              <w:rPr>
                <w:b/>
                <w:sz w:val="19"/>
              </w:rPr>
              <w:t>Hospitals</w:t>
            </w:r>
          </w:p>
        </w:tc>
        <w:tc>
          <w:tcPr>
            <w:tcW w:type="dxa" w:w="2351"/>
          </w:tcPr>
          <w:p>
            <w:r>
              <w:rPr>
                <w:sz w:val="19"/>
              </w:rPr>
              <w:t>PATCH</w:t>
            </w:r>
          </w:p>
        </w:tc>
        <w:tc>
          <w:tcPr>
            <w:tcW w:type="dxa" w:w="2351"/>
          </w:tcPr>
          <w:p>
            <w:r>
              <w:rPr>
                <w:sz w:val="19"/>
              </w:rPr>
              <w:t>/api/v1/admin/hospitals/:id</w:t>
            </w:r>
          </w:p>
        </w:tc>
        <w:tc>
          <w:tcPr>
            <w:tcW w:type="dxa" w:w="2351"/>
          </w:tcPr>
          <w:p>
            <w:r>
              <w:rPr>
                <w:sz w:val="19"/>
              </w:rPr>
              <w:t>Cập nhật thông tin bệnh viện</w:t>
            </w:r>
          </w:p>
        </w:tc>
      </w:tr>
      <w:tr>
        <w:tc>
          <w:tcPr>
            <w:tcW w:type="dxa" w:w="2351"/>
          </w:tcPr>
          <w:p>
            <w:r>
              <w:rPr>
                <w:b/>
                <w:sz w:val="19"/>
              </w:rPr>
              <w:t>Hospitals</w:t>
            </w:r>
          </w:p>
        </w:tc>
        <w:tc>
          <w:tcPr>
            <w:tcW w:type="dxa" w:w="2351"/>
          </w:tcPr>
          <w:p>
            <w:r>
              <w:rPr>
                <w:sz w:val="19"/>
              </w:rPr>
              <w:t>DELETE</w:t>
            </w:r>
          </w:p>
        </w:tc>
        <w:tc>
          <w:tcPr>
            <w:tcW w:type="dxa" w:w="2351"/>
          </w:tcPr>
          <w:p>
            <w:r>
              <w:rPr>
                <w:sz w:val="19"/>
              </w:rPr>
              <w:t>/api/v1/admin/hospitals/:id</w:t>
            </w:r>
          </w:p>
        </w:tc>
        <w:tc>
          <w:tcPr>
            <w:tcW w:type="dxa" w:w="2351"/>
          </w:tcPr>
          <w:p>
            <w:r>
              <w:rPr>
                <w:sz w:val="19"/>
              </w:rPr>
              <w:t>Xóa bệnh viện</w:t>
            </w:r>
          </w:p>
        </w:tc>
      </w:tr>
      <w:tr>
        <w:tc>
          <w:tcPr>
            <w:tcW w:type="dxa" w:w="2351"/>
          </w:tcPr>
          <w:p>
            <w:r>
              <w:rPr>
                <w:b/>
                <w:sz w:val="19"/>
              </w:rPr>
              <w:t>Packages</w:t>
            </w:r>
          </w:p>
        </w:tc>
        <w:tc>
          <w:tcPr>
            <w:tcW w:type="dxa" w:w="2351"/>
          </w:tcPr>
          <w:p>
            <w:r>
              <w:rPr>
                <w:sz w:val="19"/>
              </w:rPr>
              <w:t>GET</w:t>
            </w:r>
          </w:p>
        </w:tc>
        <w:tc>
          <w:tcPr>
            <w:tcW w:type="dxa" w:w="2351"/>
          </w:tcPr>
          <w:p>
            <w:r>
              <w:rPr>
                <w:sz w:val="19"/>
              </w:rPr>
              <w:t>/api/v1/admin/health-packages</w:t>
            </w:r>
          </w:p>
        </w:tc>
        <w:tc>
          <w:tcPr>
            <w:tcW w:type="dxa" w:w="2351"/>
          </w:tcPr>
          <w:p>
            <w:r>
              <w:rPr>
                <w:sz w:val="19"/>
              </w:rPr>
              <w:t>Danh sách gói khám sức khỏe</w:t>
            </w:r>
          </w:p>
        </w:tc>
      </w:tr>
      <w:tr>
        <w:tc>
          <w:tcPr>
            <w:tcW w:type="dxa" w:w="2351"/>
          </w:tcPr>
          <w:p>
            <w:r>
              <w:rPr>
                <w:b/>
                <w:sz w:val="19"/>
              </w:rPr>
              <w:t>Packages</w:t>
            </w:r>
          </w:p>
        </w:tc>
        <w:tc>
          <w:tcPr>
            <w:tcW w:type="dxa" w:w="2351"/>
          </w:tcPr>
          <w:p>
            <w:r>
              <w:rPr>
                <w:sz w:val="19"/>
              </w:rPr>
              <w:t>POST</w:t>
            </w:r>
          </w:p>
        </w:tc>
        <w:tc>
          <w:tcPr>
            <w:tcW w:type="dxa" w:w="2351"/>
          </w:tcPr>
          <w:p>
            <w:r>
              <w:rPr>
                <w:sz w:val="19"/>
              </w:rPr>
              <w:t>/api/v1/admin/health-packages</w:t>
            </w:r>
          </w:p>
        </w:tc>
        <w:tc>
          <w:tcPr>
            <w:tcW w:type="dxa" w:w="2351"/>
          </w:tcPr>
          <w:p>
            <w:r>
              <w:rPr>
                <w:sz w:val="19"/>
              </w:rPr>
              <w:t>Tạo gói khám mới</w:t>
            </w:r>
          </w:p>
        </w:tc>
      </w:tr>
      <w:tr>
        <w:tc>
          <w:tcPr>
            <w:tcW w:type="dxa" w:w="2351"/>
          </w:tcPr>
          <w:p>
            <w:r>
              <w:rPr>
                <w:b/>
                <w:sz w:val="19"/>
              </w:rPr>
              <w:t>Packages</w:t>
            </w:r>
          </w:p>
        </w:tc>
        <w:tc>
          <w:tcPr>
            <w:tcW w:type="dxa" w:w="2351"/>
          </w:tcPr>
          <w:p>
            <w:r>
              <w:rPr>
                <w:sz w:val="19"/>
              </w:rPr>
              <w:t>PATCH</w:t>
            </w:r>
          </w:p>
        </w:tc>
        <w:tc>
          <w:tcPr>
            <w:tcW w:type="dxa" w:w="2351"/>
          </w:tcPr>
          <w:p>
            <w:r>
              <w:rPr>
                <w:sz w:val="19"/>
              </w:rPr>
              <w:t>/api/v1/admin/health-packages/:id</w:t>
            </w:r>
          </w:p>
        </w:tc>
        <w:tc>
          <w:tcPr>
            <w:tcW w:type="dxa" w:w="2351"/>
          </w:tcPr>
          <w:p>
            <w:r>
              <w:rPr>
                <w:sz w:val="19"/>
              </w:rPr>
              <w:t>Cập nhật thông tin gói khám</w:t>
            </w:r>
          </w:p>
        </w:tc>
      </w:tr>
      <w:tr>
        <w:tc>
          <w:tcPr>
            <w:tcW w:type="dxa" w:w="2351"/>
          </w:tcPr>
          <w:p>
            <w:r>
              <w:rPr>
                <w:b/>
                <w:sz w:val="19"/>
              </w:rPr>
              <w:t>Packages</w:t>
            </w:r>
          </w:p>
        </w:tc>
        <w:tc>
          <w:tcPr>
            <w:tcW w:type="dxa" w:w="2351"/>
          </w:tcPr>
          <w:p>
            <w:r>
              <w:rPr>
                <w:sz w:val="19"/>
              </w:rPr>
              <w:t>DELETE</w:t>
            </w:r>
          </w:p>
        </w:tc>
        <w:tc>
          <w:tcPr>
            <w:tcW w:type="dxa" w:w="2351"/>
          </w:tcPr>
          <w:p>
            <w:r>
              <w:rPr>
                <w:sz w:val="19"/>
              </w:rPr>
              <w:t>/api/v1/admin/health-packages/:id</w:t>
            </w:r>
          </w:p>
        </w:tc>
        <w:tc>
          <w:tcPr>
            <w:tcW w:type="dxa" w:w="2351"/>
          </w:tcPr>
          <w:p>
            <w:r>
              <w:rPr>
                <w:sz w:val="19"/>
              </w:rPr>
              <w:t>Xóa gói khám</w:t>
            </w:r>
          </w:p>
        </w:tc>
      </w:tr>
      <w:tr>
        <w:tc>
          <w:tcPr>
            <w:tcW w:type="dxa" w:w="2351"/>
          </w:tcPr>
          <w:p>
            <w:r>
              <w:rPr>
                <w:b/>
                <w:sz w:val="19"/>
              </w:rPr>
              <w:t>Appointments</w:t>
            </w:r>
          </w:p>
        </w:tc>
        <w:tc>
          <w:tcPr>
            <w:tcW w:type="dxa" w:w="2351"/>
          </w:tcPr>
          <w:p>
            <w:r>
              <w:rPr>
                <w:sz w:val="19"/>
              </w:rPr>
              <w:t>GET</w:t>
            </w:r>
          </w:p>
        </w:tc>
        <w:tc>
          <w:tcPr>
            <w:tcW w:type="dxa" w:w="2351"/>
          </w:tcPr>
          <w:p>
            <w:r>
              <w:rPr>
                <w:sz w:val="19"/>
              </w:rPr>
              <w:t>/api/v1/admin/appointments</w:t>
            </w:r>
          </w:p>
        </w:tc>
        <w:tc>
          <w:tcPr>
            <w:tcW w:type="dxa" w:w="2351"/>
          </w:tcPr>
          <w:p>
            <w:r>
              <w:rPr>
                <w:sz w:val="19"/>
              </w:rPr>
              <w:t>Danh sách lịch khám toàn hệ thống (lọc đa chiều)</w:t>
            </w:r>
          </w:p>
        </w:tc>
      </w:tr>
      <w:tr>
        <w:tc>
          <w:tcPr>
            <w:tcW w:type="dxa" w:w="2351"/>
          </w:tcPr>
          <w:p>
            <w:r>
              <w:rPr>
                <w:b/>
                <w:sz w:val="19"/>
              </w:rPr>
              <w:t>Appointments</w:t>
            </w:r>
          </w:p>
        </w:tc>
        <w:tc>
          <w:tcPr>
            <w:tcW w:type="dxa" w:w="2351"/>
          </w:tcPr>
          <w:p>
            <w:r>
              <w:rPr>
                <w:sz w:val="19"/>
              </w:rPr>
              <w:t>PATCH</w:t>
            </w:r>
          </w:p>
        </w:tc>
        <w:tc>
          <w:tcPr>
            <w:tcW w:type="dxa" w:w="2351"/>
          </w:tcPr>
          <w:p>
            <w:r>
              <w:rPr>
                <w:sz w:val="19"/>
              </w:rPr>
              <w:t>/api/v1/admin/appointments/:id/status</w:t>
            </w:r>
          </w:p>
        </w:tc>
        <w:tc>
          <w:tcPr>
            <w:tcW w:type="dxa" w:w="2351"/>
          </w:tcPr>
          <w:p>
            <w:r>
              <w:rPr>
                <w:sz w:val="19"/>
              </w:rPr>
              <w:t>Duyệt trạng thái lịch khám (COMPLETED, v.v.)</w:t>
            </w:r>
          </w:p>
        </w:tc>
      </w:tr>
      <w:tr>
        <w:tc>
          <w:tcPr>
            <w:tcW w:type="dxa" w:w="2351"/>
          </w:tcPr>
          <w:p>
            <w:r>
              <w:rPr>
                <w:b/>
                <w:sz w:val="19"/>
              </w:rPr>
              <w:t>Appointments</w:t>
            </w:r>
          </w:p>
        </w:tc>
        <w:tc>
          <w:tcPr>
            <w:tcW w:type="dxa" w:w="2351"/>
          </w:tcPr>
          <w:p>
            <w:r>
              <w:rPr>
                <w:sz w:val="19"/>
              </w:rPr>
              <w:t>DELETE</w:t>
            </w:r>
          </w:p>
        </w:tc>
        <w:tc>
          <w:tcPr>
            <w:tcW w:type="dxa" w:w="2351"/>
          </w:tcPr>
          <w:p>
            <w:r>
              <w:rPr>
                <w:sz w:val="19"/>
              </w:rPr>
              <w:t>/api/v1/admin/appointments/:id</w:t>
            </w:r>
          </w:p>
        </w:tc>
        <w:tc>
          <w:tcPr>
            <w:tcW w:type="dxa" w:w="2351"/>
          </w:tcPr>
          <w:p>
            <w:r>
              <w:rPr>
                <w:sz w:val="19"/>
              </w:rPr>
              <w:t>Hủy lịch khám (ghi rõ lý do)</w:t>
            </w:r>
          </w:p>
        </w:tc>
      </w:tr>
      <w:tr>
        <w:tc>
          <w:tcPr>
            <w:tcW w:type="dxa" w:w="2351"/>
          </w:tcPr>
          <w:p>
            <w:r>
              <w:rPr>
                <w:b/>
                <w:sz w:val="19"/>
              </w:rPr>
              <w:t>Payments</w:t>
            </w:r>
          </w:p>
        </w:tc>
        <w:tc>
          <w:tcPr>
            <w:tcW w:type="dxa" w:w="2351"/>
          </w:tcPr>
          <w:p>
            <w:r>
              <w:rPr>
                <w:sz w:val="19"/>
              </w:rPr>
              <w:t>GET</w:t>
            </w:r>
          </w:p>
        </w:tc>
        <w:tc>
          <w:tcPr>
            <w:tcW w:type="dxa" w:w="2351"/>
          </w:tcPr>
          <w:p>
            <w:r>
              <w:rPr>
                <w:sz w:val="19"/>
              </w:rPr>
              <w:t>/api/v1/admin/payments</w:t>
            </w:r>
          </w:p>
        </w:tc>
        <w:tc>
          <w:tcPr>
            <w:tcW w:type="dxa" w:w="2351"/>
          </w:tcPr>
          <w:p>
            <w:r>
              <w:rPr>
                <w:sz w:val="19"/>
              </w:rPr>
              <w:t>Danh sách giao dịch thanh toán (lọc theo status)</w:t>
            </w:r>
          </w:p>
        </w:tc>
      </w:tr>
      <w:tr>
        <w:tc>
          <w:tcPr>
            <w:tcW w:type="dxa" w:w="2351"/>
          </w:tcPr>
          <w:p>
            <w:r>
              <w:rPr>
                <w:b/>
                <w:sz w:val="19"/>
              </w:rPr>
              <w:t>Payments</w:t>
            </w:r>
          </w:p>
        </w:tc>
        <w:tc>
          <w:tcPr>
            <w:tcW w:type="dxa" w:w="2351"/>
          </w:tcPr>
          <w:p>
            <w:r>
              <w:rPr>
                <w:sz w:val="19"/>
              </w:rPr>
              <w:t>PATCH</w:t>
            </w:r>
          </w:p>
        </w:tc>
        <w:tc>
          <w:tcPr>
            <w:tcW w:type="dxa" w:w="2351"/>
          </w:tcPr>
          <w:p>
            <w:r>
              <w:rPr>
                <w:sz w:val="19"/>
              </w:rPr>
              <w:t>/api/v1/admin/payments/:id/refund</w:t>
            </w:r>
          </w:p>
        </w:tc>
        <w:tc>
          <w:tcPr>
            <w:tcW w:type="dxa" w:w="2351"/>
          </w:tcPr>
          <w:p>
            <w:r>
              <w:rPr>
                <w:sz w:val="19"/>
              </w:rPr>
              <w:t>Xử lý hoàn tiền giao dịch (REFUNDED)</w:t>
            </w:r>
          </w:p>
        </w:tc>
      </w:tr>
    </w:tbl>
    <w:p/>
    <w:p>
      <w:pPr>
        <w:pStyle w:val="Heading1"/>
      </w:pPr>
      <w:r>
        <w:rPr>
          <w:color w:val="0C4B39"/>
        </w:rPr>
        <w:t>6. XÂY DỰNG GIAO DIỆN ADMIN WEB PORTAL (Next.js 14)</w:t>
      </w:r>
    </w:p>
    <w:p>
      <w:pPr>
        <w:pStyle w:val="Heading2"/>
      </w:pPr>
      <w:r>
        <w:t>6.1. Cấu trúc thư mục mã nguồn</w:t>
      </w:r>
    </w:p>
    <w:p>
      <w:r>
        <w:rPr>
          <w:rFonts w:ascii="Consolas" w:hAnsi="Consolas"/>
          <w:sz w:val="18"/>
        </w:rPr>
        <w:t>nova-care-web/src/</w:t>
        <w:br/>
        <w:t>├── app/(admin)/admin/</w:t>
        <w:br/>
        <w:t>│   ├── layout.tsx                # Khung Layout Admin chính</w:t>
        <w:br/>
        <w:t>│   ├── page.tsx                  # Trang Dashboard thống kê &amp; Recharts</w:t>
        <w:br/>
        <w:t>│   ├── users/page.tsx            # Trang Quản lý Người dùng</w:t>
        <w:br/>
        <w:t>│   ├── doctors/page.tsx          # Trang Quản lý Bác sĩ</w:t>
        <w:br/>
        <w:t>│   ├── hospitals/page.tsx        # Trang Quản lý Bệnh viện</w:t>
        <w:br/>
        <w:t>│   ├── health-packages/page.tsx  # Trang Quản lý Gói khám</w:t>
        <w:br/>
        <w:t>│   ├── appointments/page.tsx     # Trang Quản lý Lịch khám</w:t>
        <w:br/>
        <w:t>│   ├── payments/page.tsx         # Trang Quản lý Thanh toán</w:t>
        <w:br/>
        <w:t>│   └── audit-logs/page.tsx       # Trang Xem Nhật ký Hệ thống</w:t>
        <w:br/>
        <w:t>├── components/admin/</w:t>
        <w:br/>
        <w:t>│   ├── AdminGuard.tsx            # Component bảo vệ Protected Route</w:t>
        <w:br/>
        <w:t>│   ├── AdminSidebar.tsx          # Sidebar menu màu Dark Slate #0c4b39</w:t>
        <w:br/>
        <w:t>│   └── AdminHeader.tsx           # Header tìm kiếm &amp; User Profile</w:t>
        <w:br/>
        <w:t>└── services/</w:t>
        <w:br/>
        <w:t xml:space="preserve">    └── admin.service.ts          # API Client kết nối Backend Admin</w:t>
      </w:r>
    </w:p>
    <w:p>
      <w:pPr>
        <w:pStyle w:val="Heading2"/>
      </w:pPr>
      <w:r>
        <w:t>6.2. Thiết kế và Trải nghiệm Quản trị</w:t>
      </w:r>
    </w:p>
    <w:p>
      <w:r>
        <w:rPr>
          <w:sz w:val="20"/>
        </w:rPr>
        <w:t>• Màu sắc chủ đạo: Dark Slate #0c4b39 kết hợp điểm nhấn Xanh tươi sáng #66FF33.</w:t>
        <w:br/>
        <w:t>• Recharts Interactive Charts: Biểu đồ cột 7 ngày lịch hẹn và Biểu đồ vùng 6 tháng doanh thu linh hoạt.</w:t>
        <w:br/>
        <w:t>• Phản hồi tức thì (Instant Feedback): Sử dụng React Query để tự động làm mới dữ liệu sau khi Admin thực hiện thao tác khóa user, duyệt lịch khám hoặc hoàn tiền.</w:t>
      </w:r>
    </w:p>
    <w:p>
      <w:pPr>
        <w:pStyle w:val="Heading1"/>
      </w:pPr>
      <w:r>
        <w:rPr>
          <w:color w:val="0C4B39"/>
        </w:rPr>
        <w:t>7. QUY TRÌNH BẢO MẬT &amp; GHI AUDIT LOG</w:t>
      </w:r>
    </w:p>
    <w:p>
      <w:r>
        <w:rPr>
          <w:sz w:val="21"/>
        </w:rPr>
        <w:t>Tất cả API quản trị nhạy cảm đều được bảo vệ nghiêm ngặt qua 2 lớp xác thực: JwtAuthGuard kiểm tra token hợp lệ và RolesGuard kiểm tra user.role === 'ADMIN'. Mỗi thao tác sửa đổi trạng thái tài khoản, vai trò, lịch khám, hoàn tiền hoặc thay đổi danh mục đều gọi AuditLogService.logAction() để lưu thông tin gồm: Admin ID, Hành động, Loại thực thể, Dữ liệu cũ (oldValue), Dữ liệu mới (newValue), Địa chỉ IP và User-Agent.</w:t>
      </w:r>
    </w:p>
    <w:p>
      <w:pPr>
        <w:pStyle w:val="Heading1"/>
      </w:pPr>
      <w:r>
        <w:rPr>
          <w:color w:val="0C4B39"/>
        </w:rPr>
        <w:t>8. KẾT QUẢ KIỂM THỬ VÀ BIÊN DỊCH DỰ ÁN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C4B39"/>
          </w:tcPr>
          <w:p>
            <w:pPr>
              <w:jc w:val="center"/>
            </w:pPr>
            <w:r>
              <w:rPr>
                <w:b/>
                <w:color w:val="FFFFFF"/>
                <w:sz w:val="20"/>
              </w:rPr>
              <w:t>Hạng mục</w:t>
            </w:r>
          </w:p>
        </w:tc>
        <w:tc>
          <w:tcPr>
            <w:tcW w:type="dxa" w:w="3135"/>
            <w:shd w:val="clear" w:color="auto" w:fill="0C4B39"/>
          </w:tcPr>
          <w:p>
            <w:pPr>
              <w:jc w:val="center"/>
            </w:pPr>
            <w:r>
              <w:rPr>
                <w:b/>
                <w:color w:val="FFFFFF"/>
                <w:sz w:val="20"/>
              </w:rPr>
              <w:t>Lệnh kiểm thử / Thao tác</w:t>
            </w:r>
          </w:p>
        </w:tc>
        <w:tc>
          <w:tcPr>
            <w:tcW w:type="dxa" w:w="3135"/>
            <w:shd w:val="clear" w:color="auto" w:fill="0C4B39"/>
          </w:tcPr>
          <w:p>
            <w:pPr>
              <w:jc w:val="center"/>
            </w:pPr>
            <w:r>
              <w:rPr>
                <w:b/>
                <w:color w:val="FFFFFF"/>
                <w:sz w:val="20"/>
              </w:rPr>
              <w:t>Kết quả kiểm tra</w:t>
            </w:r>
          </w:p>
        </w:tc>
      </w:tr>
      <w:tr>
        <w:tc>
          <w:tcPr>
            <w:tcW w:type="dxa" w:w="3135"/>
          </w:tcPr>
          <w:p>
            <w:r>
              <w:rPr>
                <w:b/>
                <w:sz w:val="19"/>
              </w:rPr>
              <w:t>Prisma Database Push</w:t>
            </w:r>
          </w:p>
        </w:tc>
        <w:tc>
          <w:tcPr>
            <w:tcW w:type="dxa" w:w="3135"/>
          </w:tcPr>
          <w:p>
            <w:r>
              <w:rPr>
                <w:sz w:val="19"/>
              </w:rPr>
              <w:t>npx prisma db push --skip-generate</w:t>
            </w:r>
          </w:p>
        </w:tc>
        <w:tc>
          <w:tcPr>
            <w:tcW w:type="dxa" w:w="3135"/>
          </w:tcPr>
          <w:p>
            <w:r>
              <w:rPr>
                <w:sz w:val="19"/>
              </w:rPr>
              <w:t>✅ Thành công – CSDL PostgreSQL đồng bộ role &amp; audit_logs</w:t>
            </w:r>
          </w:p>
        </w:tc>
      </w:tr>
      <w:tr>
        <w:tc>
          <w:tcPr>
            <w:tcW w:type="dxa" w:w="3135"/>
          </w:tcPr>
          <w:p>
            <w:r>
              <w:rPr>
                <w:b/>
                <w:sz w:val="19"/>
              </w:rPr>
              <w:t>Prisma Client Generation</w:t>
            </w:r>
          </w:p>
        </w:tc>
        <w:tc>
          <w:tcPr>
            <w:tcW w:type="dxa" w:w="3135"/>
          </w:tcPr>
          <w:p>
            <w:r>
              <w:rPr>
                <w:sz w:val="19"/>
              </w:rPr>
              <w:t>npx prisma generate</w:t>
            </w:r>
          </w:p>
        </w:tc>
        <w:tc>
          <w:tcPr>
            <w:tcW w:type="dxa" w:w="3135"/>
          </w:tcPr>
          <w:p>
            <w:r>
              <w:rPr>
                <w:sz w:val="19"/>
              </w:rPr>
              <w:t>✅ Thành công – Tái tạo Prisma Client v6.2.1</w:t>
            </w:r>
          </w:p>
        </w:tc>
      </w:tr>
      <w:tr>
        <w:tc>
          <w:tcPr>
            <w:tcW w:type="dxa" w:w="3135"/>
          </w:tcPr>
          <w:p>
            <w:r>
              <w:rPr>
                <w:b/>
                <w:sz w:val="19"/>
              </w:rPr>
              <w:t>Seed Database</w:t>
            </w:r>
          </w:p>
        </w:tc>
        <w:tc>
          <w:tcPr>
            <w:tcW w:type="dxa" w:w="3135"/>
          </w:tcPr>
          <w:p>
            <w:r>
              <w:rPr>
                <w:sz w:val="19"/>
              </w:rPr>
              <w:t>npm run db:seed</w:t>
            </w:r>
          </w:p>
        </w:tc>
        <w:tc>
          <w:tcPr>
            <w:tcW w:type="dxa" w:w="3135"/>
          </w:tcPr>
          <w:p>
            <w:r>
              <w:rPr>
                <w:sz w:val="19"/>
              </w:rPr>
              <w:t>✅ Thành công – Tạo tài khoản admin@novacare.vn</w:t>
            </w:r>
          </w:p>
        </w:tc>
      </w:tr>
      <w:tr>
        <w:tc>
          <w:tcPr>
            <w:tcW w:type="dxa" w:w="3135"/>
          </w:tcPr>
          <w:p>
            <w:r>
              <w:rPr>
                <w:b/>
                <w:sz w:val="19"/>
              </w:rPr>
              <w:t>Backend API Test</w:t>
            </w:r>
          </w:p>
        </w:tc>
        <w:tc>
          <w:tcPr>
            <w:tcW w:type="dxa" w:w="3135"/>
          </w:tcPr>
          <w:p>
            <w:r>
              <w:rPr>
                <w:sz w:val="19"/>
              </w:rPr>
              <w:t>PowerShell Invoke-RestMethod</w:t>
            </w:r>
          </w:p>
        </w:tc>
        <w:tc>
          <w:tcPr>
            <w:tcW w:type="dxa" w:w="3135"/>
          </w:tcPr>
          <w:p>
            <w:r>
              <w:rPr>
                <w:sz w:val="19"/>
              </w:rPr>
              <w:t>✅ Thành công – Login Admin OK, GET /overview HTTP 200 OK</w:t>
            </w:r>
          </w:p>
        </w:tc>
      </w:tr>
      <w:tr>
        <w:tc>
          <w:tcPr>
            <w:tcW w:type="dxa" w:w="3135"/>
          </w:tcPr>
          <w:p>
            <w:r>
              <w:rPr>
                <w:b/>
                <w:sz w:val="19"/>
              </w:rPr>
              <w:t>Frontend Production Build</w:t>
            </w:r>
          </w:p>
        </w:tc>
        <w:tc>
          <w:tcPr>
            <w:tcW w:type="dxa" w:w="3135"/>
          </w:tcPr>
          <w:p>
            <w:r>
              <w:rPr>
                <w:sz w:val="19"/>
              </w:rPr>
              <w:t>next build</w:t>
            </w:r>
          </w:p>
        </w:tc>
        <w:tc>
          <w:tcPr>
            <w:tcW w:type="dxa" w:w="3135"/>
          </w:tcPr>
          <w:p>
            <w:r>
              <w:rPr>
                <w:sz w:val="19"/>
              </w:rPr>
              <w:t>✅ BUILD SUCCESSFUL – Biên dịch thành công 44/44 Routes</w:t>
            </w:r>
          </w:p>
        </w:tc>
      </w:tr>
      <w:tr>
        <w:tc>
          <w:tcPr>
            <w:tcW w:type="dxa" w:w="3135"/>
          </w:tcPr>
          <w:p>
            <w:r>
              <w:rPr>
                <w:b/>
                <w:sz w:val="19"/>
              </w:rPr>
              <w:t>Git Version Control</w:t>
            </w:r>
          </w:p>
        </w:tc>
        <w:tc>
          <w:tcPr>
            <w:tcW w:type="dxa" w:w="3135"/>
          </w:tcPr>
          <w:p>
            <w:r>
              <w:rPr>
                <w:sz w:val="19"/>
              </w:rPr>
              <w:t>git push origin develop</w:t>
            </w:r>
          </w:p>
        </w:tc>
        <w:tc>
          <w:tcPr>
            <w:tcW w:type="dxa" w:w="3135"/>
          </w:tcPr>
          <w:p>
            <w:r>
              <w:rPr>
                <w:sz w:val="19"/>
              </w:rPr>
              <w:t>✅ Thành công – Commit 782fa01 đã đẩy lên branch develop</w:t>
            </w:r>
          </w:p>
        </w:tc>
      </w:tr>
    </w:tbl>
    <w:p/>
    <w:p>
      <w:pPr>
        <w:pStyle w:val="Heading1"/>
      </w:pPr>
      <w:r>
        <w:rPr>
          <w:color w:val="0C4B39"/>
        </w:rPr>
        <w:t>9. TỔNG KẾT VÀ BÀN GIAO GIAI ĐOẠN 9</w:t>
      </w:r>
    </w:p>
    <w:p>
      <w:r>
        <w:rPr>
          <w:sz w:val="21"/>
        </w:rPr>
        <w:t>Hồ sơ hạng mục bàn giao Giai đoạn 9:</w:t>
      </w:r>
    </w:p>
    <w:p>
      <w:r>
        <w:rPr>
          <w:sz w:val="20"/>
        </w:rPr>
        <w:t>• Mã nguồn Backend hoàn chỉnh: src/modules/admin/ (7 Controllers &amp; Services) và AuditLogService.</w:t>
      </w:r>
    </w:p>
    <w:p>
      <w:r>
        <w:rPr>
          <w:sz w:val="20"/>
        </w:rPr>
        <w:t>• Mã nguồn Frontend Web Admin: src/app/(admin)/admin/... với 8 màn hình chức năng và Recharts charts.</w:t>
      </w:r>
    </w:p>
    <w:p>
      <w:r>
        <w:rPr>
          <w:sz w:val="20"/>
        </w:rPr>
        <w:t>• Tài khoản Quản trị viên mặc định: admin@novacare.vn / Mật khẩu: Admin@123.</w:t>
      </w:r>
    </w:p>
    <w:p>
      <w:r>
        <w:rPr>
          <w:sz w:val="20"/>
        </w:rPr>
        <w:t>• Tài liệu Swagger API Documentation sẵn sàng tại: http://localhost:3000/api-docs.</w:t>
      </w:r>
    </w:p>
    <w:p>
      <w:r>
        <w:rPr>
          <w:sz w:val="20"/>
        </w:rPr>
        <w:t>• Mã nguồn đã được push an toàn lên nhánh remote origin/develop.</w:t>
      </w:r>
    </w:p>
    <w:p/>
    <w:p>
      <w:pPr>
        <w:jc w:val="center"/>
      </w:pPr>
      <w:r>
        <w:rPr>
          <w:i/>
          <w:color w:val="888888"/>
          <w:sz w:val="18"/>
        </w:rPr>
        <w:t>📝 Tài liệu này được tổng hợp báo cáo tự động cho Giai đoạn 9 - Quản trị hệ thống của dự án NovaCare. Bảo vệ bản quyền bởi NovaCare Team. Không sao chép khi chưa được phép.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