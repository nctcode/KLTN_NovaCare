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E2394" w14:textId="77777777" w:rsidR="007E4C09" w:rsidRDefault="00000000">
      <w:pPr>
        <w:spacing w:before="1000"/>
        <w:jc w:val="center"/>
      </w:pPr>
      <w:r>
        <w:rPr>
          <w:b/>
          <w:color w:val="17365D"/>
          <w:sz w:val="44"/>
        </w:rPr>
        <w:t>KẾ HOẠCH TRIỂN KHAI CHI TIẾT</w:t>
      </w:r>
    </w:p>
    <w:p w14:paraId="5019C3EE" w14:textId="6AF4207E" w:rsidR="001E130F" w:rsidRPr="001E130F" w:rsidRDefault="001E130F" w:rsidP="001E130F">
      <w:pPr>
        <w:spacing w:before="360"/>
        <w:jc w:val="center"/>
        <w:rPr>
          <w:b/>
          <w:bCs/>
          <w:color w:val="2F5597"/>
          <w:sz w:val="38"/>
          <w:lang w:val="vi-VN"/>
        </w:rPr>
      </w:pPr>
      <w:r w:rsidRPr="001E130F">
        <w:rPr>
          <w:b/>
          <w:bCs/>
          <w:color w:val="2F5597"/>
          <w:sz w:val="38"/>
        </w:rPr>
        <w:t>XÂY DỰNG NỀN TẢNG ĐẶT LỊCH KHÁM TRỰC TUYẾN ĐA CƠ SỞ "NOVACARE" DÀNH CHO BỆNH NHÂN TRÊN WEB VÀ ỨNG DỤNG DI ĐỘNG</w:t>
      </w:r>
    </w:p>
    <w:p w14:paraId="4449BD08" w14:textId="1C282016" w:rsidR="007E4C09" w:rsidRDefault="00000000">
      <w:pPr>
        <w:spacing w:before="360"/>
        <w:jc w:val="center"/>
      </w:pPr>
      <w:r>
        <w:rPr>
          <w:i/>
          <w:color w:val="595959"/>
          <w:sz w:val="24"/>
        </w:rPr>
        <w:t>Phiên bản Việt hóa toàn bộ giao diện và nghiệp vụ</w:t>
      </w:r>
    </w:p>
    <w:p w14:paraId="5BE5A5DC" w14:textId="77777777" w:rsidR="007E4C09" w:rsidRDefault="007E4C09"/>
    <w:tbl>
      <w:tblPr>
        <w:tblStyle w:val="LiBang"/>
        <w:tblW w:w="0" w:type="auto"/>
        <w:jc w:val="center"/>
        <w:tblLook w:val="04A0" w:firstRow="1" w:lastRow="0" w:firstColumn="1" w:lastColumn="0" w:noHBand="0" w:noVBand="1"/>
      </w:tblPr>
      <w:tblGrid>
        <w:gridCol w:w="4901"/>
        <w:gridCol w:w="4901"/>
      </w:tblGrid>
      <w:tr w:rsidR="007E4C09" w14:paraId="1CE19559" w14:textId="77777777">
        <w:trPr>
          <w:jc w:val="center"/>
        </w:trPr>
        <w:tc>
          <w:tcPr>
            <w:tcW w:w="4901" w:type="dxa"/>
            <w:shd w:val="clear" w:color="auto" w:fill="D9EAF7"/>
          </w:tcPr>
          <w:p w14:paraId="1418CD7B" w14:textId="77777777" w:rsidR="007E4C09" w:rsidRDefault="00000000">
            <w:r>
              <w:rPr>
                <w:b/>
                <w:color w:val="1F4E79"/>
                <w:sz w:val="20"/>
              </w:rPr>
              <w:t>Tên đề tài đề xuất</w:t>
            </w:r>
          </w:p>
        </w:tc>
        <w:tc>
          <w:tcPr>
            <w:tcW w:w="4901" w:type="dxa"/>
          </w:tcPr>
          <w:p w14:paraId="168F9205" w14:textId="77777777" w:rsidR="007E4C09" w:rsidRDefault="00000000">
            <w:r>
              <w:rPr>
                <w:sz w:val="20"/>
              </w:rPr>
              <w:t>Xây dựng nền tảng đặt lịch khám trực tuyến đa cơ sở dành cho bệnh nhân trên Web và ứng dụng di động</w:t>
            </w:r>
          </w:p>
        </w:tc>
      </w:tr>
      <w:tr w:rsidR="007E4C09" w14:paraId="7BF8D726" w14:textId="77777777">
        <w:trPr>
          <w:jc w:val="center"/>
        </w:trPr>
        <w:tc>
          <w:tcPr>
            <w:tcW w:w="4901" w:type="dxa"/>
            <w:shd w:val="clear" w:color="auto" w:fill="D9EAF7"/>
          </w:tcPr>
          <w:p w14:paraId="152B2E68" w14:textId="77777777" w:rsidR="007E4C09" w:rsidRDefault="00000000">
            <w:r>
              <w:rPr>
                <w:b/>
                <w:color w:val="1F4E79"/>
                <w:sz w:val="20"/>
              </w:rPr>
              <w:t>Đối tượng sử dụng</w:t>
            </w:r>
          </w:p>
        </w:tc>
        <w:tc>
          <w:tcPr>
            <w:tcW w:w="4901" w:type="dxa"/>
          </w:tcPr>
          <w:p w14:paraId="34A012AA" w14:textId="77777777" w:rsidR="007E4C09" w:rsidRDefault="00000000">
            <w:r>
              <w:rPr>
                <w:sz w:val="20"/>
              </w:rPr>
              <w:t>Khách truy cập và bệnh nhân</w:t>
            </w:r>
          </w:p>
        </w:tc>
      </w:tr>
      <w:tr w:rsidR="007E4C09" w14:paraId="64A12626" w14:textId="77777777">
        <w:trPr>
          <w:jc w:val="center"/>
        </w:trPr>
        <w:tc>
          <w:tcPr>
            <w:tcW w:w="4901" w:type="dxa"/>
            <w:shd w:val="clear" w:color="auto" w:fill="D9EAF7"/>
          </w:tcPr>
          <w:p w14:paraId="1462D361" w14:textId="77777777" w:rsidR="007E4C09" w:rsidRDefault="00000000">
            <w:r>
              <w:rPr>
                <w:b/>
                <w:color w:val="1F4E79"/>
                <w:sz w:val="20"/>
              </w:rPr>
              <w:t>Phạm vi chính</w:t>
            </w:r>
          </w:p>
        </w:tc>
        <w:tc>
          <w:tcPr>
            <w:tcW w:w="4901" w:type="dxa"/>
          </w:tcPr>
          <w:p w14:paraId="2E53EC68" w14:textId="77777777" w:rsidR="007E4C09" w:rsidRDefault="00000000">
            <w:r>
              <w:rPr>
                <w:sz w:val="20"/>
              </w:rPr>
              <w:t>Tìm kiếm cơ sở y tế, bác sĩ, lịch khám; đặt lịch; thanh toán; quản lý phiếu khám và thông báo</w:t>
            </w:r>
          </w:p>
        </w:tc>
      </w:tr>
      <w:tr w:rsidR="007E4C09" w14:paraId="2EB16EE8" w14:textId="77777777">
        <w:trPr>
          <w:jc w:val="center"/>
        </w:trPr>
        <w:tc>
          <w:tcPr>
            <w:tcW w:w="4901" w:type="dxa"/>
            <w:shd w:val="clear" w:color="auto" w:fill="D9EAF7"/>
          </w:tcPr>
          <w:p w14:paraId="15416DE1" w14:textId="77777777" w:rsidR="007E4C09" w:rsidRDefault="00000000">
            <w:r>
              <w:rPr>
                <w:b/>
                <w:color w:val="1F4E79"/>
                <w:sz w:val="20"/>
              </w:rPr>
              <w:t>Kiến trúc</w:t>
            </w:r>
          </w:p>
        </w:tc>
        <w:tc>
          <w:tcPr>
            <w:tcW w:w="4901" w:type="dxa"/>
          </w:tcPr>
          <w:p w14:paraId="0A20FDB3" w14:textId="77777777" w:rsidR="007E4C09" w:rsidRDefault="00000000">
            <w:r>
              <w:rPr>
                <w:sz w:val="20"/>
              </w:rPr>
              <w:t>Một khối mô-đun, cung cấp REST API dùng chung cho Web và ứng dụng di động</w:t>
            </w:r>
          </w:p>
        </w:tc>
      </w:tr>
      <w:tr w:rsidR="007E4C09" w14:paraId="37B1AF80" w14:textId="77777777">
        <w:trPr>
          <w:jc w:val="center"/>
        </w:trPr>
        <w:tc>
          <w:tcPr>
            <w:tcW w:w="4901" w:type="dxa"/>
            <w:shd w:val="clear" w:color="auto" w:fill="D9EAF7"/>
          </w:tcPr>
          <w:p w14:paraId="67F87A91" w14:textId="77777777" w:rsidR="007E4C09" w:rsidRDefault="00000000">
            <w:r>
              <w:rPr>
                <w:b/>
                <w:color w:val="1F4E79"/>
                <w:sz w:val="20"/>
              </w:rPr>
              <w:t>Ngôn ngữ hiển thị</w:t>
            </w:r>
          </w:p>
        </w:tc>
        <w:tc>
          <w:tcPr>
            <w:tcW w:w="4901" w:type="dxa"/>
          </w:tcPr>
          <w:p w14:paraId="42830709" w14:textId="77777777" w:rsidR="007E4C09" w:rsidRDefault="00000000">
            <w:r>
              <w:rPr>
                <w:sz w:val="20"/>
              </w:rPr>
              <w:t>Tiếng Việt</w:t>
            </w:r>
          </w:p>
        </w:tc>
      </w:tr>
      <w:tr w:rsidR="007E4C09" w14:paraId="471EBA9C" w14:textId="77777777">
        <w:trPr>
          <w:jc w:val="center"/>
        </w:trPr>
        <w:tc>
          <w:tcPr>
            <w:tcW w:w="4901" w:type="dxa"/>
            <w:shd w:val="clear" w:color="auto" w:fill="D9EAF7"/>
          </w:tcPr>
          <w:p w14:paraId="36A68310" w14:textId="77777777" w:rsidR="007E4C09" w:rsidRDefault="00000000">
            <w:r>
              <w:rPr>
                <w:b/>
                <w:color w:val="1F4E79"/>
                <w:sz w:val="20"/>
              </w:rPr>
              <w:t>Phiên bản tài liệu</w:t>
            </w:r>
          </w:p>
        </w:tc>
        <w:tc>
          <w:tcPr>
            <w:tcW w:w="4901" w:type="dxa"/>
          </w:tcPr>
          <w:p w14:paraId="2CFED42E" w14:textId="77777777" w:rsidR="007E4C09" w:rsidRDefault="00000000">
            <w:r>
              <w:rPr>
                <w:sz w:val="20"/>
              </w:rPr>
              <w:t>1.0</w:t>
            </w:r>
          </w:p>
        </w:tc>
      </w:tr>
    </w:tbl>
    <w:p w14:paraId="00E9BA9B" w14:textId="77777777" w:rsidR="007E4C09" w:rsidRDefault="007E4C09"/>
    <w:p w14:paraId="21A88E2C" w14:textId="77777777" w:rsidR="007E4C09" w:rsidRDefault="00000000">
      <w:pPr>
        <w:spacing w:before="1200"/>
        <w:jc w:val="center"/>
      </w:pPr>
      <w:r>
        <w:rPr>
          <w:color w:val="5A5A5A"/>
          <w:sz w:val="22"/>
        </w:rPr>
        <w:t>Tài liệu phục vụ khóa luận tốt nghiệp ngành Công nghệ thông tin</w:t>
      </w:r>
    </w:p>
    <w:p w14:paraId="5A62FADC" w14:textId="77777777" w:rsidR="007E4C09" w:rsidRDefault="00000000">
      <w:r>
        <w:br w:type="page"/>
      </w:r>
    </w:p>
    <w:p w14:paraId="223EBD34" w14:textId="77777777" w:rsidR="007E4C09" w:rsidRDefault="00000000">
      <w:pPr>
        <w:pStyle w:val="u1"/>
        <w:spacing w:before="160" w:after="100"/>
      </w:pPr>
      <w:r>
        <w:lastRenderedPageBreak/>
        <w:t>MỤC LỤC NỘI DUNG</w:t>
      </w:r>
    </w:p>
    <w:p w14:paraId="5BED25A4" w14:textId="77777777" w:rsidR="007E4C09" w:rsidRDefault="00000000">
      <w:pPr>
        <w:pStyle w:val="Duudong"/>
        <w:spacing w:after="40" w:line="264" w:lineRule="auto"/>
      </w:pPr>
      <w:r>
        <w:t>1. Định hướng và phạm vi đề tài</w:t>
      </w:r>
    </w:p>
    <w:p w14:paraId="33C9F5CC" w14:textId="77777777" w:rsidR="007E4C09" w:rsidRDefault="00000000">
      <w:pPr>
        <w:pStyle w:val="Duudong"/>
        <w:spacing w:after="40" w:line="264" w:lineRule="auto"/>
      </w:pPr>
      <w:r>
        <w:t>2. Quy chuẩn Việt hóa toàn bộ hệ thống</w:t>
      </w:r>
    </w:p>
    <w:p w14:paraId="65E75831" w14:textId="77777777" w:rsidR="007E4C09" w:rsidRDefault="00000000">
      <w:pPr>
        <w:pStyle w:val="Duudong"/>
        <w:spacing w:after="40" w:line="264" w:lineRule="auto"/>
      </w:pPr>
      <w:r>
        <w:t>3. Kiến trúc và công nghệ triển khai</w:t>
      </w:r>
    </w:p>
    <w:p w14:paraId="772F3BC5" w14:textId="77777777" w:rsidR="007E4C09" w:rsidRDefault="00000000">
      <w:pPr>
        <w:pStyle w:val="Duudong"/>
        <w:spacing w:after="40" w:line="264" w:lineRule="auto"/>
      </w:pPr>
      <w:r>
        <w:t>4. Phân rã chức năng nghiệp vụ dành cho bệnh nhân</w:t>
      </w:r>
    </w:p>
    <w:p w14:paraId="6A14EAF3" w14:textId="77777777" w:rsidR="007E4C09" w:rsidRDefault="00000000">
      <w:pPr>
        <w:pStyle w:val="Duudong"/>
        <w:spacing w:after="40" w:line="264" w:lineRule="auto"/>
      </w:pPr>
      <w:r>
        <w:t>5. Thiết kế giao diện Website</w:t>
      </w:r>
    </w:p>
    <w:p w14:paraId="3F866C2E" w14:textId="77777777" w:rsidR="007E4C09" w:rsidRDefault="00000000">
      <w:pPr>
        <w:pStyle w:val="Duudong"/>
        <w:spacing w:after="40" w:line="264" w:lineRule="auto"/>
      </w:pPr>
      <w:r>
        <w:t>6. Thiết kế ứng dụng di động</w:t>
      </w:r>
    </w:p>
    <w:p w14:paraId="22F0FCE0" w14:textId="77777777" w:rsidR="007E4C09" w:rsidRDefault="00000000">
      <w:pPr>
        <w:pStyle w:val="Duudong"/>
        <w:spacing w:after="40" w:line="264" w:lineRule="auto"/>
      </w:pPr>
      <w:r>
        <w:t>7. Thiết kế Backend và REST API</w:t>
      </w:r>
    </w:p>
    <w:p w14:paraId="1221E0E3" w14:textId="77777777" w:rsidR="007E4C09" w:rsidRDefault="00000000">
      <w:pPr>
        <w:pStyle w:val="Duudong"/>
        <w:spacing w:after="40" w:line="264" w:lineRule="auto"/>
      </w:pPr>
      <w:r>
        <w:t>8. Thiết kế cơ sở dữ liệu</w:t>
      </w:r>
    </w:p>
    <w:p w14:paraId="38BD3131" w14:textId="77777777" w:rsidR="007E4C09" w:rsidRDefault="00000000">
      <w:pPr>
        <w:pStyle w:val="Duudong"/>
        <w:spacing w:after="40" w:line="264" w:lineRule="auto"/>
      </w:pPr>
      <w:r>
        <w:t>9. Quy trình đặt lịch và xử lý đồng thời</w:t>
      </w:r>
    </w:p>
    <w:p w14:paraId="4D14FEA4" w14:textId="77777777" w:rsidR="007E4C09" w:rsidRDefault="00000000">
      <w:pPr>
        <w:pStyle w:val="Duudong"/>
        <w:spacing w:after="40" w:line="264" w:lineRule="auto"/>
      </w:pPr>
      <w:r>
        <w:t>10. Thanh toán trực tuyến</w:t>
      </w:r>
    </w:p>
    <w:p w14:paraId="3979AB40" w14:textId="77777777" w:rsidR="007E4C09" w:rsidRDefault="00000000">
      <w:pPr>
        <w:pStyle w:val="Duudong"/>
        <w:spacing w:after="40" w:line="264" w:lineRule="auto"/>
      </w:pPr>
      <w:r>
        <w:t>11. Thông báo và nhắc lịch</w:t>
      </w:r>
    </w:p>
    <w:p w14:paraId="0BAB8FA5" w14:textId="77777777" w:rsidR="007E4C09" w:rsidRDefault="00000000">
      <w:pPr>
        <w:pStyle w:val="Duudong"/>
        <w:spacing w:after="40" w:line="264" w:lineRule="auto"/>
      </w:pPr>
      <w:r>
        <w:t>12. AI hỗ trợ lựa chọn chuyên khoa</w:t>
      </w:r>
    </w:p>
    <w:p w14:paraId="4FB254CD" w14:textId="77777777" w:rsidR="007E4C09" w:rsidRDefault="00000000">
      <w:pPr>
        <w:pStyle w:val="Duudong"/>
        <w:spacing w:after="40" w:line="264" w:lineRule="auto"/>
      </w:pPr>
      <w:r>
        <w:t>13. Bảo mật và quyền riêng tư</w:t>
      </w:r>
    </w:p>
    <w:p w14:paraId="076C2E98" w14:textId="77777777" w:rsidR="007E4C09" w:rsidRDefault="00000000">
      <w:pPr>
        <w:pStyle w:val="Duudong"/>
        <w:spacing w:after="40" w:line="264" w:lineRule="auto"/>
      </w:pPr>
      <w:r>
        <w:t>14. Kiểm thử và nghiệm thu</w:t>
      </w:r>
    </w:p>
    <w:p w14:paraId="5C4422D5" w14:textId="77777777" w:rsidR="007E4C09" w:rsidRDefault="00000000">
      <w:pPr>
        <w:pStyle w:val="Duudong"/>
        <w:spacing w:after="40" w:line="264" w:lineRule="auto"/>
      </w:pPr>
      <w:r>
        <w:t>15. Hạ tầng, triển khai và CI/CD</w:t>
      </w:r>
    </w:p>
    <w:p w14:paraId="3CF92643" w14:textId="77777777" w:rsidR="007E4C09" w:rsidRDefault="00000000">
      <w:pPr>
        <w:pStyle w:val="Duudong"/>
        <w:spacing w:after="40" w:line="264" w:lineRule="auto"/>
      </w:pPr>
      <w:r>
        <w:t>16. Lộ trình triển khai theo giai đoạn</w:t>
      </w:r>
    </w:p>
    <w:p w14:paraId="3D3DACDC" w14:textId="77777777" w:rsidR="007E4C09" w:rsidRDefault="00000000">
      <w:pPr>
        <w:pStyle w:val="Duudong"/>
        <w:spacing w:after="40" w:line="264" w:lineRule="auto"/>
      </w:pPr>
      <w:r>
        <w:t>17. Tiêu chí hoàn thành khóa luận</w:t>
      </w:r>
    </w:p>
    <w:tbl>
      <w:tblPr>
        <w:tblW w:w="0" w:type="auto"/>
        <w:jc w:val="center"/>
        <w:tblLook w:val="04A0" w:firstRow="1" w:lastRow="0" w:firstColumn="1" w:lastColumn="0" w:noHBand="0" w:noVBand="1"/>
      </w:tblPr>
      <w:tblGrid>
        <w:gridCol w:w="9802"/>
      </w:tblGrid>
      <w:tr w:rsidR="007E4C09" w14:paraId="389C0AC1" w14:textId="77777777">
        <w:trPr>
          <w:jc w:val="center"/>
        </w:trPr>
        <w:tc>
          <w:tcPr>
            <w:tcW w:w="9802" w:type="dxa"/>
            <w:tcBorders>
              <w:top w:val="single" w:sz="8" w:space="0" w:color="9EADBA"/>
              <w:left w:val="single" w:sz="8" w:space="0" w:color="9EADBA"/>
              <w:bottom w:val="single" w:sz="8" w:space="0" w:color="9EADBA"/>
              <w:right w:val="single" w:sz="8" w:space="0" w:color="9EADBA"/>
            </w:tcBorders>
            <w:shd w:val="clear" w:color="auto" w:fill="EAF2F8"/>
          </w:tcPr>
          <w:p w14:paraId="021D4992" w14:textId="77777777" w:rsidR="007E4C09" w:rsidRDefault="00000000">
            <w:pPr>
              <w:spacing w:after="40"/>
            </w:pPr>
            <w:r>
              <w:rPr>
                <w:b/>
                <w:color w:val="1F4E79"/>
              </w:rPr>
              <w:t xml:space="preserve">Nguyên tắc phạm vi: </w:t>
            </w:r>
            <w:r>
              <w:t>Hệ thống chỉ tập trung vào trải nghiệm của bệnh nhân. Dữ liệu bệnh viện, khoa, bác sĩ, dịch vụ và lịch làm việc được tạo sẵn bằng dữ liệu mô phỏng hoặc nhập qua tập lệnh, không xây dựng cổng vận hành cho bác sĩ, nhân viên tiếp nhận hoặc quản trị bệnh viện.</w:t>
            </w:r>
          </w:p>
        </w:tc>
      </w:tr>
    </w:tbl>
    <w:p w14:paraId="5555681B" w14:textId="77777777" w:rsidR="007E4C09" w:rsidRDefault="007E4C09">
      <w:pPr>
        <w:spacing w:after="0"/>
      </w:pPr>
    </w:p>
    <w:p w14:paraId="4887A40E" w14:textId="77777777" w:rsidR="007E4C09" w:rsidRDefault="00000000">
      <w:pPr>
        <w:pStyle w:val="u1"/>
        <w:spacing w:before="160" w:after="100"/>
      </w:pPr>
      <w:r>
        <w:t>1. ĐỊNH HƯỚNG VÀ PHẠM VI ĐỀ TÀI</w:t>
      </w:r>
    </w:p>
    <w:p w14:paraId="16AD9B88" w14:textId="77777777" w:rsidR="007E4C09" w:rsidRDefault="00000000">
      <w:pPr>
        <w:pStyle w:val="u2"/>
        <w:spacing w:before="160" w:after="100"/>
      </w:pPr>
      <w:r>
        <w:t>1.1. Tên đề tài chính thức</w:t>
      </w:r>
    </w:p>
    <w:p w14:paraId="1D348035" w14:textId="77777777" w:rsidR="007E4C09" w:rsidRDefault="00000000">
      <w:pPr>
        <w:spacing w:after="80"/>
      </w:pPr>
      <w:r>
        <w:t>Xây dựng nền tảng đặt lịch khám trực tuyến đa cơ sở dành cho bệnh nhân trên Web và ứng dụng di động.</w:t>
      </w:r>
    </w:p>
    <w:p w14:paraId="022735E4" w14:textId="77777777" w:rsidR="007E4C09" w:rsidRDefault="00000000">
      <w:pPr>
        <w:pStyle w:val="u2"/>
        <w:spacing w:before="160" w:after="100"/>
      </w:pPr>
      <w:r>
        <w:t>1.2. Mục tiêu tổng quát</w:t>
      </w:r>
    </w:p>
    <w:p w14:paraId="354B2DFE" w14:textId="77777777" w:rsidR="007E4C09" w:rsidRDefault="00000000">
      <w:pPr>
        <w:spacing w:after="80"/>
      </w:pPr>
      <w:r>
        <w:t>Xây dựng một nền tảng số cho phép bệnh nhân tìm kiếm cơ sở y tế, chuyên khoa, bác sĩ và khung giờ khám; tạo hồ sơ người đi khám; đặt lịch; thanh toán; nhận phiếu khám điện tử; theo dõi lịch đã đặt và nhận thông báo trên cả Website và ứng dụng di động.</w:t>
      </w:r>
    </w:p>
    <w:p w14:paraId="20302BAA" w14:textId="77777777" w:rsidR="007E4C09" w:rsidRDefault="00000000">
      <w:pPr>
        <w:pStyle w:val="u2"/>
        <w:spacing w:before="160" w:after="100"/>
      </w:pPr>
      <w:r>
        <w:t>1.3. Mục tiêu cụ thể</w:t>
      </w:r>
    </w:p>
    <w:p w14:paraId="7307E0B0" w14:textId="77777777" w:rsidR="007E4C09" w:rsidRDefault="00000000">
      <w:pPr>
        <w:pStyle w:val="Duudong"/>
        <w:spacing w:after="40" w:line="264" w:lineRule="auto"/>
      </w:pPr>
      <w:r>
        <w:t>Cung cấp trải nghiệm đồng nhất giữa Website và ứng dụng di động.</w:t>
      </w:r>
    </w:p>
    <w:p w14:paraId="1043A82A" w14:textId="77777777" w:rsidR="007E4C09" w:rsidRDefault="00000000">
      <w:pPr>
        <w:pStyle w:val="Duudong"/>
        <w:spacing w:after="40" w:line="264" w:lineRule="auto"/>
      </w:pPr>
      <w:r>
        <w:t>Cho phép một tài khoản quản lý nhiều hồ sơ người đi khám như bản thân, cha mẹ, con cái hoặc người thân.</w:t>
      </w:r>
    </w:p>
    <w:p w14:paraId="0E972036" w14:textId="77777777" w:rsidR="007E4C09" w:rsidRDefault="00000000">
      <w:pPr>
        <w:pStyle w:val="Duudong"/>
        <w:spacing w:after="40" w:line="264" w:lineRule="auto"/>
      </w:pPr>
      <w:r>
        <w:t>Hỗ trợ nhiều cơ sở y tế trong kiến trúc, nhưng chỉ cần mô phỏng từ 2 đến 3 cơ sở khi bảo vệ khóa luận.</w:t>
      </w:r>
    </w:p>
    <w:p w14:paraId="56BB7FFF" w14:textId="77777777" w:rsidR="007E4C09" w:rsidRDefault="00000000">
      <w:pPr>
        <w:pStyle w:val="Duudong"/>
        <w:spacing w:after="40" w:line="264" w:lineRule="auto"/>
      </w:pPr>
      <w:r>
        <w:t>Ngăn đặt trùng lịch và tranh chấp khung giờ khi nhiều người thao tác đồng thời.</w:t>
      </w:r>
    </w:p>
    <w:p w14:paraId="722A454E" w14:textId="77777777" w:rsidR="007E4C09" w:rsidRDefault="00000000">
      <w:pPr>
        <w:pStyle w:val="Duudong"/>
        <w:spacing w:after="40" w:line="264" w:lineRule="auto"/>
      </w:pPr>
      <w:r>
        <w:t>Tích hợp thanh toán trực tuyến, mã QR phiếu khám, thông báo và nhắc lịch.</w:t>
      </w:r>
    </w:p>
    <w:p w14:paraId="5AB1C236" w14:textId="77777777" w:rsidR="007E4C09" w:rsidRDefault="00000000">
      <w:pPr>
        <w:pStyle w:val="Duudong"/>
        <w:spacing w:after="40" w:line="264" w:lineRule="auto"/>
      </w:pPr>
      <w:r>
        <w:t>Có thể bổ sung AI hỗ trợ lựa chọn chuyên khoa dựa trên mô tả triệu chứng, không chẩn đoán bệnh.</w:t>
      </w:r>
    </w:p>
    <w:p w14:paraId="70747BA3" w14:textId="77777777" w:rsidR="007E4C09" w:rsidRDefault="00000000">
      <w:pPr>
        <w:pStyle w:val="u2"/>
        <w:spacing w:before="160" w:after="100"/>
      </w:pPr>
      <w:r>
        <w:t>1.4. Phạm vi không triển khai</w:t>
      </w:r>
    </w:p>
    <w:p w14:paraId="3FB81D3E" w14:textId="77777777" w:rsidR="007E4C09" w:rsidRDefault="00000000">
      <w:pPr>
        <w:pStyle w:val="Duudong"/>
        <w:spacing w:after="40" w:line="264" w:lineRule="auto"/>
      </w:pPr>
      <w:r>
        <w:t>Không xây dựng hệ thống quản lý bệnh viện toàn diện.</w:t>
      </w:r>
    </w:p>
    <w:p w14:paraId="1546A546" w14:textId="77777777" w:rsidR="007E4C09" w:rsidRDefault="00000000">
      <w:pPr>
        <w:pStyle w:val="Duudong"/>
        <w:spacing w:after="40" w:line="264" w:lineRule="auto"/>
      </w:pPr>
      <w:r>
        <w:lastRenderedPageBreak/>
        <w:t>Không triển khai phân hệ nội trú, giường bệnh, xét nghiệm, chẩn đoán hình ảnh, kho thuốc hoặc bảo hiểm y tế.</w:t>
      </w:r>
    </w:p>
    <w:p w14:paraId="523F286C" w14:textId="77777777" w:rsidR="007E4C09" w:rsidRDefault="00000000">
      <w:pPr>
        <w:pStyle w:val="Duudong"/>
        <w:spacing w:after="40" w:line="264" w:lineRule="auto"/>
      </w:pPr>
      <w:r>
        <w:t>Không xây dựng Website riêng cho bác sĩ, điều dưỡng, nhân viên tiếp nhận hoặc quản trị viên bệnh viện.</w:t>
      </w:r>
    </w:p>
    <w:p w14:paraId="5BFEA7B3" w14:textId="77777777" w:rsidR="007E4C09" w:rsidRDefault="00000000">
      <w:pPr>
        <w:pStyle w:val="Duudong"/>
        <w:spacing w:after="40" w:line="264" w:lineRule="auto"/>
      </w:pPr>
      <w:r>
        <w:t>Không sử dụng dữ liệu bệnh nhân thật; toàn bộ dữ liệu trình diễn là dữ liệu mô phỏng.</w:t>
      </w:r>
    </w:p>
    <w:p w14:paraId="53747084" w14:textId="77777777" w:rsidR="007E4C09" w:rsidRDefault="00000000">
      <w:pPr>
        <w:pStyle w:val="Duudong"/>
        <w:spacing w:after="40" w:line="264" w:lineRule="auto"/>
      </w:pPr>
      <w:r>
        <w:t>Không thực hiện chẩn đoán, kê đơn hoặc thay thế tư vấn của bác sĩ.</w:t>
      </w:r>
    </w:p>
    <w:p w14:paraId="350D66C6" w14:textId="77777777" w:rsidR="007E4C09" w:rsidRDefault="00000000">
      <w:pPr>
        <w:pStyle w:val="u1"/>
        <w:spacing w:before="160" w:after="100"/>
      </w:pPr>
      <w:r>
        <w:t>2. QUY CHUẨN VIỆT HÓA TOÀN BỘ HỆ THỐNG</w:t>
      </w:r>
    </w:p>
    <w:p w14:paraId="5E2C8635" w14:textId="77777777" w:rsidR="007E4C09" w:rsidRDefault="00000000">
      <w:pPr>
        <w:pStyle w:val="u2"/>
        <w:spacing w:before="160" w:after="100"/>
      </w:pPr>
      <w:r>
        <w:t>2.1. Nguyên tắc đặt tên</w:t>
      </w:r>
    </w:p>
    <w:p w14:paraId="6D2575A5" w14:textId="77777777" w:rsidR="007E4C09" w:rsidRDefault="00000000">
      <w:pPr>
        <w:spacing w:after="80"/>
      </w:pPr>
      <w:r>
        <w:t>Toàn bộ nội dung hiển thị cho người dùng phải sử dụng tiếng Việt rõ ràng, thống nhất và không pha trộn thuật ngữ tiếng Anh khi không cần thiết.</w:t>
      </w:r>
    </w:p>
    <w:tbl>
      <w:tblPr>
        <w:tblStyle w:val="LiBang"/>
        <w:tblW w:w="0" w:type="auto"/>
        <w:jc w:val="center"/>
        <w:tblLook w:val="04A0" w:firstRow="1" w:lastRow="0" w:firstColumn="1" w:lastColumn="0" w:noHBand="0" w:noVBand="1"/>
      </w:tblPr>
      <w:tblGrid>
        <w:gridCol w:w="2268"/>
        <w:gridCol w:w="6803"/>
      </w:tblGrid>
      <w:tr w:rsidR="007E4C09" w14:paraId="1594EFBF" w14:textId="77777777">
        <w:trPr>
          <w:jc w:val="center"/>
        </w:trPr>
        <w:tc>
          <w:tcPr>
            <w:tcW w:w="2268" w:type="dxa"/>
            <w:shd w:val="clear" w:color="auto" w:fill="D9EAF7"/>
            <w:vAlign w:val="center"/>
          </w:tcPr>
          <w:p w14:paraId="511F2557" w14:textId="77777777" w:rsidR="007E4C09" w:rsidRDefault="00000000">
            <w:pPr>
              <w:jc w:val="center"/>
            </w:pPr>
            <w:r>
              <w:rPr>
                <w:b/>
                <w:color w:val="1F4E79"/>
                <w:sz w:val="18"/>
              </w:rPr>
              <w:t>Nhóm nội dung</w:t>
            </w:r>
          </w:p>
        </w:tc>
        <w:tc>
          <w:tcPr>
            <w:tcW w:w="6803" w:type="dxa"/>
            <w:shd w:val="clear" w:color="auto" w:fill="D9EAF7"/>
            <w:vAlign w:val="center"/>
          </w:tcPr>
          <w:p w14:paraId="32E851C0" w14:textId="77777777" w:rsidR="007E4C09" w:rsidRDefault="00000000">
            <w:pPr>
              <w:jc w:val="center"/>
            </w:pPr>
            <w:r>
              <w:rPr>
                <w:b/>
                <w:color w:val="1F4E79"/>
                <w:sz w:val="18"/>
              </w:rPr>
              <w:t>Quy chuẩn</w:t>
            </w:r>
          </w:p>
        </w:tc>
      </w:tr>
      <w:tr w:rsidR="007E4C09" w14:paraId="329CD47C" w14:textId="77777777">
        <w:trPr>
          <w:jc w:val="center"/>
        </w:trPr>
        <w:tc>
          <w:tcPr>
            <w:tcW w:w="2268" w:type="dxa"/>
          </w:tcPr>
          <w:p w14:paraId="0DBE2052" w14:textId="77777777" w:rsidR="007E4C09" w:rsidRDefault="00000000">
            <w:pPr>
              <w:spacing w:after="20"/>
            </w:pPr>
            <w:r>
              <w:rPr>
                <w:sz w:val="18"/>
              </w:rPr>
              <w:t>Tên màn hình</w:t>
            </w:r>
          </w:p>
        </w:tc>
        <w:tc>
          <w:tcPr>
            <w:tcW w:w="6803" w:type="dxa"/>
          </w:tcPr>
          <w:p w14:paraId="51EAAA87" w14:textId="77777777" w:rsidR="007E4C09" w:rsidRDefault="00000000">
            <w:pPr>
              <w:spacing w:after="20"/>
            </w:pPr>
            <w:r>
              <w:rPr>
                <w:sz w:val="18"/>
              </w:rPr>
              <w:t>Dùng danh từ hoặc cụm danh từ tiếng Việt, ví dụ: Trang chủ, Cơ sở y tế, Bác sĩ, Lịch khám của tôi.</w:t>
            </w:r>
          </w:p>
        </w:tc>
      </w:tr>
      <w:tr w:rsidR="007E4C09" w14:paraId="25D9F787" w14:textId="77777777">
        <w:trPr>
          <w:jc w:val="center"/>
        </w:trPr>
        <w:tc>
          <w:tcPr>
            <w:tcW w:w="2268" w:type="dxa"/>
            <w:shd w:val="clear" w:color="auto" w:fill="F7FAFC"/>
          </w:tcPr>
          <w:p w14:paraId="459071E9" w14:textId="77777777" w:rsidR="007E4C09" w:rsidRDefault="00000000">
            <w:pPr>
              <w:spacing w:after="20"/>
            </w:pPr>
            <w:r>
              <w:rPr>
                <w:sz w:val="18"/>
              </w:rPr>
              <w:t>Tên nút thao tác</w:t>
            </w:r>
          </w:p>
        </w:tc>
        <w:tc>
          <w:tcPr>
            <w:tcW w:w="6803" w:type="dxa"/>
            <w:shd w:val="clear" w:color="auto" w:fill="F7FAFC"/>
          </w:tcPr>
          <w:p w14:paraId="516EE1D1" w14:textId="77777777" w:rsidR="007E4C09" w:rsidRDefault="00000000">
            <w:pPr>
              <w:spacing w:after="20"/>
            </w:pPr>
            <w:r>
              <w:rPr>
                <w:sz w:val="18"/>
              </w:rPr>
              <w:t>Dùng động từ rõ nghĩa, ví dụ: Đặt lịch khám, Xác nhận, Thanh toán, Hủy lịch, Đổi lịch.</w:t>
            </w:r>
          </w:p>
        </w:tc>
      </w:tr>
      <w:tr w:rsidR="007E4C09" w14:paraId="648D9F5F" w14:textId="77777777">
        <w:trPr>
          <w:jc w:val="center"/>
        </w:trPr>
        <w:tc>
          <w:tcPr>
            <w:tcW w:w="2268" w:type="dxa"/>
          </w:tcPr>
          <w:p w14:paraId="35F9BF66" w14:textId="77777777" w:rsidR="007E4C09" w:rsidRDefault="00000000">
            <w:pPr>
              <w:spacing w:after="20"/>
            </w:pPr>
            <w:r>
              <w:rPr>
                <w:sz w:val="18"/>
              </w:rPr>
              <w:t>Thông báo lỗi</w:t>
            </w:r>
          </w:p>
        </w:tc>
        <w:tc>
          <w:tcPr>
            <w:tcW w:w="6803" w:type="dxa"/>
          </w:tcPr>
          <w:p w14:paraId="49307F3A" w14:textId="77777777" w:rsidR="007E4C09" w:rsidRDefault="00000000">
            <w:pPr>
              <w:spacing w:after="20"/>
            </w:pPr>
            <w:r>
              <w:rPr>
                <w:sz w:val="18"/>
              </w:rPr>
              <w:t>Nêu nguyên nhân và cách xử lý, ví dụ: Khung giờ này vừa được người khác đặt. Vui lòng chọn giờ khác.</w:t>
            </w:r>
          </w:p>
        </w:tc>
      </w:tr>
      <w:tr w:rsidR="007E4C09" w14:paraId="4005E1D1" w14:textId="77777777">
        <w:trPr>
          <w:jc w:val="center"/>
        </w:trPr>
        <w:tc>
          <w:tcPr>
            <w:tcW w:w="2268" w:type="dxa"/>
            <w:shd w:val="clear" w:color="auto" w:fill="F7FAFC"/>
          </w:tcPr>
          <w:p w14:paraId="2827EE68" w14:textId="77777777" w:rsidR="007E4C09" w:rsidRDefault="00000000">
            <w:pPr>
              <w:spacing w:after="20"/>
            </w:pPr>
            <w:r>
              <w:rPr>
                <w:sz w:val="18"/>
              </w:rPr>
              <w:t>Trạng thái</w:t>
            </w:r>
          </w:p>
        </w:tc>
        <w:tc>
          <w:tcPr>
            <w:tcW w:w="6803" w:type="dxa"/>
            <w:shd w:val="clear" w:color="auto" w:fill="F7FAFC"/>
          </w:tcPr>
          <w:p w14:paraId="1EF1DF07" w14:textId="77777777" w:rsidR="007E4C09" w:rsidRDefault="00000000">
            <w:pPr>
              <w:spacing w:after="20"/>
            </w:pPr>
            <w:r>
              <w:rPr>
                <w:sz w:val="18"/>
              </w:rPr>
              <w:t>Dùng cùng một thuật ngữ ở Web, ứng dụng và tài liệu.</w:t>
            </w:r>
          </w:p>
        </w:tc>
      </w:tr>
      <w:tr w:rsidR="007E4C09" w14:paraId="5B49B609" w14:textId="77777777">
        <w:trPr>
          <w:jc w:val="center"/>
        </w:trPr>
        <w:tc>
          <w:tcPr>
            <w:tcW w:w="2268" w:type="dxa"/>
          </w:tcPr>
          <w:p w14:paraId="3CB4D356" w14:textId="77777777" w:rsidR="007E4C09" w:rsidRDefault="00000000">
            <w:pPr>
              <w:spacing w:after="20"/>
            </w:pPr>
            <w:r>
              <w:rPr>
                <w:sz w:val="18"/>
              </w:rPr>
              <w:t>Ngày giờ và tiền tệ</w:t>
            </w:r>
          </w:p>
        </w:tc>
        <w:tc>
          <w:tcPr>
            <w:tcW w:w="6803" w:type="dxa"/>
          </w:tcPr>
          <w:p w14:paraId="001C5DDE" w14:textId="77777777" w:rsidR="007E4C09" w:rsidRDefault="00000000">
            <w:pPr>
              <w:spacing w:after="20"/>
            </w:pPr>
            <w:r>
              <w:rPr>
                <w:sz w:val="18"/>
              </w:rPr>
              <w:t>Định dạng ngày dd/MM/yyyy, giờ HH:mm, tiền tệ Việt Nam đồng.</w:t>
            </w:r>
          </w:p>
        </w:tc>
      </w:tr>
      <w:tr w:rsidR="007E4C09" w14:paraId="04E88A64" w14:textId="77777777">
        <w:trPr>
          <w:jc w:val="center"/>
        </w:trPr>
        <w:tc>
          <w:tcPr>
            <w:tcW w:w="2268" w:type="dxa"/>
            <w:shd w:val="clear" w:color="auto" w:fill="F7FAFC"/>
          </w:tcPr>
          <w:p w14:paraId="35D94D71" w14:textId="77777777" w:rsidR="007E4C09" w:rsidRDefault="00000000">
            <w:pPr>
              <w:spacing w:after="20"/>
            </w:pPr>
            <w:r>
              <w:rPr>
                <w:sz w:val="18"/>
              </w:rPr>
              <w:t>Tên kỹ thuật trong mã nguồn</w:t>
            </w:r>
          </w:p>
        </w:tc>
        <w:tc>
          <w:tcPr>
            <w:tcW w:w="6803" w:type="dxa"/>
            <w:shd w:val="clear" w:color="auto" w:fill="F7FAFC"/>
          </w:tcPr>
          <w:p w14:paraId="6C7CA591" w14:textId="77777777" w:rsidR="007E4C09" w:rsidRDefault="00000000">
            <w:pPr>
              <w:spacing w:after="20"/>
            </w:pPr>
            <w:r>
              <w:rPr>
                <w:sz w:val="18"/>
              </w:rPr>
              <w:t>Dùng tiếng Anh không dấu theo chuẩn lập trình; tên hiển thị tương ứng phải được ánh xạ sang tiếng Việt.</w:t>
            </w:r>
          </w:p>
        </w:tc>
      </w:tr>
    </w:tbl>
    <w:p w14:paraId="6811C237" w14:textId="77777777" w:rsidR="007E4C09" w:rsidRDefault="007E4C09">
      <w:pPr>
        <w:spacing w:after="20"/>
      </w:pPr>
    </w:p>
    <w:p w14:paraId="0C54B869" w14:textId="77777777" w:rsidR="007E4C09" w:rsidRDefault="00000000">
      <w:pPr>
        <w:pStyle w:val="u2"/>
        <w:spacing w:before="160" w:after="100"/>
      </w:pPr>
      <w:r>
        <w:t>2.2. Bộ tên trạng thái Việt hóa</w:t>
      </w:r>
    </w:p>
    <w:tbl>
      <w:tblPr>
        <w:tblStyle w:val="LiBang"/>
        <w:tblW w:w="0" w:type="auto"/>
        <w:jc w:val="center"/>
        <w:tblLook w:val="04A0" w:firstRow="1" w:lastRow="0" w:firstColumn="1" w:lastColumn="0" w:noHBand="0" w:noVBand="1"/>
      </w:tblPr>
      <w:tblGrid>
        <w:gridCol w:w="2077"/>
        <w:gridCol w:w="2268"/>
        <w:gridCol w:w="4819"/>
      </w:tblGrid>
      <w:tr w:rsidR="007E4C09" w14:paraId="60DC1C2D" w14:textId="77777777">
        <w:trPr>
          <w:jc w:val="center"/>
        </w:trPr>
        <w:tc>
          <w:tcPr>
            <w:tcW w:w="1984" w:type="dxa"/>
            <w:shd w:val="clear" w:color="auto" w:fill="D9EAF7"/>
            <w:vAlign w:val="center"/>
          </w:tcPr>
          <w:p w14:paraId="2933545C" w14:textId="77777777" w:rsidR="007E4C09" w:rsidRDefault="00000000">
            <w:pPr>
              <w:jc w:val="center"/>
            </w:pPr>
            <w:r>
              <w:rPr>
                <w:b/>
                <w:color w:val="1F4E79"/>
                <w:sz w:val="18"/>
              </w:rPr>
              <w:t>Tên kỹ thuật</w:t>
            </w:r>
          </w:p>
        </w:tc>
        <w:tc>
          <w:tcPr>
            <w:tcW w:w="2268" w:type="dxa"/>
            <w:shd w:val="clear" w:color="auto" w:fill="D9EAF7"/>
            <w:vAlign w:val="center"/>
          </w:tcPr>
          <w:p w14:paraId="31381A73" w14:textId="77777777" w:rsidR="007E4C09" w:rsidRDefault="00000000">
            <w:pPr>
              <w:jc w:val="center"/>
            </w:pPr>
            <w:r>
              <w:rPr>
                <w:b/>
                <w:color w:val="1F4E79"/>
                <w:sz w:val="18"/>
              </w:rPr>
              <w:t>Tên tiếng Việt hiển thị</w:t>
            </w:r>
          </w:p>
        </w:tc>
        <w:tc>
          <w:tcPr>
            <w:tcW w:w="4819" w:type="dxa"/>
            <w:shd w:val="clear" w:color="auto" w:fill="D9EAF7"/>
            <w:vAlign w:val="center"/>
          </w:tcPr>
          <w:p w14:paraId="505B7D20" w14:textId="77777777" w:rsidR="007E4C09" w:rsidRDefault="00000000">
            <w:pPr>
              <w:jc w:val="center"/>
            </w:pPr>
            <w:r>
              <w:rPr>
                <w:b/>
                <w:color w:val="1F4E79"/>
                <w:sz w:val="18"/>
              </w:rPr>
              <w:t>Ý nghĩa</w:t>
            </w:r>
          </w:p>
        </w:tc>
      </w:tr>
      <w:tr w:rsidR="007E4C09" w14:paraId="2D27F361" w14:textId="77777777">
        <w:trPr>
          <w:jc w:val="center"/>
        </w:trPr>
        <w:tc>
          <w:tcPr>
            <w:tcW w:w="1984" w:type="dxa"/>
          </w:tcPr>
          <w:p w14:paraId="7731C53C" w14:textId="77777777" w:rsidR="007E4C09" w:rsidRDefault="00000000">
            <w:pPr>
              <w:spacing w:after="20"/>
            </w:pPr>
            <w:r>
              <w:rPr>
                <w:sz w:val="18"/>
              </w:rPr>
              <w:t>PENDING</w:t>
            </w:r>
          </w:p>
        </w:tc>
        <w:tc>
          <w:tcPr>
            <w:tcW w:w="2268" w:type="dxa"/>
          </w:tcPr>
          <w:p w14:paraId="4B68754C" w14:textId="77777777" w:rsidR="007E4C09" w:rsidRDefault="00000000">
            <w:pPr>
              <w:spacing w:after="20"/>
            </w:pPr>
            <w:r>
              <w:rPr>
                <w:sz w:val="18"/>
              </w:rPr>
              <w:t>Chờ xác nhận</w:t>
            </w:r>
          </w:p>
        </w:tc>
        <w:tc>
          <w:tcPr>
            <w:tcW w:w="4819" w:type="dxa"/>
          </w:tcPr>
          <w:p w14:paraId="0168D109" w14:textId="77777777" w:rsidR="007E4C09" w:rsidRDefault="00000000">
            <w:pPr>
              <w:spacing w:after="20"/>
            </w:pPr>
            <w:r>
              <w:rPr>
                <w:sz w:val="18"/>
              </w:rPr>
              <w:t>Lịch vừa được tạo và đang chờ hoàn tất bước tiếp theo.</w:t>
            </w:r>
          </w:p>
        </w:tc>
      </w:tr>
      <w:tr w:rsidR="007E4C09" w14:paraId="7EA5786A" w14:textId="77777777">
        <w:trPr>
          <w:jc w:val="center"/>
        </w:trPr>
        <w:tc>
          <w:tcPr>
            <w:tcW w:w="1984" w:type="dxa"/>
            <w:shd w:val="clear" w:color="auto" w:fill="F7FAFC"/>
          </w:tcPr>
          <w:p w14:paraId="70B0910D" w14:textId="77777777" w:rsidR="007E4C09" w:rsidRDefault="00000000">
            <w:pPr>
              <w:spacing w:after="20"/>
            </w:pPr>
            <w:r>
              <w:rPr>
                <w:sz w:val="18"/>
              </w:rPr>
              <w:t>AWAITING_PAYMENT</w:t>
            </w:r>
          </w:p>
        </w:tc>
        <w:tc>
          <w:tcPr>
            <w:tcW w:w="2268" w:type="dxa"/>
            <w:shd w:val="clear" w:color="auto" w:fill="F7FAFC"/>
          </w:tcPr>
          <w:p w14:paraId="40B989A2" w14:textId="77777777" w:rsidR="007E4C09" w:rsidRDefault="00000000">
            <w:pPr>
              <w:spacing w:after="20"/>
            </w:pPr>
            <w:r>
              <w:rPr>
                <w:sz w:val="18"/>
              </w:rPr>
              <w:t>Chờ thanh toán</w:t>
            </w:r>
          </w:p>
        </w:tc>
        <w:tc>
          <w:tcPr>
            <w:tcW w:w="4819" w:type="dxa"/>
            <w:shd w:val="clear" w:color="auto" w:fill="F7FAFC"/>
          </w:tcPr>
          <w:p w14:paraId="28E1EF48" w14:textId="77777777" w:rsidR="007E4C09" w:rsidRDefault="00000000">
            <w:pPr>
              <w:spacing w:after="20"/>
            </w:pPr>
            <w:r>
              <w:rPr>
                <w:sz w:val="18"/>
              </w:rPr>
              <w:t>Lịch đã giữ chỗ tạm thời nhưng chưa thanh toán.</w:t>
            </w:r>
          </w:p>
        </w:tc>
      </w:tr>
      <w:tr w:rsidR="007E4C09" w14:paraId="4BE173C8" w14:textId="77777777">
        <w:trPr>
          <w:jc w:val="center"/>
        </w:trPr>
        <w:tc>
          <w:tcPr>
            <w:tcW w:w="1984" w:type="dxa"/>
          </w:tcPr>
          <w:p w14:paraId="2D0983DA" w14:textId="77777777" w:rsidR="007E4C09" w:rsidRDefault="00000000">
            <w:pPr>
              <w:spacing w:after="20"/>
            </w:pPr>
            <w:r>
              <w:rPr>
                <w:sz w:val="18"/>
              </w:rPr>
              <w:t>CONFIRMED</w:t>
            </w:r>
          </w:p>
        </w:tc>
        <w:tc>
          <w:tcPr>
            <w:tcW w:w="2268" w:type="dxa"/>
          </w:tcPr>
          <w:p w14:paraId="61141A16" w14:textId="77777777" w:rsidR="007E4C09" w:rsidRDefault="00000000">
            <w:pPr>
              <w:spacing w:after="20"/>
            </w:pPr>
            <w:r>
              <w:rPr>
                <w:sz w:val="18"/>
              </w:rPr>
              <w:t>Đã xác nhận</w:t>
            </w:r>
          </w:p>
        </w:tc>
        <w:tc>
          <w:tcPr>
            <w:tcW w:w="4819" w:type="dxa"/>
          </w:tcPr>
          <w:p w14:paraId="5B399A4D" w14:textId="77777777" w:rsidR="007E4C09" w:rsidRDefault="00000000">
            <w:pPr>
              <w:spacing w:after="20"/>
            </w:pPr>
            <w:r>
              <w:rPr>
                <w:sz w:val="18"/>
              </w:rPr>
              <w:t>Lịch hợp lệ và được hệ thống xác nhận.</w:t>
            </w:r>
          </w:p>
        </w:tc>
      </w:tr>
      <w:tr w:rsidR="007E4C09" w14:paraId="3A22911C" w14:textId="77777777">
        <w:trPr>
          <w:jc w:val="center"/>
        </w:trPr>
        <w:tc>
          <w:tcPr>
            <w:tcW w:w="1984" w:type="dxa"/>
            <w:shd w:val="clear" w:color="auto" w:fill="F7FAFC"/>
          </w:tcPr>
          <w:p w14:paraId="2323AA82" w14:textId="77777777" w:rsidR="007E4C09" w:rsidRDefault="00000000">
            <w:pPr>
              <w:spacing w:after="20"/>
            </w:pPr>
            <w:r>
              <w:rPr>
                <w:sz w:val="18"/>
              </w:rPr>
              <w:t>PAID</w:t>
            </w:r>
          </w:p>
        </w:tc>
        <w:tc>
          <w:tcPr>
            <w:tcW w:w="2268" w:type="dxa"/>
            <w:shd w:val="clear" w:color="auto" w:fill="F7FAFC"/>
          </w:tcPr>
          <w:p w14:paraId="2A50F174" w14:textId="77777777" w:rsidR="007E4C09" w:rsidRDefault="00000000">
            <w:pPr>
              <w:spacing w:after="20"/>
            </w:pPr>
            <w:r>
              <w:rPr>
                <w:sz w:val="18"/>
              </w:rPr>
              <w:t>Đã thanh toán</w:t>
            </w:r>
          </w:p>
        </w:tc>
        <w:tc>
          <w:tcPr>
            <w:tcW w:w="4819" w:type="dxa"/>
            <w:shd w:val="clear" w:color="auto" w:fill="F7FAFC"/>
          </w:tcPr>
          <w:p w14:paraId="7E4BB9C4" w14:textId="77777777" w:rsidR="007E4C09" w:rsidRDefault="00000000">
            <w:pPr>
              <w:spacing w:after="20"/>
            </w:pPr>
            <w:r>
              <w:rPr>
                <w:sz w:val="18"/>
              </w:rPr>
              <w:t>Giao dịch thanh toán thành công.</w:t>
            </w:r>
          </w:p>
        </w:tc>
      </w:tr>
      <w:tr w:rsidR="007E4C09" w14:paraId="60EC9B92" w14:textId="77777777">
        <w:trPr>
          <w:jc w:val="center"/>
        </w:trPr>
        <w:tc>
          <w:tcPr>
            <w:tcW w:w="1984" w:type="dxa"/>
          </w:tcPr>
          <w:p w14:paraId="5B25B138" w14:textId="77777777" w:rsidR="007E4C09" w:rsidRDefault="00000000">
            <w:pPr>
              <w:spacing w:after="20"/>
            </w:pPr>
            <w:r>
              <w:rPr>
                <w:sz w:val="18"/>
              </w:rPr>
              <w:t>COMPLETED</w:t>
            </w:r>
          </w:p>
        </w:tc>
        <w:tc>
          <w:tcPr>
            <w:tcW w:w="2268" w:type="dxa"/>
          </w:tcPr>
          <w:p w14:paraId="500C8736" w14:textId="77777777" w:rsidR="007E4C09" w:rsidRDefault="00000000">
            <w:pPr>
              <w:spacing w:after="20"/>
            </w:pPr>
            <w:r>
              <w:rPr>
                <w:sz w:val="18"/>
              </w:rPr>
              <w:t>Đã hoàn thành</w:t>
            </w:r>
          </w:p>
        </w:tc>
        <w:tc>
          <w:tcPr>
            <w:tcW w:w="4819" w:type="dxa"/>
          </w:tcPr>
          <w:p w14:paraId="0BAC029B" w14:textId="77777777" w:rsidR="007E4C09" w:rsidRDefault="00000000">
            <w:pPr>
              <w:spacing w:after="20"/>
            </w:pPr>
            <w:r>
              <w:rPr>
                <w:sz w:val="18"/>
              </w:rPr>
              <w:t>Buổi khám đã kết thúc.</w:t>
            </w:r>
          </w:p>
        </w:tc>
      </w:tr>
      <w:tr w:rsidR="007E4C09" w14:paraId="7647C763" w14:textId="77777777">
        <w:trPr>
          <w:jc w:val="center"/>
        </w:trPr>
        <w:tc>
          <w:tcPr>
            <w:tcW w:w="1984" w:type="dxa"/>
            <w:shd w:val="clear" w:color="auto" w:fill="F7FAFC"/>
          </w:tcPr>
          <w:p w14:paraId="701910C5" w14:textId="77777777" w:rsidR="007E4C09" w:rsidRDefault="00000000">
            <w:pPr>
              <w:spacing w:after="20"/>
            </w:pPr>
            <w:r>
              <w:rPr>
                <w:sz w:val="18"/>
              </w:rPr>
              <w:t>CANCELLED</w:t>
            </w:r>
          </w:p>
        </w:tc>
        <w:tc>
          <w:tcPr>
            <w:tcW w:w="2268" w:type="dxa"/>
            <w:shd w:val="clear" w:color="auto" w:fill="F7FAFC"/>
          </w:tcPr>
          <w:p w14:paraId="0CA54284" w14:textId="77777777" w:rsidR="007E4C09" w:rsidRDefault="00000000">
            <w:pPr>
              <w:spacing w:after="20"/>
            </w:pPr>
            <w:r>
              <w:rPr>
                <w:sz w:val="18"/>
              </w:rPr>
              <w:t>Đã hủy</w:t>
            </w:r>
          </w:p>
        </w:tc>
        <w:tc>
          <w:tcPr>
            <w:tcW w:w="4819" w:type="dxa"/>
            <w:shd w:val="clear" w:color="auto" w:fill="F7FAFC"/>
          </w:tcPr>
          <w:p w14:paraId="3AF579A0" w14:textId="77777777" w:rsidR="007E4C09" w:rsidRDefault="00000000">
            <w:pPr>
              <w:spacing w:after="20"/>
            </w:pPr>
            <w:r>
              <w:rPr>
                <w:sz w:val="18"/>
              </w:rPr>
              <w:t>Bệnh nhân đã hủy lịch hoặc hệ thống hủy theo chính sách.</w:t>
            </w:r>
          </w:p>
        </w:tc>
      </w:tr>
      <w:tr w:rsidR="007E4C09" w14:paraId="383F807E" w14:textId="77777777">
        <w:trPr>
          <w:jc w:val="center"/>
        </w:trPr>
        <w:tc>
          <w:tcPr>
            <w:tcW w:w="1984" w:type="dxa"/>
          </w:tcPr>
          <w:p w14:paraId="3AB9201E" w14:textId="77777777" w:rsidR="007E4C09" w:rsidRDefault="00000000">
            <w:pPr>
              <w:spacing w:after="20"/>
            </w:pPr>
            <w:r>
              <w:rPr>
                <w:sz w:val="18"/>
              </w:rPr>
              <w:t>EXPIRED</w:t>
            </w:r>
          </w:p>
        </w:tc>
        <w:tc>
          <w:tcPr>
            <w:tcW w:w="2268" w:type="dxa"/>
          </w:tcPr>
          <w:p w14:paraId="6B12022D" w14:textId="77777777" w:rsidR="007E4C09" w:rsidRDefault="00000000">
            <w:pPr>
              <w:spacing w:after="20"/>
            </w:pPr>
            <w:r>
              <w:rPr>
                <w:sz w:val="18"/>
              </w:rPr>
              <w:t>Đã hết hạn</w:t>
            </w:r>
          </w:p>
        </w:tc>
        <w:tc>
          <w:tcPr>
            <w:tcW w:w="4819" w:type="dxa"/>
          </w:tcPr>
          <w:p w14:paraId="2CEA6C0A" w14:textId="77777777" w:rsidR="007E4C09" w:rsidRDefault="00000000">
            <w:pPr>
              <w:spacing w:after="20"/>
            </w:pPr>
            <w:r>
              <w:rPr>
                <w:sz w:val="18"/>
              </w:rPr>
              <w:t>Bệnh nhân không thanh toán trong thời gian giữ chỗ.</w:t>
            </w:r>
          </w:p>
        </w:tc>
      </w:tr>
      <w:tr w:rsidR="007E4C09" w14:paraId="25185609" w14:textId="77777777">
        <w:trPr>
          <w:jc w:val="center"/>
        </w:trPr>
        <w:tc>
          <w:tcPr>
            <w:tcW w:w="1984" w:type="dxa"/>
            <w:shd w:val="clear" w:color="auto" w:fill="F7FAFC"/>
          </w:tcPr>
          <w:p w14:paraId="773138D6" w14:textId="77777777" w:rsidR="007E4C09" w:rsidRDefault="00000000">
            <w:pPr>
              <w:spacing w:after="20"/>
            </w:pPr>
            <w:r>
              <w:rPr>
                <w:sz w:val="18"/>
              </w:rPr>
              <w:t>NO_SHOW</w:t>
            </w:r>
          </w:p>
        </w:tc>
        <w:tc>
          <w:tcPr>
            <w:tcW w:w="2268" w:type="dxa"/>
            <w:shd w:val="clear" w:color="auto" w:fill="F7FAFC"/>
          </w:tcPr>
          <w:p w14:paraId="365E6C7E" w14:textId="77777777" w:rsidR="007E4C09" w:rsidRDefault="00000000">
            <w:pPr>
              <w:spacing w:after="20"/>
            </w:pPr>
            <w:r>
              <w:rPr>
                <w:sz w:val="18"/>
              </w:rPr>
              <w:t>Không đến khám</w:t>
            </w:r>
          </w:p>
        </w:tc>
        <w:tc>
          <w:tcPr>
            <w:tcW w:w="4819" w:type="dxa"/>
            <w:shd w:val="clear" w:color="auto" w:fill="F7FAFC"/>
          </w:tcPr>
          <w:p w14:paraId="5F74F643" w14:textId="77777777" w:rsidR="007E4C09" w:rsidRDefault="00000000">
            <w:pPr>
              <w:spacing w:after="20"/>
            </w:pPr>
            <w:r>
              <w:rPr>
                <w:sz w:val="18"/>
              </w:rPr>
              <w:t>Bệnh nhân không có mặt theo lịch.</w:t>
            </w:r>
          </w:p>
        </w:tc>
      </w:tr>
      <w:tr w:rsidR="007E4C09" w14:paraId="3501C90A" w14:textId="77777777">
        <w:trPr>
          <w:jc w:val="center"/>
        </w:trPr>
        <w:tc>
          <w:tcPr>
            <w:tcW w:w="1984" w:type="dxa"/>
          </w:tcPr>
          <w:p w14:paraId="31A96E1D" w14:textId="77777777" w:rsidR="007E4C09" w:rsidRDefault="00000000">
            <w:pPr>
              <w:spacing w:after="20"/>
            </w:pPr>
            <w:r>
              <w:rPr>
                <w:sz w:val="18"/>
              </w:rPr>
              <w:t>FAILED</w:t>
            </w:r>
          </w:p>
        </w:tc>
        <w:tc>
          <w:tcPr>
            <w:tcW w:w="2268" w:type="dxa"/>
          </w:tcPr>
          <w:p w14:paraId="4BF21604" w14:textId="77777777" w:rsidR="007E4C09" w:rsidRDefault="00000000">
            <w:pPr>
              <w:spacing w:after="20"/>
            </w:pPr>
            <w:r>
              <w:rPr>
                <w:sz w:val="18"/>
              </w:rPr>
              <w:t>Không thành công</w:t>
            </w:r>
          </w:p>
        </w:tc>
        <w:tc>
          <w:tcPr>
            <w:tcW w:w="4819" w:type="dxa"/>
          </w:tcPr>
          <w:p w14:paraId="21437C3C" w14:textId="77777777" w:rsidR="007E4C09" w:rsidRDefault="00000000">
            <w:pPr>
              <w:spacing w:after="20"/>
            </w:pPr>
            <w:r>
              <w:rPr>
                <w:sz w:val="18"/>
              </w:rPr>
              <w:t>Thao tác hoặc giao dịch không hoàn tất.</w:t>
            </w:r>
          </w:p>
        </w:tc>
      </w:tr>
      <w:tr w:rsidR="007E4C09" w14:paraId="064B13DB" w14:textId="77777777">
        <w:trPr>
          <w:jc w:val="center"/>
        </w:trPr>
        <w:tc>
          <w:tcPr>
            <w:tcW w:w="1984" w:type="dxa"/>
            <w:shd w:val="clear" w:color="auto" w:fill="F7FAFC"/>
          </w:tcPr>
          <w:p w14:paraId="208A43CD" w14:textId="77777777" w:rsidR="007E4C09" w:rsidRDefault="00000000">
            <w:pPr>
              <w:spacing w:after="20"/>
            </w:pPr>
            <w:r>
              <w:rPr>
                <w:sz w:val="18"/>
              </w:rPr>
              <w:t>REFUNDED</w:t>
            </w:r>
          </w:p>
        </w:tc>
        <w:tc>
          <w:tcPr>
            <w:tcW w:w="2268" w:type="dxa"/>
            <w:shd w:val="clear" w:color="auto" w:fill="F7FAFC"/>
          </w:tcPr>
          <w:p w14:paraId="7357C7AB" w14:textId="77777777" w:rsidR="007E4C09" w:rsidRDefault="00000000">
            <w:pPr>
              <w:spacing w:after="20"/>
            </w:pPr>
            <w:r>
              <w:rPr>
                <w:sz w:val="18"/>
              </w:rPr>
              <w:t>Đã hoàn tiền</w:t>
            </w:r>
          </w:p>
        </w:tc>
        <w:tc>
          <w:tcPr>
            <w:tcW w:w="4819" w:type="dxa"/>
            <w:shd w:val="clear" w:color="auto" w:fill="F7FAFC"/>
          </w:tcPr>
          <w:p w14:paraId="0993CDCE" w14:textId="77777777" w:rsidR="007E4C09" w:rsidRDefault="00000000">
            <w:pPr>
              <w:spacing w:after="20"/>
            </w:pPr>
            <w:r>
              <w:rPr>
                <w:sz w:val="18"/>
              </w:rPr>
              <w:t>Khoản thanh toán đã được hoàn lại.</w:t>
            </w:r>
          </w:p>
        </w:tc>
      </w:tr>
    </w:tbl>
    <w:p w14:paraId="09457EFF" w14:textId="77777777" w:rsidR="007E4C09" w:rsidRDefault="007E4C09">
      <w:pPr>
        <w:spacing w:after="20"/>
      </w:pPr>
    </w:p>
    <w:p w14:paraId="4A25A639" w14:textId="77777777" w:rsidR="007E4C09" w:rsidRDefault="00000000">
      <w:pPr>
        <w:pStyle w:val="u2"/>
        <w:spacing w:before="160" w:after="100"/>
      </w:pPr>
      <w:r>
        <w:t>2.3. Danh sách màn hình tiếng Việt</w:t>
      </w:r>
    </w:p>
    <w:p w14:paraId="2166AB48" w14:textId="77777777" w:rsidR="007E4C09" w:rsidRDefault="00000000">
      <w:pPr>
        <w:pStyle w:val="Duudong"/>
        <w:spacing w:after="40" w:line="264" w:lineRule="auto"/>
      </w:pPr>
      <w:r>
        <w:t>Trang chủ</w:t>
      </w:r>
    </w:p>
    <w:p w14:paraId="7AC5A313" w14:textId="77777777" w:rsidR="007E4C09" w:rsidRDefault="00000000">
      <w:pPr>
        <w:pStyle w:val="Duudong"/>
        <w:spacing w:after="40" w:line="264" w:lineRule="auto"/>
      </w:pPr>
      <w:r>
        <w:t>Danh sách cơ sở y tế</w:t>
      </w:r>
    </w:p>
    <w:p w14:paraId="0B0DF968" w14:textId="77777777" w:rsidR="007E4C09" w:rsidRDefault="00000000">
      <w:pPr>
        <w:pStyle w:val="Duudong"/>
        <w:spacing w:after="40" w:line="264" w:lineRule="auto"/>
      </w:pPr>
      <w:r>
        <w:t>Chi tiết cơ sở y tế</w:t>
      </w:r>
    </w:p>
    <w:p w14:paraId="3225B4AB" w14:textId="77777777" w:rsidR="007E4C09" w:rsidRDefault="00000000">
      <w:pPr>
        <w:pStyle w:val="Duudong"/>
        <w:spacing w:after="40" w:line="264" w:lineRule="auto"/>
      </w:pPr>
      <w:r>
        <w:t>Danh sách chuyên khoa</w:t>
      </w:r>
    </w:p>
    <w:p w14:paraId="6B90CC33" w14:textId="77777777" w:rsidR="007E4C09" w:rsidRDefault="00000000">
      <w:pPr>
        <w:pStyle w:val="Duudong"/>
        <w:spacing w:after="40" w:line="264" w:lineRule="auto"/>
      </w:pPr>
      <w:r>
        <w:t>Danh sách bác sĩ</w:t>
      </w:r>
    </w:p>
    <w:p w14:paraId="2CF6B6B1" w14:textId="77777777" w:rsidR="007E4C09" w:rsidRDefault="00000000">
      <w:pPr>
        <w:pStyle w:val="Duudong"/>
        <w:spacing w:after="40" w:line="264" w:lineRule="auto"/>
      </w:pPr>
      <w:r>
        <w:t>Chi tiết bác sĩ</w:t>
      </w:r>
    </w:p>
    <w:p w14:paraId="0FCB6903" w14:textId="77777777" w:rsidR="007E4C09" w:rsidRDefault="00000000">
      <w:pPr>
        <w:pStyle w:val="Duudong"/>
        <w:spacing w:after="40" w:line="264" w:lineRule="auto"/>
      </w:pPr>
      <w:r>
        <w:t>Lịch khám còn trống</w:t>
      </w:r>
    </w:p>
    <w:p w14:paraId="09886139" w14:textId="77777777" w:rsidR="007E4C09" w:rsidRDefault="00000000">
      <w:pPr>
        <w:pStyle w:val="Duudong"/>
        <w:spacing w:after="40" w:line="264" w:lineRule="auto"/>
      </w:pPr>
      <w:r>
        <w:t>Đặt lịch khám</w:t>
      </w:r>
    </w:p>
    <w:p w14:paraId="500685F9" w14:textId="77777777" w:rsidR="007E4C09" w:rsidRDefault="00000000">
      <w:pPr>
        <w:pStyle w:val="Duudong"/>
        <w:spacing w:after="40" w:line="264" w:lineRule="auto"/>
      </w:pPr>
      <w:r>
        <w:t>Chọn hồ sơ người đi khám</w:t>
      </w:r>
    </w:p>
    <w:p w14:paraId="254E7920" w14:textId="77777777" w:rsidR="007E4C09" w:rsidRDefault="00000000">
      <w:pPr>
        <w:pStyle w:val="Duudong"/>
        <w:spacing w:after="40" w:line="264" w:lineRule="auto"/>
      </w:pPr>
      <w:r>
        <w:t>Xác nhận thông tin đặt khám</w:t>
      </w:r>
    </w:p>
    <w:p w14:paraId="4E898808" w14:textId="77777777" w:rsidR="007E4C09" w:rsidRDefault="00000000">
      <w:pPr>
        <w:pStyle w:val="Duudong"/>
        <w:spacing w:after="40" w:line="264" w:lineRule="auto"/>
      </w:pPr>
      <w:r>
        <w:lastRenderedPageBreak/>
        <w:t>Thanh toán</w:t>
      </w:r>
    </w:p>
    <w:p w14:paraId="0D3478B8" w14:textId="77777777" w:rsidR="007E4C09" w:rsidRDefault="00000000">
      <w:pPr>
        <w:pStyle w:val="Duudong"/>
        <w:spacing w:after="40" w:line="264" w:lineRule="auto"/>
      </w:pPr>
      <w:r>
        <w:t>Phiếu khám điện tử</w:t>
      </w:r>
    </w:p>
    <w:p w14:paraId="3107EE35" w14:textId="77777777" w:rsidR="007E4C09" w:rsidRDefault="00000000">
      <w:pPr>
        <w:pStyle w:val="Duudong"/>
        <w:spacing w:after="40" w:line="264" w:lineRule="auto"/>
      </w:pPr>
      <w:r>
        <w:t>Lịch khám của tôi</w:t>
      </w:r>
    </w:p>
    <w:p w14:paraId="184A260C" w14:textId="77777777" w:rsidR="007E4C09" w:rsidRDefault="00000000">
      <w:pPr>
        <w:pStyle w:val="Duudong"/>
        <w:spacing w:after="40" w:line="264" w:lineRule="auto"/>
      </w:pPr>
      <w:r>
        <w:t>Chi tiết lịch khám</w:t>
      </w:r>
    </w:p>
    <w:p w14:paraId="6FA25613" w14:textId="77777777" w:rsidR="007E4C09" w:rsidRDefault="00000000">
      <w:pPr>
        <w:pStyle w:val="Duudong"/>
        <w:spacing w:after="40" w:line="264" w:lineRule="auto"/>
      </w:pPr>
      <w:r>
        <w:t>Hồ sơ người đi khám</w:t>
      </w:r>
    </w:p>
    <w:p w14:paraId="41CD0E30" w14:textId="77777777" w:rsidR="007E4C09" w:rsidRDefault="00000000">
      <w:pPr>
        <w:pStyle w:val="Duudong"/>
        <w:spacing w:after="40" w:line="264" w:lineRule="auto"/>
      </w:pPr>
      <w:r>
        <w:t>Trung tâm thông báo</w:t>
      </w:r>
    </w:p>
    <w:p w14:paraId="72A627DE" w14:textId="77777777" w:rsidR="007E4C09" w:rsidRDefault="00000000">
      <w:pPr>
        <w:pStyle w:val="Duudong"/>
        <w:spacing w:after="40" w:line="264" w:lineRule="auto"/>
      </w:pPr>
      <w:r>
        <w:t>Trợ lý chọn chuyên khoa</w:t>
      </w:r>
    </w:p>
    <w:p w14:paraId="6B546715" w14:textId="77777777" w:rsidR="007E4C09" w:rsidRDefault="00000000">
      <w:pPr>
        <w:pStyle w:val="Duudong"/>
        <w:spacing w:after="40" w:line="264" w:lineRule="auto"/>
      </w:pPr>
      <w:r>
        <w:t>Tài khoản và bảo mật</w:t>
      </w:r>
    </w:p>
    <w:p w14:paraId="20037F27" w14:textId="77777777" w:rsidR="007E4C09" w:rsidRDefault="00000000">
      <w:pPr>
        <w:pStyle w:val="u1"/>
        <w:spacing w:before="160" w:after="100"/>
      </w:pPr>
      <w:r>
        <w:t>3. KIẾN TRÚC VÀ CÔNG NGHỆ TRIỂN KHAI</w:t>
      </w:r>
    </w:p>
    <w:p w14:paraId="4131ABA6" w14:textId="77777777" w:rsidR="007E4C09" w:rsidRDefault="00000000">
      <w:pPr>
        <w:pStyle w:val="u2"/>
        <w:spacing w:before="160" w:after="100"/>
      </w:pPr>
      <w:r>
        <w:t>3.1. Kiến trúc tổng thể</w:t>
      </w:r>
    </w:p>
    <w:tbl>
      <w:tblPr>
        <w:tblW w:w="0" w:type="auto"/>
        <w:jc w:val="center"/>
        <w:tblLook w:val="04A0" w:firstRow="1" w:lastRow="0" w:firstColumn="1" w:lastColumn="0" w:noHBand="0" w:noVBand="1"/>
      </w:tblPr>
      <w:tblGrid>
        <w:gridCol w:w="9802"/>
      </w:tblGrid>
      <w:tr w:rsidR="007E4C09" w14:paraId="7EE0F1CB"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2992C6CA" w14:textId="77777777" w:rsidR="007E4C09" w:rsidRDefault="00000000">
            <w:pPr>
              <w:pStyle w:val="Mkthut"/>
            </w:pPr>
            <w:r>
              <w:t>Website bệnh nhân (Next.js)</w:t>
            </w:r>
            <w:r>
              <w:br/>
              <w:t xml:space="preserve">            │</w:t>
            </w:r>
            <w:r>
              <w:br/>
              <w:t xml:space="preserve">            │ HTTPS / REST API</w:t>
            </w:r>
            <w:r>
              <w:br/>
              <w:t xml:space="preserve">            ▼</w:t>
            </w:r>
            <w:r>
              <w:br/>
              <w:t>Backend dùng chung (NestJS - Kiến trúc một khối mô-đun)</w:t>
            </w:r>
            <w:r>
              <w:br/>
              <w:t xml:space="preserve">            │</w:t>
            </w:r>
            <w:r>
              <w:br/>
              <w:t xml:space="preserve">     ┌──────┼───────────┐</w:t>
            </w:r>
            <w:r>
              <w:br/>
              <w:t xml:space="preserve">     ▼      ▼           ▼</w:t>
            </w:r>
            <w:r>
              <w:br/>
              <w:t>PostgreSQL  Redis     Dịch vụ ngoài</w:t>
            </w:r>
            <w:r>
              <w:br/>
              <w:t xml:space="preserve">                      - VNPay</w:t>
            </w:r>
            <w:r>
              <w:br/>
              <w:t xml:space="preserve">                      - Firebase</w:t>
            </w:r>
            <w:r>
              <w:br/>
              <w:t xml:space="preserve">                      - Email/OTP</w:t>
            </w:r>
            <w:r>
              <w:br/>
              <w:t xml:space="preserve">                      - Dịch vụ AI</w:t>
            </w:r>
            <w:r>
              <w:br/>
              <w:t xml:space="preserve">            ▲</w:t>
            </w:r>
            <w:r>
              <w:br/>
              <w:t xml:space="preserve">            │ HTTPS / REST API</w:t>
            </w:r>
            <w:r>
              <w:br/>
              <w:t>Ứng dụng bệnh nhân (Flutter)</w:t>
            </w:r>
          </w:p>
        </w:tc>
      </w:tr>
    </w:tbl>
    <w:p w14:paraId="16A904B7" w14:textId="77777777" w:rsidR="007E4C09" w:rsidRDefault="007E4C09">
      <w:pPr>
        <w:spacing w:after="0"/>
      </w:pPr>
    </w:p>
    <w:p w14:paraId="6D269FA5" w14:textId="77777777" w:rsidR="007E4C09" w:rsidRDefault="00000000">
      <w:pPr>
        <w:pStyle w:val="u2"/>
        <w:spacing w:before="160" w:after="100"/>
      </w:pPr>
      <w:r>
        <w:t>3.2. Công nghệ được chốt</w:t>
      </w:r>
    </w:p>
    <w:tbl>
      <w:tblPr>
        <w:tblStyle w:val="LiBang"/>
        <w:tblW w:w="0" w:type="auto"/>
        <w:jc w:val="center"/>
        <w:tblLook w:val="04A0" w:firstRow="1" w:lastRow="0" w:firstColumn="1" w:lastColumn="0" w:noHBand="0" w:noVBand="1"/>
      </w:tblPr>
      <w:tblGrid>
        <w:gridCol w:w="1814"/>
        <w:gridCol w:w="2551"/>
        <w:gridCol w:w="4706"/>
      </w:tblGrid>
      <w:tr w:rsidR="007E4C09" w14:paraId="1A0D9DEF" w14:textId="77777777">
        <w:trPr>
          <w:jc w:val="center"/>
        </w:trPr>
        <w:tc>
          <w:tcPr>
            <w:tcW w:w="1814" w:type="dxa"/>
            <w:shd w:val="clear" w:color="auto" w:fill="D9EAF7"/>
            <w:vAlign w:val="center"/>
          </w:tcPr>
          <w:p w14:paraId="7DC75B7F" w14:textId="77777777" w:rsidR="007E4C09" w:rsidRDefault="00000000">
            <w:pPr>
              <w:jc w:val="center"/>
            </w:pPr>
            <w:r>
              <w:rPr>
                <w:b/>
                <w:color w:val="1F4E79"/>
                <w:sz w:val="18"/>
              </w:rPr>
              <w:t>Hạng mục</w:t>
            </w:r>
          </w:p>
        </w:tc>
        <w:tc>
          <w:tcPr>
            <w:tcW w:w="2551" w:type="dxa"/>
            <w:shd w:val="clear" w:color="auto" w:fill="D9EAF7"/>
            <w:vAlign w:val="center"/>
          </w:tcPr>
          <w:p w14:paraId="640E2054" w14:textId="77777777" w:rsidR="007E4C09" w:rsidRDefault="00000000">
            <w:pPr>
              <w:jc w:val="center"/>
            </w:pPr>
            <w:r>
              <w:rPr>
                <w:b/>
                <w:color w:val="1F4E79"/>
                <w:sz w:val="18"/>
              </w:rPr>
              <w:t>Công nghệ</w:t>
            </w:r>
          </w:p>
        </w:tc>
        <w:tc>
          <w:tcPr>
            <w:tcW w:w="4706" w:type="dxa"/>
            <w:shd w:val="clear" w:color="auto" w:fill="D9EAF7"/>
            <w:vAlign w:val="center"/>
          </w:tcPr>
          <w:p w14:paraId="0CFB26D6" w14:textId="77777777" w:rsidR="007E4C09" w:rsidRDefault="00000000">
            <w:pPr>
              <w:jc w:val="center"/>
            </w:pPr>
            <w:r>
              <w:rPr>
                <w:b/>
                <w:color w:val="1F4E79"/>
                <w:sz w:val="18"/>
              </w:rPr>
              <w:t>Vai trò</w:t>
            </w:r>
          </w:p>
        </w:tc>
      </w:tr>
      <w:tr w:rsidR="007E4C09" w14:paraId="527D552F" w14:textId="77777777">
        <w:trPr>
          <w:jc w:val="center"/>
        </w:trPr>
        <w:tc>
          <w:tcPr>
            <w:tcW w:w="1814" w:type="dxa"/>
          </w:tcPr>
          <w:p w14:paraId="1770AA86" w14:textId="77777777" w:rsidR="007E4C09" w:rsidRDefault="00000000">
            <w:pPr>
              <w:spacing w:after="20"/>
            </w:pPr>
            <w:r>
              <w:rPr>
                <w:sz w:val="18"/>
              </w:rPr>
              <w:t>Website</w:t>
            </w:r>
          </w:p>
        </w:tc>
        <w:tc>
          <w:tcPr>
            <w:tcW w:w="2551" w:type="dxa"/>
          </w:tcPr>
          <w:p w14:paraId="584AA235" w14:textId="77777777" w:rsidR="007E4C09" w:rsidRDefault="00000000">
            <w:pPr>
              <w:spacing w:after="20"/>
            </w:pPr>
            <w:r>
              <w:rPr>
                <w:sz w:val="18"/>
              </w:rPr>
              <w:t>Next.js, React, TypeScript</w:t>
            </w:r>
          </w:p>
        </w:tc>
        <w:tc>
          <w:tcPr>
            <w:tcW w:w="4706" w:type="dxa"/>
          </w:tcPr>
          <w:p w14:paraId="423DA8B1" w14:textId="77777777" w:rsidR="007E4C09" w:rsidRDefault="00000000">
            <w:pPr>
              <w:spacing w:after="20"/>
            </w:pPr>
            <w:r>
              <w:rPr>
                <w:sz w:val="18"/>
              </w:rPr>
              <w:t>Xây dựng Website bệnh nhân, tối ưu routing và các trang công khai.</w:t>
            </w:r>
          </w:p>
        </w:tc>
      </w:tr>
      <w:tr w:rsidR="007E4C09" w14:paraId="5727F7BB" w14:textId="77777777">
        <w:trPr>
          <w:jc w:val="center"/>
        </w:trPr>
        <w:tc>
          <w:tcPr>
            <w:tcW w:w="1814" w:type="dxa"/>
            <w:shd w:val="clear" w:color="auto" w:fill="F7FAFC"/>
          </w:tcPr>
          <w:p w14:paraId="2D39BF79" w14:textId="77777777" w:rsidR="007E4C09" w:rsidRDefault="00000000">
            <w:pPr>
              <w:spacing w:after="20"/>
            </w:pPr>
            <w:r>
              <w:rPr>
                <w:sz w:val="18"/>
              </w:rPr>
              <w:t>Giao diện Website</w:t>
            </w:r>
          </w:p>
        </w:tc>
        <w:tc>
          <w:tcPr>
            <w:tcW w:w="2551" w:type="dxa"/>
            <w:shd w:val="clear" w:color="auto" w:fill="F7FAFC"/>
          </w:tcPr>
          <w:p w14:paraId="1B733ECE" w14:textId="77777777" w:rsidR="007E4C09" w:rsidRDefault="00000000">
            <w:pPr>
              <w:spacing w:after="20"/>
            </w:pPr>
            <w:r>
              <w:rPr>
                <w:sz w:val="18"/>
              </w:rPr>
              <w:t>Tailwind CSS, shadcn/ui</w:t>
            </w:r>
          </w:p>
        </w:tc>
        <w:tc>
          <w:tcPr>
            <w:tcW w:w="4706" w:type="dxa"/>
            <w:shd w:val="clear" w:color="auto" w:fill="F7FAFC"/>
          </w:tcPr>
          <w:p w14:paraId="2F3D2101" w14:textId="77777777" w:rsidR="007E4C09" w:rsidRDefault="00000000">
            <w:pPr>
              <w:spacing w:after="20"/>
            </w:pPr>
            <w:r>
              <w:rPr>
                <w:sz w:val="18"/>
              </w:rPr>
              <w:t>Tạo giao diện hiện đại, responsive và nhất quán.</w:t>
            </w:r>
          </w:p>
        </w:tc>
      </w:tr>
      <w:tr w:rsidR="007E4C09" w14:paraId="1B7C8838" w14:textId="77777777">
        <w:trPr>
          <w:jc w:val="center"/>
        </w:trPr>
        <w:tc>
          <w:tcPr>
            <w:tcW w:w="1814" w:type="dxa"/>
          </w:tcPr>
          <w:p w14:paraId="3357AF01" w14:textId="77777777" w:rsidR="007E4C09" w:rsidRDefault="00000000">
            <w:pPr>
              <w:spacing w:after="20"/>
            </w:pPr>
            <w:r>
              <w:rPr>
                <w:sz w:val="18"/>
              </w:rPr>
              <w:t>Dữ liệu Website</w:t>
            </w:r>
          </w:p>
        </w:tc>
        <w:tc>
          <w:tcPr>
            <w:tcW w:w="2551" w:type="dxa"/>
          </w:tcPr>
          <w:p w14:paraId="45E18CAF" w14:textId="77777777" w:rsidR="007E4C09" w:rsidRDefault="00000000">
            <w:pPr>
              <w:spacing w:after="20"/>
            </w:pPr>
            <w:r>
              <w:rPr>
                <w:sz w:val="18"/>
              </w:rPr>
              <w:t>TanStack Query, Zustand</w:t>
            </w:r>
          </w:p>
        </w:tc>
        <w:tc>
          <w:tcPr>
            <w:tcW w:w="4706" w:type="dxa"/>
          </w:tcPr>
          <w:p w14:paraId="78DEEED0" w14:textId="77777777" w:rsidR="007E4C09" w:rsidRDefault="00000000">
            <w:pPr>
              <w:spacing w:after="20"/>
            </w:pPr>
            <w:r>
              <w:rPr>
                <w:sz w:val="18"/>
              </w:rPr>
              <w:t>Quản lý dữ liệu API và trạng thái cục bộ.</w:t>
            </w:r>
          </w:p>
        </w:tc>
      </w:tr>
      <w:tr w:rsidR="007E4C09" w14:paraId="6303FB4A" w14:textId="77777777">
        <w:trPr>
          <w:jc w:val="center"/>
        </w:trPr>
        <w:tc>
          <w:tcPr>
            <w:tcW w:w="1814" w:type="dxa"/>
            <w:shd w:val="clear" w:color="auto" w:fill="F7FAFC"/>
          </w:tcPr>
          <w:p w14:paraId="13827A21" w14:textId="77777777" w:rsidR="007E4C09" w:rsidRDefault="00000000">
            <w:pPr>
              <w:spacing w:after="20"/>
            </w:pPr>
            <w:r>
              <w:rPr>
                <w:sz w:val="18"/>
              </w:rPr>
              <w:t>Biểu mẫu Website</w:t>
            </w:r>
          </w:p>
        </w:tc>
        <w:tc>
          <w:tcPr>
            <w:tcW w:w="2551" w:type="dxa"/>
            <w:shd w:val="clear" w:color="auto" w:fill="F7FAFC"/>
          </w:tcPr>
          <w:p w14:paraId="0F93F6CB" w14:textId="77777777" w:rsidR="007E4C09" w:rsidRDefault="00000000">
            <w:pPr>
              <w:spacing w:after="20"/>
            </w:pPr>
            <w:r>
              <w:rPr>
                <w:sz w:val="18"/>
              </w:rPr>
              <w:t>React Hook Form, Zod</w:t>
            </w:r>
          </w:p>
        </w:tc>
        <w:tc>
          <w:tcPr>
            <w:tcW w:w="4706" w:type="dxa"/>
            <w:shd w:val="clear" w:color="auto" w:fill="F7FAFC"/>
          </w:tcPr>
          <w:p w14:paraId="3A6F8311" w14:textId="77777777" w:rsidR="007E4C09" w:rsidRDefault="00000000">
            <w:pPr>
              <w:spacing w:after="20"/>
            </w:pPr>
            <w:r>
              <w:rPr>
                <w:sz w:val="18"/>
              </w:rPr>
              <w:t>Quản lý biểu mẫu và kiểm tra dữ liệu.</w:t>
            </w:r>
          </w:p>
        </w:tc>
      </w:tr>
      <w:tr w:rsidR="007E4C09" w14:paraId="7B6F218C" w14:textId="77777777">
        <w:trPr>
          <w:jc w:val="center"/>
        </w:trPr>
        <w:tc>
          <w:tcPr>
            <w:tcW w:w="1814" w:type="dxa"/>
          </w:tcPr>
          <w:p w14:paraId="2ACC371A" w14:textId="77777777" w:rsidR="007E4C09" w:rsidRDefault="00000000">
            <w:pPr>
              <w:spacing w:after="20"/>
            </w:pPr>
            <w:r>
              <w:rPr>
                <w:sz w:val="18"/>
              </w:rPr>
              <w:t>Ứng dụng di động</w:t>
            </w:r>
          </w:p>
        </w:tc>
        <w:tc>
          <w:tcPr>
            <w:tcW w:w="2551" w:type="dxa"/>
          </w:tcPr>
          <w:p w14:paraId="776AA587" w14:textId="77777777" w:rsidR="007E4C09" w:rsidRDefault="00000000">
            <w:pPr>
              <w:spacing w:after="20"/>
            </w:pPr>
            <w:r>
              <w:rPr>
                <w:sz w:val="18"/>
              </w:rPr>
              <w:t>Flutter, Dart</w:t>
            </w:r>
          </w:p>
        </w:tc>
        <w:tc>
          <w:tcPr>
            <w:tcW w:w="4706" w:type="dxa"/>
          </w:tcPr>
          <w:p w14:paraId="515D1804" w14:textId="77777777" w:rsidR="007E4C09" w:rsidRDefault="00000000">
            <w:pPr>
              <w:spacing w:after="20"/>
            </w:pPr>
            <w:r>
              <w:rPr>
                <w:sz w:val="18"/>
              </w:rPr>
              <w:t>Xây dựng ứng dụng Android và iOS từ một mã nguồn.</w:t>
            </w:r>
          </w:p>
        </w:tc>
      </w:tr>
      <w:tr w:rsidR="007E4C09" w14:paraId="59B755D4" w14:textId="77777777">
        <w:trPr>
          <w:jc w:val="center"/>
        </w:trPr>
        <w:tc>
          <w:tcPr>
            <w:tcW w:w="1814" w:type="dxa"/>
            <w:shd w:val="clear" w:color="auto" w:fill="F7FAFC"/>
          </w:tcPr>
          <w:p w14:paraId="7166FEBA" w14:textId="77777777" w:rsidR="007E4C09" w:rsidRDefault="00000000">
            <w:pPr>
              <w:spacing w:after="20"/>
            </w:pPr>
            <w:r>
              <w:rPr>
                <w:sz w:val="18"/>
              </w:rPr>
              <w:t>Trạng thái ứng dụng</w:t>
            </w:r>
          </w:p>
        </w:tc>
        <w:tc>
          <w:tcPr>
            <w:tcW w:w="2551" w:type="dxa"/>
            <w:shd w:val="clear" w:color="auto" w:fill="F7FAFC"/>
          </w:tcPr>
          <w:p w14:paraId="174723FA" w14:textId="77777777" w:rsidR="007E4C09" w:rsidRDefault="00000000">
            <w:pPr>
              <w:spacing w:after="20"/>
            </w:pPr>
            <w:r>
              <w:rPr>
                <w:sz w:val="18"/>
              </w:rPr>
              <w:t>Riverpod</w:t>
            </w:r>
          </w:p>
        </w:tc>
        <w:tc>
          <w:tcPr>
            <w:tcW w:w="4706" w:type="dxa"/>
            <w:shd w:val="clear" w:color="auto" w:fill="F7FAFC"/>
          </w:tcPr>
          <w:p w14:paraId="1F3BF1C8" w14:textId="77777777" w:rsidR="007E4C09" w:rsidRDefault="00000000">
            <w:pPr>
              <w:spacing w:after="20"/>
            </w:pPr>
            <w:r>
              <w:rPr>
                <w:sz w:val="18"/>
              </w:rPr>
              <w:t>Quản lý trạng thái đăng nhập, đặt lịch và dữ liệu.</w:t>
            </w:r>
          </w:p>
        </w:tc>
      </w:tr>
      <w:tr w:rsidR="007E4C09" w14:paraId="66C8D7C7" w14:textId="77777777">
        <w:trPr>
          <w:jc w:val="center"/>
        </w:trPr>
        <w:tc>
          <w:tcPr>
            <w:tcW w:w="1814" w:type="dxa"/>
          </w:tcPr>
          <w:p w14:paraId="69648D7D" w14:textId="77777777" w:rsidR="007E4C09" w:rsidRDefault="00000000">
            <w:pPr>
              <w:spacing w:after="20"/>
            </w:pPr>
            <w:r>
              <w:rPr>
                <w:sz w:val="18"/>
              </w:rPr>
              <w:t>Gọi API ứng dụng</w:t>
            </w:r>
          </w:p>
        </w:tc>
        <w:tc>
          <w:tcPr>
            <w:tcW w:w="2551" w:type="dxa"/>
          </w:tcPr>
          <w:p w14:paraId="5194EEB1" w14:textId="77777777" w:rsidR="007E4C09" w:rsidRDefault="00000000">
            <w:pPr>
              <w:spacing w:after="20"/>
            </w:pPr>
            <w:r>
              <w:rPr>
                <w:sz w:val="18"/>
              </w:rPr>
              <w:t>Dio</w:t>
            </w:r>
          </w:p>
        </w:tc>
        <w:tc>
          <w:tcPr>
            <w:tcW w:w="4706" w:type="dxa"/>
          </w:tcPr>
          <w:p w14:paraId="5995E6EC" w14:textId="77777777" w:rsidR="007E4C09" w:rsidRDefault="00000000">
            <w:pPr>
              <w:spacing w:after="20"/>
            </w:pPr>
            <w:r>
              <w:rPr>
                <w:sz w:val="18"/>
              </w:rPr>
              <w:t>Gọi REST API, xử lý token và lỗi mạng.</w:t>
            </w:r>
          </w:p>
        </w:tc>
      </w:tr>
      <w:tr w:rsidR="007E4C09" w14:paraId="60482F60" w14:textId="77777777">
        <w:trPr>
          <w:jc w:val="center"/>
        </w:trPr>
        <w:tc>
          <w:tcPr>
            <w:tcW w:w="1814" w:type="dxa"/>
            <w:shd w:val="clear" w:color="auto" w:fill="F7FAFC"/>
          </w:tcPr>
          <w:p w14:paraId="420AEAA6" w14:textId="77777777" w:rsidR="007E4C09" w:rsidRDefault="00000000">
            <w:pPr>
              <w:spacing w:after="20"/>
            </w:pPr>
            <w:r>
              <w:rPr>
                <w:sz w:val="18"/>
              </w:rPr>
              <w:t>Backend</w:t>
            </w:r>
          </w:p>
        </w:tc>
        <w:tc>
          <w:tcPr>
            <w:tcW w:w="2551" w:type="dxa"/>
            <w:shd w:val="clear" w:color="auto" w:fill="F7FAFC"/>
          </w:tcPr>
          <w:p w14:paraId="37D8B7B9" w14:textId="77777777" w:rsidR="007E4C09" w:rsidRDefault="00000000">
            <w:pPr>
              <w:spacing w:after="20"/>
            </w:pPr>
            <w:r>
              <w:rPr>
                <w:sz w:val="18"/>
              </w:rPr>
              <w:t>Node.js LTS, NestJS, TypeScript</w:t>
            </w:r>
          </w:p>
        </w:tc>
        <w:tc>
          <w:tcPr>
            <w:tcW w:w="4706" w:type="dxa"/>
            <w:shd w:val="clear" w:color="auto" w:fill="F7FAFC"/>
          </w:tcPr>
          <w:p w14:paraId="100D10BF" w14:textId="77777777" w:rsidR="007E4C09" w:rsidRDefault="00000000">
            <w:pPr>
              <w:spacing w:after="20"/>
            </w:pPr>
            <w:r>
              <w:rPr>
                <w:sz w:val="18"/>
              </w:rPr>
              <w:t>Cung cấp REST API dùng chung cho Web và ứng dụng.</w:t>
            </w:r>
          </w:p>
        </w:tc>
      </w:tr>
      <w:tr w:rsidR="007E4C09" w14:paraId="164C2ED3" w14:textId="77777777">
        <w:trPr>
          <w:jc w:val="center"/>
        </w:trPr>
        <w:tc>
          <w:tcPr>
            <w:tcW w:w="1814" w:type="dxa"/>
          </w:tcPr>
          <w:p w14:paraId="4C4E545C" w14:textId="77777777" w:rsidR="007E4C09" w:rsidRDefault="00000000">
            <w:pPr>
              <w:spacing w:after="20"/>
            </w:pPr>
            <w:r>
              <w:rPr>
                <w:sz w:val="18"/>
              </w:rPr>
              <w:t>Cơ sở dữ liệu</w:t>
            </w:r>
          </w:p>
        </w:tc>
        <w:tc>
          <w:tcPr>
            <w:tcW w:w="2551" w:type="dxa"/>
          </w:tcPr>
          <w:p w14:paraId="74072922" w14:textId="77777777" w:rsidR="007E4C09" w:rsidRDefault="00000000">
            <w:pPr>
              <w:spacing w:after="20"/>
            </w:pPr>
            <w:r>
              <w:rPr>
                <w:sz w:val="18"/>
              </w:rPr>
              <w:t>PostgreSQL</w:t>
            </w:r>
          </w:p>
        </w:tc>
        <w:tc>
          <w:tcPr>
            <w:tcW w:w="4706" w:type="dxa"/>
          </w:tcPr>
          <w:p w14:paraId="51C1E3C7" w14:textId="77777777" w:rsidR="007E4C09" w:rsidRDefault="00000000">
            <w:pPr>
              <w:spacing w:after="20"/>
            </w:pPr>
            <w:r>
              <w:rPr>
                <w:sz w:val="18"/>
              </w:rPr>
              <w:t>Lưu dữ liệu quan hệ, transaction và khóa dòng.</w:t>
            </w:r>
          </w:p>
        </w:tc>
      </w:tr>
      <w:tr w:rsidR="007E4C09" w14:paraId="25E2E905" w14:textId="77777777">
        <w:trPr>
          <w:jc w:val="center"/>
        </w:trPr>
        <w:tc>
          <w:tcPr>
            <w:tcW w:w="1814" w:type="dxa"/>
            <w:shd w:val="clear" w:color="auto" w:fill="F7FAFC"/>
          </w:tcPr>
          <w:p w14:paraId="03AD0CDA" w14:textId="77777777" w:rsidR="007E4C09" w:rsidRDefault="00000000">
            <w:pPr>
              <w:spacing w:after="20"/>
            </w:pPr>
            <w:r>
              <w:rPr>
                <w:sz w:val="18"/>
              </w:rPr>
              <w:t>ORM</w:t>
            </w:r>
          </w:p>
        </w:tc>
        <w:tc>
          <w:tcPr>
            <w:tcW w:w="2551" w:type="dxa"/>
            <w:shd w:val="clear" w:color="auto" w:fill="F7FAFC"/>
          </w:tcPr>
          <w:p w14:paraId="20D2C384" w14:textId="77777777" w:rsidR="007E4C09" w:rsidRDefault="00000000">
            <w:pPr>
              <w:spacing w:after="20"/>
            </w:pPr>
            <w:r>
              <w:rPr>
                <w:sz w:val="18"/>
              </w:rPr>
              <w:t>Prisma</w:t>
            </w:r>
          </w:p>
        </w:tc>
        <w:tc>
          <w:tcPr>
            <w:tcW w:w="4706" w:type="dxa"/>
            <w:shd w:val="clear" w:color="auto" w:fill="F7FAFC"/>
          </w:tcPr>
          <w:p w14:paraId="50A35AE5" w14:textId="77777777" w:rsidR="007E4C09" w:rsidRDefault="00000000">
            <w:pPr>
              <w:spacing w:after="20"/>
            </w:pPr>
            <w:r>
              <w:rPr>
                <w:sz w:val="18"/>
              </w:rPr>
              <w:t>Mô hình dữ liệu, migration và truy vấn type-safe.</w:t>
            </w:r>
          </w:p>
        </w:tc>
      </w:tr>
      <w:tr w:rsidR="007E4C09" w14:paraId="5EFF9544" w14:textId="77777777">
        <w:trPr>
          <w:jc w:val="center"/>
        </w:trPr>
        <w:tc>
          <w:tcPr>
            <w:tcW w:w="1814" w:type="dxa"/>
          </w:tcPr>
          <w:p w14:paraId="0D1238E4" w14:textId="77777777" w:rsidR="007E4C09" w:rsidRDefault="00000000">
            <w:pPr>
              <w:spacing w:after="20"/>
            </w:pPr>
            <w:r>
              <w:rPr>
                <w:sz w:val="18"/>
              </w:rPr>
              <w:t>Bộ nhớ đệm</w:t>
            </w:r>
          </w:p>
        </w:tc>
        <w:tc>
          <w:tcPr>
            <w:tcW w:w="2551" w:type="dxa"/>
          </w:tcPr>
          <w:p w14:paraId="0F1D2EAA" w14:textId="77777777" w:rsidR="007E4C09" w:rsidRDefault="00000000">
            <w:pPr>
              <w:spacing w:after="20"/>
            </w:pPr>
            <w:r>
              <w:rPr>
                <w:sz w:val="18"/>
              </w:rPr>
              <w:t>Redis</w:t>
            </w:r>
          </w:p>
        </w:tc>
        <w:tc>
          <w:tcPr>
            <w:tcW w:w="4706" w:type="dxa"/>
          </w:tcPr>
          <w:p w14:paraId="6D93ED32" w14:textId="77777777" w:rsidR="007E4C09" w:rsidRDefault="00000000">
            <w:pPr>
              <w:spacing w:after="20"/>
            </w:pPr>
            <w:r>
              <w:rPr>
                <w:sz w:val="18"/>
              </w:rPr>
              <w:t>Lưu OTP, giới hạn tần suất, cache và hàng đợi.</w:t>
            </w:r>
          </w:p>
        </w:tc>
      </w:tr>
      <w:tr w:rsidR="007E4C09" w14:paraId="395A7650" w14:textId="77777777">
        <w:trPr>
          <w:jc w:val="center"/>
        </w:trPr>
        <w:tc>
          <w:tcPr>
            <w:tcW w:w="1814" w:type="dxa"/>
            <w:shd w:val="clear" w:color="auto" w:fill="F7FAFC"/>
          </w:tcPr>
          <w:p w14:paraId="0E0E4685" w14:textId="77777777" w:rsidR="007E4C09" w:rsidRDefault="00000000">
            <w:pPr>
              <w:spacing w:after="20"/>
            </w:pPr>
            <w:r>
              <w:rPr>
                <w:sz w:val="18"/>
              </w:rPr>
              <w:t>Hàng đợi nền</w:t>
            </w:r>
          </w:p>
        </w:tc>
        <w:tc>
          <w:tcPr>
            <w:tcW w:w="2551" w:type="dxa"/>
            <w:shd w:val="clear" w:color="auto" w:fill="F7FAFC"/>
          </w:tcPr>
          <w:p w14:paraId="54B4169C" w14:textId="77777777" w:rsidR="007E4C09" w:rsidRDefault="00000000">
            <w:pPr>
              <w:spacing w:after="20"/>
            </w:pPr>
            <w:r>
              <w:rPr>
                <w:sz w:val="18"/>
              </w:rPr>
              <w:t>BullMQ</w:t>
            </w:r>
          </w:p>
        </w:tc>
        <w:tc>
          <w:tcPr>
            <w:tcW w:w="4706" w:type="dxa"/>
            <w:shd w:val="clear" w:color="auto" w:fill="F7FAFC"/>
          </w:tcPr>
          <w:p w14:paraId="1BD444A7" w14:textId="77777777" w:rsidR="007E4C09" w:rsidRDefault="00000000">
            <w:pPr>
              <w:spacing w:after="20"/>
            </w:pPr>
            <w:r>
              <w:rPr>
                <w:sz w:val="18"/>
              </w:rPr>
              <w:t>Gửi email, push notification và nhắc lịch.</w:t>
            </w:r>
          </w:p>
        </w:tc>
      </w:tr>
      <w:tr w:rsidR="007E4C09" w14:paraId="7714D133" w14:textId="77777777">
        <w:trPr>
          <w:jc w:val="center"/>
        </w:trPr>
        <w:tc>
          <w:tcPr>
            <w:tcW w:w="1814" w:type="dxa"/>
          </w:tcPr>
          <w:p w14:paraId="5E79A504" w14:textId="77777777" w:rsidR="007E4C09" w:rsidRDefault="00000000">
            <w:pPr>
              <w:spacing w:after="20"/>
            </w:pPr>
            <w:r>
              <w:rPr>
                <w:sz w:val="18"/>
              </w:rPr>
              <w:t>Thông báo</w:t>
            </w:r>
          </w:p>
        </w:tc>
        <w:tc>
          <w:tcPr>
            <w:tcW w:w="2551" w:type="dxa"/>
          </w:tcPr>
          <w:p w14:paraId="7BBC6F01" w14:textId="77777777" w:rsidR="007E4C09" w:rsidRDefault="00000000">
            <w:pPr>
              <w:spacing w:after="20"/>
            </w:pPr>
            <w:r>
              <w:rPr>
                <w:sz w:val="18"/>
              </w:rPr>
              <w:t>Firebase Cloud Messaging</w:t>
            </w:r>
          </w:p>
        </w:tc>
        <w:tc>
          <w:tcPr>
            <w:tcW w:w="4706" w:type="dxa"/>
          </w:tcPr>
          <w:p w14:paraId="06FB706E" w14:textId="77777777" w:rsidR="007E4C09" w:rsidRDefault="00000000">
            <w:pPr>
              <w:spacing w:after="20"/>
            </w:pPr>
            <w:r>
              <w:rPr>
                <w:sz w:val="18"/>
              </w:rPr>
              <w:t>Gửi push notification đến thiết bị.</w:t>
            </w:r>
          </w:p>
        </w:tc>
      </w:tr>
      <w:tr w:rsidR="007E4C09" w14:paraId="78E7D0E5" w14:textId="77777777">
        <w:trPr>
          <w:jc w:val="center"/>
        </w:trPr>
        <w:tc>
          <w:tcPr>
            <w:tcW w:w="1814" w:type="dxa"/>
            <w:shd w:val="clear" w:color="auto" w:fill="F7FAFC"/>
          </w:tcPr>
          <w:p w14:paraId="74AA75EE" w14:textId="77777777" w:rsidR="007E4C09" w:rsidRDefault="00000000">
            <w:pPr>
              <w:spacing w:after="20"/>
            </w:pPr>
            <w:r>
              <w:rPr>
                <w:sz w:val="18"/>
              </w:rPr>
              <w:t>Lưu trữ tệp</w:t>
            </w:r>
          </w:p>
        </w:tc>
        <w:tc>
          <w:tcPr>
            <w:tcW w:w="2551" w:type="dxa"/>
            <w:shd w:val="clear" w:color="auto" w:fill="F7FAFC"/>
          </w:tcPr>
          <w:p w14:paraId="4A7B1496" w14:textId="77777777" w:rsidR="007E4C09" w:rsidRDefault="00000000">
            <w:pPr>
              <w:spacing w:after="20"/>
            </w:pPr>
            <w:r>
              <w:rPr>
                <w:sz w:val="18"/>
              </w:rPr>
              <w:t>MinIO hoặc S3</w:t>
            </w:r>
          </w:p>
        </w:tc>
        <w:tc>
          <w:tcPr>
            <w:tcW w:w="4706" w:type="dxa"/>
            <w:shd w:val="clear" w:color="auto" w:fill="F7FAFC"/>
          </w:tcPr>
          <w:p w14:paraId="6ED19256" w14:textId="77777777" w:rsidR="007E4C09" w:rsidRDefault="00000000">
            <w:pPr>
              <w:spacing w:after="20"/>
            </w:pPr>
            <w:r>
              <w:rPr>
                <w:sz w:val="18"/>
              </w:rPr>
              <w:t>Lưu ảnh cơ sở y tế, bác sĩ và tài liệu.</w:t>
            </w:r>
          </w:p>
        </w:tc>
      </w:tr>
      <w:tr w:rsidR="007E4C09" w14:paraId="54F76959" w14:textId="77777777">
        <w:trPr>
          <w:jc w:val="center"/>
        </w:trPr>
        <w:tc>
          <w:tcPr>
            <w:tcW w:w="1814" w:type="dxa"/>
          </w:tcPr>
          <w:p w14:paraId="7045D182" w14:textId="77777777" w:rsidR="007E4C09" w:rsidRDefault="00000000">
            <w:pPr>
              <w:spacing w:after="20"/>
            </w:pPr>
            <w:r>
              <w:rPr>
                <w:sz w:val="18"/>
              </w:rPr>
              <w:t>Triển khai</w:t>
            </w:r>
          </w:p>
        </w:tc>
        <w:tc>
          <w:tcPr>
            <w:tcW w:w="2551" w:type="dxa"/>
          </w:tcPr>
          <w:p w14:paraId="41834CDB" w14:textId="77777777" w:rsidR="007E4C09" w:rsidRDefault="00000000">
            <w:pPr>
              <w:spacing w:after="20"/>
            </w:pPr>
            <w:r>
              <w:rPr>
                <w:sz w:val="18"/>
              </w:rPr>
              <w:t>Docker Compose, Nginx</w:t>
            </w:r>
          </w:p>
        </w:tc>
        <w:tc>
          <w:tcPr>
            <w:tcW w:w="4706" w:type="dxa"/>
          </w:tcPr>
          <w:p w14:paraId="6528454C" w14:textId="77777777" w:rsidR="007E4C09" w:rsidRDefault="00000000">
            <w:pPr>
              <w:spacing w:after="20"/>
            </w:pPr>
            <w:r>
              <w:rPr>
                <w:sz w:val="18"/>
              </w:rPr>
              <w:t>Đóng gói và vận hành các dịch vụ.</w:t>
            </w:r>
          </w:p>
        </w:tc>
      </w:tr>
      <w:tr w:rsidR="007E4C09" w14:paraId="1A39A50E" w14:textId="77777777">
        <w:trPr>
          <w:jc w:val="center"/>
        </w:trPr>
        <w:tc>
          <w:tcPr>
            <w:tcW w:w="1814" w:type="dxa"/>
            <w:shd w:val="clear" w:color="auto" w:fill="F7FAFC"/>
          </w:tcPr>
          <w:p w14:paraId="32915506" w14:textId="77777777" w:rsidR="007E4C09" w:rsidRDefault="00000000">
            <w:pPr>
              <w:spacing w:after="20"/>
            </w:pPr>
            <w:r>
              <w:rPr>
                <w:sz w:val="18"/>
              </w:rPr>
              <w:t>Tài liệu API</w:t>
            </w:r>
          </w:p>
        </w:tc>
        <w:tc>
          <w:tcPr>
            <w:tcW w:w="2551" w:type="dxa"/>
            <w:shd w:val="clear" w:color="auto" w:fill="F7FAFC"/>
          </w:tcPr>
          <w:p w14:paraId="0C778AEB" w14:textId="77777777" w:rsidR="007E4C09" w:rsidRDefault="00000000">
            <w:pPr>
              <w:spacing w:after="20"/>
            </w:pPr>
            <w:r>
              <w:rPr>
                <w:sz w:val="18"/>
              </w:rPr>
              <w:t>OpenAPI/Swagger</w:t>
            </w:r>
          </w:p>
        </w:tc>
        <w:tc>
          <w:tcPr>
            <w:tcW w:w="4706" w:type="dxa"/>
            <w:shd w:val="clear" w:color="auto" w:fill="F7FAFC"/>
          </w:tcPr>
          <w:p w14:paraId="611914A3" w14:textId="77777777" w:rsidR="007E4C09" w:rsidRDefault="00000000">
            <w:pPr>
              <w:spacing w:after="20"/>
            </w:pPr>
            <w:r>
              <w:rPr>
                <w:sz w:val="18"/>
              </w:rPr>
              <w:t>Mô tả và kiểm thử API.</w:t>
            </w:r>
          </w:p>
        </w:tc>
      </w:tr>
    </w:tbl>
    <w:p w14:paraId="307DDCE2" w14:textId="77777777" w:rsidR="007E4C09" w:rsidRDefault="007E4C09">
      <w:pPr>
        <w:spacing w:after="20"/>
      </w:pPr>
    </w:p>
    <w:p w14:paraId="678F98ED" w14:textId="77777777" w:rsidR="007E4C09" w:rsidRDefault="00000000">
      <w:pPr>
        <w:pStyle w:val="u2"/>
        <w:spacing w:before="160" w:after="100"/>
      </w:pPr>
      <w:r>
        <w:lastRenderedPageBreak/>
        <w:t>3.3. Kiến trúc Backend</w:t>
      </w:r>
    </w:p>
    <w:p w14:paraId="0AEA993D" w14:textId="77777777" w:rsidR="007E4C09" w:rsidRDefault="00000000">
      <w:pPr>
        <w:spacing w:after="80"/>
      </w:pPr>
      <w:r>
        <w:t>Backend sử dụng kiến trúc một khối mô-đun. Mỗi nhóm nghiệp vụ được tách thành một mô-đun độc lập nhưng vẫn triển khai trong cùng một ứng dụng. Cách này phù hợp với khóa luận vì dễ phát triển, kiểm thử và triển khai hơn microservices.</w:t>
      </w:r>
    </w:p>
    <w:p w14:paraId="6505642B" w14:textId="77777777" w:rsidR="007E4C09" w:rsidRDefault="00000000">
      <w:pPr>
        <w:pStyle w:val="Duudong"/>
        <w:spacing w:after="40" w:line="264" w:lineRule="auto"/>
      </w:pPr>
      <w:r>
        <w:t>Mô-đun xác thực và tài khoản.</w:t>
      </w:r>
    </w:p>
    <w:p w14:paraId="1AE0A981" w14:textId="77777777" w:rsidR="007E4C09" w:rsidRDefault="00000000">
      <w:pPr>
        <w:pStyle w:val="Duudong"/>
        <w:spacing w:after="40" w:line="264" w:lineRule="auto"/>
      </w:pPr>
      <w:r>
        <w:t>Mô-đun hồ sơ người đi khám.</w:t>
      </w:r>
    </w:p>
    <w:p w14:paraId="37D37236" w14:textId="77777777" w:rsidR="007E4C09" w:rsidRDefault="00000000">
      <w:pPr>
        <w:pStyle w:val="Duudong"/>
        <w:spacing w:after="40" w:line="264" w:lineRule="auto"/>
      </w:pPr>
      <w:r>
        <w:t>Mô-đun cơ sở y tế và chi nhánh.</w:t>
      </w:r>
    </w:p>
    <w:p w14:paraId="45D14BDF" w14:textId="77777777" w:rsidR="007E4C09" w:rsidRDefault="00000000">
      <w:pPr>
        <w:pStyle w:val="Duudong"/>
        <w:spacing w:after="40" w:line="264" w:lineRule="auto"/>
      </w:pPr>
      <w:r>
        <w:t>Mô-đun chuyên khoa và bác sĩ.</w:t>
      </w:r>
    </w:p>
    <w:p w14:paraId="09588414" w14:textId="77777777" w:rsidR="007E4C09" w:rsidRDefault="00000000">
      <w:pPr>
        <w:pStyle w:val="Duudong"/>
        <w:spacing w:after="40" w:line="264" w:lineRule="auto"/>
      </w:pPr>
      <w:r>
        <w:t>Mô-đun lịch làm việc và khung giờ khám.</w:t>
      </w:r>
    </w:p>
    <w:p w14:paraId="23CFB37B" w14:textId="77777777" w:rsidR="007E4C09" w:rsidRDefault="00000000">
      <w:pPr>
        <w:pStyle w:val="Duudong"/>
        <w:spacing w:after="40" w:line="264" w:lineRule="auto"/>
      </w:pPr>
      <w:r>
        <w:t>Mô-đun đặt lịch.</w:t>
      </w:r>
    </w:p>
    <w:p w14:paraId="722542B5" w14:textId="77777777" w:rsidR="007E4C09" w:rsidRDefault="00000000">
      <w:pPr>
        <w:pStyle w:val="Duudong"/>
        <w:spacing w:after="40" w:line="264" w:lineRule="auto"/>
      </w:pPr>
      <w:r>
        <w:t>Mô-đun thanh toán.</w:t>
      </w:r>
    </w:p>
    <w:p w14:paraId="1A7D0F78" w14:textId="77777777" w:rsidR="007E4C09" w:rsidRDefault="00000000">
      <w:pPr>
        <w:pStyle w:val="Duudong"/>
        <w:spacing w:after="40" w:line="264" w:lineRule="auto"/>
      </w:pPr>
      <w:r>
        <w:t>Mô-đun thông báo.</w:t>
      </w:r>
    </w:p>
    <w:p w14:paraId="4AC72FDB" w14:textId="77777777" w:rsidR="007E4C09" w:rsidRDefault="00000000">
      <w:pPr>
        <w:pStyle w:val="Duudong"/>
        <w:spacing w:after="40" w:line="264" w:lineRule="auto"/>
      </w:pPr>
      <w:r>
        <w:t>Mô-đun AI hỗ trợ chọn chuyên khoa.</w:t>
      </w:r>
    </w:p>
    <w:p w14:paraId="5683C66A" w14:textId="77777777" w:rsidR="007E4C09" w:rsidRDefault="00000000">
      <w:pPr>
        <w:pStyle w:val="Duudong"/>
        <w:spacing w:after="40" w:line="264" w:lineRule="auto"/>
      </w:pPr>
      <w:r>
        <w:t>Mô-đun nhật ký và giám sát.</w:t>
      </w:r>
    </w:p>
    <w:p w14:paraId="185FB2E4" w14:textId="77777777" w:rsidR="007E4C09" w:rsidRDefault="00000000">
      <w:pPr>
        <w:pStyle w:val="u1"/>
        <w:spacing w:before="160" w:after="100"/>
      </w:pPr>
      <w:r>
        <w:t>4. PHÂN RÃ CHỨC NĂNG NGHIỆP VỤ DÀNH CHO BỆNH NHÂN</w:t>
      </w:r>
    </w:p>
    <w:p w14:paraId="2A5E9B43" w14:textId="77777777" w:rsidR="007E4C09" w:rsidRDefault="00000000">
      <w:pPr>
        <w:pStyle w:val="u2"/>
        <w:spacing w:before="160" w:after="100"/>
      </w:pPr>
      <w:r>
        <w:t>4.1. Tài khoản bệnh nhân</w:t>
      </w:r>
    </w:p>
    <w:p w14:paraId="0A77294B" w14:textId="77777777" w:rsidR="007E4C09" w:rsidRDefault="00000000">
      <w:pPr>
        <w:pStyle w:val="Duudong"/>
        <w:spacing w:after="40" w:line="264" w:lineRule="auto"/>
      </w:pPr>
      <w:r>
        <w:t>Đăng ký bằng số điện thoại hoặc email.</w:t>
      </w:r>
    </w:p>
    <w:p w14:paraId="1877CE75" w14:textId="77777777" w:rsidR="007E4C09" w:rsidRDefault="00000000">
      <w:pPr>
        <w:pStyle w:val="Duudong"/>
        <w:spacing w:after="40" w:line="264" w:lineRule="auto"/>
      </w:pPr>
      <w:r>
        <w:t>Đăng nhập, đăng xuất và làm mới phiên đăng nhập.</w:t>
      </w:r>
    </w:p>
    <w:p w14:paraId="4738186C" w14:textId="77777777" w:rsidR="007E4C09" w:rsidRDefault="00000000">
      <w:pPr>
        <w:pStyle w:val="Duudong"/>
        <w:spacing w:after="40" w:line="264" w:lineRule="auto"/>
      </w:pPr>
      <w:r>
        <w:t>Quên mật khẩu và đặt lại mật khẩu bằng mã xác thực.</w:t>
      </w:r>
    </w:p>
    <w:p w14:paraId="4E0DD0BC" w14:textId="77777777" w:rsidR="007E4C09" w:rsidRDefault="00000000">
      <w:pPr>
        <w:pStyle w:val="Duudong"/>
        <w:spacing w:after="40" w:line="264" w:lineRule="auto"/>
      </w:pPr>
      <w:r>
        <w:t>Cập nhật thông tin tài khoản.</w:t>
      </w:r>
    </w:p>
    <w:p w14:paraId="030D8C8D" w14:textId="77777777" w:rsidR="007E4C09" w:rsidRDefault="00000000">
      <w:pPr>
        <w:pStyle w:val="Duudong"/>
        <w:spacing w:after="40" w:line="264" w:lineRule="auto"/>
      </w:pPr>
      <w:r>
        <w:t>Quản lý thiết bị đã đăng nhập và đăng xuất khỏi tất cả thiết bị.</w:t>
      </w:r>
    </w:p>
    <w:p w14:paraId="39D59EF1" w14:textId="77777777" w:rsidR="007E4C09" w:rsidRDefault="00000000">
      <w:pPr>
        <w:pStyle w:val="u2"/>
        <w:spacing w:before="160" w:after="100"/>
      </w:pPr>
      <w:r>
        <w:t>4.2. Hồ sơ người đi khám</w:t>
      </w:r>
    </w:p>
    <w:p w14:paraId="533F535A" w14:textId="77777777" w:rsidR="007E4C09" w:rsidRDefault="00000000">
      <w:pPr>
        <w:pStyle w:val="Duudong"/>
        <w:spacing w:after="40" w:line="264" w:lineRule="auto"/>
      </w:pPr>
      <w:r>
        <w:t>Tạo hồ sơ cho bản thân hoặc người thân.</w:t>
      </w:r>
    </w:p>
    <w:p w14:paraId="3F6D7F55" w14:textId="77777777" w:rsidR="007E4C09" w:rsidRDefault="00000000">
      <w:pPr>
        <w:pStyle w:val="Duudong"/>
        <w:spacing w:after="40" w:line="264" w:lineRule="auto"/>
      </w:pPr>
      <w:r>
        <w:t>Cập nhật họ tên, ngày sinh, giới tính, số điện thoại, địa chỉ, CCCD và bảo hiểm y tế.</w:t>
      </w:r>
    </w:p>
    <w:p w14:paraId="66BABF56" w14:textId="77777777" w:rsidR="007E4C09" w:rsidRDefault="00000000">
      <w:pPr>
        <w:pStyle w:val="Duudong"/>
        <w:spacing w:after="40" w:line="264" w:lineRule="auto"/>
      </w:pPr>
      <w:r>
        <w:t>Ghi nhận tiền sử bệnh, dị ứng và người liên hệ khẩn cấp.</w:t>
      </w:r>
    </w:p>
    <w:p w14:paraId="254B2FD1" w14:textId="77777777" w:rsidR="007E4C09" w:rsidRDefault="00000000">
      <w:pPr>
        <w:pStyle w:val="Duudong"/>
        <w:spacing w:after="40" w:line="264" w:lineRule="auto"/>
      </w:pPr>
      <w:r>
        <w:t>Đặt một hồ sơ làm hồ sơ mặc định.</w:t>
      </w:r>
    </w:p>
    <w:p w14:paraId="50763C24" w14:textId="77777777" w:rsidR="007E4C09" w:rsidRDefault="00000000">
      <w:pPr>
        <w:pStyle w:val="Duudong"/>
        <w:spacing w:after="40" w:line="264" w:lineRule="auto"/>
      </w:pPr>
      <w:r>
        <w:t>Chỉ chủ tài khoản mới được xem và chỉnh sửa hồ sơ thuộc tài khoản đó.</w:t>
      </w:r>
    </w:p>
    <w:p w14:paraId="62EE1B66" w14:textId="77777777" w:rsidR="007E4C09" w:rsidRDefault="00000000">
      <w:pPr>
        <w:pStyle w:val="u2"/>
        <w:spacing w:before="160" w:after="100"/>
      </w:pPr>
      <w:r>
        <w:t>4.3. Tra cứu cơ sở y tế</w:t>
      </w:r>
    </w:p>
    <w:p w14:paraId="639E0E97" w14:textId="77777777" w:rsidR="007E4C09" w:rsidRDefault="00000000">
      <w:pPr>
        <w:pStyle w:val="Duudong"/>
        <w:spacing w:after="40" w:line="264" w:lineRule="auto"/>
      </w:pPr>
      <w:r>
        <w:t>Xem danh sách bệnh viện và phòng khám.</w:t>
      </w:r>
    </w:p>
    <w:p w14:paraId="41A29E55" w14:textId="77777777" w:rsidR="007E4C09" w:rsidRDefault="00000000">
      <w:pPr>
        <w:pStyle w:val="Duudong"/>
        <w:spacing w:after="40" w:line="264" w:lineRule="auto"/>
      </w:pPr>
      <w:r>
        <w:t>Tìm kiếm theo tên và lọc theo tỉnh/thành phố, quận/huyện hoặc chuyên khoa.</w:t>
      </w:r>
    </w:p>
    <w:p w14:paraId="16A0F6CD" w14:textId="77777777" w:rsidR="007E4C09" w:rsidRDefault="00000000">
      <w:pPr>
        <w:pStyle w:val="Duudong"/>
        <w:spacing w:after="40" w:line="264" w:lineRule="auto"/>
      </w:pPr>
      <w:r>
        <w:t>Xem địa chỉ, thời gian làm việc, hình ảnh, mô tả và hướng dẫn đi khám.</w:t>
      </w:r>
    </w:p>
    <w:p w14:paraId="3828DABC" w14:textId="77777777" w:rsidR="007E4C09" w:rsidRDefault="00000000">
      <w:pPr>
        <w:pStyle w:val="Duudong"/>
        <w:spacing w:after="40" w:line="264" w:lineRule="auto"/>
      </w:pPr>
      <w:r>
        <w:t>Xem các chuyên khoa, dịch vụ và bác sĩ đang hoạt động tại cơ sở.</w:t>
      </w:r>
    </w:p>
    <w:p w14:paraId="125C23FC" w14:textId="77777777" w:rsidR="007E4C09" w:rsidRDefault="00000000">
      <w:pPr>
        <w:pStyle w:val="u2"/>
        <w:spacing w:before="160" w:after="100"/>
      </w:pPr>
      <w:r>
        <w:t>4.4. Tra cứu chuyên khoa và bác sĩ</w:t>
      </w:r>
    </w:p>
    <w:p w14:paraId="73DD2B2C" w14:textId="77777777" w:rsidR="007E4C09" w:rsidRDefault="00000000">
      <w:pPr>
        <w:pStyle w:val="Duudong"/>
        <w:spacing w:after="40" w:line="264" w:lineRule="auto"/>
      </w:pPr>
      <w:r>
        <w:t>Xem danh sách chuyên khoa.</w:t>
      </w:r>
    </w:p>
    <w:p w14:paraId="06CE32C5" w14:textId="77777777" w:rsidR="007E4C09" w:rsidRDefault="00000000">
      <w:pPr>
        <w:pStyle w:val="Duudong"/>
        <w:spacing w:after="40" w:line="264" w:lineRule="auto"/>
      </w:pPr>
      <w:r>
        <w:t>Tìm bác sĩ theo tên, chuyên khoa, cơ sở, mức giá và ngày có lịch.</w:t>
      </w:r>
    </w:p>
    <w:p w14:paraId="2F7E65BE" w14:textId="77777777" w:rsidR="007E4C09" w:rsidRDefault="00000000">
      <w:pPr>
        <w:pStyle w:val="Duudong"/>
        <w:spacing w:after="40" w:line="264" w:lineRule="auto"/>
      </w:pPr>
      <w:r>
        <w:t>Xem thông tin học vị, kinh nghiệm, nơi công tác, phí khám và lịch còn trống.</w:t>
      </w:r>
    </w:p>
    <w:p w14:paraId="1F11EA04" w14:textId="77777777" w:rsidR="007E4C09" w:rsidRDefault="00000000">
      <w:pPr>
        <w:pStyle w:val="Duudong"/>
        <w:spacing w:after="40" w:line="264" w:lineRule="auto"/>
      </w:pPr>
      <w:r>
        <w:t>Hiển thị rõ dữ liệu nào là dữ liệu mô phỏng trong môi trường khóa luận.</w:t>
      </w:r>
    </w:p>
    <w:p w14:paraId="0D4B5394" w14:textId="77777777" w:rsidR="007E4C09" w:rsidRDefault="00000000">
      <w:pPr>
        <w:pStyle w:val="u2"/>
        <w:spacing w:before="160" w:after="100"/>
      </w:pPr>
      <w:r>
        <w:t>4.5. Đặt lịch khám</w:t>
      </w:r>
    </w:p>
    <w:p w14:paraId="1DD20A1E" w14:textId="77777777" w:rsidR="007E4C09" w:rsidRDefault="00000000">
      <w:pPr>
        <w:pStyle w:val="Duudong"/>
        <w:spacing w:after="40" w:line="264" w:lineRule="auto"/>
      </w:pPr>
      <w:r>
        <w:t>Chọn cơ sở y tế, chuyên khoa, dịch vụ, bác sĩ, ngày và khung giờ.</w:t>
      </w:r>
    </w:p>
    <w:p w14:paraId="1DDAE0F7" w14:textId="77777777" w:rsidR="007E4C09" w:rsidRDefault="00000000">
      <w:pPr>
        <w:pStyle w:val="Duudong"/>
        <w:spacing w:after="40" w:line="264" w:lineRule="auto"/>
      </w:pPr>
      <w:r>
        <w:t>Chọn hồ sơ người đi khám.</w:t>
      </w:r>
    </w:p>
    <w:p w14:paraId="70F522D1" w14:textId="77777777" w:rsidR="007E4C09" w:rsidRDefault="00000000">
      <w:pPr>
        <w:pStyle w:val="Duudong"/>
        <w:spacing w:after="40" w:line="264" w:lineRule="auto"/>
      </w:pPr>
      <w:r>
        <w:lastRenderedPageBreak/>
        <w:t>Nhập lý do khám và triệu chứng ban đầu.</w:t>
      </w:r>
    </w:p>
    <w:p w14:paraId="0745A9E2" w14:textId="77777777" w:rsidR="007E4C09" w:rsidRDefault="00000000">
      <w:pPr>
        <w:pStyle w:val="Duudong"/>
        <w:spacing w:after="40" w:line="264" w:lineRule="auto"/>
      </w:pPr>
      <w:r>
        <w:t>Kiểm tra lại thông tin trước khi xác nhận.</w:t>
      </w:r>
    </w:p>
    <w:p w14:paraId="1693039E" w14:textId="77777777" w:rsidR="007E4C09" w:rsidRDefault="00000000">
      <w:pPr>
        <w:pStyle w:val="Duudong"/>
        <w:spacing w:after="40" w:line="264" w:lineRule="auto"/>
      </w:pPr>
      <w:r>
        <w:t>Giữ chỗ tạm thời trong thời gian thanh toán.</w:t>
      </w:r>
    </w:p>
    <w:p w14:paraId="20FE86F0" w14:textId="77777777" w:rsidR="007E4C09" w:rsidRDefault="00000000">
      <w:pPr>
        <w:pStyle w:val="Duudong"/>
        <w:spacing w:after="40" w:line="264" w:lineRule="auto"/>
      </w:pPr>
      <w:r>
        <w:t>Tạo mã lịch khám duy nhất sau khi đặt thành công.</w:t>
      </w:r>
    </w:p>
    <w:p w14:paraId="5F8B640D" w14:textId="77777777" w:rsidR="007E4C09" w:rsidRDefault="00000000">
      <w:pPr>
        <w:pStyle w:val="u2"/>
        <w:spacing w:before="160" w:after="100"/>
      </w:pPr>
      <w:r>
        <w:t>4.6. Quản lý lịch khám</w:t>
      </w:r>
    </w:p>
    <w:p w14:paraId="018A2FC7" w14:textId="77777777" w:rsidR="007E4C09" w:rsidRDefault="00000000">
      <w:pPr>
        <w:pStyle w:val="Duudong"/>
        <w:spacing w:after="40" w:line="264" w:lineRule="auto"/>
      </w:pPr>
      <w:r>
        <w:t>Xem lịch sắp tới và lịch sử.</w:t>
      </w:r>
    </w:p>
    <w:p w14:paraId="2D578BBC" w14:textId="77777777" w:rsidR="007E4C09" w:rsidRDefault="00000000">
      <w:pPr>
        <w:pStyle w:val="Duudong"/>
        <w:spacing w:after="40" w:line="264" w:lineRule="auto"/>
      </w:pPr>
      <w:r>
        <w:t>Xem chi tiết phiếu khám.</w:t>
      </w:r>
    </w:p>
    <w:p w14:paraId="129865BF" w14:textId="77777777" w:rsidR="007E4C09" w:rsidRDefault="00000000">
      <w:pPr>
        <w:pStyle w:val="Duudong"/>
        <w:spacing w:after="40" w:line="264" w:lineRule="auto"/>
      </w:pPr>
      <w:r>
        <w:t>Hủy lịch theo chính sách.</w:t>
      </w:r>
    </w:p>
    <w:p w14:paraId="7B840313" w14:textId="77777777" w:rsidR="007E4C09" w:rsidRDefault="00000000">
      <w:pPr>
        <w:pStyle w:val="Duudong"/>
        <w:spacing w:after="40" w:line="264" w:lineRule="auto"/>
      </w:pPr>
      <w:r>
        <w:t>Đổi lịch sang khung giờ khác.</w:t>
      </w:r>
    </w:p>
    <w:p w14:paraId="1276D851" w14:textId="77777777" w:rsidR="007E4C09" w:rsidRDefault="00000000">
      <w:pPr>
        <w:pStyle w:val="Duudong"/>
        <w:spacing w:after="40" w:line="264" w:lineRule="auto"/>
      </w:pPr>
      <w:r>
        <w:t>Đặt lại từ lịch cũ.</w:t>
      </w:r>
    </w:p>
    <w:p w14:paraId="74556693" w14:textId="77777777" w:rsidR="007E4C09" w:rsidRDefault="00000000">
      <w:pPr>
        <w:pStyle w:val="Duudong"/>
        <w:spacing w:after="40" w:line="264" w:lineRule="auto"/>
      </w:pPr>
      <w:r>
        <w:t>Theo dõi trạng thái thanh toán và trạng thái lịch.</w:t>
      </w:r>
    </w:p>
    <w:p w14:paraId="0B4D1CBA" w14:textId="77777777" w:rsidR="007E4C09" w:rsidRDefault="00000000">
      <w:pPr>
        <w:pStyle w:val="u2"/>
        <w:spacing w:before="160" w:after="100"/>
      </w:pPr>
      <w:r>
        <w:t>4.7. Phiếu khám điện tử</w:t>
      </w:r>
    </w:p>
    <w:p w14:paraId="2853C0D9" w14:textId="77777777" w:rsidR="007E4C09" w:rsidRDefault="00000000">
      <w:pPr>
        <w:pStyle w:val="Duudong"/>
        <w:spacing w:after="40" w:line="264" w:lineRule="auto"/>
      </w:pPr>
      <w:r>
        <w:t>Hiển thị mã lịch khám và mã QR.</w:t>
      </w:r>
    </w:p>
    <w:p w14:paraId="3019FDEE" w14:textId="77777777" w:rsidR="007E4C09" w:rsidRDefault="00000000">
      <w:pPr>
        <w:pStyle w:val="Duudong"/>
        <w:spacing w:after="40" w:line="264" w:lineRule="auto"/>
      </w:pPr>
      <w:r>
        <w:t>Hiển thị thông tin người đi khám, cơ sở, chuyên khoa, bác sĩ, ngày giờ và phí khám.</w:t>
      </w:r>
    </w:p>
    <w:p w14:paraId="702F56AB" w14:textId="77777777" w:rsidR="007E4C09" w:rsidRDefault="00000000">
      <w:pPr>
        <w:pStyle w:val="Duudong"/>
        <w:spacing w:after="40" w:line="264" w:lineRule="auto"/>
      </w:pPr>
      <w:r>
        <w:t>Cho phép tải hoặc lưu phiếu khám.</w:t>
      </w:r>
    </w:p>
    <w:p w14:paraId="631CDBB3" w14:textId="77777777" w:rsidR="007E4C09" w:rsidRDefault="00000000">
      <w:pPr>
        <w:pStyle w:val="Duudong"/>
        <w:spacing w:after="40" w:line="264" w:lineRule="auto"/>
      </w:pPr>
      <w:r>
        <w:t>Không chứa dữ liệu nhạy cảm vượt quá nhu cầu check-in.</w:t>
      </w:r>
    </w:p>
    <w:p w14:paraId="65254C59" w14:textId="77777777" w:rsidR="007E4C09" w:rsidRDefault="00000000">
      <w:pPr>
        <w:pStyle w:val="u2"/>
        <w:spacing w:before="160" w:after="100"/>
      </w:pPr>
      <w:r>
        <w:t>4.8. Thanh toán</w:t>
      </w:r>
    </w:p>
    <w:p w14:paraId="62EEE8DE" w14:textId="77777777" w:rsidR="007E4C09" w:rsidRDefault="00000000">
      <w:pPr>
        <w:pStyle w:val="Duudong"/>
        <w:spacing w:after="40" w:line="264" w:lineRule="auto"/>
      </w:pPr>
      <w:r>
        <w:t>Thanh toán qua VNPay Sandbox.</w:t>
      </w:r>
    </w:p>
    <w:p w14:paraId="02687421" w14:textId="77777777" w:rsidR="007E4C09" w:rsidRDefault="00000000">
      <w:pPr>
        <w:pStyle w:val="Duudong"/>
        <w:spacing w:after="40" w:line="264" w:lineRule="auto"/>
      </w:pPr>
      <w:r>
        <w:t>Theo dõi trạng thái giao dịch.</w:t>
      </w:r>
    </w:p>
    <w:p w14:paraId="7C3BC38B" w14:textId="77777777" w:rsidR="007E4C09" w:rsidRDefault="00000000">
      <w:pPr>
        <w:pStyle w:val="Duudong"/>
        <w:spacing w:after="40" w:line="264" w:lineRule="auto"/>
      </w:pPr>
      <w:r>
        <w:t>Chống cập nhật giao dịch trùng lặp.</w:t>
      </w:r>
    </w:p>
    <w:p w14:paraId="1BC99620" w14:textId="77777777" w:rsidR="007E4C09" w:rsidRDefault="00000000">
      <w:pPr>
        <w:pStyle w:val="Duudong"/>
        <w:spacing w:after="40" w:line="264" w:lineRule="auto"/>
      </w:pPr>
      <w:r>
        <w:t>Hiển thị lịch sử thanh toán.</w:t>
      </w:r>
    </w:p>
    <w:p w14:paraId="1F90FFF3" w14:textId="77777777" w:rsidR="007E4C09" w:rsidRDefault="00000000">
      <w:pPr>
        <w:pStyle w:val="Duudong"/>
        <w:spacing w:after="40" w:line="264" w:lineRule="auto"/>
      </w:pPr>
      <w:r>
        <w:t>Hỗ trợ trạng thái chờ thanh toán, thành công, thất bại, hết hạn và hoàn tiền.</w:t>
      </w:r>
    </w:p>
    <w:p w14:paraId="18B7DB35" w14:textId="77777777" w:rsidR="007E4C09" w:rsidRDefault="00000000">
      <w:pPr>
        <w:pStyle w:val="u2"/>
        <w:spacing w:before="160" w:after="100"/>
      </w:pPr>
      <w:r>
        <w:t>4.9. Thông báo và nhắc lịch</w:t>
      </w:r>
    </w:p>
    <w:p w14:paraId="60613022" w14:textId="77777777" w:rsidR="007E4C09" w:rsidRDefault="00000000">
      <w:pPr>
        <w:pStyle w:val="Duudong"/>
        <w:spacing w:after="40" w:line="264" w:lineRule="auto"/>
      </w:pPr>
      <w:r>
        <w:t>Thông báo đặt lịch thành công.</w:t>
      </w:r>
    </w:p>
    <w:p w14:paraId="0B8064D1" w14:textId="77777777" w:rsidR="007E4C09" w:rsidRDefault="00000000">
      <w:pPr>
        <w:pStyle w:val="Duudong"/>
        <w:spacing w:after="40" w:line="264" w:lineRule="auto"/>
      </w:pPr>
      <w:r>
        <w:t>Thông báo thanh toán thành công.</w:t>
      </w:r>
    </w:p>
    <w:p w14:paraId="57A85EF2" w14:textId="77777777" w:rsidR="007E4C09" w:rsidRDefault="00000000">
      <w:pPr>
        <w:pStyle w:val="Duudong"/>
        <w:spacing w:after="40" w:line="264" w:lineRule="auto"/>
      </w:pPr>
      <w:r>
        <w:t>Nhắc trước lịch khám.</w:t>
      </w:r>
    </w:p>
    <w:p w14:paraId="714F4C84" w14:textId="77777777" w:rsidR="007E4C09" w:rsidRDefault="00000000">
      <w:pPr>
        <w:pStyle w:val="Duudong"/>
        <w:spacing w:after="40" w:line="264" w:lineRule="auto"/>
      </w:pPr>
      <w:r>
        <w:t>Thông báo thay đổi, hủy hoặc hết hạn lịch.</w:t>
      </w:r>
    </w:p>
    <w:p w14:paraId="0A3765A8" w14:textId="77777777" w:rsidR="007E4C09" w:rsidRDefault="00000000">
      <w:pPr>
        <w:pStyle w:val="Duudong"/>
        <w:spacing w:after="40" w:line="264" w:lineRule="auto"/>
      </w:pPr>
      <w:r>
        <w:t>Đồng bộ trung tâm thông báo trên Web và push notification trên ứng dụng.</w:t>
      </w:r>
    </w:p>
    <w:p w14:paraId="0A43A1B2" w14:textId="77777777" w:rsidR="007E4C09" w:rsidRDefault="00000000">
      <w:pPr>
        <w:pStyle w:val="u2"/>
        <w:spacing w:before="160" w:after="100"/>
      </w:pPr>
      <w:r>
        <w:t>4.10. AI hỗ trợ chọn chuyên khoa</w:t>
      </w:r>
    </w:p>
    <w:p w14:paraId="5F9EDDF6" w14:textId="77777777" w:rsidR="007E4C09" w:rsidRDefault="00000000">
      <w:pPr>
        <w:pStyle w:val="Duudong"/>
        <w:spacing w:after="40" w:line="264" w:lineRule="auto"/>
      </w:pPr>
      <w:r>
        <w:t>Nhận mô tả triệu chứng bằng tiếng Việt.</w:t>
      </w:r>
    </w:p>
    <w:p w14:paraId="6CB61E53" w14:textId="77777777" w:rsidR="007E4C09" w:rsidRDefault="00000000">
      <w:pPr>
        <w:pStyle w:val="Duudong"/>
        <w:spacing w:after="40" w:line="264" w:lineRule="auto"/>
      </w:pPr>
      <w:r>
        <w:t>Gợi ý chuyên khoa phù hợp và mức độ ưu tiên.</w:t>
      </w:r>
    </w:p>
    <w:p w14:paraId="21B64EF0" w14:textId="77777777" w:rsidR="007E4C09" w:rsidRDefault="00000000">
      <w:pPr>
        <w:pStyle w:val="Duudong"/>
        <w:spacing w:after="40" w:line="264" w:lineRule="auto"/>
      </w:pPr>
      <w:r>
        <w:t>Cảnh báo người dùng khi có dấu hiệu cần cấp cứu.</w:t>
      </w:r>
    </w:p>
    <w:p w14:paraId="69FF1F88" w14:textId="77777777" w:rsidR="007E4C09" w:rsidRDefault="00000000">
      <w:pPr>
        <w:pStyle w:val="Duudong"/>
        <w:spacing w:after="40" w:line="264" w:lineRule="auto"/>
      </w:pPr>
      <w:r>
        <w:t>Không đưa ra chẩn đoán, đơn thuốc hoặc khẳng định y khoa.</w:t>
      </w:r>
    </w:p>
    <w:p w14:paraId="7B699625" w14:textId="77777777" w:rsidR="007E4C09" w:rsidRDefault="00000000">
      <w:pPr>
        <w:pStyle w:val="Duudong"/>
        <w:spacing w:after="40" w:line="264" w:lineRule="auto"/>
      </w:pPr>
      <w:r>
        <w:t>Lưu nội dung trao đổi với sự đồng ý của người dùng.</w:t>
      </w:r>
    </w:p>
    <w:p w14:paraId="1CB1FF4E" w14:textId="77777777" w:rsidR="007E4C09" w:rsidRDefault="00000000">
      <w:pPr>
        <w:pStyle w:val="u1"/>
        <w:spacing w:before="160" w:after="100"/>
        <w:rPr>
          <w:lang w:val="vi-VN"/>
        </w:rPr>
      </w:pPr>
      <w:r>
        <w:t>5. THIẾT KẾ VÀ TRIỂN KHAI WEBSITE BỆNH NHÂN</w:t>
      </w:r>
    </w:p>
    <w:p w14:paraId="5FBF11BA" w14:textId="77777777" w:rsidR="00E51DBE" w:rsidRDefault="00E51DBE" w:rsidP="00E51DBE">
      <w:pPr>
        <w:rPr>
          <w:lang w:val="vi-VN"/>
        </w:rPr>
      </w:pPr>
    </w:p>
    <w:p w14:paraId="74CBC3D1" w14:textId="77777777" w:rsidR="00E51DBE" w:rsidRPr="00E51DBE" w:rsidRDefault="00E51DBE" w:rsidP="00E51DBE">
      <w:pPr>
        <w:rPr>
          <w:lang w:val="vi-VN"/>
        </w:rPr>
      </w:pPr>
    </w:p>
    <w:p w14:paraId="739C2288" w14:textId="77777777" w:rsidR="007E4C09" w:rsidRDefault="00000000">
      <w:pPr>
        <w:pStyle w:val="u2"/>
        <w:spacing w:before="160" w:after="100"/>
      </w:pPr>
      <w:r>
        <w:lastRenderedPageBreak/>
        <w:t>5.1. Cấu trúc dự án Website</w:t>
      </w:r>
    </w:p>
    <w:tbl>
      <w:tblPr>
        <w:tblW w:w="0" w:type="auto"/>
        <w:jc w:val="center"/>
        <w:tblLook w:val="04A0" w:firstRow="1" w:lastRow="0" w:firstColumn="1" w:lastColumn="0" w:noHBand="0" w:noVBand="1"/>
      </w:tblPr>
      <w:tblGrid>
        <w:gridCol w:w="9802"/>
      </w:tblGrid>
      <w:tr w:rsidR="007E4C09" w14:paraId="535281BB"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47E5BB62" w14:textId="77777777" w:rsidR="007E4C09" w:rsidRDefault="00000000">
            <w:pPr>
              <w:pStyle w:val="Mkthut"/>
            </w:pPr>
            <w:r>
              <w:t>ung-dung-web/</w:t>
            </w:r>
            <w:r>
              <w:br/>
              <w:t>└── src/</w:t>
            </w:r>
            <w:r>
              <w:br/>
              <w:t xml:space="preserve">    ├── app/</w:t>
            </w:r>
            <w:r>
              <w:br/>
              <w:t xml:space="preserve">    │   ├── trang-chu/</w:t>
            </w:r>
            <w:r>
              <w:br/>
              <w:t xml:space="preserve">    │   ├── co-so-y-te/</w:t>
            </w:r>
            <w:r>
              <w:br/>
              <w:t xml:space="preserve">    │   ├── chuyen-khoa/</w:t>
            </w:r>
            <w:r>
              <w:br/>
              <w:t xml:space="preserve">    │   ├── bac-si/</w:t>
            </w:r>
            <w:r>
              <w:br/>
              <w:t xml:space="preserve">    │   ├── dat-lich-kham/</w:t>
            </w:r>
            <w:r>
              <w:br/>
              <w:t xml:space="preserve">    │   ├── lich-kham-cua-toi/</w:t>
            </w:r>
            <w:r>
              <w:br/>
              <w:t xml:space="preserve">    │   ├── ho-so-nguoi-di-kham/</w:t>
            </w:r>
            <w:r>
              <w:br/>
              <w:t xml:space="preserve">    │   ├── thanh-toan/</w:t>
            </w:r>
            <w:r>
              <w:br/>
              <w:t xml:space="preserve">    │   ├── thong-bao/</w:t>
            </w:r>
            <w:r>
              <w:br/>
              <w:t xml:space="preserve">    │   └── tai-khoan/</w:t>
            </w:r>
            <w:r>
              <w:br/>
              <w:t xml:space="preserve">    ├── components/</w:t>
            </w:r>
            <w:r>
              <w:br/>
              <w:t xml:space="preserve">    ├── features/</w:t>
            </w:r>
            <w:r>
              <w:br/>
              <w:t xml:space="preserve">    ├── services/</w:t>
            </w:r>
            <w:r>
              <w:br/>
              <w:t xml:space="preserve">    ├── hooks/</w:t>
            </w:r>
            <w:r>
              <w:br/>
              <w:t xml:space="preserve">    ├── schemas/</w:t>
            </w:r>
            <w:r>
              <w:br/>
              <w:t xml:space="preserve">    ├── types/</w:t>
            </w:r>
            <w:r>
              <w:br/>
              <w:t xml:space="preserve">    └── utils/</w:t>
            </w:r>
          </w:p>
        </w:tc>
      </w:tr>
    </w:tbl>
    <w:p w14:paraId="1F47C8B0" w14:textId="77777777" w:rsidR="007E4C09" w:rsidRDefault="007E4C09">
      <w:pPr>
        <w:spacing w:after="0"/>
      </w:pPr>
    </w:p>
    <w:tbl>
      <w:tblPr>
        <w:tblW w:w="0" w:type="auto"/>
        <w:jc w:val="center"/>
        <w:tblLook w:val="04A0" w:firstRow="1" w:lastRow="0" w:firstColumn="1" w:lastColumn="0" w:noHBand="0" w:noVBand="1"/>
      </w:tblPr>
      <w:tblGrid>
        <w:gridCol w:w="9802"/>
      </w:tblGrid>
      <w:tr w:rsidR="007E4C09" w14:paraId="0EFBB6F4" w14:textId="77777777">
        <w:trPr>
          <w:jc w:val="center"/>
        </w:trPr>
        <w:tc>
          <w:tcPr>
            <w:tcW w:w="9802" w:type="dxa"/>
            <w:tcBorders>
              <w:top w:val="single" w:sz="8" w:space="0" w:color="9EADBA"/>
              <w:left w:val="single" w:sz="8" w:space="0" w:color="9EADBA"/>
              <w:bottom w:val="single" w:sz="8" w:space="0" w:color="9EADBA"/>
              <w:right w:val="single" w:sz="8" w:space="0" w:color="9EADBA"/>
            </w:tcBorders>
            <w:shd w:val="clear" w:color="auto" w:fill="EAF2F8"/>
          </w:tcPr>
          <w:p w14:paraId="1FEAD50A" w14:textId="77777777" w:rsidR="007E4C09" w:rsidRDefault="00000000">
            <w:pPr>
              <w:spacing w:after="40"/>
            </w:pPr>
            <w:r>
              <w:rPr>
                <w:b/>
                <w:color w:val="1F4E79"/>
              </w:rPr>
              <w:t xml:space="preserve">Lưu ý kỹ thuật: </w:t>
            </w:r>
            <w:r>
              <w:t>Tên thư mục thực tế trong mã nguồn nên dùng tiếng Anh không dấu để tránh lỗi công cụ và thuận tiện bảo trì. Sơ đồ trên thể hiện tên nghiệp vụ Việt hóa để dễ đọc trong tài liệu.</w:t>
            </w:r>
          </w:p>
        </w:tc>
      </w:tr>
    </w:tbl>
    <w:p w14:paraId="69A66BB4" w14:textId="77777777" w:rsidR="007E4C09" w:rsidRDefault="007E4C09">
      <w:pPr>
        <w:spacing w:after="0"/>
      </w:pPr>
    </w:p>
    <w:p w14:paraId="307EDA05" w14:textId="77777777" w:rsidR="007E4C09" w:rsidRDefault="00000000">
      <w:pPr>
        <w:pStyle w:val="u2"/>
        <w:spacing w:before="160" w:after="100"/>
      </w:pPr>
      <w:r>
        <w:t>5.2. Các bước triển khai Website</w:t>
      </w:r>
    </w:p>
    <w:tbl>
      <w:tblPr>
        <w:tblStyle w:val="LiBang"/>
        <w:tblW w:w="0" w:type="auto"/>
        <w:jc w:val="center"/>
        <w:tblLook w:val="04A0" w:firstRow="1" w:lastRow="0" w:firstColumn="1" w:lastColumn="0" w:noHBand="0" w:noVBand="1"/>
      </w:tblPr>
      <w:tblGrid>
        <w:gridCol w:w="1417"/>
        <w:gridCol w:w="7654"/>
      </w:tblGrid>
      <w:tr w:rsidR="007E4C09" w14:paraId="45D02A6C" w14:textId="77777777">
        <w:trPr>
          <w:jc w:val="center"/>
        </w:trPr>
        <w:tc>
          <w:tcPr>
            <w:tcW w:w="1417" w:type="dxa"/>
            <w:shd w:val="clear" w:color="auto" w:fill="D9EAF7"/>
            <w:vAlign w:val="center"/>
          </w:tcPr>
          <w:p w14:paraId="0D7EAE70" w14:textId="77777777" w:rsidR="007E4C09" w:rsidRDefault="00000000">
            <w:pPr>
              <w:jc w:val="center"/>
            </w:pPr>
            <w:r>
              <w:rPr>
                <w:b/>
                <w:color w:val="1F4E79"/>
                <w:sz w:val="18"/>
              </w:rPr>
              <w:t>Giai đoạn</w:t>
            </w:r>
          </w:p>
        </w:tc>
        <w:tc>
          <w:tcPr>
            <w:tcW w:w="7654" w:type="dxa"/>
            <w:shd w:val="clear" w:color="auto" w:fill="D9EAF7"/>
            <w:vAlign w:val="center"/>
          </w:tcPr>
          <w:p w14:paraId="4FF6B024" w14:textId="77777777" w:rsidR="007E4C09" w:rsidRDefault="00000000">
            <w:pPr>
              <w:jc w:val="center"/>
            </w:pPr>
            <w:r>
              <w:rPr>
                <w:b/>
                <w:color w:val="1F4E79"/>
                <w:sz w:val="18"/>
              </w:rPr>
              <w:t>Nội dung thực hiện</w:t>
            </w:r>
          </w:p>
        </w:tc>
      </w:tr>
      <w:tr w:rsidR="007E4C09" w14:paraId="41B3F206" w14:textId="77777777">
        <w:trPr>
          <w:jc w:val="center"/>
        </w:trPr>
        <w:tc>
          <w:tcPr>
            <w:tcW w:w="1417" w:type="dxa"/>
          </w:tcPr>
          <w:p w14:paraId="5DF846CD" w14:textId="77777777" w:rsidR="007E4C09" w:rsidRDefault="00000000">
            <w:pPr>
              <w:spacing w:after="20"/>
            </w:pPr>
            <w:r>
              <w:rPr>
                <w:sz w:val="18"/>
              </w:rPr>
              <w:t>Bước 1</w:t>
            </w:r>
          </w:p>
        </w:tc>
        <w:tc>
          <w:tcPr>
            <w:tcW w:w="7654" w:type="dxa"/>
          </w:tcPr>
          <w:p w14:paraId="18C110F3" w14:textId="77777777" w:rsidR="007E4C09" w:rsidRDefault="00000000">
            <w:pPr>
              <w:spacing w:after="20"/>
            </w:pPr>
            <w:r>
              <w:rPr>
                <w:sz w:val="18"/>
              </w:rPr>
              <w:t>Khởi tạo Next.js với TypeScript, App Router, ESLint và cấu hình biến môi trường.</w:t>
            </w:r>
          </w:p>
        </w:tc>
      </w:tr>
      <w:tr w:rsidR="007E4C09" w14:paraId="6E8083ED" w14:textId="77777777">
        <w:trPr>
          <w:jc w:val="center"/>
        </w:trPr>
        <w:tc>
          <w:tcPr>
            <w:tcW w:w="1417" w:type="dxa"/>
            <w:shd w:val="clear" w:color="auto" w:fill="F7FAFC"/>
          </w:tcPr>
          <w:p w14:paraId="2F58AF6A" w14:textId="77777777" w:rsidR="007E4C09" w:rsidRDefault="00000000">
            <w:pPr>
              <w:spacing w:after="20"/>
            </w:pPr>
            <w:r>
              <w:rPr>
                <w:sz w:val="18"/>
              </w:rPr>
              <w:t>Bước 2</w:t>
            </w:r>
          </w:p>
        </w:tc>
        <w:tc>
          <w:tcPr>
            <w:tcW w:w="7654" w:type="dxa"/>
            <w:shd w:val="clear" w:color="auto" w:fill="F7FAFC"/>
          </w:tcPr>
          <w:p w14:paraId="784E4A2C" w14:textId="77777777" w:rsidR="007E4C09" w:rsidRDefault="00000000">
            <w:pPr>
              <w:spacing w:after="20"/>
            </w:pPr>
            <w:r>
              <w:rPr>
                <w:sz w:val="18"/>
              </w:rPr>
              <w:t>Thiết lập Tailwind CSS, shadcn/ui, hệ thống màu sắc, font chữ và bộ thành phần dùng chung.</w:t>
            </w:r>
          </w:p>
        </w:tc>
      </w:tr>
      <w:tr w:rsidR="007E4C09" w14:paraId="6EBF22A8" w14:textId="77777777">
        <w:trPr>
          <w:jc w:val="center"/>
        </w:trPr>
        <w:tc>
          <w:tcPr>
            <w:tcW w:w="1417" w:type="dxa"/>
          </w:tcPr>
          <w:p w14:paraId="5352045F" w14:textId="77777777" w:rsidR="007E4C09" w:rsidRDefault="00000000">
            <w:pPr>
              <w:spacing w:after="20"/>
            </w:pPr>
            <w:r>
              <w:rPr>
                <w:sz w:val="18"/>
              </w:rPr>
              <w:t>Bước 3</w:t>
            </w:r>
          </w:p>
        </w:tc>
        <w:tc>
          <w:tcPr>
            <w:tcW w:w="7654" w:type="dxa"/>
          </w:tcPr>
          <w:p w14:paraId="0C7E924C" w14:textId="77777777" w:rsidR="007E4C09" w:rsidRDefault="00000000">
            <w:pPr>
              <w:spacing w:after="20"/>
            </w:pPr>
            <w:r>
              <w:rPr>
                <w:sz w:val="18"/>
              </w:rPr>
              <w:t>Xây dựng bố cục chung gồm thanh điều hướng, chân trang, khung tìm kiếm, menu tài khoản và trung tâm thông báo.</w:t>
            </w:r>
          </w:p>
        </w:tc>
      </w:tr>
      <w:tr w:rsidR="007E4C09" w14:paraId="64298528" w14:textId="77777777">
        <w:trPr>
          <w:jc w:val="center"/>
        </w:trPr>
        <w:tc>
          <w:tcPr>
            <w:tcW w:w="1417" w:type="dxa"/>
            <w:shd w:val="clear" w:color="auto" w:fill="F7FAFC"/>
          </w:tcPr>
          <w:p w14:paraId="35A177F3" w14:textId="77777777" w:rsidR="007E4C09" w:rsidRDefault="00000000">
            <w:pPr>
              <w:spacing w:after="20"/>
            </w:pPr>
            <w:r>
              <w:rPr>
                <w:sz w:val="18"/>
              </w:rPr>
              <w:t>Bước 4</w:t>
            </w:r>
          </w:p>
        </w:tc>
        <w:tc>
          <w:tcPr>
            <w:tcW w:w="7654" w:type="dxa"/>
            <w:shd w:val="clear" w:color="auto" w:fill="F7FAFC"/>
          </w:tcPr>
          <w:p w14:paraId="0E8374EE" w14:textId="77777777" w:rsidR="007E4C09" w:rsidRDefault="00000000">
            <w:pPr>
              <w:spacing w:after="20"/>
            </w:pPr>
            <w:r>
              <w:rPr>
                <w:sz w:val="18"/>
              </w:rPr>
              <w:t>Xây dựng trang chủ với ô tìm kiếm, chuyên khoa nổi bật, cơ sở y tế và bác sĩ có lịch gần nhất.</w:t>
            </w:r>
          </w:p>
        </w:tc>
      </w:tr>
      <w:tr w:rsidR="007E4C09" w14:paraId="1F21BE02" w14:textId="77777777">
        <w:trPr>
          <w:jc w:val="center"/>
        </w:trPr>
        <w:tc>
          <w:tcPr>
            <w:tcW w:w="1417" w:type="dxa"/>
          </w:tcPr>
          <w:p w14:paraId="27E6404D" w14:textId="77777777" w:rsidR="007E4C09" w:rsidRDefault="00000000">
            <w:pPr>
              <w:spacing w:after="20"/>
            </w:pPr>
            <w:r>
              <w:rPr>
                <w:sz w:val="18"/>
              </w:rPr>
              <w:t>Bước 5</w:t>
            </w:r>
          </w:p>
        </w:tc>
        <w:tc>
          <w:tcPr>
            <w:tcW w:w="7654" w:type="dxa"/>
          </w:tcPr>
          <w:p w14:paraId="473D8B9C" w14:textId="77777777" w:rsidR="007E4C09" w:rsidRDefault="00000000">
            <w:pPr>
              <w:spacing w:after="20"/>
            </w:pPr>
            <w:r>
              <w:rPr>
                <w:sz w:val="18"/>
              </w:rPr>
              <w:t>Xây dựng danh sách và trang chi tiết cơ sở y tế, hỗ trợ bộ lọc và phân trang.</w:t>
            </w:r>
          </w:p>
        </w:tc>
      </w:tr>
      <w:tr w:rsidR="007E4C09" w14:paraId="1B9FFF67" w14:textId="77777777">
        <w:trPr>
          <w:jc w:val="center"/>
        </w:trPr>
        <w:tc>
          <w:tcPr>
            <w:tcW w:w="1417" w:type="dxa"/>
            <w:shd w:val="clear" w:color="auto" w:fill="F7FAFC"/>
          </w:tcPr>
          <w:p w14:paraId="6C832080" w14:textId="77777777" w:rsidR="007E4C09" w:rsidRDefault="00000000">
            <w:pPr>
              <w:spacing w:after="20"/>
            </w:pPr>
            <w:r>
              <w:rPr>
                <w:sz w:val="18"/>
              </w:rPr>
              <w:t>Bước 6</w:t>
            </w:r>
          </w:p>
        </w:tc>
        <w:tc>
          <w:tcPr>
            <w:tcW w:w="7654" w:type="dxa"/>
            <w:shd w:val="clear" w:color="auto" w:fill="F7FAFC"/>
          </w:tcPr>
          <w:p w14:paraId="7D82BD2A" w14:textId="77777777" w:rsidR="007E4C09" w:rsidRDefault="00000000">
            <w:pPr>
              <w:spacing w:after="20"/>
            </w:pPr>
            <w:r>
              <w:rPr>
                <w:sz w:val="18"/>
              </w:rPr>
              <w:t>Xây dựng danh sách chuyên khoa, bác sĩ và trang chi tiết bác sĩ.</w:t>
            </w:r>
          </w:p>
        </w:tc>
      </w:tr>
      <w:tr w:rsidR="007E4C09" w14:paraId="2C575967" w14:textId="77777777">
        <w:trPr>
          <w:jc w:val="center"/>
        </w:trPr>
        <w:tc>
          <w:tcPr>
            <w:tcW w:w="1417" w:type="dxa"/>
          </w:tcPr>
          <w:p w14:paraId="6415D1BB" w14:textId="77777777" w:rsidR="007E4C09" w:rsidRDefault="00000000">
            <w:pPr>
              <w:spacing w:after="20"/>
            </w:pPr>
            <w:r>
              <w:rPr>
                <w:sz w:val="18"/>
              </w:rPr>
              <w:t>Bước 7</w:t>
            </w:r>
          </w:p>
        </w:tc>
        <w:tc>
          <w:tcPr>
            <w:tcW w:w="7654" w:type="dxa"/>
          </w:tcPr>
          <w:p w14:paraId="341BDF6E" w14:textId="77777777" w:rsidR="007E4C09" w:rsidRDefault="00000000">
            <w:pPr>
              <w:spacing w:after="20"/>
            </w:pPr>
            <w:r>
              <w:rPr>
                <w:sz w:val="18"/>
              </w:rPr>
              <w:t>Xây dựng luồng đặt lịch nhiều bước với lưu trạng thái tạm thời.</w:t>
            </w:r>
          </w:p>
        </w:tc>
      </w:tr>
      <w:tr w:rsidR="007E4C09" w14:paraId="589BA13A" w14:textId="77777777">
        <w:trPr>
          <w:jc w:val="center"/>
        </w:trPr>
        <w:tc>
          <w:tcPr>
            <w:tcW w:w="1417" w:type="dxa"/>
            <w:shd w:val="clear" w:color="auto" w:fill="F7FAFC"/>
          </w:tcPr>
          <w:p w14:paraId="2E0D811C" w14:textId="77777777" w:rsidR="007E4C09" w:rsidRDefault="00000000">
            <w:pPr>
              <w:spacing w:after="20"/>
            </w:pPr>
            <w:r>
              <w:rPr>
                <w:sz w:val="18"/>
              </w:rPr>
              <w:t>Bước 8</w:t>
            </w:r>
          </w:p>
        </w:tc>
        <w:tc>
          <w:tcPr>
            <w:tcW w:w="7654" w:type="dxa"/>
            <w:shd w:val="clear" w:color="auto" w:fill="F7FAFC"/>
          </w:tcPr>
          <w:p w14:paraId="571EEDF5" w14:textId="77777777" w:rsidR="007E4C09" w:rsidRDefault="00000000">
            <w:pPr>
              <w:spacing w:after="20"/>
            </w:pPr>
            <w:r>
              <w:rPr>
                <w:sz w:val="18"/>
              </w:rPr>
              <w:t>Xây dựng khu vực tài khoản, hồ sơ người đi khám, lịch khám và phiếu khám điện tử.</w:t>
            </w:r>
          </w:p>
        </w:tc>
      </w:tr>
      <w:tr w:rsidR="007E4C09" w14:paraId="4FA84580" w14:textId="77777777">
        <w:trPr>
          <w:jc w:val="center"/>
        </w:trPr>
        <w:tc>
          <w:tcPr>
            <w:tcW w:w="1417" w:type="dxa"/>
          </w:tcPr>
          <w:p w14:paraId="65850403" w14:textId="77777777" w:rsidR="007E4C09" w:rsidRDefault="00000000">
            <w:pPr>
              <w:spacing w:after="20"/>
            </w:pPr>
            <w:r>
              <w:rPr>
                <w:sz w:val="18"/>
              </w:rPr>
              <w:t>Bước 9</w:t>
            </w:r>
          </w:p>
        </w:tc>
        <w:tc>
          <w:tcPr>
            <w:tcW w:w="7654" w:type="dxa"/>
          </w:tcPr>
          <w:p w14:paraId="3AF7CE0B" w14:textId="77777777" w:rsidR="007E4C09" w:rsidRDefault="00000000">
            <w:pPr>
              <w:spacing w:after="20"/>
            </w:pPr>
            <w:r>
              <w:rPr>
                <w:sz w:val="18"/>
              </w:rPr>
              <w:t>Tích hợp thanh toán, xử lý trang quay lại và truy vấn lại trạng thái giao dịch.</w:t>
            </w:r>
          </w:p>
        </w:tc>
      </w:tr>
      <w:tr w:rsidR="007E4C09" w14:paraId="5FEBCC93" w14:textId="77777777">
        <w:trPr>
          <w:jc w:val="center"/>
        </w:trPr>
        <w:tc>
          <w:tcPr>
            <w:tcW w:w="1417" w:type="dxa"/>
            <w:shd w:val="clear" w:color="auto" w:fill="F7FAFC"/>
          </w:tcPr>
          <w:p w14:paraId="057F209C" w14:textId="77777777" w:rsidR="007E4C09" w:rsidRDefault="00000000">
            <w:pPr>
              <w:spacing w:after="20"/>
            </w:pPr>
            <w:r>
              <w:rPr>
                <w:sz w:val="18"/>
              </w:rPr>
              <w:t>Bước 10</w:t>
            </w:r>
          </w:p>
        </w:tc>
        <w:tc>
          <w:tcPr>
            <w:tcW w:w="7654" w:type="dxa"/>
            <w:shd w:val="clear" w:color="auto" w:fill="F7FAFC"/>
          </w:tcPr>
          <w:p w14:paraId="7912C3BB" w14:textId="77777777" w:rsidR="007E4C09" w:rsidRDefault="00000000">
            <w:pPr>
              <w:spacing w:after="20"/>
            </w:pPr>
            <w:r>
              <w:rPr>
                <w:sz w:val="18"/>
              </w:rPr>
              <w:t>Tích hợp thông báo, xử lý lỗi, màn hình rỗng, tải dữ liệu và khả năng truy cập.</w:t>
            </w:r>
          </w:p>
        </w:tc>
      </w:tr>
      <w:tr w:rsidR="007E4C09" w14:paraId="66107C67" w14:textId="77777777">
        <w:trPr>
          <w:jc w:val="center"/>
        </w:trPr>
        <w:tc>
          <w:tcPr>
            <w:tcW w:w="1417" w:type="dxa"/>
          </w:tcPr>
          <w:p w14:paraId="7414161D" w14:textId="77777777" w:rsidR="007E4C09" w:rsidRDefault="00000000">
            <w:pPr>
              <w:spacing w:after="20"/>
            </w:pPr>
            <w:r>
              <w:rPr>
                <w:sz w:val="18"/>
              </w:rPr>
              <w:t>Bước 11</w:t>
            </w:r>
          </w:p>
        </w:tc>
        <w:tc>
          <w:tcPr>
            <w:tcW w:w="7654" w:type="dxa"/>
          </w:tcPr>
          <w:p w14:paraId="41A15A42" w14:textId="77777777" w:rsidR="007E4C09" w:rsidRDefault="00000000">
            <w:pPr>
              <w:spacing w:after="20"/>
            </w:pPr>
            <w:r>
              <w:rPr>
                <w:sz w:val="18"/>
              </w:rPr>
              <w:t>Viết kiểm thử đơn vị, kiểm thử giao diện và kiểm thử đầu-cuối với Playwright.</w:t>
            </w:r>
          </w:p>
        </w:tc>
      </w:tr>
      <w:tr w:rsidR="007E4C09" w14:paraId="4B3254BF" w14:textId="77777777">
        <w:trPr>
          <w:jc w:val="center"/>
        </w:trPr>
        <w:tc>
          <w:tcPr>
            <w:tcW w:w="1417" w:type="dxa"/>
            <w:shd w:val="clear" w:color="auto" w:fill="F7FAFC"/>
          </w:tcPr>
          <w:p w14:paraId="218160E0" w14:textId="77777777" w:rsidR="007E4C09" w:rsidRDefault="00000000">
            <w:pPr>
              <w:spacing w:after="20"/>
            </w:pPr>
            <w:r>
              <w:rPr>
                <w:sz w:val="18"/>
              </w:rPr>
              <w:t>Bước 12</w:t>
            </w:r>
          </w:p>
        </w:tc>
        <w:tc>
          <w:tcPr>
            <w:tcW w:w="7654" w:type="dxa"/>
            <w:shd w:val="clear" w:color="auto" w:fill="F7FAFC"/>
          </w:tcPr>
          <w:p w14:paraId="7B6E2299" w14:textId="77777777" w:rsidR="007E4C09" w:rsidRDefault="00000000">
            <w:pPr>
              <w:spacing w:after="20"/>
            </w:pPr>
            <w:r>
              <w:rPr>
                <w:sz w:val="18"/>
              </w:rPr>
              <w:t>Tối ưu SEO, metadata, hiệu năng ảnh, responsive và triển khai bản thử nghiệm.</w:t>
            </w:r>
          </w:p>
        </w:tc>
      </w:tr>
    </w:tbl>
    <w:p w14:paraId="64EA0551" w14:textId="77777777" w:rsidR="007E4C09" w:rsidRDefault="007E4C09">
      <w:pPr>
        <w:spacing w:after="20"/>
        <w:rPr>
          <w:lang w:val="vi-VN"/>
        </w:rPr>
      </w:pPr>
    </w:p>
    <w:p w14:paraId="5DCC67FA" w14:textId="77777777" w:rsidR="00E51DBE" w:rsidRDefault="00E51DBE">
      <w:pPr>
        <w:spacing w:after="20"/>
        <w:rPr>
          <w:lang w:val="vi-VN"/>
        </w:rPr>
      </w:pPr>
    </w:p>
    <w:p w14:paraId="5C730171" w14:textId="77777777" w:rsidR="00E51DBE" w:rsidRDefault="00E51DBE">
      <w:pPr>
        <w:spacing w:after="20"/>
        <w:rPr>
          <w:lang w:val="vi-VN"/>
        </w:rPr>
      </w:pPr>
    </w:p>
    <w:p w14:paraId="20B60B1A" w14:textId="77777777" w:rsidR="00E51DBE" w:rsidRDefault="00E51DBE">
      <w:pPr>
        <w:spacing w:after="20"/>
        <w:rPr>
          <w:lang w:val="vi-VN"/>
        </w:rPr>
      </w:pPr>
    </w:p>
    <w:p w14:paraId="33366EFE" w14:textId="77777777" w:rsidR="00E51DBE" w:rsidRDefault="00E51DBE">
      <w:pPr>
        <w:spacing w:after="20"/>
        <w:rPr>
          <w:lang w:val="vi-VN"/>
        </w:rPr>
      </w:pPr>
    </w:p>
    <w:p w14:paraId="7DBB1532" w14:textId="77777777" w:rsidR="00E51DBE" w:rsidRPr="00E51DBE" w:rsidRDefault="00E51DBE">
      <w:pPr>
        <w:spacing w:after="20"/>
        <w:rPr>
          <w:lang w:val="vi-VN"/>
        </w:rPr>
      </w:pPr>
    </w:p>
    <w:p w14:paraId="56935E7B" w14:textId="0D291CE6" w:rsidR="00E51DBE" w:rsidRPr="00E51DBE" w:rsidRDefault="00000000" w:rsidP="00E51DBE">
      <w:pPr>
        <w:pStyle w:val="u2"/>
        <w:spacing w:before="160" w:after="100"/>
        <w:rPr>
          <w:lang w:val="vi-VN"/>
        </w:rPr>
      </w:pPr>
      <w:r>
        <w:lastRenderedPageBreak/>
        <w:t>5.3. Luồng đặt lịch trên Website</w:t>
      </w:r>
    </w:p>
    <w:tbl>
      <w:tblPr>
        <w:tblW w:w="0" w:type="auto"/>
        <w:jc w:val="center"/>
        <w:tblLook w:val="04A0" w:firstRow="1" w:lastRow="0" w:firstColumn="1" w:lastColumn="0" w:noHBand="0" w:noVBand="1"/>
      </w:tblPr>
      <w:tblGrid>
        <w:gridCol w:w="9802"/>
      </w:tblGrid>
      <w:tr w:rsidR="007E4C09" w14:paraId="6F9453A1"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677ADD9A" w14:textId="77777777" w:rsidR="007E4C09" w:rsidRDefault="00000000">
            <w:pPr>
              <w:pStyle w:val="Mkthut"/>
            </w:pPr>
            <w:r>
              <w:t>Chọn cơ sở y tế</w:t>
            </w:r>
            <w:r>
              <w:br/>
              <w:t>→ Chọn chuyên khoa hoặc dịch vụ</w:t>
            </w:r>
            <w:r>
              <w:br/>
              <w:t>→ Chọn bác sĩ</w:t>
            </w:r>
            <w:r>
              <w:br/>
              <w:t>→ Chọn ngày và khung giờ</w:t>
            </w:r>
            <w:r>
              <w:br/>
              <w:t>→ Chọn hồ sơ người đi khám</w:t>
            </w:r>
            <w:r>
              <w:br/>
              <w:t>→ Nhập lý do khám</w:t>
            </w:r>
            <w:r>
              <w:br/>
              <w:t>→ Xác nhận thông tin</w:t>
            </w:r>
            <w:r>
              <w:br/>
              <w:t>→ Chọn hình thức thanh toán</w:t>
            </w:r>
            <w:r>
              <w:br/>
              <w:t>→ Nhận phiếu khám điện tử</w:t>
            </w:r>
          </w:p>
        </w:tc>
      </w:tr>
    </w:tbl>
    <w:p w14:paraId="2859485E" w14:textId="77777777" w:rsidR="007E4C09" w:rsidRDefault="007E4C09">
      <w:pPr>
        <w:spacing w:after="0"/>
      </w:pPr>
    </w:p>
    <w:p w14:paraId="043A01D0" w14:textId="77777777" w:rsidR="007E4C09" w:rsidRDefault="00000000">
      <w:pPr>
        <w:pStyle w:val="u1"/>
        <w:spacing w:before="160" w:after="100"/>
      </w:pPr>
      <w:r>
        <w:t>6. THIẾT KẾ VÀ TRIỂN KHAI ỨNG DỤNG DI ĐỘNG</w:t>
      </w:r>
    </w:p>
    <w:p w14:paraId="40643CDD" w14:textId="77777777" w:rsidR="007E4C09" w:rsidRDefault="00000000">
      <w:pPr>
        <w:pStyle w:val="u2"/>
        <w:spacing w:before="160" w:after="100"/>
      </w:pPr>
      <w:r>
        <w:t>6.1. Cấu trúc ứng dụng</w:t>
      </w:r>
    </w:p>
    <w:tbl>
      <w:tblPr>
        <w:tblW w:w="0" w:type="auto"/>
        <w:jc w:val="center"/>
        <w:tblLook w:val="04A0" w:firstRow="1" w:lastRow="0" w:firstColumn="1" w:lastColumn="0" w:noHBand="0" w:noVBand="1"/>
      </w:tblPr>
      <w:tblGrid>
        <w:gridCol w:w="9802"/>
      </w:tblGrid>
      <w:tr w:rsidR="007E4C09" w14:paraId="1F579F86"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607FBBE1" w14:textId="77777777" w:rsidR="007E4C09" w:rsidRDefault="00000000">
            <w:pPr>
              <w:pStyle w:val="Mkthut"/>
            </w:pPr>
            <w:r>
              <w:t>ung-dung-di-dong/lib/</w:t>
            </w:r>
            <w:r>
              <w:br/>
              <w:t>├── app/</w:t>
            </w:r>
            <w:r>
              <w:br/>
              <w:t>│   ├── cau-hinh-ung-dung</w:t>
            </w:r>
            <w:r>
              <w:br/>
              <w:t>│   ├── dieu-huong</w:t>
            </w:r>
            <w:r>
              <w:br/>
              <w:t>│   └── giao-dien-chung</w:t>
            </w:r>
            <w:r>
              <w:br/>
              <w:t>├── core/</w:t>
            </w:r>
            <w:r>
              <w:br/>
              <w:t>│   ├── goi-api</w:t>
            </w:r>
            <w:r>
              <w:br/>
              <w:t>│   ├── xac-thuc</w:t>
            </w:r>
            <w:r>
              <w:br/>
              <w:t>│   ├── luu-tru-an-toan</w:t>
            </w:r>
            <w:r>
              <w:br/>
              <w:t>│   ├── xu-ly-loi</w:t>
            </w:r>
            <w:r>
              <w:br/>
              <w:t>│   └── thanh-phan-dung-chung</w:t>
            </w:r>
            <w:r>
              <w:br/>
              <w:t>└── features/</w:t>
            </w:r>
            <w:r>
              <w:br/>
              <w:t xml:space="preserve">    ├── dang-nhap</w:t>
            </w:r>
            <w:r>
              <w:br/>
              <w:t xml:space="preserve">    ├── ho-so-nguoi-di-kham</w:t>
            </w:r>
            <w:r>
              <w:br/>
              <w:t xml:space="preserve">    ├── co-so-y-te</w:t>
            </w:r>
            <w:r>
              <w:br/>
              <w:t xml:space="preserve">    ├── chuyen-khoa</w:t>
            </w:r>
            <w:r>
              <w:br/>
              <w:t xml:space="preserve">    ├── bac-si</w:t>
            </w:r>
            <w:r>
              <w:br/>
              <w:t xml:space="preserve">    ├── dat-lich</w:t>
            </w:r>
            <w:r>
              <w:br/>
              <w:t xml:space="preserve">    ├── lich-kham</w:t>
            </w:r>
            <w:r>
              <w:br/>
              <w:t xml:space="preserve">    ├── thanh-toan</w:t>
            </w:r>
            <w:r>
              <w:br/>
              <w:t xml:space="preserve">    ├── thong-bao</w:t>
            </w:r>
            <w:r>
              <w:br/>
              <w:t xml:space="preserve">    └── tro-ly-chon-chuyen-khoa</w:t>
            </w:r>
          </w:p>
        </w:tc>
      </w:tr>
    </w:tbl>
    <w:p w14:paraId="7F8FAA06" w14:textId="77777777" w:rsidR="007E4C09" w:rsidRDefault="007E4C09">
      <w:pPr>
        <w:spacing w:after="0"/>
      </w:pPr>
    </w:p>
    <w:p w14:paraId="457A99EC" w14:textId="77777777" w:rsidR="007E4C09" w:rsidRDefault="00000000">
      <w:pPr>
        <w:pStyle w:val="u2"/>
        <w:spacing w:before="160" w:after="100"/>
      </w:pPr>
      <w:r>
        <w:t>6.2. Các bước triển khai ứng dụng</w:t>
      </w:r>
    </w:p>
    <w:tbl>
      <w:tblPr>
        <w:tblStyle w:val="LiBang"/>
        <w:tblW w:w="0" w:type="auto"/>
        <w:jc w:val="center"/>
        <w:tblLook w:val="04A0" w:firstRow="1" w:lastRow="0" w:firstColumn="1" w:lastColumn="0" w:noHBand="0" w:noVBand="1"/>
      </w:tblPr>
      <w:tblGrid>
        <w:gridCol w:w="1417"/>
        <w:gridCol w:w="7654"/>
      </w:tblGrid>
      <w:tr w:rsidR="007E4C09" w14:paraId="45E97229" w14:textId="77777777">
        <w:trPr>
          <w:jc w:val="center"/>
        </w:trPr>
        <w:tc>
          <w:tcPr>
            <w:tcW w:w="1417" w:type="dxa"/>
            <w:shd w:val="clear" w:color="auto" w:fill="D9EAF7"/>
            <w:vAlign w:val="center"/>
          </w:tcPr>
          <w:p w14:paraId="0B6FC263" w14:textId="77777777" w:rsidR="007E4C09" w:rsidRDefault="00000000">
            <w:pPr>
              <w:jc w:val="center"/>
            </w:pPr>
            <w:r>
              <w:rPr>
                <w:b/>
                <w:color w:val="1F4E79"/>
                <w:sz w:val="18"/>
              </w:rPr>
              <w:t>Giai đoạn</w:t>
            </w:r>
          </w:p>
        </w:tc>
        <w:tc>
          <w:tcPr>
            <w:tcW w:w="7654" w:type="dxa"/>
            <w:shd w:val="clear" w:color="auto" w:fill="D9EAF7"/>
            <w:vAlign w:val="center"/>
          </w:tcPr>
          <w:p w14:paraId="598106A9" w14:textId="77777777" w:rsidR="007E4C09" w:rsidRDefault="00000000">
            <w:pPr>
              <w:jc w:val="center"/>
            </w:pPr>
            <w:r>
              <w:rPr>
                <w:b/>
                <w:color w:val="1F4E79"/>
                <w:sz w:val="18"/>
              </w:rPr>
              <w:t>Nội dung thực hiện</w:t>
            </w:r>
          </w:p>
        </w:tc>
      </w:tr>
      <w:tr w:rsidR="007E4C09" w14:paraId="76AEC1D1" w14:textId="77777777">
        <w:trPr>
          <w:jc w:val="center"/>
        </w:trPr>
        <w:tc>
          <w:tcPr>
            <w:tcW w:w="1417" w:type="dxa"/>
          </w:tcPr>
          <w:p w14:paraId="27CD76E6" w14:textId="77777777" w:rsidR="007E4C09" w:rsidRDefault="00000000">
            <w:pPr>
              <w:spacing w:after="20"/>
            </w:pPr>
            <w:r>
              <w:rPr>
                <w:sz w:val="18"/>
              </w:rPr>
              <w:t>Bước 1</w:t>
            </w:r>
          </w:p>
        </w:tc>
        <w:tc>
          <w:tcPr>
            <w:tcW w:w="7654" w:type="dxa"/>
          </w:tcPr>
          <w:p w14:paraId="10570D88" w14:textId="77777777" w:rsidR="007E4C09" w:rsidRDefault="00000000">
            <w:pPr>
              <w:spacing w:after="20"/>
            </w:pPr>
            <w:r>
              <w:rPr>
                <w:sz w:val="18"/>
              </w:rPr>
              <w:t>Khởi tạo Flutter, cấu hình môi trường phát triển, thử nghiệm và sản xuất.</w:t>
            </w:r>
          </w:p>
        </w:tc>
      </w:tr>
      <w:tr w:rsidR="007E4C09" w14:paraId="6EBA403D" w14:textId="77777777">
        <w:trPr>
          <w:jc w:val="center"/>
        </w:trPr>
        <w:tc>
          <w:tcPr>
            <w:tcW w:w="1417" w:type="dxa"/>
            <w:shd w:val="clear" w:color="auto" w:fill="F7FAFC"/>
          </w:tcPr>
          <w:p w14:paraId="294E5D99" w14:textId="77777777" w:rsidR="007E4C09" w:rsidRDefault="00000000">
            <w:pPr>
              <w:spacing w:after="20"/>
            </w:pPr>
            <w:r>
              <w:rPr>
                <w:sz w:val="18"/>
              </w:rPr>
              <w:t>Bước 2</w:t>
            </w:r>
          </w:p>
        </w:tc>
        <w:tc>
          <w:tcPr>
            <w:tcW w:w="7654" w:type="dxa"/>
            <w:shd w:val="clear" w:color="auto" w:fill="F7FAFC"/>
          </w:tcPr>
          <w:p w14:paraId="3E6974FF" w14:textId="77777777" w:rsidR="007E4C09" w:rsidRDefault="00000000">
            <w:pPr>
              <w:spacing w:after="20"/>
            </w:pPr>
            <w:r>
              <w:rPr>
                <w:sz w:val="18"/>
              </w:rPr>
              <w:t>Thiết lập Riverpod, Dio, go_router, Freezed, json_serializable và lưu trữ an toàn.</w:t>
            </w:r>
          </w:p>
        </w:tc>
      </w:tr>
      <w:tr w:rsidR="007E4C09" w14:paraId="772DA1C3" w14:textId="77777777">
        <w:trPr>
          <w:jc w:val="center"/>
        </w:trPr>
        <w:tc>
          <w:tcPr>
            <w:tcW w:w="1417" w:type="dxa"/>
          </w:tcPr>
          <w:p w14:paraId="7A3F49AF" w14:textId="77777777" w:rsidR="007E4C09" w:rsidRDefault="00000000">
            <w:pPr>
              <w:spacing w:after="20"/>
            </w:pPr>
            <w:r>
              <w:rPr>
                <w:sz w:val="18"/>
              </w:rPr>
              <w:t>Bước 3</w:t>
            </w:r>
          </w:p>
        </w:tc>
        <w:tc>
          <w:tcPr>
            <w:tcW w:w="7654" w:type="dxa"/>
          </w:tcPr>
          <w:p w14:paraId="68FAC392" w14:textId="77777777" w:rsidR="007E4C09" w:rsidRDefault="00000000">
            <w:pPr>
              <w:spacing w:after="20"/>
            </w:pPr>
            <w:r>
              <w:rPr>
                <w:sz w:val="18"/>
              </w:rPr>
              <w:t>Xây dựng chủ đề giao diện, bộ màu, typography, nút, biểu mẫu và các trạng thái tải dữ liệu.</w:t>
            </w:r>
          </w:p>
        </w:tc>
      </w:tr>
      <w:tr w:rsidR="007E4C09" w14:paraId="47B407B9" w14:textId="77777777">
        <w:trPr>
          <w:jc w:val="center"/>
        </w:trPr>
        <w:tc>
          <w:tcPr>
            <w:tcW w:w="1417" w:type="dxa"/>
            <w:shd w:val="clear" w:color="auto" w:fill="F7FAFC"/>
          </w:tcPr>
          <w:p w14:paraId="2CA39AFF" w14:textId="77777777" w:rsidR="007E4C09" w:rsidRDefault="00000000">
            <w:pPr>
              <w:spacing w:after="20"/>
            </w:pPr>
            <w:r>
              <w:rPr>
                <w:sz w:val="18"/>
              </w:rPr>
              <w:t>Bước 4</w:t>
            </w:r>
          </w:p>
        </w:tc>
        <w:tc>
          <w:tcPr>
            <w:tcW w:w="7654" w:type="dxa"/>
            <w:shd w:val="clear" w:color="auto" w:fill="F7FAFC"/>
          </w:tcPr>
          <w:p w14:paraId="1B7DE482" w14:textId="77777777" w:rsidR="007E4C09" w:rsidRDefault="00000000">
            <w:pPr>
              <w:spacing w:after="20"/>
            </w:pPr>
            <w:r>
              <w:rPr>
                <w:sz w:val="18"/>
              </w:rPr>
              <w:t>Xây dựng đăng ký, đăng nhập, quên mật khẩu và quản lý phiên.</w:t>
            </w:r>
          </w:p>
        </w:tc>
      </w:tr>
      <w:tr w:rsidR="007E4C09" w14:paraId="6622E6B3" w14:textId="77777777">
        <w:trPr>
          <w:jc w:val="center"/>
        </w:trPr>
        <w:tc>
          <w:tcPr>
            <w:tcW w:w="1417" w:type="dxa"/>
          </w:tcPr>
          <w:p w14:paraId="60991C65" w14:textId="77777777" w:rsidR="007E4C09" w:rsidRDefault="00000000">
            <w:pPr>
              <w:spacing w:after="20"/>
            </w:pPr>
            <w:r>
              <w:rPr>
                <w:sz w:val="18"/>
              </w:rPr>
              <w:t>Bước 5</w:t>
            </w:r>
          </w:p>
        </w:tc>
        <w:tc>
          <w:tcPr>
            <w:tcW w:w="7654" w:type="dxa"/>
          </w:tcPr>
          <w:p w14:paraId="6CE346E0" w14:textId="77777777" w:rsidR="007E4C09" w:rsidRDefault="00000000">
            <w:pPr>
              <w:spacing w:after="20"/>
            </w:pPr>
            <w:r>
              <w:rPr>
                <w:sz w:val="18"/>
              </w:rPr>
              <w:t>Xây dựng trang chủ, tìm kiếm, cơ sở y tế, chuyên khoa và bác sĩ.</w:t>
            </w:r>
          </w:p>
        </w:tc>
      </w:tr>
      <w:tr w:rsidR="007E4C09" w14:paraId="6AD24010" w14:textId="77777777">
        <w:trPr>
          <w:jc w:val="center"/>
        </w:trPr>
        <w:tc>
          <w:tcPr>
            <w:tcW w:w="1417" w:type="dxa"/>
            <w:shd w:val="clear" w:color="auto" w:fill="F7FAFC"/>
          </w:tcPr>
          <w:p w14:paraId="63F94D72" w14:textId="77777777" w:rsidR="007E4C09" w:rsidRDefault="00000000">
            <w:pPr>
              <w:spacing w:after="20"/>
            </w:pPr>
            <w:r>
              <w:rPr>
                <w:sz w:val="18"/>
              </w:rPr>
              <w:t>Bước 6</w:t>
            </w:r>
          </w:p>
        </w:tc>
        <w:tc>
          <w:tcPr>
            <w:tcW w:w="7654" w:type="dxa"/>
            <w:shd w:val="clear" w:color="auto" w:fill="F7FAFC"/>
          </w:tcPr>
          <w:p w14:paraId="6E1D083F" w14:textId="77777777" w:rsidR="007E4C09" w:rsidRDefault="00000000">
            <w:pPr>
              <w:spacing w:after="20"/>
            </w:pPr>
            <w:r>
              <w:rPr>
                <w:sz w:val="18"/>
              </w:rPr>
              <w:t>Xây dựng luồng đặt lịch tối ưu cho điện thoại và lưu bước đang thực hiện.</w:t>
            </w:r>
          </w:p>
        </w:tc>
      </w:tr>
      <w:tr w:rsidR="007E4C09" w14:paraId="64909716" w14:textId="77777777">
        <w:trPr>
          <w:jc w:val="center"/>
        </w:trPr>
        <w:tc>
          <w:tcPr>
            <w:tcW w:w="1417" w:type="dxa"/>
          </w:tcPr>
          <w:p w14:paraId="1EF0844D" w14:textId="77777777" w:rsidR="007E4C09" w:rsidRDefault="00000000">
            <w:pPr>
              <w:spacing w:after="20"/>
            </w:pPr>
            <w:r>
              <w:rPr>
                <w:sz w:val="18"/>
              </w:rPr>
              <w:t>Bước 7</w:t>
            </w:r>
          </w:p>
        </w:tc>
        <w:tc>
          <w:tcPr>
            <w:tcW w:w="7654" w:type="dxa"/>
          </w:tcPr>
          <w:p w14:paraId="0C103366" w14:textId="77777777" w:rsidR="007E4C09" w:rsidRDefault="00000000">
            <w:pPr>
              <w:spacing w:after="20"/>
            </w:pPr>
            <w:r>
              <w:rPr>
                <w:sz w:val="18"/>
              </w:rPr>
              <w:t>Xây dựng lịch khám của tôi, chi tiết lịch, phiếu QR và chức năng hủy/đổi lịch.</w:t>
            </w:r>
          </w:p>
        </w:tc>
      </w:tr>
      <w:tr w:rsidR="007E4C09" w14:paraId="59A7D22D" w14:textId="77777777">
        <w:trPr>
          <w:jc w:val="center"/>
        </w:trPr>
        <w:tc>
          <w:tcPr>
            <w:tcW w:w="1417" w:type="dxa"/>
            <w:shd w:val="clear" w:color="auto" w:fill="F7FAFC"/>
          </w:tcPr>
          <w:p w14:paraId="1A010854" w14:textId="77777777" w:rsidR="007E4C09" w:rsidRDefault="00000000">
            <w:pPr>
              <w:spacing w:after="20"/>
            </w:pPr>
            <w:r>
              <w:rPr>
                <w:sz w:val="18"/>
              </w:rPr>
              <w:t>Bước 8</w:t>
            </w:r>
          </w:p>
        </w:tc>
        <w:tc>
          <w:tcPr>
            <w:tcW w:w="7654" w:type="dxa"/>
            <w:shd w:val="clear" w:color="auto" w:fill="F7FAFC"/>
          </w:tcPr>
          <w:p w14:paraId="34A9301F" w14:textId="77777777" w:rsidR="007E4C09" w:rsidRDefault="00000000">
            <w:pPr>
              <w:spacing w:after="20"/>
            </w:pPr>
            <w:r>
              <w:rPr>
                <w:sz w:val="18"/>
              </w:rPr>
              <w:t>Tích hợp thanh toán qua trình duyệt hoặc WebView an toàn và deep link quay lại ứng dụng.</w:t>
            </w:r>
          </w:p>
        </w:tc>
      </w:tr>
      <w:tr w:rsidR="007E4C09" w14:paraId="1A9E48D8" w14:textId="77777777">
        <w:trPr>
          <w:jc w:val="center"/>
        </w:trPr>
        <w:tc>
          <w:tcPr>
            <w:tcW w:w="1417" w:type="dxa"/>
          </w:tcPr>
          <w:p w14:paraId="1636FC0A" w14:textId="77777777" w:rsidR="007E4C09" w:rsidRDefault="00000000">
            <w:pPr>
              <w:spacing w:after="20"/>
            </w:pPr>
            <w:r>
              <w:rPr>
                <w:sz w:val="18"/>
              </w:rPr>
              <w:t>Bước 9</w:t>
            </w:r>
          </w:p>
        </w:tc>
        <w:tc>
          <w:tcPr>
            <w:tcW w:w="7654" w:type="dxa"/>
          </w:tcPr>
          <w:p w14:paraId="566FD07E" w14:textId="77777777" w:rsidR="007E4C09" w:rsidRDefault="00000000">
            <w:pPr>
              <w:spacing w:after="20"/>
            </w:pPr>
            <w:r>
              <w:rPr>
                <w:sz w:val="18"/>
              </w:rPr>
              <w:t>Tích hợp Firebase Cloud Messaging và thông báo cục bộ.</w:t>
            </w:r>
          </w:p>
        </w:tc>
      </w:tr>
      <w:tr w:rsidR="007E4C09" w14:paraId="3AB6C62A" w14:textId="77777777">
        <w:trPr>
          <w:jc w:val="center"/>
        </w:trPr>
        <w:tc>
          <w:tcPr>
            <w:tcW w:w="1417" w:type="dxa"/>
            <w:shd w:val="clear" w:color="auto" w:fill="F7FAFC"/>
          </w:tcPr>
          <w:p w14:paraId="455D3C7E" w14:textId="77777777" w:rsidR="007E4C09" w:rsidRDefault="00000000">
            <w:pPr>
              <w:spacing w:after="20"/>
            </w:pPr>
            <w:r>
              <w:rPr>
                <w:sz w:val="18"/>
              </w:rPr>
              <w:t>Bước 10</w:t>
            </w:r>
          </w:p>
        </w:tc>
        <w:tc>
          <w:tcPr>
            <w:tcW w:w="7654" w:type="dxa"/>
            <w:shd w:val="clear" w:color="auto" w:fill="F7FAFC"/>
          </w:tcPr>
          <w:p w14:paraId="24E68631" w14:textId="77777777" w:rsidR="007E4C09" w:rsidRDefault="00000000">
            <w:pPr>
              <w:spacing w:after="20"/>
            </w:pPr>
            <w:r>
              <w:rPr>
                <w:sz w:val="18"/>
              </w:rPr>
              <w:t>Tích hợp sinh trắc học để mở ứng dụng và bảo vệ phiên đăng nhập.</w:t>
            </w:r>
          </w:p>
        </w:tc>
      </w:tr>
      <w:tr w:rsidR="007E4C09" w14:paraId="7D4934DC" w14:textId="77777777">
        <w:trPr>
          <w:jc w:val="center"/>
        </w:trPr>
        <w:tc>
          <w:tcPr>
            <w:tcW w:w="1417" w:type="dxa"/>
          </w:tcPr>
          <w:p w14:paraId="10DD1439" w14:textId="77777777" w:rsidR="007E4C09" w:rsidRDefault="00000000">
            <w:pPr>
              <w:spacing w:after="20"/>
            </w:pPr>
            <w:r>
              <w:rPr>
                <w:sz w:val="18"/>
              </w:rPr>
              <w:t>Bước 11</w:t>
            </w:r>
          </w:p>
        </w:tc>
        <w:tc>
          <w:tcPr>
            <w:tcW w:w="7654" w:type="dxa"/>
          </w:tcPr>
          <w:p w14:paraId="0C5D95D1" w14:textId="77777777" w:rsidR="007E4C09" w:rsidRDefault="00000000">
            <w:pPr>
              <w:spacing w:after="20"/>
            </w:pPr>
            <w:r>
              <w:rPr>
                <w:sz w:val="18"/>
              </w:rPr>
              <w:t>Xử lý mất mạng, thử lại yêu cầu, làm mới token và thông báo lỗi tiếng Việt.</w:t>
            </w:r>
          </w:p>
        </w:tc>
      </w:tr>
      <w:tr w:rsidR="007E4C09" w14:paraId="660BCAB0" w14:textId="77777777">
        <w:trPr>
          <w:jc w:val="center"/>
        </w:trPr>
        <w:tc>
          <w:tcPr>
            <w:tcW w:w="1417" w:type="dxa"/>
            <w:shd w:val="clear" w:color="auto" w:fill="F7FAFC"/>
          </w:tcPr>
          <w:p w14:paraId="7C7DD620" w14:textId="77777777" w:rsidR="007E4C09" w:rsidRDefault="00000000">
            <w:pPr>
              <w:spacing w:after="20"/>
            </w:pPr>
            <w:r>
              <w:rPr>
                <w:sz w:val="18"/>
              </w:rPr>
              <w:lastRenderedPageBreak/>
              <w:t>Bước 12</w:t>
            </w:r>
          </w:p>
        </w:tc>
        <w:tc>
          <w:tcPr>
            <w:tcW w:w="7654" w:type="dxa"/>
            <w:shd w:val="clear" w:color="auto" w:fill="F7FAFC"/>
          </w:tcPr>
          <w:p w14:paraId="028C93B9" w14:textId="77777777" w:rsidR="007E4C09" w:rsidRDefault="00000000">
            <w:pPr>
              <w:spacing w:after="20"/>
            </w:pPr>
            <w:r>
              <w:rPr>
                <w:sz w:val="18"/>
              </w:rPr>
              <w:t>Viết kiểm thử widget, kiểm thử logic và kiểm thử tích hợp trên Android Emulator.</w:t>
            </w:r>
          </w:p>
        </w:tc>
      </w:tr>
    </w:tbl>
    <w:p w14:paraId="6D6BC1C4" w14:textId="77777777" w:rsidR="007E4C09" w:rsidRDefault="007E4C09">
      <w:pPr>
        <w:spacing w:after="20"/>
      </w:pPr>
    </w:p>
    <w:p w14:paraId="59F56866" w14:textId="77777777" w:rsidR="007E4C09" w:rsidRDefault="00000000">
      <w:pPr>
        <w:pStyle w:val="u1"/>
        <w:spacing w:before="160" w:after="100"/>
      </w:pPr>
      <w:r>
        <w:t>7. THIẾT KẾ VÀ TRIỂN KHAI BACKEND</w:t>
      </w:r>
    </w:p>
    <w:p w14:paraId="36B2F5FC" w14:textId="77777777" w:rsidR="007E4C09" w:rsidRDefault="00000000">
      <w:pPr>
        <w:pStyle w:val="u2"/>
        <w:spacing w:before="160" w:after="100"/>
      </w:pPr>
      <w:r>
        <w:t>7.1. Cấu trúc mô-đun</w:t>
      </w:r>
    </w:p>
    <w:tbl>
      <w:tblPr>
        <w:tblW w:w="0" w:type="auto"/>
        <w:jc w:val="center"/>
        <w:tblLook w:val="04A0" w:firstRow="1" w:lastRow="0" w:firstColumn="1" w:lastColumn="0" w:noHBand="0" w:noVBand="1"/>
      </w:tblPr>
      <w:tblGrid>
        <w:gridCol w:w="9802"/>
      </w:tblGrid>
      <w:tr w:rsidR="007E4C09" w14:paraId="5A4A437E"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0A9391BA" w14:textId="77777777" w:rsidR="007E4C09" w:rsidRDefault="00000000">
            <w:pPr>
              <w:pStyle w:val="Mkthut"/>
            </w:pPr>
            <w:r>
              <w:t>backend/src/</w:t>
            </w:r>
            <w:r>
              <w:br/>
              <w:t>├── common/</w:t>
            </w:r>
            <w:r>
              <w:br/>
              <w:t>├── config/</w:t>
            </w:r>
            <w:r>
              <w:br/>
              <w:t>├── database/</w:t>
            </w:r>
            <w:r>
              <w:br/>
              <w:t>├── jobs/</w:t>
            </w:r>
            <w:r>
              <w:br/>
              <w:t>└── modules/</w:t>
            </w:r>
            <w:r>
              <w:br/>
              <w:t xml:space="preserve">    ├── auth</w:t>
            </w:r>
            <w:r>
              <w:br/>
              <w:t xml:space="preserve">    ├── users</w:t>
            </w:r>
            <w:r>
              <w:br/>
              <w:t xml:space="preserve">    ├── patient-profiles</w:t>
            </w:r>
            <w:r>
              <w:br/>
              <w:t xml:space="preserve">    ├── hospitals</w:t>
            </w:r>
            <w:r>
              <w:br/>
              <w:t xml:space="preserve">    ├── hospital-branches</w:t>
            </w:r>
            <w:r>
              <w:br/>
              <w:t xml:space="preserve">    ├── specialties</w:t>
            </w:r>
            <w:r>
              <w:br/>
              <w:t xml:space="preserve">    ├── doctors</w:t>
            </w:r>
            <w:r>
              <w:br/>
              <w:t xml:space="preserve">    ├── doctor-workplaces</w:t>
            </w:r>
            <w:r>
              <w:br/>
              <w:t xml:space="preserve">    ├── medical-services</w:t>
            </w:r>
            <w:r>
              <w:br/>
              <w:t xml:space="preserve">    ├── schedules</w:t>
            </w:r>
            <w:r>
              <w:br/>
              <w:t xml:space="preserve">    ├── appointment-slots</w:t>
            </w:r>
            <w:r>
              <w:br/>
              <w:t xml:space="preserve">    ├── appointments</w:t>
            </w:r>
            <w:r>
              <w:br/>
              <w:t xml:space="preserve">    ├── payments</w:t>
            </w:r>
            <w:r>
              <w:br/>
              <w:t xml:space="preserve">    ├── notifications</w:t>
            </w:r>
            <w:r>
              <w:br/>
              <w:t xml:space="preserve">    ├── files</w:t>
            </w:r>
            <w:r>
              <w:br/>
              <w:t xml:space="preserve">    └── ai-assistant</w:t>
            </w:r>
          </w:p>
        </w:tc>
      </w:tr>
    </w:tbl>
    <w:p w14:paraId="6E0C1814" w14:textId="77777777" w:rsidR="007E4C09" w:rsidRDefault="007E4C09">
      <w:pPr>
        <w:spacing w:after="0"/>
      </w:pPr>
    </w:p>
    <w:p w14:paraId="6104B944" w14:textId="77777777" w:rsidR="007E4C09" w:rsidRDefault="00000000">
      <w:pPr>
        <w:pStyle w:val="u2"/>
        <w:spacing w:before="160" w:after="100"/>
      </w:pPr>
      <w:r>
        <w:t>7.2. Quy trình xử lý một yêu cầu</w:t>
      </w:r>
    </w:p>
    <w:tbl>
      <w:tblPr>
        <w:tblW w:w="0" w:type="auto"/>
        <w:jc w:val="center"/>
        <w:tblLook w:val="04A0" w:firstRow="1" w:lastRow="0" w:firstColumn="1" w:lastColumn="0" w:noHBand="0" w:noVBand="1"/>
      </w:tblPr>
      <w:tblGrid>
        <w:gridCol w:w="9802"/>
      </w:tblGrid>
      <w:tr w:rsidR="007E4C09" w14:paraId="0F20FF58"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0D44453D" w14:textId="77777777" w:rsidR="007E4C09" w:rsidRDefault="00000000">
            <w:pPr>
              <w:pStyle w:val="Mkthut"/>
            </w:pPr>
            <w:r>
              <w:t>Yêu cầu từ Web hoặc ứng dụng</w:t>
            </w:r>
            <w:r>
              <w:br/>
              <w:t>→ Xác thực và kiểm tra quyền</w:t>
            </w:r>
            <w:r>
              <w:br/>
              <w:t>→ Kiểm tra dữ liệu đầu vào</w:t>
            </w:r>
            <w:r>
              <w:br/>
              <w:t>→ Bộ điều khiển</w:t>
            </w:r>
            <w:r>
              <w:br/>
              <w:t>→ Dịch vụ nghiệp vụ</w:t>
            </w:r>
            <w:r>
              <w:br/>
              <w:t>→ Prisma / Kho dữ liệu</w:t>
            </w:r>
            <w:r>
              <w:br/>
              <w:t>→ PostgreSQL</w:t>
            </w:r>
            <w:r>
              <w:br/>
              <w:t>→ Chuẩn hóa phản hồi tiếng Việt</w:t>
            </w:r>
          </w:p>
        </w:tc>
      </w:tr>
    </w:tbl>
    <w:p w14:paraId="7FF07FB3" w14:textId="77777777" w:rsidR="007E4C09" w:rsidRDefault="007E4C09">
      <w:pPr>
        <w:spacing w:after="0"/>
      </w:pPr>
    </w:p>
    <w:p w14:paraId="485FE0BA" w14:textId="77777777" w:rsidR="007E4C09" w:rsidRDefault="00000000">
      <w:pPr>
        <w:pStyle w:val="u2"/>
        <w:spacing w:before="160" w:after="100"/>
      </w:pPr>
      <w:r>
        <w:t>7.3. Các bước triển khai Backend</w:t>
      </w:r>
    </w:p>
    <w:tbl>
      <w:tblPr>
        <w:tblStyle w:val="LiBang"/>
        <w:tblW w:w="0" w:type="auto"/>
        <w:jc w:val="center"/>
        <w:tblLook w:val="04A0" w:firstRow="1" w:lastRow="0" w:firstColumn="1" w:lastColumn="0" w:noHBand="0" w:noVBand="1"/>
      </w:tblPr>
      <w:tblGrid>
        <w:gridCol w:w="1417"/>
        <w:gridCol w:w="7654"/>
      </w:tblGrid>
      <w:tr w:rsidR="007E4C09" w14:paraId="3C7E388F" w14:textId="77777777">
        <w:trPr>
          <w:jc w:val="center"/>
        </w:trPr>
        <w:tc>
          <w:tcPr>
            <w:tcW w:w="1417" w:type="dxa"/>
            <w:shd w:val="clear" w:color="auto" w:fill="D9EAF7"/>
            <w:vAlign w:val="center"/>
          </w:tcPr>
          <w:p w14:paraId="213D0C39" w14:textId="77777777" w:rsidR="007E4C09" w:rsidRDefault="00000000">
            <w:pPr>
              <w:jc w:val="center"/>
            </w:pPr>
            <w:r>
              <w:rPr>
                <w:b/>
                <w:color w:val="1F4E79"/>
                <w:sz w:val="18"/>
              </w:rPr>
              <w:t>Giai đoạn</w:t>
            </w:r>
          </w:p>
        </w:tc>
        <w:tc>
          <w:tcPr>
            <w:tcW w:w="7654" w:type="dxa"/>
            <w:shd w:val="clear" w:color="auto" w:fill="D9EAF7"/>
            <w:vAlign w:val="center"/>
          </w:tcPr>
          <w:p w14:paraId="3E0AB994" w14:textId="77777777" w:rsidR="007E4C09" w:rsidRDefault="00000000">
            <w:pPr>
              <w:jc w:val="center"/>
            </w:pPr>
            <w:r>
              <w:rPr>
                <w:b/>
                <w:color w:val="1F4E79"/>
                <w:sz w:val="18"/>
              </w:rPr>
              <w:t>Nội dung thực hiện</w:t>
            </w:r>
          </w:p>
        </w:tc>
      </w:tr>
      <w:tr w:rsidR="007E4C09" w14:paraId="29A597AE" w14:textId="77777777">
        <w:trPr>
          <w:jc w:val="center"/>
        </w:trPr>
        <w:tc>
          <w:tcPr>
            <w:tcW w:w="1417" w:type="dxa"/>
          </w:tcPr>
          <w:p w14:paraId="514C9EF7" w14:textId="77777777" w:rsidR="007E4C09" w:rsidRDefault="00000000">
            <w:pPr>
              <w:spacing w:after="20"/>
            </w:pPr>
            <w:r>
              <w:rPr>
                <w:sz w:val="18"/>
              </w:rPr>
              <w:t>Bước 1</w:t>
            </w:r>
          </w:p>
        </w:tc>
        <w:tc>
          <w:tcPr>
            <w:tcW w:w="7654" w:type="dxa"/>
          </w:tcPr>
          <w:p w14:paraId="037B3B7B" w14:textId="77777777" w:rsidR="007E4C09" w:rsidRDefault="00000000">
            <w:pPr>
              <w:spacing w:after="20"/>
            </w:pPr>
            <w:r>
              <w:rPr>
                <w:sz w:val="18"/>
              </w:rPr>
              <w:t>Khởi tạo NestJS, cấu hình TypeScript, biến môi trường, logging, CORS, Helmet và Swagger.</w:t>
            </w:r>
          </w:p>
        </w:tc>
      </w:tr>
      <w:tr w:rsidR="007E4C09" w14:paraId="2F8B5B0B" w14:textId="77777777">
        <w:trPr>
          <w:jc w:val="center"/>
        </w:trPr>
        <w:tc>
          <w:tcPr>
            <w:tcW w:w="1417" w:type="dxa"/>
            <w:shd w:val="clear" w:color="auto" w:fill="F7FAFC"/>
          </w:tcPr>
          <w:p w14:paraId="50B8B850" w14:textId="77777777" w:rsidR="007E4C09" w:rsidRDefault="00000000">
            <w:pPr>
              <w:spacing w:after="20"/>
            </w:pPr>
            <w:r>
              <w:rPr>
                <w:sz w:val="18"/>
              </w:rPr>
              <w:t>Bước 2</w:t>
            </w:r>
          </w:p>
        </w:tc>
        <w:tc>
          <w:tcPr>
            <w:tcW w:w="7654" w:type="dxa"/>
            <w:shd w:val="clear" w:color="auto" w:fill="F7FAFC"/>
          </w:tcPr>
          <w:p w14:paraId="5983C78D" w14:textId="77777777" w:rsidR="007E4C09" w:rsidRDefault="00000000">
            <w:pPr>
              <w:spacing w:after="20"/>
            </w:pPr>
            <w:r>
              <w:rPr>
                <w:sz w:val="18"/>
              </w:rPr>
              <w:t>Thiết lập PostgreSQL, Prisma, migration và dữ liệu mẫu.</w:t>
            </w:r>
          </w:p>
        </w:tc>
      </w:tr>
      <w:tr w:rsidR="007E4C09" w14:paraId="2D49D2B0" w14:textId="77777777">
        <w:trPr>
          <w:jc w:val="center"/>
        </w:trPr>
        <w:tc>
          <w:tcPr>
            <w:tcW w:w="1417" w:type="dxa"/>
          </w:tcPr>
          <w:p w14:paraId="10308147" w14:textId="77777777" w:rsidR="007E4C09" w:rsidRDefault="00000000">
            <w:pPr>
              <w:spacing w:after="20"/>
            </w:pPr>
            <w:r>
              <w:rPr>
                <w:sz w:val="18"/>
              </w:rPr>
              <w:t>Bước 3</w:t>
            </w:r>
          </w:p>
        </w:tc>
        <w:tc>
          <w:tcPr>
            <w:tcW w:w="7654" w:type="dxa"/>
          </w:tcPr>
          <w:p w14:paraId="2FDC30D3" w14:textId="77777777" w:rsidR="007E4C09" w:rsidRDefault="00000000">
            <w:pPr>
              <w:spacing w:after="20"/>
            </w:pPr>
            <w:r>
              <w:rPr>
                <w:sz w:val="18"/>
              </w:rPr>
              <w:t>Xây dựng mô-đun xác thực với JWT truy cập, JWT làm mới và cơ chế xoay vòng token.</w:t>
            </w:r>
          </w:p>
        </w:tc>
      </w:tr>
      <w:tr w:rsidR="007E4C09" w14:paraId="3E5C0B0E" w14:textId="77777777">
        <w:trPr>
          <w:jc w:val="center"/>
        </w:trPr>
        <w:tc>
          <w:tcPr>
            <w:tcW w:w="1417" w:type="dxa"/>
            <w:shd w:val="clear" w:color="auto" w:fill="F7FAFC"/>
          </w:tcPr>
          <w:p w14:paraId="04248115" w14:textId="77777777" w:rsidR="007E4C09" w:rsidRDefault="00000000">
            <w:pPr>
              <w:spacing w:after="20"/>
            </w:pPr>
            <w:r>
              <w:rPr>
                <w:sz w:val="18"/>
              </w:rPr>
              <w:t>Bước 4</w:t>
            </w:r>
          </w:p>
        </w:tc>
        <w:tc>
          <w:tcPr>
            <w:tcW w:w="7654" w:type="dxa"/>
            <w:shd w:val="clear" w:color="auto" w:fill="F7FAFC"/>
          </w:tcPr>
          <w:p w14:paraId="0778BFA0" w14:textId="77777777" w:rsidR="007E4C09" w:rsidRDefault="00000000">
            <w:pPr>
              <w:spacing w:after="20"/>
            </w:pPr>
            <w:r>
              <w:rPr>
                <w:sz w:val="18"/>
              </w:rPr>
              <w:t>Xây dựng mô-đun tài khoản và hồ sơ người đi khám.</w:t>
            </w:r>
          </w:p>
        </w:tc>
      </w:tr>
      <w:tr w:rsidR="007E4C09" w14:paraId="6DD0AFAD" w14:textId="77777777">
        <w:trPr>
          <w:jc w:val="center"/>
        </w:trPr>
        <w:tc>
          <w:tcPr>
            <w:tcW w:w="1417" w:type="dxa"/>
          </w:tcPr>
          <w:p w14:paraId="6C20FF2F" w14:textId="77777777" w:rsidR="007E4C09" w:rsidRDefault="00000000">
            <w:pPr>
              <w:spacing w:after="20"/>
            </w:pPr>
            <w:r>
              <w:rPr>
                <w:sz w:val="18"/>
              </w:rPr>
              <w:t>Bước 5</w:t>
            </w:r>
          </w:p>
        </w:tc>
        <w:tc>
          <w:tcPr>
            <w:tcW w:w="7654" w:type="dxa"/>
          </w:tcPr>
          <w:p w14:paraId="48EAABE1" w14:textId="77777777" w:rsidR="007E4C09" w:rsidRDefault="00000000">
            <w:pPr>
              <w:spacing w:after="20"/>
            </w:pPr>
            <w:r>
              <w:rPr>
                <w:sz w:val="18"/>
              </w:rPr>
              <w:t>Xây dựng API tra cứu cơ sở y tế, chi nhánh, chuyên khoa, bác sĩ, dịch vụ và lịch còn trống.</w:t>
            </w:r>
          </w:p>
        </w:tc>
      </w:tr>
      <w:tr w:rsidR="007E4C09" w14:paraId="57A24BDF" w14:textId="77777777">
        <w:trPr>
          <w:jc w:val="center"/>
        </w:trPr>
        <w:tc>
          <w:tcPr>
            <w:tcW w:w="1417" w:type="dxa"/>
            <w:shd w:val="clear" w:color="auto" w:fill="F7FAFC"/>
          </w:tcPr>
          <w:p w14:paraId="79F070FC" w14:textId="77777777" w:rsidR="007E4C09" w:rsidRDefault="00000000">
            <w:pPr>
              <w:spacing w:after="20"/>
            </w:pPr>
            <w:r>
              <w:rPr>
                <w:sz w:val="18"/>
              </w:rPr>
              <w:t>Bước 6</w:t>
            </w:r>
          </w:p>
        </w:tc>
        <w:tc>
          <w:tcPr>
            <w:tcW w:w="7654" w:type="dxa"/>
            <w:shd w:val="clear" w:color="auto" w:fill="F7FAFC"/>
          </w:tcPr>
          <w:p w14:paraId="182B7E8B" w14:textId="77777777" w:rsidR="007E4C09" w:rsidRDefault="00000000">
            <w:pPr>
              <w:spacing w:after="20"/>
            </w:pPr>
            <w:r>
              <w:rPr>
                <w:sz w:val="18"/>
              </w:rPr>
              <w:t>Xây dựng mô-đun khung giờ khám và nghiệp vụ đặt lịch trong transaction.</w:t>
            </w:r>
          </w:p>
        </w:tc>
      </w:tr>
      <w:tr w:rsidR="007E4C09" w14:paraId="6D2583C9" w14:textId="77777777">
        <w:trPr>
          <w:jc w:val="center"/>
        </w:trPr>
        <w:tc>
          <w:tcPr>
            <w:tcW w:w="1417" w:type="dxa"/>
          </w:tcPr>
          <w:p w14:paraId="08459EC1" w14:textId="77777777" w:rsidR="007E4C09" w:rsidRDefault="00000000">
            <w:pPr>
              <w:spacing w:after="20"/>
            </w:pPr>
            <w:r>
              <w:rPr>
                <w:sz w:val="18"/>
              </w:rPr>
              <w:t>Bước 7</w:t>
            </w:r>
          </w:p>
        </w:tc>
        <w:tc>
          <w:tcPr>
            <w:tcW w:w="7654" w:type="dxa"/>
          </w:tcPr>
          <w:p w14:paraId="71E80570" w14:textId="77777777" w:rsidR="007E4C09" w:rsidRDefault="00000000">
            <w:pPr>
              <w:spacing w:after="20"/>
            </w:pPr>
            <w:r>
              <w:rPr>
                <w:sz w:val="18"/>
              </w:rPr>
              <w:t>Xây dựng hủy lịch, đổi lịch, hết hạn giữ chỗ và lịch sử trạng thái.</w:t>
            </w:r>
          </w:p>
        </w:tc>
      </w:tr>
      <w:tr w:rsidR="007E4C09" w14:paraId="1221D11C" w14:textId="77777777">
        <w:trPr>
          <w:jc w:val="center"/>
        </w:trPr>
        <w:tc>
          <w:tcPr>
            <w:tcW w:w="1417" w:type="dxa"/>
            <w:shd w:val="clear" w:color="auto" w:fill="F7FAFC"/>
          </w:tcPr>
          <w:p w14:paraId="533D97A6" w14:textId="77777777" w:rsidR="007E4C09" w:rsidRDefault="00000000">
            <w:pPr>
              <w:spacing w:after="20"/>
            </w:pPr>
            <w:r>
              <w:rPr>
                <w:sz w:val="18"/>
              </w:rPr>
              <w:t>Bước 8</w:t>
            </w:r>
          </w:p>
        </w:tc>
        <w:tc>
          <w:tcPr>
            <w:tcW w:w="7654" w:type="dxa"/>
            <w:shd w:val="clear" w:color="auto" w:fill="F7FAFC"/>
          </w:tcPr>
          <w:p w14:paraId="7CEFAF37" w14:textId="77777777" w:rsidR="007E4C09" w:rsidRDefault="00000000">
            <w:pPr>
              <w:spacing w:after="20"/>
            </w:pPr>
            <w:r>
              <w:rPr>
                <w:sz w:val="18"/>
              </w:rPr>
              <w:t>Tích hợp VNPay Sandbox, kiểm tra chữ ký, IPN và idempotency.</w:t>
            </w:r>
          </w:p>
        </w:tc>
      </w:tr>
      <w:tr w:rsidR="007E4C09" w14:paraId="13408D1A" w14:textId="77777777">
        <w:trPr>
          <w:jc w:val="center"/>
        </w:trPr>
        <w:tc>
          <w:tcPr>
            <w:tcW w:w="1417" w:type="dxa"/>
          </w:tcPr>
          <w:p w14:paraId="365FEA07" w14:textId="77777777" w:rsidR="007E4C09" w:rsidRDefault="00000000">
            <w:pPr>
              <w:spacing w:after="20"/>
            </w:pPr>
            <w:r>
              <w:rPr>
                <w:sz w:val="18"/>
              </w:rPr>
              <w:t>Bước 9</w:t>
            </w:r>
          </w:p>
        </w:tc>
        <w:tc>
          <w:tcPr>
            <w:tcW w:w="7654" w:type="dxa"/>
          </w:tcPr>
          <w:p w14:paraId="18A1D3A1" w14:textId="77777777" w:rsidR="007E4C09" w:rsidRDefault="00000000">
            <w:pPr>
              <w:spacing w:after="20"/>
            </w:pPr>
            <w:r>
              <w:rPr>
                <w:sz w:val="18"/>
              </w:rPr>
              <w:t>Thiết lập Redis và BullMQ cho email, OTP, push notification và nhắc lịch.</w:t>
            </w:r>
          </w:p>
        </w:tc>
      </w:tr>
      <w:tr w:rsidR="007E4C09" w14:paraId="22396B7F" w14:textId="77777777">
        <w:trPr>
          <w:jc w:val="center"/>
        </w:trPr>
        <w:tc>
          <w:tcPr>
            <w:tcW w:w="1417" w:type="dxa"/>
            <w:shd w:val="clear" w:color="auto" w:fill="F7FAFC"/>
          </w:tcPr>
          <w:p w14:paraId="2E71C81B" w14:textId="77777777" w:rsidR="007E4C09" w:rsidRDefault="00000000">
            <w:pPr>
              <w:spacing w:after="20"/>
            </w:pPr>
            <w:r>
              <w:rPr>
                <w:sz w:val="18"/>
              </w:rPr>
              <w:lastRenderedPageBreak/>
              <w:t>Bước 10</w:t>
            </w:r>
          </w:p>
        </w:tc>
        <w:tc>
          <w:tcPr>
            <w:tcW w:w="7654" w:type="dxa"/>
            <w:shd w:val="clear" w:color="auto" w:fill="F7FAFC"/>
          </w:tcPr>
          <w:p w14:paraId="5E168D59" w14:textId="77777777" w:rsidR="007E4C09" w:rsidRDefault="00000000">
            <w:pPr>
              <w:spacing w:after="20"/>
            </w:pPr>
            <w:r>
              <w:rPr>
                <w:sz w:val="18"/>
              </w:rPr>
              <w:t>Xây dựng trung tâm thông báo và quản lý token thiết bị.</w:t>
            </w:r>
          </w:p>
        </w:tc>
      </w:tr>
      <w:tr w:rsidR="007E4C09" w14:paraId="00F85FC0" w14:textId="77777777">
        <w:trPr>
          <w:jc w:val="center"/>
        </w:trPr>
        <w:tc>
          <w:tcPr>
            <w:tcW w:w="1417" w:type="dxa"/>
          </w:tcPr>
          <w:p w14:paraId="0FDDAAA6" w14:textId="77777777" w:rsidR="007E4C09" w:rsidRDefault="00000000">
            <w:pPr>
              <w:spacing w:after="20"/>
            </w:pPr>
            <w:r>
              <w:rPr>
                <w:sz w:val="18"/>
              </w:rPr>
              <w:t>Bước 11</w:t>
            </w:r>
          </w:p>
        </w:tc>
        <w:tc>
          <w:tcPr>
            <w:tcW w:w="7654" w:type="dxa"/>
          </w:tcPr>
          <w:p w14:paraId="45E86F08" w14:textId="77777777" w:rsidR="007E4C09" w:rsidRDefault="00000000">
            <w:pPr>
              <w:spacing w:after="20"/>
            </w:pPr>
            <w:r>
              <w:rPr>
                <w:sz w:val="18"/>
              </w:rPr>
              <w:t>Xây dựng bộ kết nối AI và kiểm tra đầu ra có cấu trúc.</w:t>
            </w:r>
          </w:p>
        </w:tc>
      </w:tr>
      <w:tr w:rsidR="007E4C09" w14:paraId="44415DCB" w14:textId="77777777">
        <w:trPr>
          <w:jc w:val="center"/>
        </w:trPr>
        <w:tc>
          <w:tcPr>
            <w:tcW w:w="1417" w:type="dxa"/>
            <w:shd w:val="clear" w:color="auto" w:fill="F7FAFC"/>
          </w:tcPr>
          <w:p w14:paraId="537DF40F" w14:textId="77777777" w:rsidR="007E4C09" w:rsidRDefault="00000000">
            <w:pPr>
              <w:spacing w:after="20"/>
            </w:pPr>
            <w:r>
              <w:rPr>
                <w:sz w:val="18"/>
              </w:rPr>
              <w:t>Bước 12</w:t>
            </w:r>
          </w:p>
        </w:tc>
        <w:tc>
          <w:tcPr>
            <w:tcW w:w="7654" w:type="dxa"/>
            <w:shd w:val="clear" w:color="auto" w:fill="F7FAFC"/>
          </w:tcPr>
          <w:p w14:paraId="2208BCD8" w14:textId="77777777" w:rsidR="007E4C09" w:rsidRDefault="00000000">
            <w:pPr>
              <w:spacing w:after="20"/>
            </w:pPr>
            <w:r>
              <w:rPr>
                <w:sz w:val="18"/>
              </w:rPr>
              <w:t>Hoàn thiện audit log, rate limit, xử lý ngoại lệ và bộ phản hồi API thống nhất.</w:t>
            </w:r>
          </w:p>
        </w:tc>
      </w:tr>
      <w:tr w:rsidR="007E4C09" w14:paraId="7CB680EB" w14:textId="77777777">
        <w:trPr>
          <w:jc w:val="center"/>
        </w:trPr>
        <w:tc>
          <w:tcPr>
            <w:tcW w:w="1417" w:type="dxa"/>
          </w:tcPr>
          <w:p w14:paraId="1AB81ED9" w14:textId="77777777" w:rsidR="007E4C09" w:rsidRDefault="00000000">
            <w:pPr>
              <w:spacing w:after="20"/>
            </w:pPr>
            <w:r>
              <w:rPr>
                <w:sz w:val="18"/>
              </w:rPr>
              <w:t>Bước 13</w:t>
            </w:r>
          </w:p>
        </w:tc>
        <w:tc>
          <w:tcPr>
            <w:tcW w:w="7654" w:type="dxa"/>
          </w:tcPr>
          <w:p w14:paraId="2484261A" w14:textId="77777777" w:rsidR="007E4C09" w:rsidRDefault="00000000">
            <w:pPr>
              <w:spacing w:after="20"/>
            </w:pPr>
            <w:r>
              <w:rPr>
                <w:sz w:val="18"/>
              </w:rPr>
              <w:t>Viết unit test, integration test và end-to-end test.</w:t>
            </w:r>
          </w:p>
        </w:tc>
      </w:tr>
    </w:tbl>
    <w:p w14:paraId="007CB089" w14:textId="77777777" w:rsidR="007E4C09" w:rsidRDefault="007E4C09">
      <w:pPr>
        <w:spacing w:after="20"/>
      </w:pPr>
    </w:p>
    <w:p w14:paraId="4A8D204E" w14:textId="77777777" w:rsidR="007E4C09" w:rsidRDefault="00000000">
      <w:pPr>
        <w:pStyle w:val="u2"/>
        <w:spacing w:before="160" w:after="100"/>
      </w:pPr>
      <w:r>
        <w:t>7.4. Chuẩn phản hồi API</w:t>
      </w:r>
    </w:p>
    <w:tbl>
      <w:tblPr>
        <w:tblW w:w="0" w:type="auto"/>
        <w:jc w:val="center"/>
        <w:tblLook w:val="04A0" w:firstRow="1" w:lastRow="0" w:firstColumn="1" w:lastColumn="0" w:noHBand="0" w:noVBand="1"/>
      </w:tblPr>
      <w:tblGrid>
        <w:gridCol w:w="9802"/>
      </w:tblGrid>
      <w:tr w:rsidR="007E4C09" w14:paraId="3271ABC4"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231D3472" w14:textId="77777777" w:rsidR="007E4C09" w:rsidRDefault="00000000">
            <w:pPr>
              <w:pStyle w:val="Mkthut"/>
            </w:pPr>
            <w:r>
              <w:t>{</w:t>
            </w:r>
            <w:r>
              <w:br/>
              <w:t xml:space="preserve">  "thanhCong": true,</w:t>
            </w:r>
            <w:r>
              <w:br/>
              <w:t xml:space="preserve">  "thongBao": "Đặt lịch khám thành công.",</w:t>
            </w:r>
            <w:r>
              <w:br/>
              <w:t xml:space="preserve">  "duLieu": {</w:t>
            </w:r>
            <w:r>
              <w:br/>
              <w:t xml:space="preserve">    "maLichKham": "NOVA-20260715-0012"</w:t>
            </w:r>
            <w:r>
              <w:br/>
              <w:t xml:space="preserve">  },</w:t>
            </w:r>
            <w:r>
              <w:br/>
              <w:t xml:space="preserve">  "loi": null</w:t>
            </w:r>
            <w:r>
              <w:br/>
              <w:t>}</w:t>
            </w:r>
          </w:p>
        </w:tc>
      </w:tr>
    </w:tbl>
    <w:p w14:paraId="4DD75A70" w14:textId="77777777" w:rsidR="007E4C09" w:rsidRDefault="007E4C09">
      <w:pPr>
        <w:spacing w:after="0"/>
      </w:pPr>
    </w:p>
    <w:tbl>
      <w:tblPr>
        <w:tblW w:w="0" w:type="auto"/>
        <w:jc w:val="center"/>
        <w:tblLook w:val="04A0" w:firstRow="1" w:lastRow="0" w:firstColumn="1" w:lastColumn="0" w:noHBand="0" w:noVBand="1"/>
      </w:tblPr>
      <w:tblGrid>
        <w:gridCol w:w="9802"/>
      </w:tblGrid>
      <w:tr w:rsidR="007E4C09" w14:paraId="1FEB0904" w14:textId="77777777">
        <w:trPr>
          <w:jc w:val="center"/>
        </w:trPr>
        <w:tc>
          <w:tcPr>
            <w:tcW w:w="9802" w:type="dxa"/>
            <w:tcBorders>
              <w:top w:val="single" w:sz="8" w:space="0" w:color="9EADBA"/>
              <w:left w:val="single" w:sz="8" w:space="0" w:color="9EADBA"/>
              <w:bottom w:val="single" w:sz="8" w:space="0" w:color="9EADBA"/>
              <w:right w:val="single" w:sz="8" w:space="0" w:color="9EADBA"/>
            </w:tcBorders>
            <w:shd w:val="clear" w:color="auto" w:fill="EAF2F8"/>
          </w:tcPr>
          <w:p w14:paraId="59B56B87" w14:textId="77777777" w:rsidR="007E4C09" w:rsidRDefault="00000000">
            <w:pPr>
              <w:spacing w:after="40"/>
            </w:pPr>
            <w:r>
              <w:rPr>
                <w:b/>
                <w:color w:val="1F4E79"/>
              </w:rPr>
              <w:t xml:space="preserve">Quy ước: </w:t>
            </w:r>
            <w:r>
              <w:t>Tên trường JSON thực tế nên dùng camelCase tiếng Anh để tương thích hệ sinh thái; lớp giao diện sẽ chuyển toàn bộ nội dung, nhãn và thông báo sang tiếng Việt.</w:t>
            </w:r>
          </w:p>
        </w:tc>
      </w:tr>
    </w:tbl>
    <w:p w14:paraId="16C5924E" w14:textId="77777777" w:rsidR="007E4C09" w:rsidRDefault="007E4C09">
      <w:pPr>
        <w:spacing w:after="0"/>
      </w:pPr>
    </w:p>
    <w:p w14:paraId="348A887D" w14:textId="77777777" w:rsidR="007E4C09" w:rsidRDefault="00000000">
      <w:pPr>
        <w:pStyle w:val="u1"/>
        <w:spacing w:before="160" w:after="100"/>
      </w:pPr>
      <w:r>
        <w:t>8. THIẾT KẾ CƠ SỞ DỮ LIỆU</w:t>
      </w:r>
    </w:p>
    <w:p w14:paraId="41A2E832" w14:textId="77777777" w:rsidR="007E4C09" w:rsidRDefault="00000000">
      <w:pPr>
        <w:pStyle w:val="u2"/>
        <w:spacing w:before="160" w:after="100"/>
      </w:pPr>
      <w:r>
        <w:t>8.1. Danh sách bảng cốt lõi</w:t>
      </w:r>
    </w:p>
    <w:tbl>
      <w:tblPr>
        <w:tblStyle w:val="LiBang"/>
        <w:tblW w:w="0" w:type="auto"/>
        <w:jc w:val="center"/>
        <w:tblLook w:val="04A0" w:firstRow="1" w:lastRow="0" w:firstColumn="1" w:lastColumn="0" w:noHBand="0" w:noVBand="1"/>
      </w:tblPr>
      <w:tblGrid>
        <w:gridCol w:w="2558"/>
        <w:gridCol w:w="2268"/>
        <w:gridCol w:w="4535"/>
      </w:tblGrid>
      <w:tr w:rsidR="007E4C09" w14:paraId="4BBD6942" w14:textId="77777777">
        <w:trPr>
          <w:jc w:val="center"/>
        </w:trPr>
        <w:tc>
          <w:tcPr>
            <w:tcW w:w="2268" w:type="dxa"/>
            <w:shd w:val="clear" w:color="auto" w:fill="D9EAF7"/>
            <w:vAlign w:val="center"/>
          </w:tcPr>
          <w:p w14:paraId="21B29644" w14:textId="77777777" w:rsidR="007E4C09" w:rsidRDefault="00000000">
            <w:pPr>
              <w:jc w:val="center"/>
            </w:pPr>
            <w:r>
              <w:rPr>
                <w:b/>
                <w:color w:val="1F4E79"/>
                <w:sz w:val="18"/>
              </w:rPr>
              <w:t>Tên kỹ thuật</w:t>
            </w:r>
          </w:p>
        </w:tc>
        <w:tc>
          <w:tcPr>
            <w:tcW w:w="2268" w:type="dxa"/>
            <w:shd w:val="clear" w:color="auto" w:fill="D9EAF7"/>
            <w:vAlign w:val="center"/>
          </w:tcPr>
          <w:p w14:paraId="5B3B68D9" w14:textId="77777777" w:rsidR="007E4C09" w:rsidRDefault="00000000">
            <w:pPr>
              <w:jc w:val="center"/>
            </w:pPr>
            <w:r>
              <w:rPr>
                <w:b/>
                <w:color w:val="1F4E79"/>
                <w:sz w:val="18"/>
              </w:rPr>
              <w:t>Tên tiếng Việt</w:t>
            </w:r>
          </w:p>
        </w:tc>
        <w:tc>
          <w:tcPr>
            <w:tcW w:w="4535" w:type="dxa"/>
            <w:shd w:val="clear" w:color="auto" w:fill="D9EAF7"/>
            <w:vAlign w:val="center"/>
          </w:tcPr>
          <w:p w14:paraId="113224E0" w14:textId="77777777" w:rsidR="007E4C09" w:rsidRDefault="00000000">
            <w:pPr>
              <w:jc w:val="center"/>
            </w:pPr>
            <w:r>
              <w:rPr>
                <w:b/>
                <w:color w:val="1F4E79"/>
                <w:sz w:val="18"/>
              </w:rPr>
              <w:t>Mục đích</w:t>
            </w:r>
          </w:p>
        </w:tc>
      </w:tr>
      <w:tr w:rsidR="007E4C09" w14:paraId="4881CC8F" w14:textId="77777777">
        <w:trPr>
          <w:jc w:val="center"/>
        </w:trPr>
        <w:tc>
          <w:tcPr>
            <w:tcW w:w="2268" w:type="dxa"/>
          </w:tcPr>
          <w:p w14:paraId="3C7BF88C" w14:textId="77777777" w:rsidR="007E4C09" w:rsidRDefault="00000000">
            <w:pPr>
              <w:spacing w:after="20"/>
            </w:pPr>
            <w:r>
              <w:rPr>
                <w:sz w:val="18"/>
              </w:rPr>
              <w:t>users</w:t>
            </w:r>
          </w:p>
        </w:tc>
        <w:tc>
          <w:tcPr>
            <w:tcW w:w="2268" w:type="dxa"/>
          </w:tcPr>
          <w:p w14:paraId="7AFAD817" w14:textId="77777777" w:rsidR="007E4C09" w:rsidRDefault="00000000">
            <w:pPr>
              <w:spacing w:after="20"/>
            </w:pPr>
            <w:r>
              <w:rPr>
                <w:sz w:val="18"/>
              </w:rPr>
              <w:t>Tài khoản người dùng</w:t>
            </w:r>
          </w:p>
        </w:tc>
        <w:tc>
          <w:tcPr>
            <w:tcW w:w="4535" w:type="dxa"/>
          </w:tcPr>
          <w:p w14:paraId="0440E445" w14:textId="77777777" w:rsidR="007E4C09" w:rsidRDefault="00000000">
            <w:pPr>
              <w:spacing w:after="20"/>
            </w:pPr>
            <w:r>
              <w:rPr>
                <w:sz w:val="18"/>
              </w:rPr>
              <w:t>Thông tin đăng nhập và trạng thái tài khoản.</w:t>
            </w:r>
          </w:p>
        </w:tc>
      </w:tr>
      <w:tr w:rsidR="007E4C09" w14:paraId="7AFB029E" w14:textId="77777777">
        <w:trPr>
          <w:jc w:val="center"/>
        </w:trPr>
        <w:tc>
          <w:tcPr>
            <w:tcW w:w="2268" w:type="dxa"/>
            <w:shd w:val="clear" w:color="auto" w:fill="F7FAFC"/>
          </w:tcPr>
          <w:p w14:paraId="36916B35" w14:textId="77777777" w:rsidR="007E4C09" w:rsidRDefault="00000000">
            <w:pPr>
              <w:spacing w:after="20"/>
            </w:pPr>
            <w:r>
              <w:rPr>
                <w:sz w:val="18"/>
              </w:rPr>
              <w:t>refresh_tokens</w:t>
            </w:r>
          </w:p>
        </w:tc>
        <w:tc>
          <w:tcPr>
            <w:tcW w:w="2268" w:type="dxa"/>
            <w:shd w:val="clear" w:color="auto" w:fill="F7FAFC"/>
          </w:tcPr>
          <w:p w14:paraId="03CAA141" w14:textId="77777777" w:rsidR="007E4C09" w:rsidRDefault="00000000">
            <w:pPr>
              <w:spacing w:after="20"/>
            </w:pPr>
            <w:r>
              <w:rPr>
                <w:sz w:val="18"/>
              </w:rPr>
              <w:t>Phiên đăng nhập</w:t>
            </w:r>
          </w:p>
        </w:tc>
        <w:tc>
          <w:tcPr>
            <w:tcW w:w="4535" w:type="dxa"/>
            <w:shd w:val="clear" w:color="auto" w:fill="F7FAFC"/>
          </w:tcPr>
          <w:p w14:paraId="0F98FBA8" w14:textId="77777777" w:rsidR="007E4C09" w:rsidRDefault="00000000">
            <w:pPr>
              <w:spacing w:after="20"/>
            </w:pPr>
            <w:r>
              <w:rPr>
                <w:sz w:val="18"/>
              </w:rPr>
              <w:t>Lưu token làm mới đã băm và thông tin thiết bị.</w:t>
            </w:r>
          </w:p>
        </w:tc>
      </w:tr>
      <w:tr w:rsidR="007E4C09" w14:paraId="54456625" w14:textId="77777777">
        <w:trPr>
          <w:jc w:val="center"/>
        </w:trPr>
        <w:tc>
          <w:tcPr>
            <w:tcW w:w="2268" w:type="dxa"/>
          </w:tcPr>
          <w:p w14:paraId="0AA05625" w14:textId="77777777" w:rsidR="007E4C09" w:rsidRDefault="00000000">
            <w:pPr>
              <w:spacing w:after="20"/>
            </w:pPr>
            <w:r>
              <w:rPr>
                <w:sz w:val="18"/>
              </w:rPr>
              <w:t>patient_profiles</w:t>
            </w:r>
          </w:p>
        </w:tc>
        <w:tc>
          <w:tcPr>
            <w:tcW w:w="2268" w:type="dxa"/>
          </w:tcPr>
          <w:p w14:paraId="44158EE6" w14:textId="77777777" w:rsidR="007E4C09" w:rsidRDefault="00000000">
            <w:pPr>
              <w:spacing w:after="20"/>
            </w:pPr>
            <w:r>
              <w:rPr>
                <w:sz w:val="18"/>
              </w:rPr>
              <w:t>Hồ sơ người đi khám</w:t>
            </w:r>
          </w:p>
        </w:tc>
        <w:tc>
          <w:tcPr>
            <w:tcW w:w="4535" w:type="dxa"/>
          </w:tcPr>
          <w:p w14:paraId="0A17F602" w14:textId="77777777" w:rsidR="007E4C09" w:rsidRDefault="00000000">
            <w:pPr>
              <w:spacing w:after="20"/>
            </w:pPr>
            <w:r>
              <w:rPr>
                <w:sz w:val="18"/>
              </w:rPr>
              <w:t>Một tài khoản có thể quản lý nhiều hồ sơ.</w:t>
            </w:r>
          </w:p>
        </w:tc>
      </w:tr>
      <w:tr w:rsidR="007E4C09" w14:paraId="54F65043" w14:textId="77777777">
        <w:trPr>
          <w:jc w:val="center"/>
        </w:trPr>
        <w:tc>
          <w:tcPr>
            <w:tcW w:w="2268" w:type="dxa"/>
            <w:shd w:val="clear" w:color="auto" w:fill="F7FAFC"/>
          </w:tcPr>
          <w:p w14:paraId="056C74DC" w14:textId="77777777" w:rsidR="007E4C09" w:rsidRDefault="00000000">
            <w:pPr>
              <w:spacing w:after="20"/>
            </w:pPr>
            <w:r>
              <w:rPr>
                <w:sz w:val="18"/>
              </w:rPr>
              <w:t>hospitals</w:t>
            </w:r>
          </w:p>
        </w:tc>
        <w:tc>
          <w:tcPr>
            <w:tcW w:w="2268" w:type="dxa"/>
            <w:shd w:val="clear" w:color="auto" w:fill="F7FAFC"/>
          </w:tcPr>
          <w:p w14:paraId="2CCBC01D" w14:textId="77777777" w:rsidR="007E4C09" w:rsidRDefault="00000000">
            <w:pPr>
              <w:spacing w:after="20"/>
            </w:pPr>
            <w:r>
              <w:rPr>
                <w:sz w:val="18"/>
              </w:rPr>
              <w:t>Cơ sở y tế</w:t>
            </w:r>
          </w:p>
        </w:tc>
        <w:tc>
          <w:tcPr>
            <w:tcW w:w="4535" w:type="dxa"/>
            <w:shd w:val="clear" w:color="auto" w:fill="F7FAFC"/>
          </w:tcPr>
          <w:p w14:paraId="1F95E81C" w14:textId="77777777" w:rsidR="007E4C09" w:rsidRDefault="00000000">
            <w:pPr>
              <w:spacing w:after="20"/>
            </w:pPr>
            <w:r>
              <w:rPr>
                <w:sz w:val="18"/>
              </w:rPr>
              <w:t>Thông tin bệnh viện hoặc phòng khám.</w:t>
            </w:r>
          </w:p>
        </w:tc>
      </w:tr>
      <w:tr w:rsidR="007E4C09" w14:paraId="17B209B3" w14:textId="77777777">
        <w:trPr>
          <w:jc w:val="center"/>
        </w:trPr>
        <w:tc>
          <w:tcPr>
            <w:tcW w:w="2268" w:type="dxa"/>
          </w:tcPr>
          <w:p w14:paraId="08720F3B" w14:textId="77777777" w:rsidR="007E4C09" w:rsidRDefault="00000000">
            <w:pPr>
              <w:spacing w:after="20"/>
            </w:pPr>
            <w:r>
              <w:rPr>
                <w:sz w:val="18"/>
              </w:rPr>
              <w:t>hospital_branches</w:t>
            </w:r>
          </w:p>
        </w:tc>
        <w:tc>
          <w:tcPr>
            <w:tcW w:w="2268" w:type="dxa"/>
          </w:tcPr>
          <w:p w14:paraId="1ABF0BB3" w14:textId="77777777" w:rsidR="007E4C09" w:rsidRDefault="00000000">
            <w:pPr>
              <w:spacing w:after="20"/>
            </w:pPr>
            <w:r>
              <w:rPr>
                <w:sz w:val="18"/>
              </w:rPr>
              <w:t>Chi nhánh cơ sở y tế</w:t>
            </w:r>
          </w:p>
        </w:tc>
        <w:tc>
          <w:tcPr>
            <w:tcW w:w="4535" w:type="dxa"/>
          </w:tcPr>
          <w:p w14:paraId="2E308D86" w14:textId="77777777" w:rsidR="007E4C09" w:rsidRDefault="00000000">
            <w:pPr>
              <w:spacing w:after="20"/>
            </w:pPr>
            <w:r>
              <w:rPr>
                <w:sz w:val="18"/>
              </w:rPr>
              <w:t>Địa điểm cụ thể của một cơ sở.</w:t>
            </w:r>
          </w:p>
        </w:tc>
      </w:tr>
      <w:tr w:rsidR="007E4C09" w14:paraId="03BE406C" w14:textId="77777777">
        <w:trPr>
          <w:jc w:val="center"/>
        </w:trPr>
        <w:tc>
          <w:tcPr>
            <w:tcW w:w="2268" w:type="dxa"/>
            <w:shd w:val="clear" w:color="auto" w:fill="F7FAFC"/>
          </w:tcPr>
          <w:p w14:paraId="242ADE76" w14:textId="77777777" w:rsidR="007E4C09" w:rsidRDefault="00000000">
            <w:pPr>
              <w:spacing w:after="20"/>
            </w:pPr>
            <w:r>
              <w:rPr>
                <w:sz w:val="18"/>
              </w:rPr>
              <w:t>specialties</w:t>
            </w:r>
          </w:p>
        </w:tc>
        <w:tc>
          <w:tcPr>
            <w:tcW w:w="2268" w:type="dxa"/>
            <w:shd w:val="clear" w:color="auto" w:fill="F7FAFC"/>
          </w:tcPr>
          <w:p w14:paraId="1BA524D1" w14:textId="77777777" w:rsidR="007E4C09" w:rsidRDefault="00000000">
            <w:pPr>
              <w:spacing w:after="20"/>
            </w:pPr>
            <w:r>
              <w:rPr>
                <w:sz w:val="18"/>
              </w:rPr>
              <w:t>Chuyên khoa</w:t>
            </w:r>
          </w:p>
        </w:tc>
        <w:tc>
          <w:tcPr>
            <w:tcW w:w="4535" w:type="dxa"/>
            <w:shd w:val="clear" w:color="auto" w:fill="F7FAFC"/>
          </w:tcPr>
          <w:p w14:paraId="29823880" w14:textId="77777777" w:rsidR="007E4C09" w:rsidRDefault="00000000">
            <w:pPr>
              <w:spacing w:after="20"/>
            </w:pPr>
            <w:r>
              <w:rPr>
                <w:sz w:val="18"/>
              </w:rPr>
              <w:t>Danh mục chuyên khoa chuẩn hóa.</w:t>
            </w:r>
          </w:p>
        </w:tc>
      </w:tr>
      <w:tr w:rsidR="007E4C09" w14:paraId="1E3D9389" w14:textId="77777777">
        <w:trPr>
          <w:jc w:val="center"/>
        </w:trPr>
        <w:tc>
          <w:tcPr>
            <w:tcW w:w="2268" w:type="dxa"/>
          </w:tcPr>
          <w:p w14:paraId="34BA325F" w14:textId="77777777" w:rsidR="007E4C09" w:rsidRDefault="00000000">
            <w:pPr>
              <w:spacing w:after="20"/>
            </w:pPr>
            <w:r>
              <w:rPr>
                <w:sz w:val="18"/>
              </w:rPr>
              <w:t>hospital_specialties</w:t>
            </w:r>
          </w:p>
        </w:tc>
        <w:tc>
          <w:tcPr>
            <w:tcW w:w="2268" w:type="dxa"/>
          </w:tcPr>
          <w:p w14:paraId="662B36C2" w14:textId="77777777" w:rsidR="007E4C09" w:rsidRDefault="00000000">
            <w:pPr>
              <w:spacing w:after="20"/>
            </w:pPr>
            <w:r>
              <w:rPr>
                <w:sz w:val="18"/>
              </w:rPr>
              <w:t>Chuyên khoa tại cơ sở</w:t>
            </w:r>
          </w:p>
        </w:tc>
        <w:tc>
          <w:tcPr>
            <w:tcW w:w="4535" w:type="dxa"/>
          </w:tcPr>
          <w:p w14:paraId="22E09EEC" w14:textId="77777777" w:rsidR="007E4C09" w:rsidRDefault="00000000">
            <w:pPr>
              <w:spacing w:after="20"/>
            </w:pPr>
            <w:r>
              <w:rPr>
                <w:sz w:val="18"/>
              </w:rPr>
              <w:t>Liên kết chuyên khoa với cơ sở y tế.</w:t>
            </w:r>
          </w:p>
        </w:tc>
      </w:tr>
      <w:tr w:rsidR="007E4C09" w14:paraId="66B75D43" w14:textId="77777777">
        <w:trPr>
          <w:jc w:val="center"/>
        </w:trPr>
        <w:tc>
          <w:tcPr>
            <w:tcW w:w="2268" w:type="dxa"/>
            <w:shd w:val="clear" w:color="auto" w:fill="F7FAFC"/>
          </w:tcPr>
          <w:p w14:paraId="3B51B368" w14:textId="77777777" w:rsidR="007E4C09" w:rsidRDefault="00000000">
            <w:pPr>
              <w:spacing w:after="20"/>
            </w:pPr>
            <w:r>
              <w:rPr>
                <w:sz w:val="18"/>
              </w:rPr>
              <w:t>doctors</w:t>
            </w:r>
          </w:p>
        </w:tc>
        <w:tc>
          <w:tcPr>
            <w:tcW w:w="2268" w:type="dxa"/>
            <w:shd w:val="clear" w:color="auto" w:fill="F7FAFC"/>
          </w:tcPr>
          <w:p w14:paraId="485C5EF1" w14:textId="77777777" w:rsidR="007E4C09" w:rsidRDefault="00000000">
            <w:pPr>
              <w:spacing w:after="20"/>
            </w:pPr>
            <w:r>
              <w:rPr>
                <w:sz w:val="18"/>
              </w:rPr>
              <w:t>Bác sĩ</w:t>
            </w:r>
          </w:p>
        </w:tc>
        <w:tc>
          <w:tcPr>
            <w:tcW w:w="4535" w:type="dxa"/>
            <w:shd w:val="clear" w:color="auto" w:fill="F7FAFC"/>
          </w:tcPr>
          <w:p w14:paraId="1AB32C4E" w14:textId="77777777" w:rsidR="007E4C09" w:rsidRDefault="00000000">
            <w:pPr>
              <w:spacing w:after="20"/>
            </w:pPr>
            <w:r>
              <w:rPr>
                <w:sz w:val="18"/>
              </w:rPr>
              <w:t>Thông tin chuyên môn và hồ sơ hiển thị.</w:t>
            </w:r>
          </w:p>
        </w:tc>
      </w:tr>
      <w:tr w:rsidR="007E4C09" w14:paraId="44399CF7" w14:textId="77777777">
        <w:trPr>
          <w:jc w:val="center"/>
        </w:trPr>
        <w:tc>
          <w:tcPr>
            <w:tcW w:w="2268" w:type="dxa"/>
          </w:tcPr>
          <w:p w14:paraId="2381C4A2" w14:textId="77777777" w:rsidR="007E4C09" w:rsidRDefault="00000000">
            <w:pPr>
              <w:spacing w:after="20"/>
            </w:pPr>
            <w:r>
              <w:rPr>
                <w:sz w:val="18"/>
              </w:rPr>
              <w:t>doctor_workplaces</w:t>
            </w:r>
          </w:p>
        </w:tc>
        <w:tc>
          <w:tcPr>
            <w:tcW w:w="2268" w:type="dxa"/>
          </w:tcPr>
          <w:p w14:paraId="446146E7" w14:textId="77777777" w:rsidR="007E4C09" w:rsidRDefault="00000000">
            <w:pPr>
              <w:spacing w:after="20"/>
            </w:pPr>
            <w:r>
              <w:rPr>
                <w:sz w:val="18"/>
              </w:rPr>
              <w:t>Nơi làm việc của bác sĩ</w:t>
            </w:r>
          </w:p>
        </w:tc>
        <w:tc>
          <w:tcPr>
            <w:tcW w:w="4535" w:type="dxa"/>
          </w:tcPr>
          <w:p w14:paraId="62E9F3C4" w14:textId="77777777" w:rsidR="007E4C09" w:rsidRDefault="00000000">
            <w:pPr>
              <w:spacing w:after="20"/>
            </w:pPr>
            <w:r>
              <w:rPr>
                <w:sz w:val="18"/>
              </w:rPr>
              <w:t>Bác sĩ, cơ sở, chuyên khoa và phí khám.</w:t>
            </w:r>
          </w:p>
        </w:tc>
      </w:tr>
      <w:tr w:rsidR="007E4C09" w14:paraId="0331E0FC" w14:textId="77777777">
        <w:trPr>
          <w:jc w:val="center"/>
        </w:trPr>
        <w:tc>
          <w:tcPr>
            <w:tcW w:w="2268" w:type="dxa"/>
            <w:shd w:val="clear" w:color="auto" w:fill="F7FAFC"/>
          </w:tcPr>
          <w:p w14:paraId="714785BF" w14:textId="77777777" w:rsidR="007E4C09" w:rsidRDefault="00000000">
            <w:pPr>
              <w:spacing w:after="20"/>
            </w:pPr>
            <w:r>
              <w:rPr>
                <w:sz w:val="18"/>
              </w:rPr>
              <w:t>medical_services</w:t>
            </w:r>
          </w:p>
        </w:tc>
        <w:tc>
          <w:tcPr>
            <w:tcW w:w="2268" w:type="dxa"/>
            <w:shd w:val="clear" w:color="auto" w:fill="F7FAFC"/>
          </w:tcPr>
          <w:p w14:paraId="5FE2DE4E" w14:textId="77777777" w:rsidR="007E4C09" w:rsidRDefault="00000000">
            <w:pPr>
              <w:spacing w:after="20"/>
            </w:pPr>
            <w:r>
              <w:rPr>
                <w:sz w:val="18"/>
              </w:rPr>
              <w:t>Dịch vụ khám</w:t>
            </w:r>
          </w:p>
        </w:tc>
        <w:tc>
          <w:tcPr>
            <w:tcW w:w="4535" w:type="dxa"/>
            <w:shd w:val="clear" w:color="auto" w:fill="F7FAFC"/>
          </w:tcPr>
          <w:p w14:paraId="1D774229" w14:textId="77777777" w:rsidR="007E4C09" w:rsidRDefault="00000000">
            <w:pPr>
              <w:spacing w:after="20"/>
            </w:pPr>
            <w:r>
              <w:rPr>
                <w:sz w:val="18"/>
              </w:rPr>
              <w:t>Tên dịch vụ, giá, thời lượng và cơ sở cung cấp.</w:t>
            </w:r>
          </w:p>
        </w:tc>
      </w:tr>
      <w:tr w:rsidR="007E4C09" w14:paraId="3AFBCCA8" w14:textId="77777777">
        <w:trPr>
          <w:jc w:val="center"/>
        </w:trPr>
        <w:tc>
          <w:tcPr>
            <w:tcW w:w="2268" w:type="dxa"/>
          </w:tcPr>
          <w:p w14:paraId="2B90DEF7" w14:textId="77777777" w:rsidR="007E4C09" w:rsidRDefault="00000000">
            <w:pPr>
              <w:spacing w:after="20"/>
            </w:pPr>
            <w:r>
              <w:rPr>
                <w:sz w:val="18"/>
              </w:rPr>
              <w:t>doctor_schedules</w:t>
            </w:r>
          </w:p>
        </w:tc>
        <w:tc>
          <w:tcPr>
            <w:tcW w:w="2268" w:type="dxa"/>
          </w:tcPr>
          <w:p w14:paraId="6FC68525" w14:textId="77777777" w:rsidR="007E4C09" w:rsidRDefault="00000000">
            <w:pPr>
              <w:spacing w:after="20"/>
            </w:pPr>
            <w:r>
              <w:rPr>
                <w:sz w:val="18"/>
              </w:rPr>
              <w:t>Lịch làm việc</w:t>
            </w:r>
          </w:p>
        </w:tc>
        <w:tc>
          <w:tcPr>
            <w:tcW w:w="4535" w:type="dxa"/>
          </w:tcPr>
          <w:p w14:paraId="2DEEBE00" w14:textId="77777777" w:rsidR="007E4C09" w:rsidRDefault="00000000">
            <w:pPr>
              <w:spacing w:after="20"/>
            </w:pPr>
            <w:r>
              <w:rPr>
                <w:sz w:val="18"/>
              </w:rPr>
              <w:t>Ngày làm việc và thời gian làm việc của bác sĩ.</w:t>
            </w:r>
          </w:p>
        </w:tc>
      </w:tr>
      <w:tr w:rsidR="007E4C09" w14:paraId="0C8E2FC4" w14:textId="77777777">
        <w:trPr>
          <w:jc w:val="center"/>
        </w:trPr>
        <w:tc>
          <w:tcPr>
            <w:tcW w:w="2268" w:type="dxa"/>
            <w:shd w:val="clear" w:color="auto" w:fill="F7FAFC"/>
          </w:tcPr>
          <w:p w14:paraId="68E72DE2" w14:textId="77777777" w:rsidR="007E4C09" w:rsidRDefault="00000000">
            <w:pPr>
              <w:spacing w:after="20"/>
            </w:pPr>
            <w:r>
              <w:rPr>
                <w:sz w:val="18"/>
              </w:rPr>
              <w:t>appointment_slots</w:t>
            </w:r>
          </w:p>
        </w:tc>
        <w:tc>
          <w:tcPr>
            <w:tcW w:w="2268" w:type="dxa"/>
            <w:shd w:val="clear" w:color="auto" w:fill="F7FAFC"/>
          </w:tcPr>
          <w:p w14:paraId="07D823AD" w14:textId="77777777" w:rsidR="007E4C09" w:rsidRDefault="00000000">
            <w:pPr>
              <w:spacing w:after="20"/>
            </w:pPr>
            <w:r>
              <w:rPr>
                <w:sz w:val="18"/>
              </w:rPr>
              <w:t>Khung giờ khám</w:t>
            </w:r>
          </w:p>
        </w:tc>
        <w:tc>
          <w:tcPr>
            <w:tcW w:w="4535" w:type="dxa"/>
            <w:shd w:val="clear" w:color="auto" w:fill="F7FAFC"/>
          </w:tcPr>
          <w:p w14:paraId="09DD5EE5" w14:textId="77777777" w:rsidR="007E4C09" w:rsidRDefault="00000000">
            <w:pPr>
              <w:spacing w:after="20"/>
            </w:pPr>
            <w:r>
              <w:rPr>
                <w:sz w:val="18"/>
              </w:rPr>
              <w:t>Khung giờ cụ thể có sức chứa.</w:t>
            </w:r>
          </w:p>
        </w:tc>
      </w:tr>
      <w:tr w:rsidR="007E4C09" w14:paraId="09292666" w14:textId="77777777">
        <w:trPr>
          <w:jc w:val="center"/>
        </w:trPr>
        <w:tc>
          <w:tcPr>
            <w:tcW w:w="2268" w:type="dxa"/>
          </w:tcPr>
          <w:p w14:paraId="45CB2B00" w14:textId="77777777" w:rsidR="007E4C09" w:rsidRDefault="00000000">
            <w:pPr>
              <w:spacing w:after="20"/>
            </w:pPr>
            <w:r>
              <w:rPr>
                <w:sz w:val="18"/>
              </w:rPr>
              <w:t>appointments</w:t>
            </w:r>
          </w:p>
        </w:tc>
        <w:tc>
          <w:tcPr>
            <w:tcW w:w="2268" w:type="dxa"/>
          </w:tcPr>
          <w:p w14:paraId="1E3D6CB4" w14:textId="77777777" w:rsidR="007E4C09" w:rsidRDefault="00000000">
            <w:pPr>
              <w:spacing w:after="20"/>
            </w:pPr>
            <w:r>
              <w:rPr>
                <w:sz w:val="18"/>
              </w:rPr>
              <w:t>Lịch khám</w:t>
            </w:r>
          </w:p>
        </w:tc>
        <w:tc>
          <w:tcPr>
            <w:tcW w:w="4535" w:type="dxa"/>
          </w:tcPr>
          <w:p w14:paraId="357FF6BB" w14:textId="77777777" w:rsidR="007E4C09" w:rsidRDefault="00000000">
            <w:pPr>
              <w:spacing w:after="20"/>
            </w:pPr>
            <w:r>
              <w:rPr>
                <w:sz w:val="18"/>
              </w:rPr>
              <w:t>Thông tin đặt khám của bệnh nhân.</w:t>
            </w:r>
          </w:p>
        </w:tc>
      </w:tr>
      <w:tr w:rsidR="007E4C09" w14:paraId="4A93EC38" w14:textId="77777777">
        <w:trPr>
          <w:jc w:val="center"/>
        </w:trPr>
        <w:tc>
          <w:tcPr>
            <w:tcW w:w="2268" w:type="dxa"/>
            <w:shd w:val="clear" w:color="auto" w:fill="F7FAFC"/>
          </w:tcPr>
          <w:p w14:paraId="0AB2CEF4" w14:textId="77777777" w:rsidR="007E4C09" w:rsidRDefault="00000000">
            <w:pPr>
              <w:spacing w:after="20"/>
            </w:pPr>
            <w:r>
              <w:rPr>
                <w:sz w:val="18"/>
              </w:rPr>
              <w:t>appointment_status_histories</w:t>
            </w:r>
          </w:p>
        </w:tc>
        <w:tc>
          <w:tcPr>
            <w:tcW w:w="2268" w:type="dxa"/>
            <w:shd w:val="clear" w:color="auto" w:fill="F7FAFC"/>
          </w:tcPr>
          <w:p w14:paraId="08BA2D74" w14:textId="77777777" w:rsidR="007E4C09" w:rsidRDefault="00000000">
            <w:pPr>
              <w:spacing w:after="20"/>
            </w:pPr>
            <w:r>
              <w:rPr>
                <w:sz w:val="18"/>
              </w:rPr>
              <w:t>Lịch sử trạng thái</w:t>
            </w:r>
          </w:p>
        </w:tc>
        <w:tc>
          <w:tcPr>
            <w:tcW w:w="4535" w:type="dxa"/>
            <w:shd w:val="clear" w:color="auto" w:fill="F7FAFC"/>
          </w:tcPr>
          <w:p w14:paraId="696E6134" w14:textId="77777777" w:rsidR="007E4C09" w:rsidRDefault="00000000">
            <w:pPr>
              <w:spacing w:after="20"/>
            </w:pPr>
            <w:r>
              <w:rPr>
                <w:sz w:val="18"/>
              </w:rPr>
              <w:t>Theo dõi mọi lần thay đổi trạng thái.</w:t>
            </w:r>
          </w:p>
        </w:tc>
      </w:tr>
      <w:tr w:rsidR="007E4C09" w14:paraId="3FB79D07" w14:textId="77777777">
        <w:trPr>
          <w:jc w:val="center"/>
        </w:trPr>
        <w:tc>
          <w:tcPr>
            <w:tcW w:w="2268" w:type="dxa"/>
          </w:tcPr>
          <w:p w14:paraId="27DA0280" w14:textId="77777777" w:rsidR="007E4C09" w:rsidRDefault="00000000">
            <w:pPr>
              <w:spacing w:after="20"/>
            </w:pPr>
            <w:r>
              <w:rPr>
                <w:sz w:val="18"/>
              </w:rPr>
              <w:t>payment_transactions</w:t>
            </w:r>
          </w:p>
        </w:tc>
        <w:tc>
          <w:tcPr>
            <w:tcW w:w="2268" w:type="dxa"/>
          </w:tcPr>
          <w:p w14:paraId="719EC063" w14:textId="77777777" w:rsidR="007E4C09" w:rsidRDefault="00000000">
            <w:pPr>
              <w:spacing w:after="20"/>
            </w:pPr>
            <w:r>
              <w:rPr>
                <w:sz w:val="18"/>
              </w:rPr>
              <w:t>Giao dịch thanh toán</w:t>
            </w:r>
          </w:p>
        </w:tc>
        <w:tc>
          <w:tcPr>
            <w:tcW w:w="4535" w:type="dxa"/>
          </w:tcPr>
          <w:p w14:paraId="724798A3" w14:textId="77777777" w:rsidR="007E4C09" w:rsidRDefault="00000000">
            <w:pPr>
              <w:spacing w:after="20"/>
            </w:pPr>
            <w:r>
              <w:rPr>
                <w:sz w:val="18"/>
              </w:rPr>
              <w:t>Thông tin tạo, xử lý và đối soát giao dịch.</w:t>
            </w:r>
          </w:p>
        </w:tc>
      </w:tr>
      <w:tr w:rsidR="007E4C09" w14:paraId="109E95EF" w14:textId="77777777">
        <w:trPr>
          <w:jc w:val="center"/>
        </w:trPr>
        <w:tc>
          <w:tcPr>
            <w:tcW w:w="2268" w:type="dxa"/>
            <w:shd w:val="clear" w:color="auto" w:fill="F7FAFC"/>
          </w:tcPr>
          <w:p w14:paraId="020FDA1B" w14:textId="77777777" w:rsidR="007E4C09" w:rsidRDefault="00000000">
            <w:pPr>
              <w:spacing w:after="20"/>
            </w:pPr>
            <w:r>
              <w:rPr>
                <w:sz w:val="18"/>
              </w:rPr>
              <w:t>notifications</w:t>
            </w:r>
          </w:p>
        </w:tc>
        <w:tc>
          <w:tcPr>
            <w:tcW w:w="2268" w:type="dxa"/>
            <w:shd w:val="clear" w:color="auto" w:fill="F7FAFC"/>
          </w:tcPr>
          <w:p w14:paraId="352EF901" w14:textId="77777777" w:rsidR="007E4C09" w:rsidRDefault="00000000">
            <w:pPr>
              <w:spacing w:after="20"/>
            </w:pPr>
            <w:r>
              <w:rPr>
                <w:sz w:val="18"/>
              </w:rPr>
              <w:t>Thông báo</w:t>
            </w:r>
          </w:p>
        </w:tc>
        <w:tc>
          <w:tcPr>
            <w:tcW w:w="4535" w:type="dxa"/>
            <w:shd w:val="clear" w:color="auto" w:fill="F7FAFC"/>
          </w:tcPr>
          <w:p w14:paraId="661361DF" w14:textId="77777777" w:rsidR="007E4C09" w:rsidRDefault="00000000">
            <w:pPr>
              <w:spacing w:after="20"/>
            </w:pPr>
            <w:r>
              <w:rPr>
                <w:sz w:val="18"/>
              </w:rPr>
              <w:t>Nội dung thông báo của tài khoản.</w:t>
            </w:r>
          </w:p>
        </w:tc>
      </w:tr>
      <w:tr w:rsidR="007E4C09" w14:paraId="009C7E92" w14:textId="77777777">
        <w:trPr>
          <w:jc w:val="center"/>
        </w:trPr>
        <w:tc>
          <w:tcPr>
            <w:tcW w:w="2268" w:type="dxa"/>
          </w:tcPr>
          <w:p w14:paraId="2EEAB736" w14:textId="77777777" w:rsidR="007E4C09" w:rsidRDefault="00000000">
            <w:pPr>
              <w:spacing w:after="20"/>
            </w:pPr>
            <w:r>
              <w:rPr>
                <w:sz w:val="18"/>
              </w:rPr>
              <w:t>device_tokens</w:t>
            </w:r>
          </w:p>
        </w:tc>
        <w:tc>
          <w:tcPr>
            <w:tcW w:w="2268" w:type="dxa"/>
          </w:tcPr>
          <w:p w14:paraId="7D834DBB" w14:textId="77777777" w:rsidR="007E4C09" w:rsidRDefault="00000000">
            <w:pPr>
              <w:spacing w:after="20"/>
            </w:pPr>
            <w:r>
              <w:rPr>
                <w:sz w:val="18"/>
              </w:rPr>
              <w:t>Thiết bị nhận thông báo</w:t>
            </w:r>
          </w:p>
        </w:tc>
        <w:tc>
          <w:tcPr>
            <w:tcW w:w="4535" w:type="dxa"/>
          </w:tcPr>
          <w:p w14:paraId="314A0B33" w14:textId="77777777" w:rsidR="007E4C09" w:rsidRDefault="00000000">
            <w:pPr>
              <w:spacing w:after="20"/>
            </w:pPr>
            <w:r>
              <w:rPr>
                <w:sz w:val="18"/>
              </w:rPr>
              <w:t>Token FCM cho từng thiết bị.</w:t>
            </w:r>
          </w:p>
        </w:tc>
      </w:tr>
      <w:tr w:rsidR="007E4C09" w14:paraId="2D0E2C7E" w14:textId="77777777">
        <w:trPr>
          <w:jc w:val="center"/>
        </w:trPr>
        <w:tc>
          <w:tcPr>
            <w:tcW w:w="2268" w:type="dxa"/>
            <w:shd w:val="clear" w:color="auto" w:fill="F7FAFC"/>
          </w:tcPr>
          <w:p w14:paraId="0EB04EC1" w14:textId="77777777" w:rsidR="007E4C09" w:rsidRDefault="00000000">
            <w:pPr>
              <w:spacing w:after="20"/>
            </w:pPr>
            <w:r>
              <w:rPr>
                <w:sz w:val="18"/>
              </w:rPr>
              <w:t>audit_logs</w:t>
            </w:r>
          </w:p>
        </w:tc>
        <w:tc>
          <w:tcPr>
            <w:tcW w:w="2268" w:type="dxa"/>
            <w:shd w:val="clear" w:color="auto" w:fill="F7FAFC"/>
          </w:tcPr>
          <w:p w14:paraId="1CC9FFEF" w14:textId="77777777" w:rsidR="007E4C09" w:rsidRDefault="00000000">
            <w:pPr>
              <w:spacing w:after="20"/>
            </w:pPr>
            <w:r>
              <w:rPr>
                <w:sz w:val="18"/>
              </w:rPr>
              <w:t>Nhật ký hệ thống</w:t>
            </w:r>
          </w:p>
        </w:tc>
        <w:tc>
          <w:tcPr>
            <w:tcW w:w="4535" w:type="dxa"/>
            <w:shd w:val="clear" w:color="auto" w:fill="F7FAFC"/>
          </w:tcPr>
          <w:p w14:paraId="0C6C2D2F" w14:textId="77777777" w:rsidR="007E4C09" w:rsidRDefault="00000000">
            <w:pPr>
              <w:spacing w:after="20"/>
            </w:pPr>
            <w:r>
              <w:rPr>
                <w:sz w:val="18"/>
              </w:rPr>
              <w:t>Ghi nhận hành động quan trọng.</w:t>
            </w:r>
          </w:p>
        </w:tc>
      </w:tr>
      <w:tr w:rsidR="007E4C09" w14:paraId="410A6768" w14:textId="77777777">
        <w:trPr>
          <w:jc w:val="center"/>
        </w:trPr>
        <w:tc>
          <w:tcPr>
            <w:tcW w:w="2268" w:type="dxa"/>
          </w:tcPr>
          <w:p w14:paraId="13CDB9C0" w14:textId="77777777" w:rsidR="007E4C09" w:rsidRDefault="00000000">
            <w:pPr>
              <w:spacing w:after="20"/>
            </w:pPr>
            <w:r>
              <w:rPr>
                <w:sz w:val="18"/>
              </w:rPr>
              <w:t>ai_consultations</w:t>
            </w:r>
          </w:p>
        </w:tc>
        <w:tc>
          <w:tcPr>
            <w:tcW w:w="2268" w:type="dxa"/>
          </w:tcPr>
          <w:p w14:paraId="565BC005" w14:textId="77777777" w:rsidR="007E4C09" w:rsidRDefault="00000000">
            <w:pPr>
              <w:spacing w:after="20"/>
            </w:pPr>
            <w:r>
              <w:rPr>
                <w:sz w:val="18"/>
              </w:rPr>
              <w:t>Phiên hỗ trợ chọn chuyên khoa</w:t>
            </w:r>
          </w:p>
        </w:tc>
        <w:tc>
          <w:tcPr>
            <w:tcW w:w="4535" w:type="dxa"/>
          </w:tcPr>
          <w:p w14:paraId="18E26A08" w14:textId="77777777" w:rsidR="007E4C09" w:rsidRDefault="00000000">
            <w:pPr>
              <w:spacing w:after="20"/>
            </w:pPr>
            <w:r>
              <w:rPr>
                <w:sz w:val="18"/>
              </w:rPr>
              <w:t>Lưu yêu cầu và kết quả AI khi được phép.</w:t>
            </w:r>
          </w:p>
        </w:tc>
      </w:tr>
    </w:tbl>
    <w:p w14:paraId="472DEAF4" w14:textId="77777777" w:rsidR="007E4C09" w:rsidRDefault="007E4C09">
      <w:pPr>
        <w:spacing w:after="20"/>
        <w:rPr>
          <w:lang w:val="vi-VN"/>
        </w:rPr>
      </w:pPr>
    </w:p>
    <w:p w14:paraId="0D5AAD08" w14:textId="77777777" w:rsidR="00E51DBE" w:rsidRDefault="00E51DBE">
      <w:pPr>
        <w:spacing w:after="20"/>
        <w:rPr>
          <w:lang w:val="vi-VN"/>
        </w:rPr>
      </w:pPr>
    </w:p>
    <w:p w14:paraId="0128596A" w14:textId="77777777" w:rsidR="00E51DBE" w:rsidRDefault="00E51DBE">
      <w:pPr>
        <w:spacing w:after="20"/>
        <w:rPr>
          <w:lang w:val="vi-VN"/>
        </w:rPr>
      </w:pPr>
    </w:p>
    <w:p w14:paraId="4BE1D98C" w14:textId="77777777" w:rsidR="00E51DBE" w:rsidRDefault="00E51DBE">
      <w:pPr>
        <w:spacing w:after="20"/>
        <w:rPr>
          <w:lang w:val="vi-VN"/>
        </w:rPr>
      </w:pPr>
    </w:p>
    <w:p w14:paraId="35B81D0E" w14:textId="77777777" w:rsidR="00E51DBE" w:rsidRPr="00E51DBE" w:rsidRDefault="00E51DBE">
      <w:pPr>
        <w:spacing w:after="20"/>
        <w:rPr>
          <w:lang w:val="vi-VN"/>
        </w:rPr>
      </w:pPr>
    </w:p>
    <w:p w14:paraId="479B7B3E" w14:textId="77777777" w:rsidR="007E4C09" w:rsidRDefault="00000000">
      <w:pPr>
        <w:pStyle w:val="u2"/>
        <w:spacing w:before="160" w:after="100"/>
      </w:pPr>
      <w:r>
        <w:lastRenderedPageBreak/>
        <w:t>8.2. Quan hệ dữ liệu chính</w:t>
      </w:r>
    </w:p>
    <w:tbl>
      <w:tblPr>
        <w:tblW w:w="0" w:type="auto"/>
        <w:jc w:val="center"/>
        <w:tblLook w:val="04A0" w:firstRow="1" w:lastRow="0" w:firstColumn="1" w:lastColumn="0" w:noHBand="0" w:noVBand="1"/>
      </w:tblPr>
      <w:tblGrid>
        <w:gridCol w:w="9802"/>
      </w:tblGrid>
      <w:tr w:rsidR="007E4C09" w14:paraId="00E804EA"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32D3C2E1" w14:textId="77777777" w:rsidR="007E4C09" w:rsidRDefault="00000000">
            <w:pPr>
              <w:pStyle w:val="Mkthut"/>
            </w:pPr>
            <w:r>
              <w:t>Tài khoản</w:t>
            </w:r>
            <w:r>
              <w:br/>
              <w:t>└── Nhiều hồ sơ người đi khám</w:t>
            </w:r>
            <w:r>
              <w:br/>
              <w:t xml:space="preserve">    └── Nhiều lịch khám</w:t>
            </w:r>
            <w:r>
              <w:br/>
              <w:t xml:space="preserve">        ├── Một khung giờ khám</w:t>
            </w:r>
            <w:r>
              <w:br/>
              <w:t xml:space="preserve">        ├── Một bác sĩ</w:t>
            </w:r>
            <w:r>
              <w:br/>
              <w:t xml:space="preserve">        ├── Một cơ sở y tế</w:t>
            </w:r>
            <w:r>
              <w:br/>
              <w:t xml:space="preserve">        ├── Một dịch vụ</w:t>
            </w:r>
            <w:r>
              <w:br/>
              <w:t xml:space="preserve">        ├── Nhiều lịch sử trạng thái</w:t>
            </w:r>
            <w:r>
              <w:br/>
              <w:t xml:space="preserve">        └── Không hoặc một giao dịch thanh toán</w:t>
            </w:r>
            <w:r>
              <w:br/>
            </w:r>
            <w:r>
              <w:br/>
              <w:t>Cơ sở y tế</w:t>
            </w:r>
            <w:r>
              <w:br/>
              <w:t>├── Nhiều chi nhánh</w:t>
            </w:r>
            <w:r>
              <w:br/>
              <w:t>├── Nhiều chuyên khoa</w:t>
            </w:r>
            <w:r>
              <w:br/>
              <w:t>├── Nhiều dịch vụ</w:t>
            </w:r>
            <w:r>
              <w:br/>
              <w:t>└── Nhiều bác sĩ thông qua nơi làm việc</w:t>
            </w:r>
          </w:p>
        </w:tc>
      </w:tr>
    </w:tbl>
    <w:p w14:paraId="601129F2" w14:textId="77777777" w:rsidR="007E4C09" w:rsidRDefault="007E4C09">
      <w:pPr>
        <w:spacing w:after="0"/>
      </w:pPr>
    </w:p>
    <w:p w14:paraId="0D8317D0" w14:textId="77777777" w:rsidR="007E4C09" w:rsidRDefault="00000000">
      <w:pPr>
        <w:pStyle w:val="u2"/>
        <w:spacing w:before="160" w:after="100"/>
      </w:pPr>
      <w:r>
        <w:t>8.3. Ràng buộc dữ liệu bắt buộc</w:t>
      </w:r>
    </w:p>
    <w:p w14:paraId="79353EE8" w14:textId="77777777" w:rsidR="007E4C09" w:rsidRDefault="00000000">
      <w:pPr>
        <w:pStyle w:val="Duudong"/>
        <w:spacing w:after="40" w:line="264" w:lineRule="auto"/>
      </w:pPr>
      <w:r>
        <w:t>Email và số điện thoại phải có ràng buộc duy nhất khi được sử dụng để đăng nhập.</w:t>
      </w:r>
    </w:p>
    <w:p w14:paraId="0ABB3AE7" w14:textId="77777777" w:rsidR="007E4C09" w:rsidRDefault="00000000">
      <w:pPr>
        <w:pStyle w:val="Duudong"/>
        <w:spacing w:after="40" w:line="264" w:lineRule="auto"/>
      </w:pPr>
      <w:r>
        <w:t>Mỗi lịch khám phải thuộc đúng một hồ sơ người đi khám của tài khoản hiện tại.</w:t>
      </w:r>
    </w:p>
    <w:p w14:paraId="4BCF63B1" w14:textId="77777777" w:rsidR="007E4C09" w:rsidRDefault="00000000">
      <w:pPr>
        <w:pStyle w:val="Duudong"/>
        <w:spacing w:after="40" w:line="264" w:lineRule="auto"/>
      </w:pPr>
      <w:r>
        <w:t>Khung giờ phải thuộc đúng bác sĩ, cơ sở và dịch vụ.</w:t>
      </w:r>
    </w:p>
    <w:p w14:paraId="6E306AD8" w14:textId="77777777" w:rsidR="007E4C09" w:rsidRDefault="00000000">
      <w:pPr>
        <w:pStyle w:val="Duudong"/>
        <w:spacing w:after="40" w:line="264" w:lineRule="auto"/>
      </w:pPr>
      <w:r>
        <w:t>Số lượng đã đặt không được vượt quá sức chứa.</w:t>
      </w:r>
    </w:p>
    <w:p w14:paraId="527FCFBD" w14:textId="77777777" w:rsidR="007E4C09" w:rsidRDefault="00000000">
      <w:pPr>
        <w:pStyle w:val="Duudong"/>
        <w:spacing w:after="40" w:line="264" w:lineRule="auto"/>
      </w:pPr>
      <w:r>
        <w:t>Một bệnh nhân không được có hai lịch hoạt động trùng thời gian.</w:t>
      </w:r>
    </w:p>
    <w:p w14:paraId="0C515576" w14:textId="77777777" w:rsidR="007E4C09" w:rsidRDefault="00000000">
      <w:pPr>
        <w:pStyle w:val="Duudong"/>
        <w:spacing w:after="40" w:line="264" w:lineRule="auto"/>
      </w:pPr>
      <w:r>
        <w:t>Mã lịch khám và mã giao dịch phải duy nhất.</w:t>
      </w:r>
    </w:p>
    <w:p w14:paraId="27485481" w14:textId="77777777" w:rsidR="007E4C09" w:rsidRDefault="00000000">
      <w:pPr>
        <w:pStyle w:val="Duudong"/>
        <w:spacing w:after="40" w:line="264" w:lineRule="auto"/>
      </w:pPr>
      <w:r>
        <w:t>Xóa mềm được áp dụng cho dữ liệu danh mục và hồ sơ cần lưu lịch sử.</w:t>
      </w:r>
    </w:p>
    <w:p w14:paraId="1CDE9B07" w14:textId="77777777" w:rsidR="007E4C09" w:rsidRDefault="00000000">
      <w:pPr>
        <w:pStyle w:val="u1"/>
        <w:spacing w:before="160" w:after="100"/>
      </w:pPr>
      <w:r>
        <w:t>9. QUY TRÌNH ĐẶT LỊCH VÀ XỬ LÝ ĐỒNG THỜI</w:t>
      </w:r>
    </w:p>
    <w:p w14:paraId="22EE1DEE" w14:textId="77777777" w:rsidR="007E4C09" w:rsidRDefault="00000000">
      <w:pPr>
        <w:pStyle w:val="u2"/>
        <w:spacing w:before="160" w:after="100"/>
      </w:pPr>
      <w:r>
        <w:t>9.1. Quy trình nghiệp vụ</w:t>
      </w:r>
    </w:p>
    <w:p w14:paraId="23FF0AC1" w14:textId="77777777" w:rsidR="007E4C09" w:rsidRDefault="00000000">
      <w:pPr>
        <w:pStyle w:val="Sudong"/>
        <w:spacing w:after="40" w:line="264" w:lineRule="auto"/>
      </w:pPr>
      <w:r>
        <w:t>Bệnh nhân chọn cơ sở y tế, chuyên khoa, bác sĩ, dịch vụ và khung giờ.</w:t>
      </w:r>
    </w:p>
    <w:p w14:paraId="0A4C590C" w14:textId="77777777" w:rsidR="007E4C09" w:rsidRDefault="00000000">
      <w:pPr>
        <w:pStyle w:val="Sudong"/>
        <w:spacing w:after="40" w:line="264" w:lineRule="auto"/>
      </w:pPr>
      <w:r>
        <w:t>Frontend gửi yêu cầu tạo lịch kèm mã chống gửi lặp.</w:t>
      </w:r>
    </w:p>
    <w:p w14:paraId="2E00C70D" w14:textId="77777777" w:rsidR="007E4C09" w:rsidRDefault="00000000">
      <w:pPr>
        <w:pStyle w:val="Sudong"/>
        <w:spacing w:after="40" w:line="264" w:lineRule="auto"/>
      </w:pPr>
      <w:r>
        <w:t>Backend kiểm tra quyền sở hữu hồ sơ người đi khám.</w:t>
      </w:r>
    </w:p>
    <w:p w14:paraId="6EE0FF35" w14:textId="77777777" w:rsidR="007E4C09" w:rsidRDefault="00000000">
      <w:pPr>
        <w:pStyle w:val="Sudong"/>
        <w:spacing w:after="40" w:line="264" w:lineRule="auto"/>
      </w:pPr>
      <w:r>
        <w:t>Backend mở transaction và khóa dòng khung giờ.</w:t>
      </w:r>
    </w:p>
    <w:p w14:paraId="48AB8B04" w14:textId="77777777" w:rsidR="007E4C09" w:rsidRDefault="00000000">
      <w:pPr>
        <w:pStyle w:val="Sudong"/>
        <w:spacing w:after="40" w:line="264" w:lineRule="auto"/>
      </w:pPr>
      <w:r>
        <w:t>Hệ thống kiểm tra sức chứa và lịch trùng của bệnh nhân.</w:t>
      </w:r>
    </w:p>
    <w:p w14:paraId="7800EE8B" w14:textId="77777777" w:rsidR="007E4C09" w:rsidRDefault="00000000">
      <w:pPr>
        <w:pStyle w:val="Sudong"/>
        <w:spacing w:after="40" w:line="264" w:lineRule="auto"/>
      </w:pPr>
      <w:r>
        <w:t>Hệ thống tạo lịch ở trạng thái Chờ thanh toán hoặc Đã xác nhận.</w:t>
      </w:r>
    </w:p>
    <w:p w14:paraId="56CC3F62" w14:textId="77777777" w:rsidR="007E4C09" w:rsidRDefault="00000000">
      <w:pPr>
        <w:pStyle w:val="Sudong"/>
        <w:spacing w:after="40" w:line="264" w:lineRule="auto"/>
      </w:pPr>
      <w:r>
        <w:t>Hệ thống tăng số lượng đã đặt của khung giờ.</w:t>
      </w:r>
    </w:p>
    <w:p w14:paraId="74A87A39" w14:textId="77777777" w:rsidR="007E4C09" w:rsidRDefault="00000000">
      <w:pPr>
        <w:pStyle w:val="Sudong"/>
        <w:spacing w:after="40" w:line="264" w:lineRule="auto"/>
      </w:pPr>
      <w:r>
        <w:t>Hệ thống tạo giao dịch thanh toán nếu cần.</w:t>
      </w:r>
    </w:p>
    <w:p w14:paraId="7E65E4EC" w14:textId="77777777" w:rsidR="007E4C09" w:rsidRDefault="00000000">
      <w:pPr>
        <w:pStyle w:val="Sudong"/>
        <w:spacing w:after="40" w:line="264" w:lineRule="auto"/>
      </w:pPr>
      <w:r>
        <w:t>Transaction được commit và trả về mã lịch khám.</w:t>
      </w:r>
    </w:p>
    <w:p w14:paraId="260C3AA1" w14:textId="77777777" w:rsidR="007E4C09" w:rsidRDefault="00000000">
      <w:pPr>
        <w:pStyle w:val="u2"/>
        <w:spacing w:before="160" w:after="100"/>
      </w:pPr>
      <w:r>
        <w:t>9.2. Cơ chế chống đặt trùng</w:t>
      </w:r>
    </w:p>
    <w:p w14:paraId="3E3206EF" w14:textId="77777777" w:rsidR="007E4C09" w:rsidRDefault="00000000">
      <w:pPr>
        <w:pStyle w:val="Duudong"/>
        <w:spacing w:after="40" w:line="264" w:lineRule="auto"/>
      </w:pPr>
      <w:r>
        <w:t>Sử dụng transaction PostgreSQL.</w:t>
      </w:r>
    </w:p>
    <w:p w14:paraId="2040CD80" w14:textId="77777777" w:rsidR="007E4C09" w:rsidRDefault="00000000">
      <w:pPr>
        <w:pStyle w:val="Duudong"/>
        <w:spacing w:after="40" w:line="264" w:lineRule="auto"/>
      </w:pPr>
      <w:r>
        <w:t>Khóa dòng khung giờ bằng SELECT FOR UPDATE khi cần.</w:t>
      </w:r>
    </w:p>
    <w:p w14:paraId="711876B2" w14:textId="77777777" w:rsidR="007E4C09" w:rsidRDefault="00000000">
      <w:pPr>
        <w:pStyle w:val="Duudong"/>
        <w:spacing w:after="40" w:line="264" w:lineRule="auto"/>
      </w:pPr>
      <w:r>
        <w:t>Thêm unique constraint hoặc exclusion constraint phù hợp.</w:t>
      </w:r>
    </w:p>
    <w:p w14:paraId="528E8AA4" w14:textId="77777777" w:rsidR="007E4C09" w:rsidRDefault="00000000">
      <w:pPr>
        <w:pStyle w:val="Duudong"/>
        <w:spacing w:after="40" w:line="264" w:lineRule="auto"/>
      </w:pPr>
      <w:r>
        <w:t>Sử dụng idempotency key cho yêu cầu tạo lịch.</w:t>
      </w:r>
    </w:p>
    <w:p w14:paraId="416998B5" w14:textId="77777777" w:rsidR="007E4C09" w:rsidRDefault="00000000">
      <w:pPr>
        <w:pStyle w:val="Duudong"/>
        <w:spacing w:after="40" w:line="264" w:lineRule="auto"/>
      </w:pPr>
      <w:r>
        <w:t>Nếu hai yêu cầu cạnh tranh, chỉ một yêu cầu thành công; yêu cầu còn lại nhận thông báo tiếng Việt rõ ràng.</w:t>
      </w:r>
    </w:p>
    <w:tbl>
      <w:tblPr>
        <w:tblW w:w="0" w:type="auto"/>
        <w:jc w:val="center"/>
        <w:tblLook w:val="04A0" w:firstRow="1" w:lastRow="0" w:firstColumn="1" w:lastColumn="0" w:noHBand="0" w:noVBand="1"/>
      </w:tblPr>
      <w:tblGrid>
        <w:gridCol w:w="9802"/>
      </w:tblGrid>
      <w:tr w:rsidR="007E4C09" w14:paraId="22887154" w14:textId="77777777">
        <w:trPr>
          <w:jc w:val="center"/>
        </w:trPr>
        <w:tc>
          <w:tcPr>
            <w:tcW w:w="9802" w:type="dxa"/>
            <w:tcBorders>
              <w:top w:val="single" w:sz="8" w:space="0" w:color="9EADBA"/>
              <w:left w:val="single" w:sz="8" w:space="0" w:color="9EADBA"/>
              <w:bottom w:val="single" w:sz="8" w:space="0" w:color="9EADBA"/>
              <w:right w:val="single" w:sz="8" w:space="0" w:color="9EADBA"/>
            </w:tcBorders>
            <w:shd w:val="clear" w:color="auto" w:fill="EAF2F8"/>
          </w:tcPr>
          <w:p w14:paraId="0B143D83" w14:textId="77777777" w:rsidR="007E4C09" w:rsidRDefault="00000000">
            <w:pPr>
              <w:spacing w:after="40"/>
            </w:pPr>
            <w:r>
              <w:rPr>
                <w:b/>
                <w:color w:val="1F4E79"/>
              </w:rPr>
              <w:t xml:space="preserve">Thông báo đề xuất: </w:t>
            </w:r>
            <w:r>
              <w:t>Khung giờ này vừa được người khác đặt. Vui lòng chọn một khung giờ khác.</w:t>
            </w:r>
          </w:p>
        </w:tc>
      </w:tr>
    </w:tbl>
    <w:p w14:paraId="677079D5" w14:textId="77777777" w:rsidR="007E4C09" w:rsidRDefault="007E4C09">
      <w:pPr>
        <w:spacing w:after="0"/>
      </w:pPr>
    </w:p>
    <w:p w14:paraId="60FEC3CF" w14:textId="77777777" w:rsidR="007E4C09" w:rsidRDefault="00000000">
      <w:pPr>
        <w:pStyle w:val="u1"/>
        <w:spacing w:before="160" w:after="100"/>
      </w:pPr>
      <w:r>
        <w:t>10. THANH TOÁN TRỰC TUYẾN</w:t>
      </w:r>
    </w:p>
    <w:p w14:paraId="28AAB777" w14:textId="77777777" w:rsidR="007E4C09" w:rsidRDefault="00000000">
      <w:pPr>
        <w:pStyle w:val="u2"/>
        <w:spacing w:before="160" w:after="100"/>
      </w:pPr>
      <w:r>
        <w:t>10.1. Luồng VNPay</w:t>
      </w:r>
    </w:p>
    <w:tbl>
      <w:tblPr>
        <w:tblW w:w="0" w:type="auto"/>
        <w:jc w:val="center"/>
        <w:tblLook w:val="04A0" w:firstRow="1" w:lastRow="0" w:firstColumn="1" w:lastColumn="0" w:noHBand="0" w:noVBand="1"/>
      </w:tblPr>
      <w:tblGrid>
        <w:gridCol w:w="9802"/>
      </w:tblGrid>
      <w:tr w:rsidR="007E4C09" w14:paraId="7EF2B8A5"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384D0CD9" w14:textId="77777777" w:rsidR="007E4C09" w:rsidRDefault="00000000">
            <w:pPr>
              <w:pStyle w:val="Mkthut"/>
            </w:pPr>
            <w:r>
              <w:t>Web/Ứng dụng</w:t>
            </w:r>
            <w:r>
              <w:br/>
              <w:t>→ Backend tạo giao dịch Chờ thanh toán</w:t>
            </w:r>
            <w:r>
              <w:br/>
              <w:t>→ Backend sinh đường dẫn VNPay</w:t>
            </w:r>
            <w:r>
              <w:br/>
              <w:t>→ Người dùng thanh toán</w:t>
            </w:r>
            <w:r>
              <w:br/>
              <w:t>→ VNPay gửi IPN về Backend</w:t>
            </w:r>
            <w:r>
              <w:br/>
              <w:t>→ Backend kiểm tra chữ ký, số tiền và mã giao dịch</w:t>
            </w:r>
            <w:r>
              <w:br/>
              <w:t>→ Cập nhật giao dịch Đã thanh toán</w:t>
            </w:r>
            <w:r>
              <w:br/>
              <w:t>→ Xác nhận lịch khám</w:t>
            </w:r>
            <w:r>
              <w:br/>
              <w:t>→ Gửi thông báo</w:t>
            </w:r>
          </w:p>
        </w:tc>
      </w:tr>
    </w:tbl>
    <w:p w14:paraId="40A28DA6" w14:textId="77777777" w:rsidR="007E4C09" w:rsidRDefault="007E4C09">
      <w:pPr>
        <w:spacing w:after="0"/>
      </w:pPr>
    </w:p>
    <w:p w14:paraId="3720EEF3" w14:textId="77777777" w:rsidR="007E4C09" w:rsidRDefault="00000000">
      <w:pPr>
        <w:pStyle w:val="u2"/>
        <w:spacing w:before="160" w:after="100"/>
      </w:pPr>
      <w:r>
        <w:t>10.2. Yêu cầu an toàn</w:t>
      </w:r>
    </w:p>
    <w:p w14:paraId="057BAB5C" w14:textId="77777777" w:rsidR="007E4C09" w:rsidRDefault="00000000">
      <w:pPr>
        <w:pStyle w:val="Duudong"/>
        <w:spacing w:after="40" w:line="264" w:lineRule="auto"/>
      </w:pPr>
      <w:r>
        <w:t>Không tin vào dữ liệu trả về từ trình duyệt nếu chưa kiểm tra chữ ký.</w:t>
      </w:r>
    </w:p>
    <w:p w14:paraId="74699C0B" w14:textId="77777777" w:rsidR="007E4C09" w:rsidRDefault="00000000">
      <w:pPr>
        <w:pStyle w:val="Duudong"/>
        <w:spacing w:after="40" w:line="264" w:lineRule="auto"/>
      </w:pPr>
      <w:r>
        <w:t>IPN phía máy chủ là nguồn xác nhận chính.</w:t>
      </w:r>
    </w:p>
    <w:p w14:paraId="129457F9" w14:textId="77777777" w:rsidR="007E4C09" w:rsidRDefault="00000000">
      <w:pPr>
        <w:pStyle w:val="Duudong"/>
        <w:spacing w:after="40" w:line="264" w:lineRule="auto"/>
      </w:pPr>
      <w:r>
        <w:t>Kiểm tra số tiền, mã đơn, trạng thái và mã phản hồi.</w:t>
      </w:r>
    </w:p>
    <w:p w14:paraId="5FFF963D" w14:textId="77777777" w:rsidR="007E4C09" w:rsidRDefault="00000000">
      <w:pPr>
        <w:pStyle w:val="Duudong"/>
        <w:spacing w:after="40" w:line="264" w:lineRule="auto"/>
      </w:pPr>
      <w:r>
        <w:t>Xử lý callback lặp bằng idempotency.</w:t>
      </w:r>
    </w:p>
    <w:p w14:paraId="6B33977F" w14:textId="77777777" w:rsidR="007E4C09" w:rsidRDefault="00000000">
      <w:pPr>
        <w:pStyle w:val="Duudong"/>
        <w:spacing w:after="40" w:line="264" w:lineRule="auto"/>
      </w:pPr>
      <w:r>
        <w:t>Lưu dữ liệu callback phục vụ đối soát và audit.</w:t>
      </w:r>
    </w:p>
    <w:p w14:paraId="3547CE36" w14:textId="77777777" w:rsidR="007E4C09" w:rsidRDefault="00000000">
      <w:pPr>
        <w:pStyle w:val="Duudong"/>
        <w:spacing w:after="40" w:line="264" w:lineRule="auto"/>
      </w:pPr>
      <w:r>
        <w:t>Tự động hết hạn lịch nếu không thanh toán trong thời gian giữ chỗ.</w:t>
      </w:r>
    </w:p>
    <w:p w14:paraId="1EBEB6D3" w14:textId="77777777" w:rsidR="007E4C09" w:rsidRDefault="00000000">
      <w:pPr>
        <w:pStyle w:val="u1"/>
        <w:spacing w:before="160" w:after="100"/>
      </w:pPr>
      <w:r>
        <w:t>11. THÔNG BÁO VÀ NHẮC LỊCH</w:t>
      </w:r>
    </w:p>
    <w:tbl>
      <w:tblPr>
        <w:tblStyle w:val="LiBang"/>
        <w:tblW w:w="0" w:type="auto"/>
        <w:jc w:val="center"/>
        <w:tblLook w:val="04A0" w:firstRow="1" w:lastRow="0" w:firstColumn="1" w:lastColumn="0" w:noHBand="0" w:noVBand="1"/>
      </w:tblPr>
      <w:tblGrid>
        <w:gridCol w:w="1984"/>
        <w:gridCol w:w="4535"/>
        <w:gridCol w:w="2551"/>
      </w:tblGrid>
      <w:tr w:rsidR="007E4C09" w14:paraId="5DFA744C" w14:textId="77777777">
        <w:trPr>
          <w:jc w:val="center"/>
        </w:trPr>
        <w:tc>
          <w:tcPr>
            <w:tcW w:w="1984" w:type="dxa"/>
            <w:shd w:val="clear" w:color="auto" w:fill="D9EAF7"/>
            <w:vAlign w:val="center"/>
          </w:tcPr>
          <w:p w14:paraId="157881E4" w14:textId="77777777" w:rsidR="007E4C09" w:rsidRDefault="00000000">
            <w:pPr>
              <w:jc w:val="center"/>
            </w:pPr>
            <w:r>
              <w:rPr>
                <w:b/>
                <w:color w:val="1F4E79"/>
                <w:sz w:val="18"/>
              </w:rPr>
              <w:t>Sự kiện</w:t>
            </w:r>
          </w:p>
        </w:tc>
        <w:tc>
          <w:tcPr>
            <w:tcW w:w="4535" w:type="dxa"/>
            <w:shd w:val="clear" w:color="auto" w:fill="D9EAF7"/>
            <w:vAlign w:val="center"/>
          </w:tcPr>
          <w:p w14:paraId="4B1BB502" w14:textId="77777777" w:rsidR="007E4C09" w:rsidRDefault="00000000">
            <w:pPr>
              <w:jc w:val="center"/>
            </w:pPr>
            <w:r>
              <w:rPr>
                <w:b/>
                <w:color w:val="1F4E79"/>
                <w:sz w:val="18"/>
              </w:rPr>
              <w:t>Thông báo tiếng Việt</w:t>
            </w:r>
          </w:p>
        </w:tc>
        <w:tc>
          <w:tcPr>
            <w:tcW w:w="2551" w:type="dxa"/>
            <w:shd w:val="clear" w:color="auto" w:fill="D9EAF7"/>
            <w:vAlign w:val="center"/>
          </w:tcPr>
          <w:p w14:paraId="00FBFBE0" w14:textId="77777777" w:rsidR="007E4C09" w:rsidRDefault="00000000">
            <w:pPr>
              <w:jc w:val="center"/>
            </w:pPr>
            <w:r>
              <w:rPr>
                <w:b/>
                <w:color w:val="1F4E79"/>
                <w:sz w:val="18"/>
              </w:rPr>
              <w:t>Kênh</w:t>
            </w:r>
          </w:p>
        </w:tc>
      </w:tr>
      <w:tr w:rsidR="007E4C09" w14:paraId="0683EF2A" w14:textId="77777777">
        <w:trPr>
          <w:jc w:val="center"/>
        </w:trPr>
        <w:tc>
          <w:tcPr>
            <w:tcW w:w="1984" w:type="dxa"/>
          </w:tcPr>
          <w:p w14:paraId="6C4C8317" w14:textId="77777777" w:rsidR="007E4C09" w:rsidRDefault="00000000">
            <w:pPr>
              <w:spacing w:after="20"/>
            </w:pPr>
            <w:r>
              <w:rPr>
                <w:sz w:val="18"/>
              </w:rPr>
              <w:t>Đặt lịch thành công</w:t>
            </w:r>
          </w:p>
        </w:tc>
        <w:tc>
          <w:tcPr>
            <w:tcW w:w="4535" w:type="dxa"/>
          </w:tcPr>
          <w:p w14:paraId="4E4DFBD8" w14:textId="77777777" w:rsidR="007E4C09" w:rsidRDefault="00000000">
            <w:pPr>
              <w:spacing w:after="20"/>
            </w:pPr>
            <w:r>
              <w:rPr>
                <w:sz w:val="18"/>
              </w:rPr>
              <w:t>Bạn đã đặt lịch khám thành công.</w:t>
            </w:r>
          </w:p>
        </w:tc>
        <w:tc>
          <w:tcPr>
            <w:tcW w:w="2551" w:type="dxa"/>
          </w:tcPr>
          <w:p w14:paraId="20C37C4A" w14:textId="77777777" w:rsidR="007E4C09" w:rsidRDefault="00000000">
            <w:pPr>
              <w:spacing w:after="20"/>
            </w:pPr>
            <w:r>
              <w:rPr>
                <w:sz w:val="18"/>
              </w:rPr>
              <w:t>Trong hệ thống, push, email</w:t>
            </w:r>
          </w:p>
        </w:tc>
      </w:tr>
      <w:tr w:rsidR="007E4C09" w14:paraId="28ABCAF2" w14:textId="77777777">
        <w:trPr>
          <w:jc w:val="center"/>
        </w:trPr>
        <w:tc>
          <w:tcPr>
            <w:tcW w:w="1984" w:type="dxa"/>
            <w:shd w:val="clear" w:color="auto" w:fill="F7FAFC"/>
          </w:tcPr>
          <w:p w14:paraId="0E7ACE4A" w14:textId="77777777" w:rsidR="007E4C09" w:rsidRDefault="00000000">
            <w:pPr>
              <w:spacing w:after="20"/>
            </w:pPr>
            <w:r>
              <w:rPr>
                <w:sz w:val="18"/>
              </w:rPr>
              <w:t>Thanh toán thành công</w:t>
            </w:r>
          </w:p>
        </w:tc>
        <w:tc>
          <w:tcPr>
            <w:tcW w:w="4535" w:type="dxa"/>
            <w:shd w:val="clear" w:color="auto" w:fill="F7FAFC"/>
          </w:tcPr>
          <w:p w14:paraId="1848B0EC" w14:textId="77777777" w:rsidR="007E4C09" w:rsidRDefault="00000000">
            <w:pPr>
              <w:spacing w:after="20"/>
            </w:pPr>
            <w:r>
              <w:rPr>
                <w:sz w:val="18"/>
              </w:rPr>
              <w:t>Thanh toán cho lịch khám đã thành công.</w:t>
            </w:r>
          </w:p>
        </w:tc>
        <w:tc>
          <w:tcPr>
            <w:tcW w:w="2551" w:type="dxa"/>
            <w:shd w:val="clear" w:color="auto" w:fill="F7FAFC"/>
          </w:tcPr>
          <w:p w14:paraId="37B7FE83" w14:textId="77777777" w:rsidR="007E4C09" w:rsidRDefault="00000000">
            <w:pPr>
              <w:spacing w:after="20"/>
            </w:pPr>
            <w:r>
              <w:rPr>
                <w:sz w:val="18"/>
              </w:rPr>
              <w:t>Trong hệ thống, push</w:t>
            </w:r>
          </w:p>
        </w:tc>
      </w:tr>
      <w:tr w:rsidR="007E4C09" w14:paraId="6DEB535D" w14:textId="77777777">
        <w:trPr>
          <w:jc w:val="center"/>
        </w:trPr>
        <w:tc>
          <w:tcPr>
            <w:tcW w:w="1984" w:type="dxa"/>
          </w:tcPr>
          <w:p w14:paraId="61957A35" w14:textId="77777777" w:rsidR="007E4C09" w:rsidRDefault="00000000">
            <w:pPr>
              <w:spacing w:after="20"/>
            </w:pPr>
            <w:r>
              <w:rPr>
                <w:sz w:val="18"/>
              </w:rPr>
              <w:t>Nhắc trước 24 giờ</w:t>
            </w:r>
          </w:p>
        </w:tc>
        <w:tc>
          <w:tcPr>
            <w:tcW w:w="4535" w:type="dxa"/>
          </w:tcPr>
          <w:p w14:paraId="3E7E2A5B" w14:textId="77777777" w:rsidR="007E4C09" w:rsidRDefault="00000000">
            <w:pPr>
              <w:spacing w:after="20"/>
            </w:pPr>
            <w:r>
              <w:rPr>
                <w:sz w:val="18"/>
              </w:rPr>
              <w:t>Bạn có lịch khám vào ngày mai.</w:t>
            </w:r>
          </w:p>
        </w:tc>
        <w:tc>
          <w:tcPr>
            <w:tcW w:w="2551" w:type="dxa"/>
          </w:tcPr>
          <w:p w14:paraId="092BBC81" w14:textId="77777777" w:rsidR="007E4C09" w:rsidRDefault="00000000">
            <w:pPr>
              <w:spacing w:after="20"/>
            </w:pPr>
            <w:r>
              <w:rPr>
                <w:sz w:val="18"/>
              </w:rPr>
              <w:t>Push, email</w:t>
            </w:r>
          </w:p>
        </w:tc>
      </w:tr>
      <w:tr w:rsidR="007E4C09" w14:paraId="02E184B2" w14:textId="77777777">
        <w:trPr>
          <w:jc w:val="center"/>
        </w:trPr>
        <w:tc>
          <w:tcPr>
            <w:tcW w:w="1984" w:type="dxa"/>
            <w:shd w:val="clear" w:color="auto" w:fill="F7FAFC"/>
          </w:tcPr>
          <w:p w14:paraId="77EA00F5" w14:textId="77777777" w:rsidR="007E4C09" w:rsidRDefault="00000000">
            <w:pPr>
              <w:spacing w:after="20"/>
            </w:pPr>
            <w:r>
              <w:rPr>
                <w:sz w:val="18"/>
              </w:rPr>
              <w:t>Nhắc trước 2 giờ</w:t>
            </w:r>
          </w:p>
        </w:tc>
        <w:tc>
          <w:tcPr>
            <w:tcW w:w="4535" w:type="dxa"/>
            <w:shd w:val="clear" w:color="auto" w:fill="F7FAFC"/>
          </w:tcPr>
          <w:p w14:paraId="67339FAD" w14:textId="77777777" w:rsidR="007E4C09" w:rsidRDefault="00000000">
            <w:pPr>
              <w:spacing w:after="20"/>
            </w:pPr>
            <w:r>
              <w:rPr>
                <w:sz w:val="18"/>
              </w:rPr>
              <w:t>Lịch khám của bạn sẽ bắt đầu trong 2 giờ.</w:t>
            </w:r>
          </w:p>
        </w:tc>
        <w:tc>
          <w:tcPr>
            <w:tcW w:w="2551" w:type="dxa"/>
            <w:shd w:val="clear" w:color="auto" w:fill="F7FAFC"/>
          </w:tcPr>
          <w:p w14:paraId="4281A69C" w14:textId="77777777" w:rsidR="007E4C09" w:rsidRDefault="00000000">
            <w:pPr>
              <w:spacing w:after="20"/>
            </w:pPr>
            <w:r>
              <w:rPr>
                <w:sz w:val="18"/>
              </w:rPr>
              <w:t>Push</w:t>
            </w:r>
          </w:p>
        </w:tc>
      </w:tr>
      <w:tr w:rsidR="007E4C09" w14:paraId="03A90721" w14:textId="77777777">
        <w:trPr>
          <w:jc w:val="center"/>
        </w:trPr>
        <w:tc>
          <w:tcPr>
            <w:tcW w:w="1984" w:type="dxa"/>
          </w:tcPr>
          <w:p w14:paraId="20AC41DC" w14:textId="77777777" w:rsidR="007E4C09" w:rsidRDefault="00000000">
            <w:pPr>
              <w:spacing w:after="20"/>
            </w:pPr>
            <w:r>
              <w:rPr>
                <w:sz w:val="18"/>
              </w:rPr>
              <w:t>Lịch sắp hết hạn</w:t>
            </w:r>
          </w:p>
        </w:tc>
        <w:tc>
          <w:tcPr>
            <w:tcW w:w="4535" w:type="dxa"/>
          </w:tcPr>
          <w:p w14:paraId="0B675A50" w14:textId="77777777" w:rsidR="007E4C09" w:rsidRDefault="00000000">
            <w:pPr>
              <w:spacing w:after="20"/>
            </w:pPr>
            <w:r>
              <w:rPr>
                <w:sz w:val="18"/>
              </w:rPr>
              <w:t>Thời gian giữ chỗ sắp hết. Vui lòng hoàn tất thanh toán.</w:t>
            </w:r>
          </w:p>
        </w:tc>
        <w:tc>
          <w:tcPr>
            <w:tcW w:w="2551" w:type="dxa"/>
          </w:tcPr>
          <w:p w14:paraId="17005AD3" w14:textId="77777777" w:rsidR="007E4C09" w:rsidRDefault="00000000">
            <w:pPr>
              <w:spacing w:after="20"/>
            </w:pPr>
            <w:r>
              <w:rPr>
                <w:sz w:val="18"/>
              </w:rPr>
              <w:t>Push, trong hệ thống</w:t>
            </w:r>
          </w:p>
        </w:tc>
      </w:tr>
      <w:tr w:rsidR="007E4C09" w14:paraId="53BB9B66" w14:textId="77777777">
        <w:trPr>
          <w:jc w:val="center"/>
        </w:trPr>
        <w:tc>
          <w:tcPr>
            <w:tcW w:w="1984" w:type="dxa"/>
            <w:shd w:val="clear" w:color="auto" w:fill="F7FAFC"/>
          </w:tcPr>
          <w:p w14:paraId="0683327E" w14:textId="77777777" w:rsidR="007E4C09" w:rsidRDefault="00000000">
            <w:pPr>
              <w:spacing w:after="20"/>
            </w:pPr>
            <w:r>
              <w:rPr>
                <w:sz w:val="18"/>
              </w:rPr>
              <w:t>Hủy lịch</w:t>
            </w:r>
          </w:p>
        </w:tc>
        <w:tc>
          <w:tcPr>
            <w:tcW w:w="4535" w:type="dxa"/>
            <w:shd w:val="clear" w:color="auto" w:fill="F7FAFC"/>
          </w:tcPr>
          <w:p w14:paraId="7234B368" w14:textId="77777777" w:rsidR="007E4C09" w:rsidRDefault="00000000">
            <w:pPr>
              <w:spacing w:after="20"/>
            </w:pPr>
            <w:r>
              <w:rPr>
                <w:sz w:val="18"/>
              </w:rPr>
              <w:t>Lịch khám đã được hủy thành công.</w:t>
            </w:r>
          </w:p>
        </w:tc>
        <w:tc>
          <w:tcPr>
            <w:tcW w:w="2551" w:type="dxa"/>
            <w:shd w:val="clear" w:color="auto" w:fill="F7FAFC"/>
          </w:tcPr>
          <w:p w14:paraId="6AD3A05A" w14:textId="77777777" w:rsidR="007E4C09" w:rsidRDefault="00000000">
            <w:pPr>
              <w:spacing w:after="20"/>
            </w:pPr>
            <w:r>
              <w:rPr>
                <w:sz w:val="18"/>
              </w:rPr>
              <w:t>Trong hệ thống, push</w:t>
            </w:r>
          </w:p>
        </w:tc>
      </w:tr>
      <w:tr w:rsidR="007E4C09" w14:paraId="171B6D4C" w14:textId="77777777">
        <w:trPr>
          <w:jc w:val="center"/>
        </w:trPr>
        <w:tc>
          <w:tcPr>
            <w:tcW w:w="1984" w:type="dxa"/>
          </w:tcPr>
          <w:p w14:paraId="5F4577E3" w14:textId="77777777" w:rsidR="007E4C09" w:rsidRDefault="00000000">
            <w:pPr>
              <w:spacing w:after="20"/>
            </w:pPr>
            <w:r>
              <w:rPr>
                <w:sz w:val="18"/>
              </w:rPr>
              <w:t>Đổi lịch</w:t>
            </w:r>
          </w:p>
        </w:tc>
        <w:tc>
          <w:tcPr>
            <w:tcW w:w="4535" w:type="dxa"/>
          </w:tcPr>
          <w:p w14:paraId="07152585" w14:textId="77777777" w:rsidR="007E4C09" w:rsidRDefault="00000000">
            <w:pPr>
              <w:spacing w:after="20"/>
            </w:pPr>
            <w:r>
              <w:rPr>
                <w:sz w:val="18"/>
              </w:rPr>
              <w:t>Lịch khám đã được chuyển sang thời gian mới.</w:t>
            </w:r>
          </w:p>
        </w:tc>
        <w:tc>
          <w:tcPr>
            <w:tcW w:w="2551" w:type="dxa"/>
          </w:tcPr>
          <w:p w14:paraId="514D21ED" w14:textId="77777777" w:rsidR="007E4C09" w:rsidRDefault="00000000">
            <w:pPr>
              <w:spacing w:after="20"/>
            </w:pPr>
            <w:r>
              <w:rPr>
                <w:sz w:val="18"/>
              </w:rPr>
              <w:t>Trong hệ thống, push</w:t>
            </w:r>
          </w:p>
        </w:tc>
      </w:tr>
    </w:tbl>
    <w:p w14:paraId="123CBB2D" w14:textId="77777777" w:rsidR="007E4C09" w:rsidRDefault="007E4C09">
      <w:pPr>
        <w:spacing w:after="20"/>
      </w:pPr>
    </w:p>
    <w:p w14:paraId="3EE57A86" w14:textId="77777777" w:rsidR="007E4C09" w:rsidRDefault="00000000">
      <w:pPr>
        <w:pStyle w:val="u2"/>
        <w:spacing w:before="160" w:after="100"/>
      </w:pPr>
      <w:r>
        <w:t>11.1. Xử lý tác vụ nền</w:t>
      </w:r>
    </w:p>
    <w:p w14:paraId="049A43F8" w14:textId="77777777" w:rsidR="007E4C09" w:rsidRDefault="00000000">
      <w:pPr>
        <w:pStyle w:val="Duudong"/>
        <w:spacing w:after="40" w:line="264" w:lineRule="auto"/>
      </w:pPr>
      <w:r>
        <w:t>BullMQ nhận tác vụ gửi thông báo và email.</w:t>
      </w:r>
    </w:p>
    <w:p w14:paraId="2D2E3A0A" w14:textId="77777777" w:rsidR="007E4C09" w:rsidRDefault="00000000">
      <w:pPr>
        <w:pStyle w:val="Duudong"/>
        <w:spacing w:after="40" w:line="264" w:lineRule="auto"/>
      </w:pPr>
      <w:r>
        <w:t>Redis lưu hàng đợi và trạng thái xử lý.</w:t>
      </w:r>
    </w:p>
    <w:p w14:paraId="61756D45" w14:textId="77777777" w:rsidR="007E4C09" w:rsidRDefault="00000000">
      <w:pPr>
        <w:pStyle w:val="Duudong"/>
        <w:spacing w:after="40" w:line="264" w:lineRule="auto"/>
      </w:pPr>
      <w:r>
        <w:t>Worker chạy độc lập với API để tránh làm chậm phản hồi.</w:t>
      </w:r>
    </w:p>
    <w:p w14:paraId="70EDCF86" w14:textId="77777777" w:rsidR="007E4C09" w:rsidRDefault="00000000">
      <w:pPr>
        <w:pStyle w:val="Duudong"/>
        <w:spacing w:after="40" w:line="264" w:lineRule="auto"/>
      </w:pPr>
      <w:r>
        <w:t>Mỗi tác vụ có cơ chế thử lại, giới hạn số lần và ghi log lỗi.</w:t>
      </w:r>
    </w:p>
    <w:p w14:paraId="6E3F3140" w14:textId="77777777" w:rsidR="007E4C09" w:rsidRDefault="00000000">
      <w:pPr>
        <w:pStyle w:val="u1"/>
        <w:spacing w:before="160" w:after="100"/>
      </w:pPr>
      <w:r>
        <w:t>12. AI HỖ TRỢ LỰA CHỌN CHUYÊN KHOA</w:t>
      </w:r>
    </w:p>
    <w:p w14:paraId="095161E9" w14:textId="77777777" w:rsidR="007E4C09" w:rsidRDefault="00000000">
      <w:pPr>
        <w:pStyle w:val="u2"/>
        <w:spacing w:before="160" w:after="100"/>
      </w:pPr>
      <w:r>
        <w:t>12.1. Phạm vi chức năng</w:t>
      </w:r>
    </w:p>
    <w:p w14:paraId="1225CC4A" w14:textId="77777777" w:rsidR="007E4C09" w:rsidRDefault="00000000">
      <w:pPr>
        <w:spacing w:after="80"/>
      </w:pPr>
      <w:r>
        <w:t>AI chỉ hỗ trợ điều hướng bệnh nhân đến chuyên khoa phù hợp. Hệ thống không chẩn đoán bệnh, không kê thuốc và không thay thế bác sĩ.</w:t>
      </w:r>
    </w:p>
    <w:p w14:paraId="4F1ADF8A" w14:textId="77777777" w:rsidR="007E4C09" w:rsidRDefault="00000000">
      <w:pPr>
        <w:pStyle w:val="u2"/>
        <w:spacing w:before="160" w:after="100"/>
      </w:pPr>
      <w:r>
        <w:lastRenderedPageBreak/>
        <w:t>12.2. Quy trình xử lý</w:t>
      </w:r>
    </w:p>
    <w:p w14:paraId="54FE94DD" w14:textId="77777777" w:rsidR="007E4C09" w:rsidRDefault="00000000">
      <w:pPr>
        <w:pStyle w:val="Sudong"/>
        <w:spacing w:after="40" w:line="264" w:lineRule="auto"/>
      </w:pPr>
      <w:r>
        <w:t>Người dùng nhập mô tả triệu chứng bằng tiếng Việt.</w:t>
      </w:r>
    </w:p>
    <w:p w14:paraId="45A1B30F" w14:textId="77777777" w:rsidR="007E4C09" w:rsidRDefault="00000000">
      <w:pPr>
        <w:pStyle w:val="Sudong"/>
        <w:spacing w:after="40" w:line="264" w:lineRule="auto"/>
      </w:pPr>
      <w:r>
        <w:t>Backend loại bỏ dữ liệu không cần thiết và kiểm tra độ dài.</w:t>
      </w:r>
    </w:p>
    <w:p w14:paraId="675F18F1" w14:textId="77777777" w:rsidR="007E4C09" w:rsidRDefault="00000000">
      <w:pPr>
        <w:pStyle w:val="Sudong"/>
        <w:spacing w:after="40" w:line="264" w:lineRule="auto"/>
      </w:pPr>
      <w:r>
        <w:t>Backend gửi yêu cầu đến nhà cung cấp AI bằng prompt có cấu trúc.</w:t>
      </w:r>
    </w:p>
    <w:p w14:paraId="464CD53B" w14:textId="77777777" w:rsidR="007E4C09" w:rsidRDefault="00000000">
      <w:pPr>
        <w:pStyle w:val="Sudong"/>
        <w:spacing w:after="40" w:line="264" w:lineRule="auto"/>
      </w:pPr>
      <w:r>
        <w:t>AI trả về chuyên khoa gợi ý, mức độ ưu tiên, lý do và cảnh báo.</w:t>
      </w:r>
    </w:p>
    <w:p w14:paraId="0C9CFFB2" w14:textId="77777777" w:rsidR="007E4C09" w:rsidRDefault="00000000">
      <w:pPr>
        <w:pStyle w:val="Sudong"/>
        <w:spacing w:after="40" w:line="264" w:lineRule="auto"/>
      </w:pPr>
      <w:r>
        <w:t>Backend kiểm tra JSON đầu ra và ánh xạ chuyên khoa vào danh mục nội bộ.</w:t>
      </w:r>
    </w:p>
    <w:p w14:paraId="7E09F92C" w14:textId="77777777" w:rsidR="007E4C09" w:rsidRDefault="00000000">
      <w:pPr>
        <w:pStyle w:val="Sudong"/>
        <w:spacing w:after="40" w:line="264" w:lineRule="auto"/>
      </w:pPr>
      <w:r>
        <w:t>Nếu phát hiện dấu hiệu nguy hiểm, hệ thống ưu tiên hiển thị khuyến cáo cấp cứu.</w:t>
      </w:r>
    </w:p>
    <w:tbl>
      <w:tblPr>
        <w:tblW w:w="0" w:type="auto"/>
        <w:jc w:val="center"/>
        <w:tblLook w:val="04A0" w:firstRow="1" w:lastRow="0" w:firstColumn="1" w:lastColumn="0" w:noHBand="0" w:noVBand="1"/>
      </w:tblPr>
      <w:tblGrid>
        <w:gridCol w:w="9802"/>
      </w:tblGrid>
      <w:tr w:rsidR="007E4C09" w14:paraId="714994C1"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5FA8FEF3" w14:textId="77777777" w:rsidR="007E4C09" w:rsidRDefault="00000000">
            <w:pPr>
              <w:pStyle w:val="Mkthut"/>
            </w:pPr>
            <w:r>
              <w:t>{</w:t>
            </w:r>
            <w:r>
              <w:br/>
              <w:t xml:space="preserve">  "chuyenKhoaGoiY": "Tim mạch",</w:t>
            </w:r>
            <w:r>
              <w:br/>
              <w:t xml:space="preserve">  "mucDoUuTien": "Cao",</w:t>
            </w:r>
            <w:r>
              <w:br/>
              <w:t xml:space="preserve">  "lyDo": "Mô tả có các dấu hiệu liên quan đến tim mạch.",</w:t>
            </w:r>
            <w:r>
              <w:br/>
              <w:t xml:space="preserve">  "canhBao": "Kết quả chỉ nhằm hỗ trợ chọn chuyên khoa, không phải chẩn đoán."</w:t>
            </w:r>
            <w:r>
              <w:br/>
              <w:t>}</w:t>
            </w:r>
          </w:p>
        </w:tc>
      </w:tr>
    </w:tbl>
    <w:p w14:paraId="2EDCA035" w14:textId="77777777" w:rsidR="007E4C09" w:rsidRDefault="007E4C09">
      <w:pPr>
        <w:spacing w:after="0"/>
      </w:pPr>
    </w:p>
    <w:p w14:paraId="60FAE0E7" w14:textId="77777777" w:rsidR="007E4C09" w:rsidRDefault="00000000">
      <w:pPr>
        <w:pStyle w:val="u1"/>
        <w:spacing w:before="160" w:after="100"/>
      </w:pPr>
      <w:r>
        <w:t>13. BẢO MẬT VÀ QUYỀN RIÊNG TƯ</w:t>
      </w:r>
    </w:p>
    <w:p w14:paraId="1392DAFB" w14:textId="77777777" w:rsidR="007E4C09" w:rsidRDefault="00000000">
      <w:pPr>
        <w:pStyle w:val="u2"/>
        <w:spacing w:before="160" w:after="100"/>
      </w:pPr>
      <w:r>
        <w:t>13.1. Xác thực</w:t>
      </w:r>
    </w:p>
    <w:p w14:paraId="03E79997" w14:textId="77777777" w:rsidR="007E4C09" w:rsidRDefault="00000000">
      <w:pPr>
        <w:pStyle w:val="Duudong"/>
        <w:spacing w:after="40" w:line="264" w:lineRule="auto"/>
      </w:pPr>
      <w:r>
        <w:t>Mật khẩu được băm bằng Argon2id.</w:t>
      </w:r>
    </w:p>
    <w:p w14:paraId="66FBF77E" w14:textId="77777777" w:rsidR="007E4C09" w:rsidRDefault="00000000">
      <w:pPr>
        <w:pStyle w:val="Duudong"/>
        <w:spacing w:after="40" w:line="264" w:lineRule="auto"/>
      </w:pPr>
      <w:r>
        <w:t>Access token có thời hạn ngắn.</w:t>
      </w:r>
    </w:p>
    <w:p w14:paraId="6B527B1B" w14:textId="77777777" w:rsidR="007E4C09" w:rsidRDefault="00000000">
      <w:pPr>
        <w:pStyle w:val="Duudong"/>
        <w:spacing w:after="40" w:line="264" w:lineRule="auto"/>
      </w:pPr>
      <w:r>
        <w:t>Refresh token được xoay vòng và lưu bản băm trong cơ sở dữ liệu.</w:t>
      </w:r>
    </w:p>
    <w:p w14:paraId="5649AEF2" w14:textId="77777777" w:rsidR="007E4C09" w:rsidRDefault="00000000">
      <w:pPr>
        <w:pStyle w:val="Duudong"/>
        <w:spacing w:after="40" w:line="264" w:lineRule="auto"/>
      </w:pPr>
      <w:r>
        <w:t>Web lưu refresh token trong cookie HttpOnly, Secure và SameSite phù hợp.</w:t>
      </w:r>
    </w:p>
    <w:p w14:paraId="63C968BB" w14:textId="77777777" w:rsidR="007E4C09" w:rsidRDefault="00000000">
      <w:pPr>
        <w:pStyle w:val="Duudong"/>
        <w:spacing w:after="40" w:line="264" w:lineRule="auto"/>
      </w:pPr>
      <w:r>
        <w:t>Ứng dụng lưu token trong flutter_secure_storage.</w:t>
      </w:r>
    </w:p>
    <w:p w14:paraId="40C3C093" w14:textId="77777777" w:rsidR="007E4C09" w:rsidRDefault="00000000">
      <w:pPr>
        <w:pStyle w:val="u2"/>
        <w:spacing w:before="160" w:after="100"/>
      </w:pPr>
      <w:r>
        <w:t>13.2. Phân quyền dữ liệu</w:t>
      </w:r>
    </w:p>
    <w:p w14:paraId="30BF9DCC" w14:textId="77777777" w:rsidR="007E4C09" w:rsidRDefault="00000000">
      <w:pPr>
        <w:pStyle w:val="Duudong"/>
        <w:spacing w:after="40" w:line="264" w:lineRule="auto"/>
      </w:pPr>
      <w:r>
        <w:t>Bệnh nhân chỉ xem được tài khoản, hồ sơ, lịch khám, giao dịch và thông báo của mình.</w:t>
      </w:r>
    </w:p>
    <w:p w14:paraId="42155F25" w14:textId="77777777" w:rsidR="007E4C09" w:rsidRDefault="00000000">
      <w:pPr>
        <w:pStyle w:val="Duudong"/>
        <w:spacing w:after="40" w:line="264" w:lineRule="auto"/>
      </w:pPr>
      <w:r>
        <w:t>Mọi endpoint theo mã định danh đều kiểm tra quyền sở hữu để chống IDOR.</w:t>
      </w:r>
    </w:p>
    <w:p w14:paraId="48EFE595" w14:textId="77777777" w:rsidR="007E4C09" w:rsidRDefault="00000000">
      <w:pPr>
        <w:pStyle w:val="Duudong"/>
        <w:spacing w:after="40" w:line="264" w:lineRule="auto"/>
      </w:pPr>
      <w:r>
        <w:t>Không tin vào patientProfileId gửi từ client nếu chưa xác minh thuộc tài khoản hiện tại.</w:t>
      </w:r>
    </w:p>
    <w:p w14:paraId="3647687C" w14:textId="77777777" w:rsidR="007E4C09" w:rsidRDefault="00000000">
      <w:pPr>
        <w:pStyle w:val="Duudong"/>
        <w:spacing w:after="40" w:line="264" w:lineRule="auto"/>
      </w:pPr>
      <w:r>
        <w:t>Không ghi mật khẩu, token hoặc dữ liệu nhạy cảm vào log.</w:t>
      </w:r>
    </w:p>
    <w:p w14:paraId="6C803157" w14:textId="77777777" w:rsidR="007E4C09" w:rsidRDefault="00000000">
      <w:pPr>
        <w:pStyle w:val="u2"/>
        <w:spacing w:before="160" w:after="100"/>
      </w:pPr>
      <w:r>
        <w:t>13.3. Bảo vệ API</w:t>
      </w:r>
    </w:p>
    <w:p w14:paraId="0CF1BDB6" w14:textId="77777777" w:rsidR="007E4C09" w:rsidRDefault="00000000">
      <w:pPr>
        <w:pStyle w:val="Duudong"/>
        <w:spacing w:after="40" w:line="264" w:lineRule="auto"/>
      </w:pPr>
      <w:r>
        <w:t>Bật Helmet, CORS whitelist và giới hạn kích thước request.</w:t>
      </w:r>
    </w:p>
    <w:p w14:paraId="3107A032" w14:textId="77777777" w:rsidR="007E4C09" w:rsidRDefault="00000000">
      <w:pPr>
        <w:pStyle w:val="Duudong"/>
        <w:spacing w:after="40" w:line="264" w:lineRule="auto"/>
      </w:pPr>
      <w:r>
        <w:t>Áp dụng rate limit cho đăng nhập, OTP, đặt lịch và AI.</w:t>
      </w:r>
    </w:p>
    <w:p w14:paraId="0C997708" w14:textId="77777777" w:rsidR="007E4C09" w:rsidRDefault="00000000">
      <w:pPr>
        <w:pStyle w:val="Duudong"/>
        <w:spacing w:after="40" w:line="264" w:lineRule="auto"/>
      </w:pPr>
      <w:r>
        <w:t>Kiểm tra dữ liệu đầu vào bằng DTO và validation.</w:t>
      </w:r>
    </w:p>
    <w:p w14:paraId="767831B7" w14:textId="77777777" w:rsidR="007E4C09" w:rsidRDefault="00000000">
      <w:pPr>
        <w:pStyle w:val="Duudong"/>
        <w:spacing w:after="40" w:line="264" w:lineRule="auto"/>
      </w:pPr>
      <w:r>
        <w:t>Sử dụng HTTPS trong môi trường triển khai.</w:t>
      </w:r>
    </w:p>
    <w:p w14:paraId="7C182214" w14:textId="77777777" w:rsidR="007E4C09" w:rsidRDefault="00000000">
      <w:pPr>
        <w:pStyle w:val="Duudong"/>
        <w:spacing w:after="40" w:line="264" w:lineRule="auto"/>
      </w:pPr>
      <w:r>
        <w:t>Lưu audit log cho đăng nhập, thay đổi hồ sơ, tạo/hủy/đổi lịch và thanh toán.</w:t>
      </w:r>
    </w:p>
    <w:p w14:paraId="44E048FC" w14:textId="77777777" w:rsidR="007E4C09" w:rsidRDefault="00000000">
      <w:pPr>
        <w:pStyle w:val="u1"/>
        <w:spacing w:before="160" w:after="100"/>
      </w:pPr>
      <w:r>
        <w:t>14. KIỂM THỬ VÀ NGHIỆM THU</w:t>
      </w:r>
    </w:p>
    <w:p w14:paraId="6B5CBECA" w14:textId="77777777" w:rsidR="007E4C09" w:rsidRDefault="00000000">
      <w:pPr>
        <w:pStyle w:val="u2"/>
        <w:spacing w:before="160" w:after="100"/>
      </w:pPr>
      <w:r>
        <w:t>14.1. Các lớp kiểm thử</w:t>
      </w:r>
    </w:p>
    <w:tbl>
      <w:tblPr>
        <w:tblStyle w:val="LiBang"/>
        <w:tblW w:w="0" w:type="auto"/>
        <w:jc w:val="center"/>
        <w:tblLook w:val="04A0" w:firstRow="1" w:lastRow="0" w:firstColumn="1" w:lastColumn="0" w:noHBand="0" w:noVBand="1"/>
      </w:tblPr>
      <w:tblGrid>
        <w:gridCol w:w="2268"/>
        <w:gridCol w:w="1984"/>
        <w:gridCol w:w="4819"/>
      </w:tblGrid>
      <w:tr w:rsidR="007E4C09" w14:paraId="559F14FB" w14:textId="77777777">
        <w:trPr>
          <w:jc w:val="center"/>
        </w:trPr>
        <w:tc>
          <w:tcPr>
            <w:tcW w:w="2268" w:type="dxa"/>
            <w:shd w:val="clear" w:color="auto" w:fill="D9EAF7"/>
            <w:vAlign w:val="center"/>
          </w:tcPr>
          <w:p w14:paraId="60104404" w14:textId="77777777" w:rsidR="007E4C09" w:rsidRDefault="00000000">
            <w:pPr>
              <w:jc w:val="center"/>
            </w:pPr>
            <w:r>
              <w:rPr>
                <w:b/>
                <w:color w:val="1F4E79"/>
                <w:sz w:val="18"/>
              </w:rPr>
              <w:t>Lớp kiểm thử</w:t>
            </w:r>
          </w:p>
        </w:tc>
        <w:tc>
          <w:tcPr>
            <w:tcW w:w="1984" w:type="dxa"/>
            <w:shd w:val="clear" w:color="auto" w:fill="D9EAF7"/>
            <w:vAlign w:val="center"/>
          </w:tcPr>
          <w:p w14:paraId="6B0E3860" w14:textId="77777777" w:rsidR="007E4C09" w:rsidRDefault="00000000">
            <w:pPr>
              <w:jc w:val="center"/>
            </w:pPr>
            <w:r>
              <w:rPr>
                <w:b/>
                <w:color w:val="1F4E79"/>
                <w:sz w:val="18"/>
              </w:rPr>
              <w:t>Công cụ</w:t>
            </w:r>
          </w:p>
        </w:tc>
        <w:tc>
          <w:tcPr>
            <w:tcW w:w="4819" w:type="dxa"/>
            <w:shd w:val="clear" w:color="auto" w:fill="D9EAF7"/>
            <w:vAlign w:val="center"/>
          </w:tcPr>
          <w:p w14:paraId="1B959C6F" w14:textId="77777777" w:rsidR="007E4C09" w:rsidRDefault="00000000">
            <w:pPr>
              <w:jc w:val="center"/>
            </w:pPr>
            <w:r>
              <w:rPr>
                <w:b/>
                <w:color w:val="1F4E79"/>
                <w:sz w:val="18"/>
              </w:rPr>
              <w:t>Nội dung</w:t>
            </w:r>
          </w:p>
        </w:tc>
      </w:tr>
      <w:tr w:rsidR="007E4C09" w14:paraId="79D5A085" w14:textId="77777777">
        <w:trPr>
          <w:jc w:val="center"/>
        </w:trPr>
        <w:tc>
          <w:tcPr>
            <w:tcW w:w="2268" w:type="dxa"/>
          </w:tcPr>
          <w:p w14:paraId="52F4C609" w14:textId="77777777" w:rsidR="007E4C09" w:rsidRDefault="00000000">
            <w:pPr>
              <w:spacing w:after="20"/>
            </w:pPr>
            <w:r>
              <w:rPr>
                <w:sz w:val="18"/>
              </w:rPr>
              <w:t>Kiểm thử đơn vị Backend</w:t>
            </w:r>
          </w:p>
        </w:tc>
        <w:tc>
          <w:tcPr>
            <w:tcW w:w="1984" w:type="dxa"/>
          </w:tcPr>
          <w:p w14:paraId="135E33D8" w14:textId="77777777" w:rsidR="007E4C09" w:rsidRDefault="00000000">
            <w:pPr>
              <w:spacing w:after="20"/>
            </w:pPr>
            <w:r>
              <w:rPr>
                <w:sz w:val="18"/>
              </w:rPr>
              <w:t>Jest</w:t>
            </w:r>
          </w:p>
        </w:tc>
        <w:tc>
          <w:tcPr>
            <w:tcW w:w="4819" w:type="dxa"/>
          </w:tcPr>
          <w:p w14:paraId="1FF7A084" w14:textId="77777777" w:rsidR="007E4C09" w:rsidRDefault="00000000">
            <w:pPr>
              <w:spacing w:after="20"/>
            </w:pPr>
            <w:r>
              <w:rPr>
                <w:sz w:val="18"/>
              </w:rPr>
              <w:t>Dịch vụ xác thực, lịch khám, thanh toán và thông báo.</w:t>
            </w:r>
          </w:p>
        </w:tc>
      </w:tr>
      <w:tr w:rsidR="007E4C09" w14:paraId="1D477E61" w14:textId="77777777">
        <w:trPr>
          <w:jc w:val="center"/>
        </w:trPr>
        <w:tc>
          <w:tcPr>
            <w:tcW w:w="2268" w:type="dxa"/>
            <w:shd w:val="clear" w:color="auto" w:fill="F7FAFC"/>
          </w:tcPr>
          <w:p w14:paraId="137C13D7" w14:textId="77777777" w:rsidR="007E4C09" w:rsidRDefault="00000000">
            <w:pPr>
              <w:spacing w:after="20"/>
            </w:pPr>
            <w:r>
              <w:rPr>
                <w:sz w:val="18"/>
              </w:rPr>
              <w:t>Kiểm thử API tích hợp</w:t>
            </w:r>
          </w:p>
        </w:tc>
        <w:tc>
          <w:tcPr>
            <w:tcW w:w="1984" w:type="dxa"/>
            <w:shd w:val="clear" w:color="auto" w:fill="F7FAFC"/>
          </w:tcPr>
          <w:p w14:paraId="1A11ECF5" w14:textId="77777777" w:rsidR="007E4C09" w:rsidRDefault="00000000">
            <w:pPr>
              <w:spacing w:after="20"/>
            </w:pPr>
            <w:r>
              <w:rPr>
                <w:sz w:val="18"/>
              </w:rPr>
              <w:t>Jest, Supertest</w:t>
            </w:r>
          </w:p>
        </w:tc>
        <w:tc>
          <w:tcPr>
            <w:tcW w:w="4819" w:type="dxa"/>
            <w:shd w:val="clear" w:color="auto" w:fill="F7FAFC"/>
          </w:tcPr>
          <w:p w14:paraId="3CBC4247" w14:textId="77777777" w:rsidR="007E4C09" w:rsidRDefault="00000000">
            <w:pPr>
              <w:spacing w:after="20"/>
            </w:pPr>
            <w:r>
              <w:rPr>
                <w:sz w:val="18"/>
              </w:rPr>
              <w:t>Luồng endpoint với database thử nghiệm.</w:t>
            </w:r>
          </w:p>
        </w:tc>
      </w:tr>
      <w:tr w:rsidR="007E4C09" w14:paraId="129ADF2B" w14:textId="77777777">
        <w:trPr>
          <w:jc w:val="center"/>
        </w:trPr>
        <w:tc>
          <w:tcPr>
            <w:tcW w:w="2268" w:type="dxa"/>
          </w:tcPr>
          <w:p w14:paraId="5AC807E2" w14:textId="77777777" w:rsidR="007E4C09" w:rsidRDefault="00000000">
            <w:pPr>
              <w:spacing w:after="20"/>
            </w:pPr>
            <w:r>
              <w:rPr>
                <w:sz w:val="18"/>
              </w:rPr>
              <w:t>Kiểm thử Website</w:t>
            </w:r>
          </w:p>
        </w:tc>
        <w:tc>
          <w:tcPr>
            <w:tcW w:w="1984" w:type="dxa"/>
          </w:tcPr>
          <w:p w14:paraId="46E34F3B" w14:textId="77777777" w:rsidR="007E4C09" w:rsidRDefault="00000000">
            <w:pPr>
              <w:spacing w:after="20"/>
            </w:pPr>
            <w:r>
              <w:rPr>
                <w:sz w:val="18"/>
              </w:rPr>
              <w:t>Vitest</w:t>
            </w:r>
          </w:p>
        </w:tc>
        <w:tc>
          <w:tcPr>
            <w:tcW w:w="4819" w:type="dxa"/>
          </w:tcPr>
          <w:p w14:paraId="19635404" w14:textId="77777777" w:rsidR="007E4C09" w:rsidRDefault="00000000">
            <w:pPr>
              <w:spacing w:after="20"/>
            </w:pPr>
            <w:r>
              <w:rPr>
                <w:sz w:val="18"/>
              </w:rPr>
              <w:t>Hàm xử lý, hook và thành phần giao diện.</w:t>
            </w:r>
          </w:p>
        </w:tc>
      </w:tr>
      <w:tr w:rsidR="007E4C09" w14:paraId="6AE87B1C" w14:textId="77777777">
        <w:trPr>
          <w:jc w:val="center"/>
        </w:trPr>
        <w:tc>
          <w:tcPr>
            <w:tcW w:w="2268" w:type="dxa"/>
            <w:shd w:val="clear" w:color="auto" w:fill="F7FAFC"/>
          </w:tcPr>
          <w:p w14:paraId="5A70338F" w14:textId="77777777" w:rsidR="007E4C09" w:rsidRDefault="00000000">
            <w:pPr>
              <w:spacing w:after="20"/>
            </w:pPr>
            <w:r>
              <w:rPr>
                <w:sz w:val="18"/>
              </w:rPr>
              <w:t>Kiểm thử đầu-cuối Website</w:t>
            </w:r>
          </w:p>
        </w:tc>
        <w:tc>
          <w:tcPr>
            <w:tcW w:w="1984" w:type="dxa"/>
            <w:shd w:val="clear" w:color="auto" w:fill="F7FAFC"/>
          </w:tcPr>
          <w:p w14:paraId="1D76E4F8" w14:textId="77777777" w:rsidR="007E4C09" w:rsidRDefault="00000000">
            <w:pPr>
              <w:spacing w:after="20"/>
            </w:pPr>
            <w:r>
              <w:rPr>
                <w:sz w:val="18"/>
              </w:rPr>
              <w:t>Playwright</w:t>
            </w:r>
          </w:p>
        </w:tc>
        <w:tc>
          <w:tcPr>
            <w:tcW w:w="4819" w:type="dxa"/>
            <w:shd w:val="clear" w:color="auto" w:fill="F7FAFC"/>
          </w:tcPr>
          <w:p w14:paraId="753AC6C5" w14:textId="77777777" w:rsidR="007E4C09" w:rsidRDefault="00000000">
            <w:pPr>
              <w:spacing w:after="20"/>
            </w:pPr>
            <w:r>
              <w:rPr>
                <w:sz w:val="18"/>
              </w:rPr>
              <w:t>Đăng nhập, tìm bác sĩ, đặt lịch và thanh toán.</w:t>
            </w:r>
          </w:p>
        </w:tc>
      </w:tr>
      <w:tr w:rsidR="007E4C09" w14:paraId="3CF721A8" w14:textId="77777777">
        <w:trPr>
          <w:jc w:val="center"/>
        </w:trPr>
        <w:tc>
          <w:tcPr>
            <w:tcW w:w="2268" w:type="dxa"/>
          </w:tcPr>
          <w:p w14:paraId="73C7D1A3" w14:textId="77777777" w:rsidR="007E4C09" w:rsidRDefault="00000000">
            <w:pPr>
              <w:spacing w:after="20"/>
            </w:pPr>
            <w:r>
              <w:rPr>
                <w:sz w:val="18"/>
              </w:rPr>
              <w:t>Kiểm thử ứng dụng</w:t>
            </w:r>
          </w:p>
        </w:tc>
        <w:tc>
          <w:tcPr>
            <w:tcW w:w="1984" w:type="dxa"/>
          </w:tcPr>
          <w:p w14:paraId="53C24CC8" w14:textId="77777777" w:rsidR="007E4C09" w:rsidRDefault="00000000">
            <w:pPr>
              <w:spacing w:after="20"/>
            </w:pPr>
            <w:r>
              <w:rPr>
                <w:sz w:val="18"/>
              </w:rPr>
              <w:t>flutter_test</w:t>
            </w:r>
          </w:p>
        </w:tc>
        <w:tc>
          <w:tcPr>
            <w:tcW w:w="4819" w:type="dxa"/>
          </w:tcPr>
          <w:p w14:paraId="60086427" w14:textId="77777777" w:rsidR="007E4C09" w:rsidRDefault="00000000">
            <w:pPr>
              <w:spacing w:after="20"/>
            </w:pPr>
            <w:r>
              <w:rPr>
                <w:sz w:val="18"/>
              </w:rPr>
              <w:t>Widget, provider, repository và form.</w:t>
            </w:r>
          </w:p>
        </w:tc>
      </w:tr>
      <w:tr w:rsidR="007E4C09" w14:paraId="4887333B" w14:textId="77777777">
        <w:trPr>
          <w:jc w:val="center"/>
        </w:trPr>
        <w:tc>
          <w:tcPr>
            <w:tcW w:w="2268" w:type="dxa"/>
            <w:shd w:val="clear" w:color="auto" w:fill="F7FAFC"/>
          </w:tcPr>
          <w:p w14:paraId="6FD2FCAD" w14:textId="77777777" w:rsidR="007E4C09" w:rsidRDefault="00000000">
            <w:pPr>
              <w:spacing w:after="20"/>
            </w:pPr>
            <w:r>
              <w:rPr>
                <w:sz w:val="18"/>
              </w:rPr>
              <w:t xml:space="preserve">Kiểm thử tích hợp ứng </w:t>
            </w:r>
            <w:r>
              <w:rPr>
                <w:sz w:val="18"/>
              </w:rPr>
              <w:lastRenderedPageBreak/>
              <w:t>dụng</w:t>
            </w:r>
          </w:p>
        </w:tc>
        <w:tc>
          <w:tcPr>
            <w:tcW w:w="1984" w:type="dxa"/>
            <w:shd w:val="clear" w:color="auto" w:fill="F7FAFC"/>
          </w:tcPr>
          <w:p w14:paraId="0C34601A" w14:textId="77777777" w:rsidR="007E4C09" w:rsidRDefault="00000000">
            <w:pPr>
              <w:spacing w:after="20"/>
            </w:pPr>
            <w:r>
              <w:rPr>
                <w:sz w:val="18"/>
              </w:rPr>
              <w:lastRenderedPageBreak/>
              <w:t>integration_test</w:t>
            </w:r>
          </w:p>
        </w:tc>
        <w:tc>
          <w:tcPr>
            <w:tcW w:w="4819" w:type="dxa"/>
            <w:shd w:val="clear" w:color="auto" w:fill="F7FAFC"/>
          </w:tcPr>
          <w:p w14:paraId="5057849C" w14:textId="77777777" w:rsidR="007E4C09" w:rsidRDefault="00000000">
            <w:pPr>
              <w:spacing w:after="20"/>
            </w:pPr>
            <w:r>
              <w:rPr>
                <w:sz w:val="18"/>
              </w:rPr>
              <w:t>Luồng đặt lịch trên Android Emulator.</w:t>
            </w:r>
          </w:p>
        </w:tc>
      </w:tr>
      <w:tr w:rsidR="007E4C09" w14:paraId="35DCFCF8" w14:textId="77777777">
        <w:trPr>
          <w:jc w:val="center"/>
        </w:trPr>
        <w:tc>
          <w:tcPr>
            <w:tcW w:w="2268" w:type="dxa"/>
          </w:tcPr>
          <w:p w14:paraId="05C5411E" w14:textId="77777777" w:rsidR="007E4C09" w:rsidRDefault="00000000">
            <w:pPr>
              <w:spacing w:after="20"/>
            </w:pPr>
            <w:r>
              <w:rPr>
                <w:sz w:val="18"/>
              </w:rPr>
              <w:t>Kiểm thử tải</w:t>
            </w:r>
          </w:p>
        </w:tc>
        <w:tc>
          <w:tcPr>
            <w:tcW w:w="1984" w:type="dxa"/>
          </w:tcPr>
          <w:p w14:paraId="7B5FD7D6" w14:textId="77777777" w:rsidR="007E4C09" w:rsidRDefault="00000000">
            <w:pPr>
              <w:spacing w:after="20"/>
            </w:pPr>
            <w:r>
              <w:rPr>
                <w:sz w:val="18"/>
              </w:rPr>
              <w:t>k6 hoặc Artillery</w:t>
            </w:r>
          </w:p>
        </w:tc>
        <w:tc>
          <w:tcPr>
            <w:tcW w:w="4819" w:type="dxa"/>
          </w:tcPr>
          <w:p w14:paraId="26E838EF" w14:textId="77777777" w:rsidR="007E4C09" w:rsidRDefault="00000000">
            <w:pPr>
              <w:spacing w:after="20"/>
            </w:pPr>
            <w:r>
              <w:rPr>
                <w:sz w:val="18"/>
              </w:rPr>
              <w:t>Nhiều người cùng truy vấn và đặt khung giờ.</w:t>
            </w:r>
          </w:p>
        </w:tc>
      </w:tr>
      <w:tr w:rsidR="007E4C09" w14:paraId="2858D151" w14:textId="77777777">
        <w:trPr>
          <w:jc w:val="center"/>
        </w:trPr>
        <w:tc>
          <w:tcPr>
            <w:tcW w:w="2268" w:type="dxa"/>
            <w:shd w:val="clear" w:color="auto" w:fill="F7FAFC"/>
          </w:tcPr>
          <w:p w14:paraId="79E18F41" w14:textId="77777777" w:rsidR="007E4C09" w:rsidRDefault="00000000">
            <w:pPr>
              <w:spacing w:after="20"/>
            </w:pPr>
            <w:r>
              <w:rPr>
                <w:sz w:val="18"/>
              </w:rPr>
              <w:t>Kiểm thử bảo mật</w:t>
            </w:r>
          </w:p>
        </w:tc>
        <w:tc>
          <w:tcPr>
            <w:tcW w:w="1984" w:type="dxa"/>
            <w:shd w:val="clear" w:color="auto" w:fill="F7FAFC"/>
          </w:tcPr>
          <w:p w14:paraId="5D41B6A9" w14:textId="77777777" w:rsidR="007E4C09" w:rsidRDefault="00000000">
            <w:pPr>
              <w:spacing w:after="20"/>
            </w:pPr>
            <w:r>
              <w:rPr>
                <w:sz w:val="18"/>
              </w:rPr>
              <w:t>OWASP ZAP, kiểm thử thủ công</w:t>
            </w:r>
          </w:p>
        </w:tc>
        <w:tc>
          <w:tcPr>
            <w:tcW w:w="4819" w:type="dxa"/>
            <w:shd w:val="clear" w:color="auto" w:fill="F7FAFC"/>
          </w:tcPr>
          <w:p w14:paraId="3D094996" w14:textId="77777777" w:rsidR="007E4C09" w:rsidRDefault="00000000">
            <w:pPr>
              <w:spacing w:after="20"/>
            </w:pPr>
            <w:r>
              <w:rPr>
                <w:sz w:val="18"/>
              </w:rPr>
              <w:t>IDOR, token, rate limit, validation và CORS.</w:t>
            </w:r>
          </w:p>
        </w:tc>
      </w:tr>
    </w:tbl>
    <w:p w14:paraId="7262D163" w14:textId="77777777" w:rsidR="007E4C09" w:rsidRDefault="007E4C09">
      <w:pPr>
        <w:spacing w:after="20"/>
      </w:pPr>
    </w:p>
    <w:p w14:paraId="5407AF4F" w14:textId="77777777" w:rsidR="007E4C09" w:rsidRDefault="00000000">
      <w:pPr>
        <w:pStyle w:val="u2"/>
        <w:spacing w:before="160" w:after="100"/>
      </w:pPr>
      <w:r>
        <w:t>14.2. Kịch bản nghiệm thu bắt buộc</w:t>
      </w:r>
    </w:p>
    <w:p w14:paraId="45DD5CB7" w14:textId="77777777" w:rsidR="007E4C09" w:rsidRDefault="00000000">
      <w:pPr>
        <w:pStyle w:val="Duudong"/>
        <w:spacing w:after="40" w:line="264" w:lineRule="auto"/>
      </w:pPr>
      <w:r>
        <w:t>Đăng ký và đăng nhập thành công; sai mật khẩu bị từ chối.</w:t>
      </w:r>
    </w:p>
    <w:p w14:paraId="583AAB5A" w14:textId="77777777" w:rsidR="007E4C09" w:rsidRDefault="00000000">
      <w:pPr>
        <w:pStyle w:val="Duudong"/>
        <w:spacing w:after="40" w:line="264" w:lineRule="auto"/>
      </w:pPr>
      <w:r>
        <w:t>Tạo nhiều hồ sơ người đi khám và không xem được hồ sơ của tài khoản khác.</w:t>
      </w:r>
    </w:p>
    <w:p w14:paraId="5DCC717D" w14:textId="77777777" w:rsidR="007E4C09" w:rsidRDefault="00000000">
      <w:pPr>
        <w:pStyle w:val="Duudong"/>
        <w:spacing w:after="40" w:line="264" w:lineRule="auto"/>
      </w:pPr>
      <w:r>
        <w:t>Tìm kiếm cơ sở, chuyên khoa và bác sĩ.</w:t>
      </w:r>
    </w:p>
    <w:p w14:paraId="072AA16E" w14:textId="77777777" w:rsidR="007E4C09" w:rsidRDefault="00000000">
      <w:pPr>
        <w:pStyle w:val="Duudong"/>
        <w:spacing w:after="40" w:line="264" w:lineRule="auto"/>
      </w:pPr>
      <w:r>
        <w:t>Xem lịch còn trống và đặt lịch thành công.</w:t>
      </w:r>
    </w:p>
    <w:p w14:paraId="097FA459" w14:textId="77777777" w:rsidR="007E4C09" w:rsidRDefault="00000000">
      <w:pPr>
        <w:pStyle w:val="Duudong"/>
        <w:spacing w:after="40" w:line="264" w:lineRule="auto"/>
      </w:pPr>
      <w:r>
        <w:t>Hai người đặt slot cuối cùng đồng thời: chỉ một người thành công.</w:t>
      </w:r>
    </w:p>
    <w:p w14:paraId="00D0A455" w14:textId="77777777" w:rsidR="007E4C09" w:rsidRDefault="00000000">
      <w:pPr>
        <w:pStyle w:val="Duudong"/>
        <w:spacing w:after="40" w:line="264" w:lineRule="auto"/>
      </w:pPr>
      <w:r>
        <w:t>Hủy lịch, đổi lịch và đặt lại lịch cũ.</w:t>
      </w:r>
    </w:p>
    <w:p w14:paraId="5F3CF49E" w14:textId="77777777" w:rsidR="007E4C09" w:rsidRDefault="00000000">
      <w:pPr>
        <w:pStyle w:val="Duudong"/>
        <w:spacing w:after="40" w:line="264" w:lineRule="auto"/>
      </w:pPr>
      <w:r>
        <w:t>Thanh toán đúng chữ ký thành công; chữ ký hoặc số tiền sai bị từ chối.</w:t>
      </w:r>
    </w:p>
    <w:p w14:paraId="408143E4" w14:textId="77777777" w:rsidR="007E4C09" w:rsidRDefault="00000000">
      <w:pPr>
        <w:pStyle w:val="Duudong"/>
        <w:spacing w:after="40" w:line="264" w:lineRule="auto"/>
      </w:pPr>
      <w:r>
        <w:t>Callback VNPay lặp không cập nhật giao dịch hai lần.</w:t>
      </w:r>
    </w:p>
    <w:p w14:paraId="3A1655C0" w14:textId="77777777" w:rsidR="007E4C09" w:rsidRDefault="00000000">
      <w:pPr>
        <w:pStyle w:val="Duudong"/>
        <w:spacing w:after="40" w:line="264" w:lineRule="auto"/>
      </w:pPr>
      <w:r>
        <w:t>Push notification và trung tâm thông báo được đồng bộ.</w:t>
      </w:r>
    </w:p>
    <w:p w14:paraId="05E46B03" w14:textId="77777777" w:rsidR="007E4C09" w:rsidRDefault="00000000">
      <w:pPr>
        <w:pStyle w:val="Duudong"/>
        <w:spacing w:after="40" w:line="264" w:lineRule="auto"/>
      </w:pPr>
      <w:r>
        <w:t>AI trả về chuyên khoa hợp lệ và luôn có cảnh báo không chẩn đoán.</w:t>
      </w:r>
    </w:p>
    <w:p w14:paraId="26EA17C6" w14:textId="77777777" w:rsidR="007E4C09" w:rsidRDefault="00000000">
      <w:pPr>
        <w:pStyle w:val="u1"/>
        <w:spacing w:before="160" w:after="100"/>
      </w:pPr>
      <w:r>
        <w:t>15. HẠ TẦNG, TRIỂN KHAI VÀ CI/CD</w:t>
      </w:r>
    </w:p>
    <w:p w14:paraId="7D9EDDEB" w14:textId="77777777" w:rsidR="007E4C09" w:rsidRDefault="00000000">
      <w:pPr>
        <w:pStyle w:val="u2"/>
        <w:spacing w:before="160" w:after="100"/>
      </w:pPr>
      <w:r>
        <w:t>15.1. Các dịch vụ Docker</w:t>
      </w:r>
    </w:p>
    <w:tbl>
      <w:tblPr>
        <w:tblW w:w="0" w:type="auto"/>
        <w:jc w:val="center"/>
        <w:tblLook w:val="04A0" w:firstRow="1" w:lastRow="0" w:firstColumn="1" w:lastColumn="0" w:noHBand="0" w:noVBand="1"/>
      </w:tblPr>
      <w:tblGrid>
        <w:gridCol w:w="9802"/>
      </w:tblGrid>
      <w:tr w:rsidR="007E4C09" w14:paraId="710BC0B4"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52B47C27" w14:textId="77777777" w:rsidR="007E4C09" w:rsidRDefault="00000000">
            <w:pPr>
              <w:pStyle w:val="Mkthut"/>
            </w:pPr>
            <w:r>
              <w:t>docker-compose</w:t>
            </w:r>
            <w:r>
              <w:br/>
              <w:t>├── website</w:t>
            </w:r>
            <w:r>
              <w:br/>
              <w:t>├── backend-api</w:t>
            </w:r>
            <w:r>
              <w:br/>
              <w:t>├── worker</w:t>
            </w:r>
            <w:r>
              <w:br/>
              <w:t>├── postgresql</w:t>
            </w:r>
            <w:r>
              <w:br/>
              <w:t>├── redis</w:t>
            </w:r>
            <w:r>
              <w:br/>
              <w:t>├── minio</w:t>
            </w:r>
            <w:r>
              <w:br/>
              <w:t>└── nginx</w:t>
            </w:r>
          </w:p>
        </w:tc>
      </w:tr>
    </w:tbl>
    <w:p w14:paraId="6AEC9FBE" w14:textId="77777777" w:rsidR="007E4C09" w:rsidRDefault="007E4C09">
      <w:pPr>
        <w:spacing w:after="0"/>
      </w:pPr>
    </w:p>
    <w:p w14:paraId="12B91AA9" w14:textId="77777777" w:rsidR="007E4C09" w:rsidRDefault="00000000">
      <w:pPr>
        <w:pStyle w:val="u2"/>
        <w:spacing w:before="160" w:after="100"/>
      </w:pPr>
      <w:r>
        <w:t>15.2. Môi trường</w:t>
      </w:r>
    </w:p>
    <w:tbl>
      <w:tblPr>
        <w:tblStyle w:val="LiBang"/>
        <w:tblW w:w="0" w:type="auto"/>
        <w:jc w:val="center"/>
        <w:tblLook w:val="04A0" w:firstRow="1" w:lastRow="0" w:firstColumn="1" w:lastColumn="0" w:noHBand="0" w:noVBand="1"/>
      </w:tblPr>
      <w:tblGrid>
        <w:gridCol w:w="1984"/>
        <w:gridCol w:w="3969"/>
        <w:gridCol w:w="3118"/>
      </w:tblGrid>
      <w:tr w:rsidR="007E4C09" w14:paraId="6EDD3AF1" w14:textId="77777777">
        <w:trPr>
          <w:jc w:val="center"/>
        </w:trPr>
        <w:tc>
          <w:tcPr>
            <w:tcW w:w="1984" w:type="dxa"/>
            <w:shd w:val="clear" w:color="auto" w:fill="D9EAF7"/>
            <w:vAlign w:val="center"/>
          </w:tcPr>
          <w:p w14:paraId="624088C1" w14:textId="77777777" w:rsidR="007E4C09" w:rsidRDefault="00000000">
            <w:pPr>
              <w:jc w:val="center"/>
            </w:pPr>
            <w:r>
              <w:rPr>
                <w:b/>
                <w:color w:val="1F4E79"/>
                <w:sz w:val="18"/>
              </w:rPr>
              <w:t>Môi trường</w:t>
            </w:r>
          </w:p>
        </w:tc>
        <w:tc>
          <w:tcPr>
            <w:tcW w:w="3969" w:type="dxa"/>
            <w:shd w:val="clear" w:color="auto" w:fill="D9EAF7"/>
            <w:vAlign w:val="center"/>
          </w:tcPr>
          <w:p w14:paraId="60CB3944" w14:textId="77777777" w:rsidR="007E4C09" w:rsidRDefault="00000000">
            <w:pPr>
              <w:jc w:val="center"/>
            </w:pPr>
            <w:r>
              <w:rPr>
                <w:b/>
                <w:color w:val="1F4E79"/>
                <w:sz w:val="18"/>
              </w:rPr>
              <w:t>Mục đích</w:t>
            </w:r>
          </w:p>
        </w:tc>
        <w:tc>
          <w:tcPr>
            <w:tcW w:w="3118" w:type="dxa"/>
            <w:shd w:val="clear" w:color="auto" w:fill="D9EAF7"/>
            <w:vAlign w:val="center"/>
          </w:tcPr>
          <w:p w14:paraId="6F60C7C8" w14:textId="77777777" w:rsidR="007E4C09" w:rsidRDefault="00000000">
            <w:pPr>
              <w:jc w:val="center"/>
            </w:pPr>
            <w:r>
              <w:rPr>
                <w:b/>
                <w:color w:val="1F4E79"/>
                <w:sz w:val="18"/>
              </w:rPr>
              <w:t>Dữ liệu</w:t>
            </w:r>
          </w:p>
        </w:tc>
      </w:tr>
      <w:tr w:rsidR="007E4C09" w14:paraId="0C48864A" w14:textId="77777777">
        <w:trPr>
          <w:jc w:val="center"/>
        </w:trPr>
        <w:tc>
          <w:tcPr>
            <w:tcW w:w="1984" w:type="dxa"/>
          </w:tcPr>
          <w:p w14:paraId="382B0FFC" w14:textId="77777777" w:rsidR="007E4C09" w:rsidRDefault="00000000">
            <w:pPr>
              <w:spacing w:after="20"/>
            </w:pPr>
            <w:r>
              <w:rPr>
                <w:sz w:val="18"/>
              </w:rPr>
              <w:t>Phát triển</w:t>
            </w:r>
          </w:p>
        </w:tc>
        <w:tc>
          <w:tcPr>
            <w:tcW w:w="3969" w:type="dxa"/>
          </w:tcPr>
          <w:p w14:paraId="671107B1" w14:textId="77777777" w:rsidR="007E4C09" w:rsidRDefault="00000000">
            <w:pPr>
              <w:spacing w:after="20"/>
            </w:pPr>
            <w:r>
              <w:rPr>
                <w:sz w:val="18"/>
              </w:rPr>
              <w:t>Lập trình trên máy cá nhân</w:t>
            </w:r>
          </w:p>
        </w:tc>
        <w:tc>
          <w:tcPr>
            <w:tcW w:w="3118" w:type="dxa"/>
          </w:tcPr>
          <w:p w14:paraId="136106A4" w14:textId="77777777" w:rsidR="007E4C09" w:rsidRDefault="00000000">
            <w:pPr>
              <w:spacing w:after="20"/>
            </w:pPr>
            <w:r>
              <w:rPr>
                <w:sz w:val="18"/>
              </w:rPr>
              <w:t>Dữ liệu mẫu và có thể xóa.</w:t>
            </w:r>
          </w:p>
        </w:tc>
      </w:tr>
      <w:tr w:rsidR="007E4C09" w14:paraId="3BD5FFFF" w14:textId="77777777">
        <w:trPr>
          <w:jc w:val="center"/>
        </w:trPr>
        <w:tc>
          <w:tcPr>
            <w:tcW w:w="1984" w:type="dxa"/>
            <w:shd w:val="clear" w:color="auto" w:fill="F7FAFC"/>
          </w:tcPr>
          <w:p w14:paraId="55548E03" w14:textId="77777777" w:rsidR="007E4C09" w:rsidRDefault="00000000">
            <w:pPr>
              <w:spacing w:after="20"/>
            </w:pPr>
            <w:r>
              <w:rPr>
                <w:sz w:val="18"/>
              </w:rPr>
              <w:t>Thử nghiệm</w:t>
            </w:r>
          </w:p>
        </w:tc>
        <w:tc>
          <w:tcPr>
            <w:tcW w:w="3969" w:type="dxa"/>
            <w:shd w:val="clear" w:color="auto" w:fill="F7FAFC"/>
          </w:tcPr>
          <w:p w14:paraId="27D8EDB8" w14:textId="77777777" w:rsidR="007E4C09" w:rsidRDefault="00000000">
            <w:pPr>
              <w:spacing w:after="20"/>
            </w:pPr>
            <w:r>
              <w:rPr>
                <w:sz w:val="18"/>
              </w:rPr>
              <w:t>Demo, kiểm thử tích hợp và nghiệm thu</w:t>
            </w:r>
          </w:p>
        </w:tc>
        <w:tc>
          <w:tcPr>
            <w:tcW w:w="3118" w:type="dxa"/>
            <w:shd w:val="clear" w:color="auto" w:fill="F7FAFC"/>
          </w:tcPr>
          <w:p w14:paraId="48248382" w14:textId="77777777" w:rsidR="007E4C09" w:rsidRDefault="00000000">
            <w:pPr>
              <w:spacing w:after="20"/>
            </w:pPr>
            <w:r>
              <w:rPr>
                <w:sz w:val="18"/>
              </w:rPr>
              <w:t>Dữ liệu mô phỏng ổn định.</w:t>
            </w:r>
          </w:p>
        </w:tc>
      </w:tr>
      <w:tr w:rsidR="007E4C09" w14:paraId="11B4A7BC" w14:textId="77777777">
        <w:trPr>
          <w:jc w:val="center"/>
        </w:trPr>
        <w:tc>
          <w:tcPr>
            <w:tcW w:w="1984" w:type="dxa"/>
          </w:tcPr>
          <w:p w14:paraId="1BCAB773" w14:textId="77777777" w:rsidR="007E4C09" w:rsidRDefault="00000000">
            <w:pPr>
              <w:spacing w:after="20"/>
            </w:pPr>
            <w:r>
              <w:rPr>
                <w:sz w:val="18"/>
              </w:rPr>
              <w:t>Sản xuất mô phỏng</w:t>
            </w:r>
          </w:p>
        </w:tc>
        <w:tc>
          <w:tcPr>
            <w:tcW w:w="3969" w:type="dxa"/>
          </w:tcPr>
          <w:p w14:paraId="4AEC7A23" w14:textId="77777777" w:rsidR="007E4C09" w:rsidRDefault="00000000">
            <w:pPr>
              <w:spacing w:after="20"/>
            </w:pPr>
            <w:r>
              <w:rPr>
                <w:sz w:val="18"/>
              </w:rPr>
              <w:t>Trình diễn khóa luận</w:t>
            </w:r>
          </w:p>
        </w:tc>
        <w:tc>
          <w:tcPr>
            <w:tcW w:w="3118" w:type="dxa"/>
          </w:tcPr>
          <w:p w14:paraId="6D1675DE" w14:textId="77777777" w:rsidR="007E4C09" w:rsidRDefault="00000000">
            <w:pPr>
              <w:spacing w:after="20"/>
            </w:pPr>
            <w:r>
              <w:rPr>
                <w:sz w:val="18"/>
              </w:rPr>
              <w:t>Dữ liệu seed cố định, HTTPS và sao lưu.</w:t>
            </w:r>
          </w:p>
        </w:tc>
      </w:tr>
    </w:tbl>
    <w:p w14:paraId="5A9381EE" w14:textId="77777777" w:rsidR="007E4C09" w:rsidRDefault="007E4C09">
      <w:pPr>
        <w:spacing w:after="20"/>
      </w:pPr>
    </w:p>
    <w:p w14:paraId="67EC6EDC" w14:textId="77777777" w:rsidR="007E4C09" w:rsidRDefault="00000000">
      <w:pPr>
        <w:pStyle w:val="u2"/>
        <w:spacing w:before="160" w:after="100"/>
      </w:pPr>
      <w:r>
        <w:t>15.3. Pipeline GitHub Actions</w:t>
      </w:r>
    </w:p>
    <w:tbl>
      <w:tblPr>
        <w:tblW w:w="0" w:type="auto"/>
        <w:jc w:val="center"/>
        <w:tblLook w:val="04A0" w:firstRow="1" w:lastRow="0" w:firstColumn="1" w:lastColumn="0" w:noHBand="0" w:noVBand="1"/>
      </w:tblPr>
      <w:tblGrid>
        <w:gridCol w:w="9802"/>
      </w:tblGrid>
      <w:tr w:rsidR="007E4C09" w14:paraId="037EA98C" w14:textId="77777777">
        <w:trPr>
          <w:jc w:val="center"/>
        </w:trPr>
        <w:tc>
          <w:tcPr>
            <w:tcW w:w="9802" w:type="dxa"/>
            <w:tcBorders>
              <w:top w:val="single" w:sz="6" w:space="0" w:color="C7CDD4"/>
              <w:left w:val="single" w:sz="6" w:space="0" w:color="C7CDD4"/>
              <w:bottom w:val="single" w:sz="6" w:space="0" w:color="C7CDD4"/>
              <w:right w:val="single" w:sz="6" w:space="0" w:color="C7CDD4"/>
            </w:tcBorders>
            <w:shd w:val="clear" w:color="auto" w:fill="F3F4F6"/>
          </w:tcPr>
          <w:p w14:paraId="7465E13C" w14:textId="77777777" w:rsidR="007E4C09" w:rsidRDefault="00000000">
            <w:pPr>
              <w:pStyle w:val="Mkthut"/>
            </w:pPr>
            <w:r>
              <w:t>Đẩy mã nguồn</w:t>
            </w:r>
            <w:r>
              <w:br/>
              <w:t>→ Kiểm tra định dạng và lint</w:t>
            </w:r>
            <w:r>
              <w:br/>
              <w:t>→ Chạy kiểm thử</w:t>
            </w:r>
            <w:r>
              <w:br/>
              <w:t>→ Kiểm tra migration</w:t>
            </w:r>
            <w:r>
              <w:br/>
              <w:t>→ Build Website</w:t>
            </w:r>
            <w:r>
              <w:br/>
              <w:t>→ Build Backend</w:t>
            </w:r>
            <w:r>
              <w:br/>
              <w:t>→ Build Docker image</w:t>
            </w:r>
            <w:r>
              <w:br/>
              <w:t>→ Triển khai môi trường thử nghiệm</w:t>
            </w:r>
          </w:p>
        </w:tc>
      </w:tr>
    </w:tbl>
    <w:p w14:paraId="2D3AFEF5" w14:textId="77777777" w:rsidR="007E4C09" w:rsidRDefault="007E4C09">
      <w:pPr>
        <w:spacing w:after="0"/>
      </w:pPr>
    </w:p>
    <w:p w14:paraId="4B53BF17" w14:textId="77777777" w:rsidR="007E4C09" w:rsidRDefault="00000000">
      <w:pPr>
        <w:pStyle w:val="u1"/>
        <w:spacing w:before="160" w:after="100"/>
      </w:pPr>
      <w:r>
        <w:lastRenderedPageBreak/>
        <w:t>16. LỘ TRÌNH TRIỂN KHAI THEO GIAI ĐOẠN</w:t>
      </w:r>
    </w:p>
    <w:tbl>
      <w:tblPr>
        <w:tblStyle w:val="LiBang"/>
        <w:tblW w:w="0" w:type="auto"/>
        <w:jc w:val="center"/>
        <w:tblLook w:val="04A0" w:firstRow="1" w:lastRow="0" w:firstColumn="1" w:lastColumn="0" w:noHBand="0" w:noVBand="1"/>
      </w:tblPr>
      <w:tblGrid>
        <w:gridCol w:w="1417"/>
        <w:gridCol w:w="2268"/>
        <w:gridCol w:w="5386"/>
      </w:tblGrid>
      <w:tr w:rsidR="007E4C09" w14:paraId="2D0CED12" w14:textId="77777777">
        <w:trPr>
          <w:jc w:val="center"/>
        </w:trPr>
        <w:tc>
          <w:tcPr>
            <w:tcW w:w="1417" w:type="dxa"/>
            <w:shd w:val="clear" w:color="auto" w:fill="D9EAF7"/>
            <w:vAlign w:val="center"/>
          </w:tcPr>
          <w:p w14:paraId="66D6B723" w14:textId="77777777" w:rsidR="007E4C09" w:rsidRDefault="00000000">
            <w:pPr>
              <w:jc w:val="center"/>
            </w:pPr>
            <w:r>
              <w:rPr>
                <w:b/>
                <w:color w:val="1F4E79"/>
                <w:sz w:val="18"/>
              </w:rPr>
              <w:t>Giai đoạn</w:t>
            </w:r>
          </w:p>
        </w:tc>
        <w:tc>
          <w:tcPr>
            <w:tcW w:w="2268" w:type="dxa"/>
            <w:shd w:val="clear" w:color="auto" w:fill="D9EAF7"/>
            <w:vAlign w:val="center"/>
          </w:tcPr>
          <w:p w14:paraId="563C9520" w14:textId="77777777" w:rsidR="007E4C09" w:rsidRDefault="00000000">
            <w:pPr>
              <w:jc w:val="center"/>
            </w:pPr>
            <w:r>
              <w:rPr>
                <w:b/>
                <w:color w:val="1F4E79"/>
                <w:sz w:val="18"/>
              </w:rPr>
              <w:t>Tên giai đoạn</w:t>
            </w:r>
          </w:p>
        </w:tc>
        <w:tc>
          <w:tcPr>
            <w:tcW w:w="5386" w:type="dxa"/>
            <w:shd w:val="clear" w:color="auto" w:fill="D9EAF7"/>
            <w:vAlign w:val="center"/>
          </w:tcPr>
          <w:p w14:paraId="6D31DD8A" w14:textId="77777777" w:rsidR="007E4C09" w:rsidRDefault="00000000">
            <w:pPr>
              <w:jc w:val="center"/>
            </w:pPr>
            <w:r>
              <w:rPr>
                <w:b/>
                <w:color w:val="1F4E79"/>
                <w:sz w:val="18"/>
              </w:rPr>
              <w:t>Kết quả cần đạt</w:t>
            </w:r>
          </w:p>
        </w:tc>
      </w:tr>
      <w:tr w:rsidR="007E4C09" w14:paraId="3FB334D6" w14:textId="77777777">
        <w:trPr>
          <w:jc w:val="center"/>
        </w:trPr>
        <w:tc>
          <w:tcPr>
            <w:tcW w:w="1417" w:type="dxa"/>
          </w:tcPr>
          <w:p w14:paraId="63EFA1C8" w14:textId="77777777" w:rsidR="007E4C09" w:rsidRDefault="00000000">
            <w:pPr>
              <w:spacing w:after="20"/>
            </w:pPr>
            <w:r>
              <w:rPr>
                <w:sz w:val="18"/>
              </w:rPr>
              <w:t>Giai đoạn 1</w:t>
            </w:r>
          </w:p>
        </w:tc>
        <w:tc>
          <w:tcPr>
            <w:tcW w:w="2268" w:type="dxa"/>
          </w:tcPr>
          <w:p w14:paraId="7B1E521D" w14:textId="77777777" w:rsidR="007E4C09" w:rsidRDefault="00000000">
            <w:pPr>
              <w:spacing w:after="20"/>
            </w:pPr>
            <w:r>
              <w:rPr>
                <w:sz w:val="18"/>
              </w:rPr>
              <w:t>Phân tích và thiết kế</w:t>
            </w:r>
          </w:p>
        </w:tc>
        <w:tc>
          <w:tcPr>
            <w:tcW w:w="5386" w:type="dxa"/>
          </w:tcPr>
          <w:p w14:paraId="55412848" w14:textId="77777777" w:rsidR="007E4C09" w:rsidRDefault="00000000">
            <w:pPr>
              <w:spacing w:after="20"/>
            </w:pPr>
            <w:r>
              <w:rPr>
                <w:sz w:val="18"/>
              </w:rPr>
              <w:t>Chốt phạm vi; use case; giao diện; kiến trúc; ERD; API; quy chuẩn Việt hóa.</w:t>
            </w:r>
          </w:p>
        </w:tc>
      </w:tr>
      <w:tr w:rsidR="007E4C09" w14:paraId="2DD2186D" w14:textId="77777777">
        <w:trPr>
          <w:jc w:val="center"/>
        </w:trPr>
        <w:tc>
          <w:tcPr>
            <w:tcW w:w="1417" w:type="dxa"/>
            <w:shd w:val="clear" w:color="auto" w:fill="F7FAFC"/>
          </w:tcPr>
          <w:p w14:paraId="58FED80C" w14:textId="77777777" w:rsidR="007E4C09" w:rsidRDefault="00000000">
            <w:pPr>
              <w:spacing w:after="20"/>
            </w:pPr>
            <w:r>
              <w:rPr>
                <w:sz w:val="18"/>
              </w:rPr>
              <w:t>Giai đoạn 2</w:t>
            </w:r>
          </w:p>
        </w:tc>
        <w:tc>
          <w:tcPr>
            <w:tcW w:w="2268" w:type="dxa"/>
            <w:shd w:val="clear" w:color="auto" w:fill="F7FAFC"/>
          </w:tcPr>
          <w:p w14:paraId="43B32A30" w14:textId="77777777" w:rsidR="007E4C09" w:rsidRDefault="00000000">
            <w:pPr>
              <w:spacing w:after="20"/>
            </w:pPr>
            <w:r>
              <w:rPr>
                <w:sz w:val="18"/>
              </w:rPr>
              <w:t>Nền tảng Backend</w:t>
            </w:r>
          </w:p>
        </w:tc>
        <w:tc>
          <w:tcPr>
            <w:tcW w:w="5386" w:type="dxa"/>
            <w:shd w:val="clear" w:color="auto" w:fill="F7FAFC"/>
          </w:tcPr>
          <w:p w14:paraId="4B664782" w14:textId="77777777" w:rsidR="007E4C09" w:rsidRDefault="00000000">
            <w:pPr>
              <w:spacing w:after="20"/>
            </w:pPr>
            <w:r>
              <w:rPr>
                <w:sz w:val="18"/>
              </w:rPr>
              <w:t>Khởi tạo NestJS, PostgreSQL, Prisma, xác thực, tài khoản và hồ sơ.</w:t>
            </w:r>
          </w:p>
        </w:tc>
      </w:tr>
      <w:tr w:rsidR="007E4C09" w14:paraId="125463D0" w14:textId="77777777">
        <w:trPr>
          <w:jc w:val="center"/>
        </w:trPr>
        <w:tc>
          <w:tcPr>
            <w:tcW w:w="1417" w:type="dxa"/>
          </w:tcPr>
          <w:p w14:paraId="6FFFCB09" w14:textId="77777777" w:rsidR="007E4C09" w:rsidRDefault="00000000">
            <w:pPr>
              <w:spacing w:after="20"/>
            </w:pPr>
            <w:r>
              <w:rPr>
                <w:sz w:val="18"/>
              </w:rPr>
              <w:t>Giai đoạn 3</w:t>
            </w:r>
          </w:p>
        </w:tc>
        <w:tc>
          <w:tcPr>
            <w:tcW w:w="2268" w:type="dxa"/>
          </w:tcPr>
          <w:p w14:paraId="431D1660" w14:textId="77777777" w:rsidR="007E4C09" w:rsidRDefault="00000000">
            <w:pPr>
              <w:spacing w:after="20"/>
            </w:pPr>
            <w:r>
              <w:rPr>
                <w:sz w:val="18"/>
              </w:rPr>
              <w:t>Danh mục đặt khám</w:t>
            </w:r>
          </w:p>
        </w:tc>
        <w:tc>
          <w:tcPr>
            <w:tcW w:w="5386" w:type="dxa"/>
          </w:tcPr>
          <w:p w14:paraId="4DF02F53" w14:textId="77777777" w:rsidR="007E4C09" w:rsidRDefault="00000000">
            <w:pPr>
              <w:spacing w:after="20"/>
            </w:pPr>
            <w:r>
              <w:rPr>
                <w:sz w:val="18"/>
              </w:rPr>
              <w:t>Cơ sở y tế, chi nhánh, chuyên khoa, bác sĩ, dịch vụ, lịch và slot.</w:t>
            </w:r>
          </w:p>
        </w:tc>
      </w:tr>
      <w:tr w:rsidR="007E4C09" w14:paraId="528AFAA5" w14:textId="77777777">
        <w:trPr>
          <w:jc w:val="center"/>
        </w:trPr>
        <w:tc>
          <w:tcPr>
            <w:tcW w:w="1417" w:type="dxa"/>
            <w:shd w:val="clear" w:color="auto" w:fill="F7FAFC"/>
          </w:tcPr>
          <w:p w14:paraId="4A85E22D" w14:textId="77777777" w:rsidR="007E4C09" w:rsidRDefault="00000000">
            <w:pPr>
              <w:spacing w:after="20"/>
            </w:pPr>
            <w:r>
              <w:rPr>
                <w:sz w:val="18"/>
              </w:rPr>
              <w:t>Giai đoạn 4</w:t>
            </w:r>
          </w:p>
        </w:tc>
        <w:tc>
          <w:tcPr>
            <w:tcW w:w="2268" w:type="dxa"/>
            <w:shd w:val="clear" w:color="auto" w:fill="F7FAFC"/>
          </w:tcPr>
          <w:p w14:paraId="0D42BA5B" w14:textId="77777777" w:rsidR="007E4C09" w:rsidRDefault="00000000">
            <w:pPr>
              <w:spacing w:after="20"/>
            </w:pPr>
            <w:r>
              <w:rPr>
                <w:sz w:val="18"/>
              </w:rPr>
              <w:t>Nghiệp vụ đặt lịch</w:t>
            </w:r>
          </w:p>
        </w:tc>
        <w:tc>
          <w:tcPr>
            <w:tcW w:w="5386" w:type="dxa"/>
            <w:shd w:val="clear" w:color="auto" w:fill="F7FAFC"/>
          </w:tcPr>
          <w:p w14:paraId="53F3FF03" w14:textId="77777777" w:rsidR="007E4C09" w:rsidRDefault="00000000">
            <w:pPr>
              <w:spacing w:after="20"/>
            </w:pPr>
            <w:r>
              <w:rPr>
                <w:sz w:val="18"/>
              </w:rPr>
              <w:t>Tạo lịch, giữ chỗ, chống đặt trùng, hủy, đổi lịch và lịch sử trạng thái.</w:t>
            </w:r>
          </w:p>
        </w:tc>
      </w:tr>
      <w:tr w:rsidR="007E4C09" w14:paraId="62E33FD8" w14:textId="77777777">
        <w:trPr>
          <w:jc w:val="center"/>
        </w:trPr>
        <w:tc>
          <w:tcPr>
            <w:tcW w:w="1417" w:type="dxa"/>
          </w:tcPr>
          <w:p w14:paraId="38BE5CA4" w14:textId="77777777" w:rsidR="007E4C09" w:rsidRDefault="00000000">
            <w:pPr>
              <w:spacing w:after="20"/>
            </w:pPr>
            <w:r>
              <w:rPr>
                <w:sz w:val="18"/>
              </w:rPr>
              <w:t>Giai đoạn 5</w:t>
            </w:r>
          </w:p>
        </w:tc>
        <w:tc>
          <w:tcPr>
            <w:tcW w:w="2268" w:type="dxa"/>
          </w:tcPr>
          <w:p w14:paraId="79F4CB1A" w14:textId="77777777" w:rsidR="007E4C09" w:rsidRDefault="00000000">
            <w:pPr>
              <w:spacing w:after="20"/>
            </w:pPr>
            <w:r>
              <w:rPr>
                <w:sz w:val="18"/>
              </w:rPr>
              <w:t>Website bệnh nhân</w:t>
            </w:r>
          </w:p>
        </w:tc>
        <w:tc>
          <w:tcPr>
            <w:tcW w:w="5386" w:type="dxa"/>
          </w:tcPr>
          <w:p w14:paraId="3F20A83F" w14:textId="77777777" w:rsidR="007E4C09" w:rsidRDefault="00000000">
            <w:pPr>
              <w:spacing w:after="20"/>
            </w:pPr>
            <w:r>
              <w:rPr>
                <w:sz w:val="18"/>
              </w:rPr>
              <w:t>Trang công khai, tìm kiếm, đặt lịch, tài khoản và phiếu khám.</w:t>
            </w:r>
          </w:p>
        </w:tc>
      </w:tr>
      <w:tr w:rsidR="007E4C09" w14:paraId="701FAD8F" w14:textId="77777777">
        <w:trPr>
          <w:jc w:val="center"/>
        </w:trPr>
        <w:tc>
          <w:tcPr>
            <w:tcW w:w="1417" w:type="dxa"/>
            <w:shd w:val="clear" w:color="auto" w:fill="F7FAFC"/>
          </w:tcPr>
          <w:p w14:paraId="43151BD5" w14:textId="77777777" w:rsidR="007E4C09" w:rsidRDefault="00000000">
            <w:pPr>
              <w:spacing w:after="20"/>
            </w:pPr>
            <w:r>
              <w:rPr>
                <w:sz w:val="18"/>
              </w:rPr>
              <w:t>Giai đoạn 6</w:t>
            </w:r>
          </w:p>
        </w:tc>
        <w:tc>
          <w:tcPr>
            <w:tcW w:w="2268" w:type="dxa"/>
            <w:shd w:val="clear" w:color="auto" w:fill="F7FAFC"/>
          </w:tcPr>
          <w:p w14:paraId="1BD99678" w14:textId="77777777" w:rsidR="007E4C09" w:rsidRDefault="00000000">
            <w:pPr>
              <w:spacing w:after="20"/>
            </w:pPr>
            <w:r>
              <w:rPr>
                <w:sz w:val="18"/>
              </w:rPr>
              <w:t>Ứng dụng di động</w:t>
            </w:r>
          </w:p>
        </w:tc>
        <w:tc>
          <w:tcPr>
            <w:tcW w:w="5386" w:type="dxa"/>
            <w:shd w:val="clear" w:color="auto" w:fill="F7FAFC"/>
          </w:tcPr>
          <w:p w14:paraId="056E3624" w14:textId="77777777" w:rsidR="007E4C09" w:rsidRDefault="00000000">
            <w:pPr>
              <w:spacing w:after="20"/>
            </w:pPr>
            <w:r>
              <w:rPr>
                <w:sz w:val="18"/>
              </w:rPr>
              <w:t>Đồng bộ nghiệp vụ, đặt lịch nhanh, QR, push notification.</w:t>
            </w:r>
          </w:p>
        </w:tc>
      </w:tr>
      <w:tr w:rsidR="007E4C09" w14:paraId="16935A22" w14:textId="77777777">
        <w:trPr>
          <w:jc w:val="center"/>
        </w:trPr>
        <w:tc>
          <w:tcPr>
            <w:tcW w:w="1417" w:type="dxa"/>
          </w:tcPr>
          <w:p w14:paraId="0A5246C8" w14:textId="77777777" w:rsidR="007E4C09" w:rsidRDefault="00000000">
            <w:pPr>
              <w:spacing w:after="20"/>
            </w:pPr>
            <w:r>
              <w:rPr>
                <w:sz w:val="18"/>
              </w:rPr>
              <w:t>Giai đoạn 7</w:t>
            </w:r>
          </w:p>
        </w:tc>
        <w:tc>
          <w:tcPr>
            <w:tcW w:w="2268" w:type="dxa"/>
          </w:tcPr>
          <w:p w14:paraId="117215A4" w14:textId="77777777" w:rsidR="007E4C09" w:rsidRDefault="00000000">
            <w:pPr>
              <w:spacing w:after="20"/>
            </w:pPr>
            <w:r>
              <w:rPr>
                <w:sz w:val="18"/>
              </w:rPr>
              <w:t>Thanh toán và thông báo</w:t>
            </w:r>
          </w:p>
        </w:tc>
        <w:tc>
          <w:tcPr>
            <w:tcW w:w="5386" w:type="dxa"/>
          </w:tcPr>
          <w:p w14:paraId="60B4E3C8" w14:textId="77777777" w:rsidR="007E4C09" w:rsidRDefault="00000000">
            <w:pPr>
              <w:spacing w:after="20"/>
            </w:pPr>
            <w:r>
              <w:rPr>
                <w:sz w:val="18"/>
              </w:rPr>
              <w:t>VNPay, IPN, BullMQ, email, FCM và nhắc lịch.</w:t>
            </w:r>
          </w:p>
        </w:tc>
      </w:tr>
      <w:tr w:rsidR="007E4C09" w14:paraId="68002C4C" w14:textId="77777777">
        <w:trPr>
          <w:jc w:val="center"/>
        </w:trPr>
        <w:tc>
          <w:tcPr>
            <w:tcW w:w="1417" w:type="dxa"/>
            <w:shd w:val="clear" w:color="auto" w:fill="F7FAFC"/>
          </w:tcPr>
          <w:p w14:paraId="2DF5821A" w14:textId="77777777" w:rsidR="007E4C09" w:rsidRDefault="00000000">
            <w:pPr>
              <w:spacing w:after="20"/>
            </w:pPr>
            <w:r>
              <w:rPr>
                <w:sz w:val="18"/>
              </w:rPr>
              <w:t>Giai đoạn 8</w:t>
            </w:r>
          </w:p>
        </w:tc>
        <w:tc>
          <w:tcPr>
            <w:tcW w:w="2268" w:type="dxa"/>
            <w:shd w:val="clear" w:color="auto" w:fill="F7FAFC"/>
          </w:tcPr>
          <w:p w14:paraId="3E8CD851" w14:textId="77777777" w:rsidR="007E4C09" w:rsidRDefault="00000000">
            <w:pPr>
              <w:spacing w:after="20"/>
            </w:pPr>
            <w:r>
              <w:rPr>
                <w:sz w:val="18"/>
              </w:rPr>
              <w:t>AI hỗ trợ</w:t>
            </w:r>
          </w:p>
        </w:tc>
        <w:tc>
          <w:tcPr>
            <w:tcW w:w="5386" w:type="dxa"/>
            <w:shd w:val="clear" w:color="auto" w:fill="F7FAFC"/>
          </w:tcPr>
          <w:p w14:paraId="3C537018" w14:textId="77777777" w:rsidR="007E4C09" w:rsidRDefault="00000000">
            <w:pPr>
              <w:spacing w:after="20"/>
            </w:pPr>
            <w:r>
              <w:rPr>
                <w:sz w:val="18"/>
              </w:rPr>
              <w:t>Gợi ý chuyên khoa, cảnh báo cấp cứu và lưu lịch sử phù hợp.</w:t>
            </w:r>
          </w:p>
        </w:tc>
      </w:tr>
      <w:tr w:rsidR="007E4C09" w14:paraId="75656C69" w14:textId="77777777">
        <w:trPr>
          <w:jc w:val="center"/>
        </w:trPr>
        <w:tc>
          <w:tcPr>
            <w:tcW w:w="1417" w:type="dxa"/>
          </w:tcPr>
          <w:p w14:paraId="69B048CE" w14:textId="77777777" w:rsidR="007E4C09" w:rsidRDefault="00000000">
            <w:pPr>
              <w:spacing w:after="20"/>
            </w:pPr>
            <w:r>
              <w:rPr>
                <w:sz w:val="18"/>
              </w:rPr>
              <w:t>Giai đoạn 9</w:t>
            </w:r>
          </w:p>
        </w:tc>
        <w:tc>
          <w:tcPr>
            <w:tcW w:w="2268" w:type="dxa"/>
          </w:tcPr>
          <w:p w14:paraId="2AE607F0" w14:textId="77777777" w:rsidR="007E4C09" w:rsidRDefault="00000000">
            <w:pPr>
              <w:spacing w:after="20"/>
            </w:pPr>
            <w:r>
              <w:rPr>
                <w:sz w:val="18"/>
              </w:rPr>
              <w:t>Kiểm thử và bảo mật</w:t>
            </w:r>
          </w:p>
        </w:tc>
        <w:tc>
          <w:tcPr>
            <w:tcW w:w="5386" w:type="dxa"/>
          </w:tcPr>
          <w:p w14:paraId="55CB5AC0" w14:textId="77777777" w:rsidR="007E4C09" w:rsidRDefault="00000000">
            <w:pPr>
              <w:spacing w:after="20"/>
            </w:pPr>
            <w:r>
              <w:rPr>
                <w:sz w:val="18"/>
              </w:rPr>
              <w:t>Unit, integration, E2E, tải, IDOR, token và validation.</w:t>
            </w:r>
          </w:p>
        </w:tc>
      </w:tr>
      <w:tr w:rsidR="007E4C09" w14:paraId="272CDA14" w14:textId="77777777">
        <w:trPr>
          <w:jc w:val="center"/>
        </w:trPr>
        <w:tc>
          <w:tcPr>
            <w:tcW w:w="1417" w:type="dxa"/>
            <w:shd w:val="clear" w:color="auto" w:fill="F7FAFC"/>
          </w:tcPr>
          <w:p w14:paraId="4EFCF13A" w14:textId="77777777" w:rsidR="007E4C09" w:rsidRDefault="00000000">
            <w:pPr>
              <w:spacing w:after="20"/>
            </w:pPr>
            <w:r>
              <w:rPr>
                <w:sz w:val="18"/>
              </w:rPr>
              <w:t>Giai đoạn 10</w:t>
            </w:r>
          </w:p>
        </w:tc>
        <w:tc>
          <w:tcPr>
            <w:tcW w:w="2268" w:type="dxa"/>
            <w:shd w:val="clear" w:color="auto" w:fill="F7FAFC"/>
          </w:tcPr>
          <w:p w14:paraId="58BF2C4A" w14:textId="77777777" w:rsidR="007E4C09" w:rsidRDefault="00000000">
            <w:pPr>
              <w:spacing w:after="20"/>
            </w:pPr>
            <w:r>
              <w:rPr>
                <w:sz w:val="18"/>
              </w:rPr>
              <w:t>Triển khai và tài liệu</w:t>
            </w:r>
          </w:p>
        </w:tc>
        <w:tc>
          <w:tcPr>
            <w:tcW w:w="5386" w:type="dxa"/>
            <w:shd w:val="clear" w:color="auto" w:fill="F7FAFC"/>
          </w:tcPr>
          <w:p w14:paraId="3912F424" w14:textId="77777777" w:rsidR="007E4C09" w:rsidRDefault="00000000">
            <w:pPr>
              <w:spacing w:after="20"/>
            </w:pPr>
            <w:r>
              <w:rPr>
                <w:sz w:val="18"/>
              </w:rPr>
              <w:t>Docker, Nginx, CI/CD, hướng dẫn sử dụng, báo cáo và video demo.</w:t>
            </w:r>
          </w:p>
        </w:tc>
      </w:tr>
    </w:tbl>
    <w:p w14:paraId="7EB6F24D" w14:textId="77777777" w:rsidR="007E4C09" w:rsidRDefault="007E4C09">
      <w:pPr>
        <w:spacing w:after="20"/>
      </w:pPr>
    </w:p>
    <w:p w14:paraId="4B7A6749" w14:textId="77777777" w:rsidR="007E4C09" w:rsidRDefault="00000000">
      <w:pPr>
        <w:pStyle w:val="u2"/>
        <w:spacing w:before="160" w:after="100"/>
      </w:pPr>
      <w:r>
        <w:t>16.1. Thứ tự ưu tiên MVP</w:t>
      </w:r>
    </w:p>
    <w:p w14:paraId="31D94A57" w14:textId="77777777" w:rsidR="007E4C09" w:rsidRDefault="00000000">
      <w:pPr>
        <w:pStyle w:val="Sudong"/>
        <w:spacing w:after="40" w:line="264" w:lineRule="auto"/>
      </w:pPr>
      <w:r>
        <w:t>Xác thực và hồ sơ người đi khám.</w:t>
      </w:r>
    </w:p>
    <w:p w14:paraId="7805B7E1" w14:textId="77777777" w:rsidR="007E4C09" w:rsidRDefault="00000000">
      <w:pPr>
        <w:pStyle w:val="Sudong"/>
        <w:spacing w:after="40" w:line="264" w:lineRule="auto"/>
      </w:pPr>
      <w:r>
        <w:t>Tra cứu cơ sở y tế, chuyên khoa, bác sĩ và khung giờ.</w:t>
      </w:r>
    </w:p>
    <w:p w14:paraId="0E6C2F7F" w14:textId="77777777" w:rsidR="007E4C09" w:rsidRDefault="00000000">
      <w:pPr>
        <w:pStyle w:val="Sudong"/>
        <w:spacing w:after="40" w:line="264" w:lineRule="auto"/>
      </w:pPr>
      <w:r>
        <w:t>Đặt lịch và quản lý lịch khám.</w:t>
      </w:r>
    </w:p>
    <w:p w14:paraId="6766DF3F" w14:textId="77777777" w:rsidR="007E4C09" w:rsidRDefault="00000000">
      <w:pPr>
        <w:pStyle w:val="Sudong"/>
        <w:spacing w:after="40" w:line="264" w:lineRule="auto"/>
      </w:pPr>
      <w:r>
        <w:t>Website hoàn chỉnh.</w:t>
      </w:r>
    </w:p>
    <w:p w14:paraId="708F51FE" w14:textId="77777777" w:rsidR="007E4C09" w:rsidRDefault="00000000">
      <w:pPr>
        <w:pStyle w:val="Sudong"/>
        <w:spacing w:after="40" w:line="264" w:lineRule="auto"/>
      </w:pPr>
      <w:r>
        <w:t>Ứng dụng di động hoàn chỉnh.</w:t>
      </w:r>
    </w:p>
    <w:p w14:paraId="454982DF" w14:textId="77777777" w:rsidR="007E4C09" w:rsidRDefault="00000000">
      <w:pPr>
        <w:pStyle w:val="Sudong"/>
        <w:spacing w:after="40" w:line="264" w:lineRule="auto"/>
      </w:pPr>
      <w:r>
        <w:t>Thanh toán và phiếu QR.</w:t>
      </w:r>
    </w:p>
    <w:p w14:paraId="302E79C2" w14:textId="77777777" w:rsidR="007E4C09" w:rsidRDefault="00000000">
      <w:pPr>
        <w:pStyle w:val="Sudong"/>
        <w:spacing w:after="40" w:line="264" w:lineRule="auto"/>
      </w:pPr>
      <w:r>
        <w:t>Thông báo và nhắc lịch.</w:t>
      </w:r>
    </w:p>
    <w:p w14:paraId="0201CBAA" w14:textId="77777777" w:rsidR="007E4C09" w:rsidRDefault="00000000">
      <w:pPr>
        <w:pStyle w:val="Sudong"/>
        <w:spacing w:after="40" w:line="264" w:lineRule="auto"/>
      </w:pPr>
      <w:r>
        <w:t>AI hỗ trợ chọn chuyên khoa.</w:t>
      </w:r>
    </w:p>
    <w:p w14:paraId="19EEF77A" w14:textId="77777777" w:rsidR="007E4C09" w:rsidRDefault="00000000">
      <w:pPr>
        <w:pStyle w:val="Sudong"/>
        <w:spacing w:after="40" w:line="264" w:lineRule="auto"/>
      </w:pPr>
      <w:r>
        <w:t>Tối ưu, bảo mật và triển khai.</w:t>
      </w:r>
    </w:p>
    <w:p w14:paraId="7F98B812" w14:textId="77777777" w:rsidR="007E4C09" w:rsidRDefault="00000000">
      <w:pPr>
        <w:pStyle w:val="u1"/>
        <w:spacing w:before="160" w:after="100"/>
      </w:pPr>
      <w:r>
        <w:t>17. TIÊU CHÍ HOÀN THÀNH KHÓA LUẬN</w:t>
      </w:r>
    </w:p>
    <w:p w14:paraId="20DA7697" w14:textId="77777777" w:rsidR="007E4C09" w:rsidRDefault="00000000">
      <w:pPr>
        <w:pStyle w:val="Duudong"/>
        <w:spacing w:after="40" w:line="264" w:lineRule="auto"/>
      </w:pPr>
      <w:r>
        <w:t>Website và ứng dụng di động hoạt động với cùng một tài khoản và cùng dữ liệu.</w:t>
      </w:r>
    </w:p>
    <w:p w14:paraId="78042FA1" w14:textId="77777777" w:rsidR="007E4C09" w:rsidRDefault="00000000">
      <w:pPr>
        <w:pStyle w:val="Duudong"/>
        <w:spacing w:after="40" w:line="264" w:lineRule="auto"/>
      </w:pPr>
      <w:r>
        <w:t>Hệ thống hỗ trợ ít nhất 2 đến 3 cơ sở y tế mô phỏng.</w:t>
      </w:r>
    </w:p>
    <w:p w14:paraId="53A43D35" w14:textId="77777777" w:rsidR="007E4C09" w:rsidRDefault="00000000">
      <w:pPr>
        <w:pStyle w:val="Duudong"/>
        <w:spacing w:after="40" w:line="264" w:lineRule="auto"/>
      </w:pPr>
      <w:r>
        <w:t>Bệnh nhân có thể hoàn thành toàn bộ luồng từ tìm kiếm đến nhận phiếu khám.</w:t>
      </w:r>
    </w:p>
    <w:p w14:paraId="5ECCEEB2" w14:textId="77777777" w:rsidR="007E4C09" w:rsidRDefault="00000000">
      <w:pPr>
        <w:pStyle w:val="Duudong"/>
        <w:spacing w:after="40" w:line="264" w:lineRule="auto"/>
      </w:pPr>
      <w:r>
        <w:t>Hệ thống xử lý đúng đặt lịch đồng thời và không vượt sức chứa khung giờ.</w:t>
      </w:r>
    </w:p>
    <w:p w14:paraId="76EE17B3" w14:textId="77777777" w:rsidR="007E4C09" w:rsidRDefault="00000000">
      <w:pPr>
        <w:pStyle w:val="Duudong"/>
        <w:spacing w:after="40" w:line="264" w:lineRule="auto"/>
      </w:pPr>
      <w:r>
        <w:t>Thanh toán VNPay Sandbox có kiểm tra chữ ký, số tiền và chống callback lặp.</w:t>
      </w:r>
    </w:p>
    <w:p w14:paraId="27102397" w14:textId="77777777" w:rsidR="007E4C09" w:rsidRDefault="00000000">
      <w:pPr>
        <w:pStyle w:val="Duudong"/>
        <w:spacing w:after="40" w:line="264" w:lineRule="auto"/>
      </w:pPr>
      <w:r>
        <w:t>Bảo vệ dữ liệu cá nhân và ngăn truy cập chéo giữa các tài khoản.</w:t>
      </w:r>
    </w:p>
    <w:p w14:paraId="3132318C" w14:textId="77777777" w:rsidR="007E4C09" w:rsidRDefault="00000000">
      <w:pPr>
        <w:pStyle w:val="Duudong"/>
        <w:spacing w:after="40" w:line="264" w:lineRule="auto"/>
      </w:pPr>
      <w:r>
        <w:t>Toàn bộ giao diện, nhãn, trạng thái và thông báo người dùng được Việt hóa.</w:t>
      </w:r>
    </w:p>
    <w:p w14:paraId="6DA38B98" w14:textId="77777777" w:rsidR="007E4C09" w:rsidRDefault="00000000">
      <w:pPr>
        <w:pStyle w:val="Duudong"/>
        <w:spacing w:after="40" w:line="264" w:lineRule="auto"/>
      </w:pPr>
      <w:r>
        <w:t>Có tài liệu API, sơ đồ cơ sở dữ liệu, tài liệu kiến trúc và kịch bản kiểm thử.</w:t>
      </w:r>
    </w:p>
    <w:p w14:paraId="362F27DA" w14:textId="77777777" w:rsidR="007E4C09" w:rsidRDefault="00000000">
      <w:pPr>
        <w:pStyle w:val="Duudong"/>
        <w:spacing w:after="40" w:line="264" w:lineRule="auto"/>
      </w:pPr>
      <w:r>
        <w:t>Có bản triển khai bằng Docker để giảng viên có thể chạy hoặc xem demo.</w:t>
      </w:r>
    </w:p>
    <w:tbl>
      <w:tblPr>
        <w:tblW w:w="0" w:type="auto"/>
        <w:jc w:val="center"/>
        <w:tblLook w:val="04A0" w:firstRow="1" w:lastRow="0" w:firstColumn="1" w:lastColumn="0" w:noHBand="0" w:noVBand="1"/>
      </w:tblPr>
      <w:tblGrid>
        <w:gridCol w:w="9802"/>
      </w:tblGrid>
      <w:tr w:rsidR="007E4C09" w14:paraId="2E4EB027" w14:textId="77777777">
        <w:trPr>
          <w:jc w:val="center"/>
        </w:trPr>
        <w:tc>
          <w:tcPr>
            <w:tcW w:w="9802" w:type="dxa"/>
            <w:tcBorders>
              <w:top w:val="single" w:sz="8" w:space="0" w:color="9EADBA"/>
              <w:left w:val="single" w:sz="8" w:space="0" w:color="9EADBA"/>
              <w:bottom w:val="single" w:sz="8" w:space="0" w:color="9EADBA"/>
              <w:right w:val="single" w:sz="8" w:space="0" w:color="9EADBA"/>
            </w:tcBorders>
            <w:shd w:val="clear" w:color="auto" w:fill="E2F0D9"/>
          </w:tcPr>
          <w:p w14:paraId="4A18A3BF" w14:textId="77777777" w:rsidR="007E4C09" w:rsidRDefault="00000000">
            <w:pPr>
              <w:spacing w:after="40"/>
            </w:pPr>
            <w:r>
              <w:rPr>
                <w:b/>
                <w:color w:val="1F4E79"/>
              </w:rPr>
              <w:t xml:space="preserve">Tên đề tài đề xuất cuối cùng: </w:t>
            </w:r>
            <w:r>
              <w:t>Xây dựng nền tảng đặt lịch khám trực tuyến đa cơ sở dành cho bệnh nhân trên Web và ứng dụng di động.</w:t>
            </w:r>
          </w:p>
        </w:tc>
      </w:tr>
    </w:tbl>
    <w:p w14:paraId="1BC892E0" w14:textId="77777777" w:rsidR="007E4C09" w:rsidRDefault="007E4C09">
      <w:pPr>
        <w:spacing w:after="0"/>
        <w:rPr>
          <w:lang w:val="vi-VN"/>
        </w:rPr>
      </w:pPr>
    </w:p>
    <w:p w14:paraId="61D32F30" w14:textId="77777777" w:rsidR="00E51DBE" w:rsidRDefault="00E51DBE">
      <w:pPr>
        <w:spacing w:after="0"/>
        <w:rPr>
          <w:lang w:val="vi-VN"/>
        </w:rPr>
      </w:pPr>
    </w:p>
    <w:p w14:paraId="35D1CC77" w14:textId="77777777" w:rsidR="00E51DBE" w:rsidRDefault="00E51DBE">
      <w:pPr>
        <w:spacing w:after="0"/>
        <w:rPr>
          <w:lang w:val="vi-VN"/>
        </w:rPr>
      </w:pPr>
    </w:p>
    <w:p w14:paraId="59D2623F" w14:textId="77777777" w:rsidR="00E51DBE" w:rsidRDefault="00E51DBE">
      <w:pPr>
        <w:spacing w:after="0"/>
        <w:rPr>
          <w:lang w:val="vi-VN"/>
        </w:rPr>
      </w:pPr>
    </w:p>
    <w:p w14:paraId="3C33124A" w14:textId="77777777" w:rsidR="00E51DBE" w:rsidRDefault="00E51DBE">
      <w:pPr>
        <w:spacing w:after="0"/>
        <w:rPr>
          <w:lang w:val="vi-VN"/>
        </w:rPr>
      </w:pPr>
    </w:p>
    <w:p w14:paraId="64EF731F" w14:textId="77777777" w:rsidR="00E51DBE" w:rsidRPr="00E51DBE" w:rsidRDefault="00E51DBE">
      <w:pPr>
        <w:spacing w:after="0"/>
        <w:rPr>
          <w:lang w:val="vi-VN"/>
        </w:rPr>
      </w:pPr>
    </w:p>
    <w:p w14:paraId="78B75285" w14:textId="77777777" w:rsidR="007E4C09" w:rsidRDefault="00000000">
      <w:pPr>
        <w:pStyle w:val="u1"/>
        <w:spacing w:before="160" w:after="100"/>
      </w:pPr>
      <w:r>
        <w:lastRenderedPageBreak/>
        <w:t>PHỤ LỤC A. DANH MỤC THUẬT NGỮ VIỆT HÓA</w:t>
      </w:r>
    </w:p>
    <w:tbl>
      <w:tblPr>
        <w:tblStyle w:val="LiBang"/>
        <w:tblW w:w="0" w:type="auto"/>
        <w:jc w:val="center"/>
        <w:tblLook w:val="04A0" w:firstRow="1" w:lastRow="0" w:firstColumn="1" w:lastColumn="0" w:noHBand="0" w:noVBand="1"/>
      </w:tblPr>
      <w:tblGrid>
        <w:gridCol w:w="3969"/>
        <w:gridCol w:w="5102"/>
      </w:tblGrid>
      <w:tr w:rsidR="007E4C09" w14:paraId="3EA84FAA" w14:textId="77777777">
        <w:trPr>
          <w:jc w:val="center"/>
        </w:trPr>
        <w:tc>
          <w:tcPr>
            <w:tcW w:w="3969" w:type="dxa"/>
            <w:shd w:val="clear" w:color="auto" w:fill="D9EAF7"/>
            <w:vAlign w:val="center"/>
          </w:tcPr>
          <w:p w14:paraId="2BE5AC88" w14:textId="77777777" w:rsidR="007E4C09" w:rsidRDefault="00000000">
            <w:pPr>
              <w:jc w:val="center"/>
            </w:pPr>
            <w:r>
              <w:rPr>
                <w:b/>
                <w:color w:val="1F4E79"/>
                <w:sz w:val="18"/>
              </w:rPr>
              <w:t>Thuật ngữ kỹ thuật</w:t>
            </w:r>
          </w:p>
        </w:tc>
        <w:tc>
          <w:tcPr>
            <w:tcW w:w="5102" w:type="dxa"/>
            <w:shd w:val="clear" w:color="auto" w:fill="D9EAF7"/>
            <w:vAlign w:val="center"/>
          </w:tcPr>
          <w:p w14:paraId="2518ACC2" w14:textId="77777777" w:rsidR="007E4C09" w:rsidRDefault="00000000">
            <w:pPr>
              <w:jc w:val="center"/>
            </w:pPr>
            <w:r>
              <w:rPr>
                <w:b/>
                <w:color w:val="1F4E79"/>
                <w:sz w:val="18"/>
              </w:rPr>
              <w:t>Tên tiếng Việt hiển thị</w:t>
            </w:r>
          </w:p>
        </w:tc>
      </w:tr>
      <w:tr w:rsidR="007E4C09" w14:paraId="2AA67A79" w14:textId="77777777">
        <w:trPr>
          <w:jc w:val="center"/>
        </w:trPr>
        <w:tc>
          <w:tcPr>
            <w:tcW w:w="3969" w:type="dxa"/>
          </w:tcPr>
          <w:p w14:paraId="5A0507A5" w14:textId="77777777" w:rsidR="007E4C09" w:rsidRDefault="00000000">
            <w:pPr>
              <w:spacing w:after="20"/>
            </w:pPr>
            <w:r>
              <w:rPr>
                <w:sz w:val="18"/>
              </w:rPr>
              <w:t>Appointment</w:t>
            </w:r>
          </w:p>
        </w:tc>
        <w:tc>
          <w:tcPr>
            <w:tcW w:w="5102" w:type="dxa"/>
          </w:tcPr>
          <w:p w14:paraId="0E032B72" w14:textId="77777777" w:rsidR="007E4C09" w:rsidRDefault="00000000">
            <w:pPr>
              <w:spacing w:after="20"/>
            </w:pPr>
            <w:r>
              <w:rPr>
                <w:sz w:val="18"/>
              </w:rPr>
              <w:t>Lịch khám</w:t>
            </w:r>
          </w:p>
        </w:tc>
      </w:tr>
      <w:tr w:rsidR="007E4C09" w14:paraId="2F711557" w14:textId="77777777">
        <w:trPr>
          <w:jc w:val="center"/>
        </w:trPr>
        <w:tc>
          <w:tcPr>
            <w:tcW w:w="3969" w:type="dxa"/>
            <w:shd w:val="clear" w:color="auto" w:fill="F7FAFC"/>
          </w:tcPr>
          <w:p w14:paraId="4FB5476D" w14:textId="77777777" w:rsidR="007E4C09" w:rsidRDefault="00000000">
            <w:pPr>
              <w:spacing w:after="20"/>
            </w:pPr>
            <w:r>
              <w:rPr>
                <w:sz w:val="18"/>
              </w:rPr>
              <w:t>Appointment Slot</w:t>
            </w:r>
          </w:p>
        </w:tc>
        <w:tc>
          <w:tcPr>
            <w:tcW w:w="5102" w:type="dxa"/>
            <w:shd w:val="clear" w:color="auto" w:fill="F7FAFC"/>
          </w:tcPr>
          <w:p w14:paraId="788207C5" w14:textId="77777777" w:rsidR="007E4C09" w:rsidRDefault="00000000">
            <w:pPr>
              <w:spacing w:after="20"/>
            </w:pPr>
            <w:r>
              <w:rPr>
                <w:sz w:val="18"/>
              </w:rPr>
              <w:t>Khung giờ khám</w:t>
            </w:r>
          </w:p>
        </w:tc>
      </w:tr>
      <w:tr w:rsidR="007E4C09" w14:paraId="700A93D0" w14:textId="77777777">
        <w:trPr>
          <w:jc w:val="center"/>
        </w:trPr>
        <w:tc>
          <w:tcPr>
            <w:tcW w:w="3969" w:type="dxa"/>
          </w:tcPr>
          <w:p w14:paraId="204C7F5A" w14:textId="77777777" w:rsidR="007E4C09" w:rsidRDefault="00000000">
            <w:pPr>
              <w:spacing w:after="20"/>
            </w:pPr>
            <w:r>
              <w:rPr>
                <w:sz w:val="18"/>
              </w:rPr>
              <w:t>Patient Profile</w:t>
            </w:r>
          </w:p>
        </w:tc>
        <w:tc>
          <w:tcPr>
            <w:tcW w:w="5102" w:type="dxa"/>
          </w:tcPr>
          <w:p w14:paraId="31BE63E2" w14:textId="77777777" w:rsidR="007E4C09" w:rsidRDefault="00000000">
            <w:pPr>
              <w:spacing w:after="20"/>
            </w:pPr>
            <w:r>
              <w:rPr>
                <w:sz w:val="18"/>
              </w:rPr>
              <w:t>Hồ sơ người đi khám</w:t>
            </w:r>
          </w:p>
        </w:tc>
      </w:tr>
      <w:tr w:rsidR="007E4C09" w14:paraId="31C884E8" w14:textId="77777777">
        <w:trPr>
          <w:jc w:val="center"/>
        </w:trPr>
        <w:tc>
          <w:tcPr>
            <w:tcW w:w="3969" w:type="dxa"/>
            <w:shd w:val="clear" w:color="auto" w:fill="F7FAFC"/>
          </w:tcPr>
          <w:p w14:paraId="60D59409" w14:textId="77777777" w:rsidR="007E4C09" w:rsidRDefault="00000000">
            <w:pPr>
              <w:spacing w:after="20"/>
            </w:pPr>
            <w:r>
              <w:rPr>
                <w:sz w:val="18"/>
              </w:rPr>
              <w:t>Hospital</w:t>
            </w:r>
          </w:p>
        </w:tc>
        <w:tc>
          <w:tcPr>
            <w:tcW w:w="5102" w:type="dxa"/>
            <w:shd w:val="clear" w:color="auto" w:fill="F7FAFC"/>
          </w:tcPr>
          <w:p w14:paraId="7C9D18AC" w14:textId="77777777" w:rsidR="007E4C09" w:rsidRDefault="00000000">
            <w:pPr>
              <w:spacing w:after="20"/>
            </w:pPr>
            <w:r>
              <w:rPr>
                <w:sz w:val="18"/>
              </w:rPr>
              <w:t>Cơ sở y tế</w:t>
            </w:r>
          </w:p>
        </w:tc>
      </w:tr>
      <w:tr w:rsidR="007E4C09" w14:paraId="0B6C09CD" w14:textId="77777777">
        <w:trPr>
          <w:jc w:val="center"/>
        </w:trPr>
        <w:tc>
          <w:tcPr>
            <w:tcW w:w="3969" w:type="dxa"/>
          </w:tcPr>
          <w:p w14:paraId="749F8D06" w14:textId="77777777" w:rsidR="007E4C09" w:rsidRDefault="00000000">
            <w:pPr>
              <w:spacing w:after="20"/>
            </w:pPr>
            <w:r>
              <w:rPr>
                <w:sz w:val="18"/>
              </w:rPr>
              <w:t>Hospital Branch</w:t>
            </w:r>
          </w:p>
        </w:tc>
        <w:tc>
          <w:tcPr>
            <w:tcW w:w="5102" w:type="dxa"/>
          </w:tcPr>
          <w:p w14:paraId="27F209BB" w14:textId="77777777" w:rsidR="007E4C09" w:rsidRDefault="00000000">
            <w:pPr>
              <w:spacing w:after="20"/>
            </w:pPr>
            <w:r>
              <w:rPr>
                <w:sz w:val="18"/>
              </w:rPr>
              <w:t>Chi nhánh cơ sở y tế</w:t>
            </w:r>
          </w:p>
        </w:tc>
      </w:tr>
      <w:tr w:rsidR="007E4C09" w14:paraId="7FE5DA78" w14:textId="77777777">
        <w:trPr>
          <w:jc w:val="center"/>
        </w:trPr>
        <w:tc>
          <w:tcPr>
            <w:tcW w:w="3969" w:type="dxa"/>
            <w:shd w:val="clear" w:color="auto" w:fill="F7FAFC"/>
          </w:tcPr>
          <w:p w14:paraId="4AC0C029" w14:textId="77777777" w:rsidR="007E4C09" w:rsidRDefault="00000000">
            <w:pPr>
              <w:spacing w:after="20"/>
            </w:pPr>
            <w:r>
              <w:rPr>
                <w:sz w:val="18"/>
              </w:rPr>
              <w:t>Specialty</w:t>
            </w:r>
          </w:p>
        </w:tc>
        <w:tc>
          <w:tcPr>
            <w:tcW w:w="5102" w:type="dxa"/>
            <w:shd w:val="clear" w:color="auto" w:fill="F7FAFC"/>
          </w:tcPr>
          <w:p w14:paraId="5F98B1B2" w14:textId="77777777" w:rsidR="007E4C09" w:rsidRDefault="00000000">
            <w:pPr>
              <w:spacing w:after="20"/>
            </w:pPr>
            <w:r>
              <w:rPr>
                <w:sz w:val="18"/>
              </w:rPr>
              <w:t>Chuyên khoa</w:t>
            </w:r>
          </w:p>
        </w:tc>
      </w:tr>
      <w:tr w:rsidR="007E4C09" w14:paraId="74F627D8" w14:textId="77777777">
        <w:trPr>
          <w:jc w:val="center"/>
        </w:trPr>
        <w:tc>
          <w:tcPr>
            <w:tcW w:w="3969" w:type="dxa"/>
          </w:tcPr>
          <w:p w14:paraId="2FFB2182" w14:textId="77777777" w:rsidR="007E4C09" w:rsidRDefault="00000000">
            <w:pPr>
              <w:spacing w:after="20"/>
            </w:pPr>
            <w:r>
              <w:rPr>
                <w:sz w:val="18"/>
              </w:rPr>
              <w:t>Medical Service</w:t>
            </w:r>
          </w:p>
        </w:tc>
        <w:tc>
          <w:tcPr>
            <w:tcW w:w="5102" w:type="dxa"/>
          </w:tcPr>
          <w:p w14:paraId="50415211" w14:textId="77777777" w:rsidR="007E4C09" w:rsidRDefault="00000000">
            <w:pPr>
              <w:spacing w:after="20"/>
            </w:pPr>
            <w:r>
              <w:rPr>
                <w:sz w:val="18"/>
              </w:rPr>
              <w:t>Dịch vụ khám</w:t>
            </w:r>
          </w:p>
        </w:tc>
      </w:tr>
      <w:tr w:rsidR="007E4C09" w14:paraId="50500572" w14:textId="77777777">
        <w:trPr>
          <w:jc w:val="center"/>
        </w:trPr>
        <w:tc>
          <w:tcPr>
            <w:tcW w:w="3969" w:type="dxa"/>
            <w:shd w:val="clear" w:color="auto" w:fill="F7FAFC"/>
          </w:tcPr>
          <w:p w14:paraId="22638939" w14:textId="77777777" w:rsidR="007E4C09" w:rsidRDefault="00000000">
            <w:pPr>
              <w:spacing w:after="20"/>
            </w:pPr>
            <w:r>
              <w:rPr>
                <w:sz w:val="18"/>
              </w:rPr>
              <w:t>Doctor Schedule</w:t>
            </w:r>
          </w:p>
        </w:tc>
        <w:tc>
          <w:tcPr>
            <w:tcW w:w="5102" w:type="dxa"/>
            <w:shd w:val="clear" w:color="auto" w:fill="F7FAFC"/>
          </w:tcPr>
          <w:p w14:paraId="5F941E01" w14:textId="77777777" w:rsidR="007E4C09" w:rsidRDefault="00000000">
            <w:pPr>
              <w:spacing w:after="20"/>
            </w:pPr>
            <w:r>
              <w:rPr>
                <w:sz w:val="18"/>
              </w:rPr>
              <w:t>Lịch làm việc của bác sĩ</w:t>
            </w:r>
          </w:p>
        </w:tc>
      </w:tr>
      <w:tr w:rsidR="007E4C09" w14:paraId="5FBFFF2B" w14:textId="77777777">
        <w:trPr>
          <w:jc w:val="center"/>
        </w:trPr>
        <w:tc>
          <w:tcPr>
            <w:tcW w:w="3969" w:type="dxa"/>
          </w:tcPr>
          <w:p w14:paraId="28EDD4A3" w14:textId="77777777" w:rsidR="007E4C09" w:rsidRDefault="00000000">
            <w:pPr>
              <w:spacing w:after="20"/>
            </w:pPr>
            <w:r>
              <w:rPr>
                <w:sz w:val="18"/>
              </w:rPr>
              <w:t>Booking</w:t>
            </w:r>
          </w:p>
        </w:tc>
        <w:tc>
          <w:tcPr>
            <w:tcW w:w="5102" w:type="dxa"/>
          </w:tcPr>
          <w:p w14:paraId="47032C1C" w14:textId="77777777" w:rsidR="007E4C09" w:rsidRDefault="00000000">
            <w:pPr>
              <w:spacing w:after="20"/>
            </w:pPr>
            <w:r>
              <w:rPr>
                <w:sz w:val="18"/>
              </w:rPr>
              <w:t>Đặt lịch khám</w:t>
            </w:r>
          </w:p>
        </w:tc>
      </w:tr>
      <w:tr w:rsidR="007E4C09" w14:paraId="747BC3BB" w14:textId="77777777">
        <w:trPr>
          <w:jc w:val="center"/>
        </w:trPr>
        <w:tc>
          <w:tcPr>
            <w:tcW w:w="3969" w:type="dxa"/>
            <w:shd w:val="clear" w:color="auto" w:fill="F7FAFC"/>
          </w:tcPr>
          <w:p w14:paraId="63ACFC05" w14:textId="77777777" w:rsidR="007E4C09" w:rsidRDefault="00000000">
            <w:pPr>
              <w:spacing w:after="20"/>
            </w:pPr>
            <w:r>
              <w:rPr>
                <w:sz w:val="18"/>
              </w:rPr>
              <w:t>Reschedule</w:t>
            </w:r>
          </w:p>
        </w:tc>
        <w:tc>
          <w:tcPr>
            <w:tcW w:w="5102" w:type="dxa"/>
            <w:shd w:val="clear" w:color="auto" w:fill="F7FAFC"/>
          </w:tcPr>
          <w:p w14:paraId="7E4D3F21" w14:textId="77777777" w:rsidR="007E4C09" w:rsidRDefault="00000000">
            <w:pPr>
              <w:spacing w:after="20"/>
            </w:pPr>
            <w:r>
              <w:rPr>
                <w:sz w:val="18"/>
              </w:rPr>
              <w:t>Đổi lịch</w:t>
            </w:r>
          </w:p>
        </w:tc>
      </w:tr>
      <w:tr w:rsidR="007E4C09" w14:paraId="3AA461F7" w14:textId="77777777">
        <w:trPr>
          <w:jc w:val="center"/>
        </w:trPr>
        <w:tc>
          <w:tcPr>
            <w:tcW w:w="3969" w:type="dxa"/>
          </w:tcPr>
          <w:p w14:paraId="4B10C8C1" w14:textId="77777777" w:rsidR="007E4C09" w:rsidRDefault="00000000">
            <w:pPr>
              <w:spacing w:after="20"/>
            </w:pPr>
            <w:r>
              <w:rPr>
                <w:sz w:val="18"/>
              </w:rPr>
              <w:t>Cancel</w:t>
            </w:r>
          </w:p>
        </w:tc>
        <w:tc>
          <w:tcPr>
            <w:tcW w:w="5102" w:type="dxa"/>
          </w:tcPr>
          <w:p w14:paraId="5DF27CA3" w14:textId="77777777" w:rsidR="007E4C09" w:rsidRDefault="00000000">
            <w:pPr>
              <w:spacing w:after="20"/>
            </w:pPr>
            <w:r>
              <w:rPr>
                <w:sz w:val="18"/>
              </w:rPr>
              <w:t>Hủy lịch</w:t>
            </w:r>
          </w:p>
        </w:tc>
      </w:tr>
      <w:tr w:rsidR="007E4C09" w14:paraId="0922233A" w14:textId="77777777">
        <w:trPr>
          <w:jc w:val="center"/>
        </w:trPr>
        <w:tc>
          <w:tcPr>
            <w:tcW w:w="3969" w:type="dxa"/>
            <w:shd w:val="clear" w:color="auto" w:fill="F7FAFC"/>
          </w:tcPr>
          <w:p w14:paraId="4F4F1805" w14:textId="77777777" w:rsidR="007E4C09" w:rsidRDefault="00000000">
            <w:pPr>
              <w:spacing w:after="20"/>
            </w:pPr>
            <w:r>
              <w:rPr>
                <w:sz w:val="18"/>
              </w:rPr>
              <w:t>Payment</w:t>
            </w:r>
          </w:p>
        </w:tc>
        <w:tc>
          <w:tcPr>
            <w:tcW w:w="5102" w:type="dxa"/>
            <w:shd w:val="clear" w:color="auto" w:fill="F7FAFC"/>
          </w:tcPr>
          <w:p w14:paraId="2859691C" w14:textId="77777777" w:rsidR="007E4C09" w:rsidRDefault="00000000">
            <w:pPr>
              <w:spacing w:after="20"/>
            </w:pPr>
            <w:r>
              <w:rPr>
                <w:sz w:val="18"/>
              </w:rPr>
              <w:t>Thanh toán</w:t>
            </w:r>
          </w:p>
        </w:tc>
      </w:tr>
      <w:tr w:rsidR="007E4C09" w14:paraId="64C1E36C" w14:textId="77777777">
        <w:trPr>
          <w:jc w:val="center"/>
        </w:trPr>
        <w:tc>
          <w:tcPr>
            <w:tcW w:w="3969" w:type="dxa"/>
          </w:tcPr>
          <w:p w14:paraId="7DAE298E" w14:textId="77777777" w:rsidR="007E4C09" w:rsidRDefault="00000000">
            <w:pPr>
              <w:spacing w:after="20"/>
            </w:pPr>
            <w:r>
              <w:rPr>
                <w:sz w:val="18"/>
              </w:rPr>
              <w:t>Payment Transaction</w:t>
            </w:r>
          </w:p>
        </w:tc>
        <w:tc>
          <w:tcPr>
            <w:tcW w:w="5102" w:type="dxa"/>
          </w:tcPr>
          <w:p w14:paraId="1D7D235A" w14:textId="77777777" w:rsidR="007E4C09" w:rsidRDefault="00000000">
            <w:pPr>
              <w:spacing w:after="20"/>
            </w:pPr>
            <w:r>
              <w:rPr>
                <w:sz w:val="18"/>
              </w:rPr>
              <w:t>Giao dịch thanh toán</w:t>
            </w:r>
          </w:p>
        </w:tc>
      </w:tr>
      <w:tr w:rsidR="007E4C09" w14:paraId="3EED7566" w14:textId="77777777">
        <w:trPr>
          <w:jc w:val="center"/>
        </w:trPr>
        <w:tc>
          <w:tcPr>
            <w:tcW w:w="3969" w:type="dxa"/>
            <w:shd w:val="clear" w:color="auto" w:fill="F7FAFC"/>
          </w:tcPr>
          <w:p w14:paraId="7D3E9B1E" w14:textId="77777777" w:rsidR="007E4C09" w:rsidRDefault="00000000">
            <w:pPr>
              <w:spacing w:after="20"/>
            </w:pPr>
            <w:r>
              <w:rPr>
                <w:sz w:val="18"/>
              </w:rPr>
              <w:t>Notification</w:t>
            </w:r>
          </w:p>
        </w:tc>
        <w:tc>
          <w:tcPr>
            <w:tcW w:w="5102" w:type="dxa"/>
            <w:shd w:val="clear" w:color="auto" w:fill="F7FAFC"/>
          </w:tcPr>
          <w:p w14:paraId="65D1DBE3" w14:textId="77777777" w:rsidR="007E4C09" w:rsidRDefault="00000000">
            <w:pPr>
              <w:spacing w:after="20"/>
            </w:pPr>
            <w:r>
              <w:rPr>
                <w:sz w:val="18"/>
              </w:rPr>
              <w:t>Thông báo</w:t>
            </w:r>
          </w:p>
        </w:tc>
      </w:tr>
      <w:tr w:rsidR="007E4C09" w14:paraId="31B12406" w14:textId="77777777">
        <w:trPr>
          <w:jc w:val="center"/>
        </w:trPr>
        <w:tc>
          <w:tcPr>
            <w:tcW w:w="3969" w:type="dxa"/>
          </w:tcPr>
          <w:p w14:paraId="36BD8D0B" w14:textId="77777777" w:rsidR="007E4C09" w:rsidRDefault="00000000">
            <w:pPr>
              <w:spacing w:after="20"/>
            </w:pPr>
            <w:r>
              <w:rPr>
                <w:sz w:val="18"/>
              </w:rPr>
              <w:t>Reminder</w:t>
            </w:r>
          </w:p>
        </w:tc>
        <w:tc>
          <w:tcPr>
            <w:tcW w:w="5102" w:type="dxa"/>
          </w:tcPr>
          <w:p w14:paraId="20D8A14F" w14:textId="77777777" w:rsidR="007E4C09" w:rsidRDefault="00000000">
            <w:pPr>
              <w:spacing w:after="20"/>
            </w:pPr>
            <w:r>
              <w:rPr>
                <w:sz w:val="18"/>
              </w:rPr>
              <w:t>Nhắc lịch</w:t>
            </w:r>
          </w:p>
        </w:tc>
      </w:tr>
      <w:tr w:rsidR="007E4C09" w14:paraId="181925B2" w14:textId="77777777">
        <w:trPr>
          <w:jc w:val="center"/>
        </w:trPr>
        <w:tc>
          <w:tcPr>
            <w:tcW w:w="3969" w:type="dxa"/>
            <w:shd w:val="clear" w:color="auto" w:fill="F7FAFC"/>
          </w:tcPr>
          <w:p w14:paraId="73BFC93A" w14:textId="77777777" w:rsidR="007E4C09" w:rsidRDefault="00000000">
            <w:pPr>
              <w:spacing w:after="20"/>
            </w:pPr>
            <w:r>
              <w:rPr>
                <w:sz w:val="18"/>
              </w:rPr>
              <w:t>Electronic Appointment Ticket</w:t>
            </w:r>
          </w:p>
        </w:tc>
        <w:tc>
          <w:tcPr>
            <w:tcW w:w="5102" w:type="dxa"/>
            <w:shd w:val="clear" w:color="auto" w:fill="F7FAFC"/>
          </w:tcPr>
          <w:p w14:paraId="1F97A81D" w14:textId="77777777" w:rsidR="007E4C09" w:rsidRDefault="00000000">
            <w:pPr>
              <w:spacing w:after="20"/>
            </w:pPr>
            <w:r>
              <w:rPr>
                <w:sz w:val="18"/>
              </w:rPr>
              <w:t>Phiếu khám điện tử</w:t>
            </w:r>
          </w:p>
        </w:tc>
      </w:tr>
      <w:tr w:rsidR="007E4C09" w14:paraId="131FE784" w14:textId="77777777">
        <w:trPr>
          <w:jc w:val="center"/>
        </w:trPr>
        <w:tc>
          <w:tcPr>
            <w:tcW w:w="3969" w:type="dxa"/>
          </w:tcPr>
          <w:p w14:paraId="17C7EA3E" w14:textId="77777777" w:rsidR="007E4C09" w:rsidRDefault="00000000">
            <w:pPr>
              <w:spacing w:after="20"/>
            </w:pPr>
            <w:r>
              <w:rPr>
                <w:sz w:val="18"/>
              </w:rPr>
              <w:t>Check-in QR</w:t>
            </w:r>
          </w:p>
        </w:tc>
        <w:tc>
          <w:tcPr>
            <w:tcW w:w="5102" w:type="dxa"/>
          </w:tcPr>
          <w:p w14:paraId="6B72186C" w14:textId="77777777" w:rsidR="007E4C09" w:rsidRDefault="00000000">
            <w:pPr>
              <w:spacing w:after="20"/>
            </w:pPr>
            <w:r>
              <w:rPr>
                <w:sz w:val="18"/>
              </w:rPr>
              <w:t>Mã QR tiếp nhận</w:t>
            </w:r>
          </w:p>
        </w:tc>
      </w:tr>
      <w:tr w:rsidR="007E4C09" w14:paraId="273890FE" w14:textId="77777777">
        <w:trPr>
          <w:jc w:val="center"/>
        </w:trPr>
        <w:tc>
          <w:tcPr>
            <w:tcW w:w="3969" w:type="dxa"/>
            <w:shd w:val="clear" w:color="auto" w:fill="F7FAFC"/>
          </w:tcPr>
          <w:p w14:paraId="4A01653B" w14:textId="77777777" w:rsidR="007E4C09" w:rsidRDefault="00000000">
            <w:pPr>
              <w:spacing w:after="20"/>
            </w:pPr>
            <w:r>
              <w:rPr>
                <w:sz w:val="18"/>
              </w:rPr>
              <w:t>Access Token</w:t>
            </w:r>
          </w:p>
        </w:tc>
        <w:tc>
          <w:tcPr>
            <w:tcW w:w="5102" w:type="dxa"/>
            <w:shd w:val="clear" w:color="auto" w:fill="F7FAFC"/>
          </w:tcPr>
          <w:p w14:paraId="32955DB4" w14:textId="77777777" w:rsidR="007E4C09" w:rsidRDefault="00000000">
            <w:pPr>
              <w:spacing w:after="20"/>
            </w:pPr>
            <w:r>
              <w:rPr>
                <w:sz w:val="18"/>
              </w:rPr>
              <w:t>Mã truy cập</w:t>
            </w:r>
          </w:p>
        </w:tc>
      </w:tr>
      <w:tr w:rsidR="007E4C09" w14:paraId="6E406256" w14:textId="77777777">
        <w:trPr>
          <w:jc w:val="center"/>
        </w:trPr>
        <w:tc>
          <w:tcPr>
            <w:tcW w:w="3969" w:type="dxa"/>
          </w:tcPr>
          <w:p w14:paraId="401F2881" w14:textId="77777777" w:rsidR="007E4C09" w:rsidRDefault="00000000">
            <w:pPr>
              <w:spacing w:after="20"/>
            </w:pPr>
            <w:r>
              <w:rPr>
                <w:sz w:val="18"/>
              </w:rPr>
              <w:t>Refresh Token</w:t>
            </w:r>
          </w:p>
        </w:tc>
        <w:tc>
          <w:tcPr>
            <w:tcW w:w="5102" w:type="dxa"/>
          </w:tcPr>
          <w:p w14:paraId="0661BA9A" w14:textId="77777777" w:rsidR="007E4C09" w:rsidRDefault="00000000">
            <w:pPr>
              <w:spacing w:after="20"/>
            </w:pPr>
            <w:r>
              <w:rPr>
                <w:sz w:val="18"/>
              </w:rPr>
              <w:t>Mã làm mới phiên</w:t>
            </w:r>
          </w:p>
        </w:tc>
      </w:tr>
      <w:tr w:rsidR="007E4C09" w14:paraId="0FCB82B6" w14:textId="77777777">
        <w:trPr>
          <w:jc w:val="center"/>
        </w:trPr>
        <w:tc>
          <w:tcPr>
            <w:tcW w:w="3969" w:type="dxa"/>
            <w:shd w:val="clear" w:color="auto" w:fill="F7FAFC"/>
          </w:tcPr>
          <w:p w14:paraId="37096684" w14:textId="77777777" w:rsidR="007E4C09" w:rsidRDefault="00000000">
            <w:pPr>
              <w:spacing w:after="20"/>
            </w:pPr>
            <w:r>
              <w:rPr>
                <w:sz w:val="18"/>
              </w:rPr>
              <w:t>Audit Log</w:t>
            </w:r>
          </w:p>
        </w:tc>
        <w:tc>
          <w:tcPr>
            <w:tcW w:w="5102" w:type="dxa"/>
            <w:shd w:val="clear" w:color="auto" w:fill="F7FAFC"/>
          </w:tcPr>
          <w:p w14:paraId="7EAEB7BB" w14:textId="77777777" w:rsidR="007E4C09" w:rsidRDefault="00000000">
            <w:pPr>
              <w:spacing w:after="20"/>
            </w:pPr>
            <w:r>
              <w:rPr>
                <w:sz w:val="18"/>
              </w:rPr>
              <w:t>Nhật ký hệ thống</w:t>
            </w:r>
          </w:p>
        </w:tc>
      </w:tr>
      <w:tr w:rsidR="007E4C09" w14:paraId="7B25AD8A" w14:textId="77777777">
        <w:trPr>
          <w:jc w:val="center"/>
        </w:trPr>
        <w:tc>
          <w:tcPr>
            <w:tcW w:w="3969" w:type="dxa"/>
          </w:tcPr>
          <w:p w14:paraId="0D624AAD" w14:textId="77777777" w:rsidR="007E4C09" w:rsidRDefault="00000000">
            <w:pPr>
              <w:spacing w:after="20"/>
            </w:pPr>
            <w:r>
              <w:rPr>
                <w:sz w:val="18"/>
              </w:rPr>
              <w:t>Rate Limit</w:t>
            </w:r>
          </w:p>
        </w:tc>
        <w:tc>
          <w:tcPr>
            <w:tcW w:w="5102" w:type="dxa"/>
          </w:tcPr>
          <w:p w14:paraId="0ED77810" w14:textId="77777777" w:rsidR="007E4C09" w:rsidRDefault="00000000">
            <w:pPr>
              <w:spacing w:after="20"/>
            </w:pPr>
            <w:r>
              <w:rPr>
                <w:sz w:val="18"/>
              </w:rPr>
              <w:t>Giới hạn tần suất</w:t>
            </w:r>
          </w:p>
        </w:tc>
      </w:tr>
      <w:tr w:rsidR="007E4C09" w14:paraId="2381D7FC" w14:textId="77777777">
        <w:trPr>
          <w:jc w:val="center"/>
        </w:trPr>
        <w:tc>
          <w:tcPr>
            <w:tcW w:w="3969" w:type="dxa"/>
            <w:shd w:val="clear" w:color="auto" w:fill="F7FAFC"/>
          </w:tcPr>
          <w:p w14:paraId="6F7F7C05" w14:textId="77777777" w:rsidR="007E4C09" w:rsidRDefault="00000000">
            <w:pPr>
              <w:spacing w:after="20"/>
            </w:pPr>
            <w:r>
              <w:rPr>
                <w:sz w:val="18"/>
              </w:rPr>
              <w:t>Multi-facility</w:t>
            </w:r>
          </w:p>
        </w:tc>
        <w:tc>
          <w:tcPr>
            <w:tcW w:w="5102" w:type="dxa"/>
            <w:shd w:val="clear" w:color="auto" w:fill="F7FAFC"/>
          </w:tcPr>
          <w:p w14:paraId="08C5B372" w14:textId="77777777" w:rsidR="007E4C09" w:rsidRDefault="00000000">
            <w:pPr>
              <w:spacing w:after="20"/>
            </w:pPr>
            <w:r>
              <w:rPr>
                <w:sz w:val="18"/>
              </w:rPr>
              <w:t>Đa cơ sở</w:t>
            </w:r>
          </w:p>
        </w:tc>
      </w:tr>
    </w:tbl>
    <w:p w14:paraId="4747A188" w14:textId="77777777" w:rsidR="007E4C09" w:rsidRDefault="007E4C09">
      <w:pPr>
        <w:spacing w:after="20"/>
      </w:pPr>
    </w:p>
    <w:p w14:paraId="220CC715" w14:textId="77777777" w:rsidR="007E4C09" w:rsidRDefault="00000000">
      <w:pPr>
        <w:pStyle w:val="u1"/>
        <w:spacing w:before="160" w:after="100"/>
      </w:pPr>
      <w:r>
        <w:t>PHỤ LỤC B. DANH SÁCH DỮ LIỆU MÔ PHỎNG</w:t>
      </w:r>
    </w:p>
    <w:p w14:paraId="5F3E40F3" w14:textId="77777777" w:rsidR="007E4C09" w:rsidRDefault="00000000">
      <w:pPr>
        <w:pStyle w:val="Duudong"/>
        <w:spacing w:after="40" w:line="264" w:lineRule="auto"/>
      </w:pPr>
      <w:r>
        <w:t>Từ 2 đến 3 cơ sở y tế.</w:t>
      </w:r>
    </w:p>
    <w:p w14:paraId="724E9FB0" w14:textId="77777777" w:rsidR="007E4C09" w:rsidRDefault="00000000">
      <w:pPr>
        <w:pStyle w:val="Duudong"/>
        <w:spacing w:after="40" w:line="264" w:lineRule="auto"/>
      </w:pPr>
      <w:r>
        <w:t>Mỗi cơ sở có từ 3 đến 5 chuyên khoa.</w:t>
      </w:r>
    </w:p>
    <w:p w14:paraId="4D5114FA" w14:textId="77777777" w:rsidR="007E4C09" w:rsidRDefault="00000000">
      <w:pPr>
        <w:pStyle w:val="Duudong"/>
        <w:spacing w:after="40" w:line="264" w:lineRule="auto"/>
      </w:pPr>
      <w:r>
        <w:t>Mỗi cơ sở có từ 5 đến 10 bác sĩ.</w:t>
      </w:r>
    </w:p>
    <w:p w14:paraId="3A9EA658" w14:textId="77777777" w:rsidR="007E4C09" w:rsidRDefault="00000000">
      <w:pPr>
        <w:pStyle w:val="Duudong"/>
        <w:spacing w:after="40" w:line="264" w:lineRule="auto"/>
      </w:pPr>
      <w:r>
        <w:t>Mỗi bác sĩ có lịch làm việc và khung giờ trong 14 đến 30 ngày.</w:t>
      </w:r>
    </w:p>
    <w:p w14:paraId="73604A8B" w14:textId="77777777" w:rsidR="007E4C09" w:rsidRDefault="00000000">
      <w:pPr>
        <w:pStyle w:val="Duudong"/>
        <w:spacing w:after="40" w:line="264" w:lineRule="auto"/>
      </w:pPr>
      <w:r>
        <w:t>Mỗi cơ sở có mức giá, dịch vụ và chính sách hủy riêng.</w:t>
      </w:r>
    </w:p>
    <w:p w14:paraId="5018A8C3" w14:textId="77777777" w:rsidR="007E4C09" w:rsidRDefault="00000000">
      <w:pPr>
        <w:pStyle w:val="Duudong"/>
        <w:spacing w:after="40" w:line="264" w:lineRule="auto"/>
      </w:pPr>
      <w:r>
        <w:t>Tất cả tên, địa chỉ và hồ sơ dùng để demo cần ghi rõ là dữ liệu mô phỏng nếu không phải dữ liệu công khai được phép sử dụng.</w:t>
      </w:r>
    </w:p>
    <w:sectPr w:rsidR="007E4C09" w:rsidSect="00034616">
      <w:headerReference w:type="default" r:id="rId8"/>
      <w:footerReference w:type="default" r:id="rId9"/>
      <w:pgSz w:w="12240" w:h="15840"/>
      <w:pgMar w:top="1134" w:right="113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8523" w14:textId="77777777" w:rsidR="00F61A1E" w:rsidRDefault="00F61A1E">
      <w:pPr>
        <w:spacing w:after="0" w:line="240" w:lineRule="auto"/>
      </w:pPr>
      <w:r>
        <w:separator/>
      </w:r>
    </w:p>
  </w:endnote>
  <w:endnote w:type="continuationSeparator" w:id="0">
    <w:p w14:paraId="441689D7" w14:textId="77777777" w:rsidR="00F61A1E" w:rsidRDefault="00F6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18D3" w14:textId="77777777" w:rsidR="007E4C09" w:rsidRDefault="00000000">
    <w:pPr>
      <w:pStyle w:val="Chntrang"/>
      <w:jc w:val="center"/>
    </w:pPr>
    <w:r>
      <w:rPr>
        <w:color w:val="646464"/>
        <w:sz w:val="16"/>
      </w:rPr>
      <w:t xml:space="preserve">Nền tảng đặt lịch khám trực tuyến đa cơ sở - </w:t>
    </w:r>
    <w:r>
      <w:fldChar w:fldCharType="begin"/>
    </w:r>
    <w:r>
      <w:instrText>PAGE</w:instrText>
    </w:r>
    <w:r>
      <w:fldChar w:fldCharType="separate"/>
    </w:r>
    <w:r w:rsidR="00E51DB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DF56" w14:textId="77777777" w:rsidR="00F61A1E" w:rsidRDefault="00F61A1E">
      <w:pPr>
        <w:spacing w:after="0" w:line="240" w:lineRule="auto"/>
      </w:pPr>
      <w:r>
        <w:separator/>
      </w:r>
    </w:p>
  </w:footnote>
  <w:footnote w:type="continuationSeparator" w:id="0">
    <w:p w14:paraId="27DE899C" w14:textId="77777777" w:rsidR="00F61A1E" w:rsidRDefault="00F61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C58F" w14:textId="77777777" w:rsidR="007E4C09" w:rsidRDefault="00000000">
    <w:pPr>
      <w:pStyle w:val="utrang"/>
      <w:jc w:val="right"/>
    </w:pPr>
    <w:r>
      <w:rPr>
        <w:color w:val="787878"/>
        <w:sz w:val="16"/>
      </w:rPr>
      <w:t>KẾ HOẠCH TRIỂN KHAI HỆ THỐNG ĐẶT LỊCH KHÁM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254092239">
    <w:abstractNumId w:val="8"/>
  </w:num>
  <w:num w:numId="2" w16cid:durableId="1428843702">
    <w:abstractNumId w:val="6"/>
  </w:num>
  <w:num w:numId="3" w16cid:durableId="1411270875">
    <w:abstractNumId w:val="5"/>
  </w:num>
  <w:num w:numId="4" w16cid:durableId="167139464">
    <w:abstractNumId w:val="4"/>
  </w:num>
  <w:num w:numId="5" w16cid:durableId="1319312372">
    <w:abstractNumId w:val="7"/>
  </w:num>
  <w:num w:numId="6" w16cid:durableId="1491554294">
    <w:abstractNumId w:val="3"/>
  </w:num>
  <w:num w:numId="7" w16cid:durableId="527913300">
    <w:abstractNumId w:val="2"/>
  </w:num>
  <w:num w:numId="8" w16cid:durableId="1477263903">
    <w:abstractNumId w:val="1"/>
  </w:num>
  <w:num w:numId="9" w16cid:durableId="63807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0F"/>
    <w:rsid w:val="0029639D"/>
    <w:rsid w:val="00326F90"/>
    <w:rsid w:val="004D5B8F"/>
    <w:rsid w:val="00623513"/>
    <w:rsid w:val="007E4C09"/>
    <w:rsid w:val="00AA1D8D"/>
    <w:rsid w:val="00B47730"/>
    <w:rsid w:val="00B75AFA"/>
    <w:rsid w:val="00CB0664"/>
    <w:rsid w:val="00DC3076"/>
    <w:rsid w:val="00E51DBE"/>
    <w:rsid w:val="00F61A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42F32"/>
  <w14:defaultImageDpi w14:val="300"/>
  <w15:docId w15:val="{6459E2AB-2FAC-41D3-8245-BE1052DB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eastAsia="Arial" w:hAnsi="Arial"/>
      <w:sz w:val="21"/>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spacing w:val="15"/>
      <w:sz w:val="26"/>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ubng">
    <w:name w:val="Tiêu đề bảng"/>
    <w:pPr>
      <w:spacing w:before="80" w:after="80"/>
    </w:pPr>
    <w:rPr>
      <w:rFonts w:ascii="Arial" w:eastAsia="Arial" w:hAnsi="Arial"/>
      <w:b/>
      <w:color w:val="1F4E79"/>
      <w:sz w:val="20"/>
    </w:rPr>
  </w:style>
  <w:style w:type="paragraph" w:customStyle="1" w:styleId="Mkthut">
    <w:name w:val="Mã kỹ thuật"/>
    <w:pPr>
      <w:spacing w:before="60" w:after="60"/>
      <w:ind w:left="283" w:right="283"/>
    </w:pPr>
    <w:rPr>
      <w:rFonts w:ascii="Consolas" w:eastAsia="Consolas"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4058</Words>
  <Characters>23135</Characters>
  <Application>Microsoft Office Word</Application>
  <DocSecurity>0</DocSecurity>
  <Lines>192</Lines>
  <Paragraphs>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Kế hoạch triển khai nền tảng đặt lịch khám trực tuyến đa cơ sở</vt:lpstr>
      <vt:lpstr/>
    </vt:vector>
  </TitlesOfParts>
  <Manager/>
  <Company/>
  <LinksUpToDate>false</LinksUpToDate>
  <CharactersWithSpaces>27139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nền tảng đặt lịch khám trực tuyến đa cơ sở</dc:title>
  <dc:subject>Tài liệu khóa luận Việt hóa</dc:subject>
  <dc:creator>OpenAI</dc:creator>
  <cp:keywords>đặt lịch khám, web, ứng dụng di động, NestJS, Next.js, Flutter, PostgreSQL</cp:keywords>
  <dc:description>generated by python-docx</dc:description>
  <cp:lastModifiedBy>Nguyễn Chí Thuận</cp:lastModifiedBy>
  <cp:revision>4</cp:revision>
  <dcterms:created xsi:type="dcterms:W3CDTF">2013-12-23T23:15:00Z</dcterms:created>
  <dcterms:modified xsi:type="dcterms:W3CDTF">2026-07-15T02:59:00Z</dcterms:modified>
  <cp:category/>
</cp:coreProperties>
</file>