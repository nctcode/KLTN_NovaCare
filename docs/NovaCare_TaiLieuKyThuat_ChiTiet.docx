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B73B" w14:textId="77777777" w:rsidR="003C5361" w:rsidRDefault="00E4664D">
      <w:r>
        <w:br/>
      </w:r>
      <w:r>
        <w:br/>
      </w:r>
    </w:p>
    <w:p w14:paraId="63BB4DEA" w14:textId="77777777" w:rsidR="003C5361" w:rsidRDefault="00E4664D">
      <w:pPr>
        <w:pStyle w:val="Title"/>
        <w:jc w:val="center"/>
      </w:pPr>
      <w:r>
        <w:t>TÀI LI</w:t>
      </w:r>
      <w:r>
        <w:t>Ệ</w:t>
      </w:r>
      <w:r>
        <w:t>U PHÂN TÍCH K</w:t>
      </w:r>
      <w:r>
        <w:t>Ỹ</w:t>
      </w:r>
      <w:r>
        <w:t xml:space="preserve"> THU</w:t>
      </w:r>
      <w:r>
        <w:t>Ậ</w:t>
      </w:r>
      <w:r>
        <w:t>T</w:t>
      </w:r>
      <w:r>
        <w:br/>
        <w:t>H</w:t>
      </w:r>
      <w:r>
        <w:t>Ệ</w:t>
      </w:r>
      <w:r>
        <w:t xml:space="preserve"> TH</w:t>
      </w:r>
      <w:r>
        <w:t>Ố</w:t>
      </w:r>
      <w:r>
        <w:t>NG NOVACARE</w:t>
      </w:r>
    </w:p>
    <w:p w14:paraId="23A8F109" w14:textId="77777777" w:rsidR="003C5361" w:rsidRDefault="00E4664D">
      <w:pPr>
        <w:pStyle w:val="Subtitle"/>
        <w:jc w:val="center"/>
      </w:pPr>
      <w:r>
        <w:t>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– Ch</w:t>
      </w:r>
      <w:r>
        <w:t>ứ</w:t>
      </w:r>
      <w:r>
        <w:t>c năng – API – Database</w:t>
      </w:r>
      <w:r>
        <w:br/>
        <w:t>Công ngh</w:t>
      </w:r>
      <w:r>
        <w:t>ệ</w:t>
      </w:r>
      <w:r>
        <w:t xml:space="preserve"> – Lu</w:t>
      </w:r>
      <w:r>
        <w:t>ồ</w:t>
      </w:r>
      <w:r>
        <w:t>ng x</w:t>
      </w:r>
      <w:r>
        <w:t>ử</w:t>
      </w:r>
      <w:r>
        <w:t xml:space="preserve"> lý</w:t>
      </w:r>
    </w:p>
    <w:p w14:paraId="2333B6BF" w14:textId="77777777" w:rsidR="003C5361" w:rsidRDefault="00E4664D">
      <w:r>
        <w:br/>
      </w:r>
    </w:p>
    <w:p w14:paraId="11F67403" w14:textId="77777777" w:rsidR="003C5361" w:rsidRDefault="00E4664D">
      <w:pPr>
        <w:jc w:val="center"/>
      </w:pPr>
      <w:r>
        <w:t>Phiên b</w:t>
      </w:r>
      <w:r>
        <w:t>ả</w:t>
      </w:r>
      <w:r>
        <w:t>n 1.0 • Ngày 10/10/2026</w:t>
      </w:r>
    </w:p>
    <w:p w14:paraId="36CD5A87" w14:textId="77777777" w:rsidR="003C5361" w:rsidRDefault="00E4664D">
      <w:pPr>
        <w:jc w:val="center"/>
      </w:pPr>
      <w:r>
        <w:t>Ph</w:t>
      </w:r>
      <w:r>
        <w:t>ạ</w:t>
      </w:r>
      <w:r>
        <w:t>m vi: toàn b</w:t>
      </w:r>
      <w:r>
        <w:t>ộ</w:t>
      </w:r>
      <w:r>
        <w:t xml:space="preserve"> workspace NovaCare</w:t>
      </w:r>
    </w:p>
    <w:p w14:paraId="7F16B2CC" w14:textId="77777777" w:rsidR="003C5361" w:rsidRDefault="00E4664D">
      <w:pPr>
        <w:jc w:val="center"/>
      </w:pPr>
      <w:r>
        <w:t>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ph</w:t>
      </w:r>
      <w:r>
        <w:t>ụ</w:t>
      </w:r>
      <w:r>
        <w:t>c v</w:t>
      </w:r>
      <w:r>
        <w:t>ụ</w:t>
      </w:r>
      <w:r>
        <w:t xml:space="preserve"> khóa lu</w:t>
      </w:r>
      <w:r>
        <w:t>ậ</w:t>
      </w:r>
      <w:r>
        <w:t>n và bàn giao</w:t>
      </w:r>
    </w:p>
    <w:p w14:paraId="24D6406F" w14:textId="77777777" w:rsidR="003C5361" w:rsidRDefault="00E4664D">
      <w:pPr>
        <w:pStyle w:val="Small"/>
      </w:pPr>
      <w:r>
        <w:t>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t: source hi</w:t>
      </w:r>
      <w:r>
        <w:t>ệ</w:t>
      </w:r>
      <w:r>
        <w:t>n t</w:t>
      </w:r>
      <w:r>
        <w:t>ạ</w:t>
      </w:r>
      <w:r>
        <w:t>i, schema Prisma và ki</w:t>
      </w:r>
      <w:r>
        <w:t>ể</w:t>
      </w:r>
      <w:r>
        <w:t>m ch</w:t>
      </w:r>
      <w:r>
        <w:t>ứ</w:t>
      </w:r>
      <w:r>
        <w:t>ng ch</w:t>
      </w:r>
      <w:r>
        <w:t>ỉ</w:t>
      </w:r>
      <w:r>
        <w:t xml:space="preserve"> đ</w:t>
      </w:r>
      <w:r>
        <w:t>ọ</w:t>
      </w:r>
      <w:r>
        <w:t>c trên backend/database đang ch</w:t>
      </w:r>
      <w:r>
        <w:t>ạ</w:t>
      </w:r>
      <w:r>
        <w:t>y. Không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b</w:t>
      </w:r>
      <w:r>
        <w:t>ệ</w:t>
      </w:r>
      <w:r>
        <w:t>nh nhân hay giá tr</w:t>
      </w:r>
      <w:r>
        <w:t>ị</w:t>
      </w:r>
      <w:r>
        <w:t xml:space="preserve"> khóa bí m</w:t>
      </w:r>
      <w:r>
        <w:t>ậ</w:t>
      </w:r>
      <w:r>
        <w:t>t làm ví d</w:t>
      </w:r>
      <w:r>
        <w:t>ụ</w:t>
      </w:r>
      <w:r>
        <w:t>.</w:t>
      </w:r>
    </w:p>
    <w:p w14:paraId="4A72B3C5" w14:textId="77777777" w:rsidR="003C5361" w:rsidRDefault="00E4664D">
      <w:r>
        <w:br w:type="page"/>
      </w:r>
    </w:p>
    <w:p w14:paraId="2D67776A" w14:textId="77777777" w:rsidR="003C5361" w:rsidRDefault="00E4664D">
      <w:pPr>
        <w:pStyle w:val="Heading1"/>
      </w:pPr>
      <w:bookmarkStart w:id="0" w:name="_Toc242561674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9441652" w14:textId="4FB07863" w:rsidR="008535C1" w:rsidRDefault="00E4664D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61674" w:history="1">
        <w:r w:rsidR="008535C1" w:rsidRPr="00240818">
          <w:rPr>
            <w:rStyle w:val="Hyperlink"/>
            <w:noProof/>
          </w:rPr>
          <w:t>Mục lục</w:t>
        </w:r>
        <w:r w:rsidR="008535C1">
          <w:rPr>
            <w:noProof/>
            <w:webHidden/>
          </w:rPr>
          <w:tab/>
        </w:r>
        <w:r w:rsidR="008535C1">
          <w:rPr>
            <w:noProof/>
            <w:webHidden/>
          </w:rPr>
          <w:fldChar w:fldCharType="begin"/>
        </w:r>
        <w:r w:rsidR="008535C1">
          <w:rPr>
            <w:noProof/>
            <w:webHidden/>
          </w:rPr>
          <w:instrText xml:space="preserve"> PAGEREF _Toc242561674 \h </w:instrText>
        </w:r>
        <w:r w:rsidR="008535C1">
          <w:rPr>
            <w:noProof/>
            <w:webHidden/>
          </w:rPr>
        </w:r>
        <w:r w:rsidR="008535C1">
          <w:rPr>
            <w:noProof/>
            <w:webHidden/>
          </w:rPr>
          <w:fldChar w:fldCharType="separate"/>
        </w:r>
        <w:r w:rsidR="008535C1">
          <w:rPr>
            <w:noProof/>
            <w:webHidden/>
          </w:rPr>
          <w:t>2</w:t>
        </w:r>
        <w:r w:rsidR="008535C1">
          <w:rPr>
            <w:noProof/>
            <w:webHidden/>
          </w:rPr>
          <w:fldChar w:fldCharType="end"/>
        </w:r>
      </w:hyperlink>
    </w:p>
    <w:p w14:paraId="341906E1" w14:textId="7226BDD5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675" w:history="1">
        <w:r w:rsidRPr="00240818">
          <w:rPr>
            <w:rStyle w:val="Hyperlink"/>
            <w:noProof/>
          </w:rPr>
          <w:t>1. Tổng quan và phương pháp kiểm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29BD54" w14:textId="61D6EF0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76" w:history="1">
        <w:r w:rsidRPr="00240818">
          <w:rPr>
            <w:rStyle w:val="Hyperlink"/>
            <w:noProof/>
          </w:rPr>
          <w:t>1.1. Phạm vi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512651" w14:textId="6FEE6C4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77" w:history="1">
        <w:r w:rsidRPr="00240818">
          <w:rPr>
            <w:rStyle w:val="Hyperlink"/>
            <w:noProof/>
          </w:rPr>
          <w:t>1.2. Số liệu kiểm kê và cách đếm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37D35C" w14:textId="7E38520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78" w:history="1">
        <w:r w:rsidRPr="00240818">
          <w:rPr>
            <w:rStyle w:val="Hyperlink"/>
            <w:noProof/>
          </w:rPr>
          <w:t>1.3. Quy ước bằng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B43369" w14:textId="084914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79" w:history="1">
        <w:r w:rsidRPr="00240818">
          <w:rPr>
            <w:rStyle w:val="Hyperlink"/>
            <w:noProof/>
          </w:rPr>
          <w:t>1.4. Nhóm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250575" w14:textId="44F11FFE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680" w:history="1">
        <w:r w:rsidRPr="00240818">
          <w:rPr>
            <w:rStyle w:val="Hyperlink"/>
            <w:noProof/>
          </w:rPr>
          <w:t>2. Inventory project và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4F29D4" w14:textId="51E23EC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1" w:history="1">
        <w:r w:rsidRPr="00240818">
          <w:rPr>
            <w:rStyle w:val="Hyperlink"/>
            <w:noProof/>
          </w:rPr>
          <w:t>2.1. nova-care-backend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047910" w14:textId="136F6C1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2" w:history="1">
        <w:r w:rsidRPr="00240818">
          <w:rPr>
            <w:rStyle w:val="Hyperlink"/>
            <w:noProof/>
          </w:rPr>
          <w:t>2.2. nova-care-web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A54CDB" w14:textId="4978A76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3" w:history="1">
        <w:r w:rsidRPr="00240818">
          <w:rPr>
            <w:rStyle w:val="Hyperlink"/>
            <w:noProof/>
          </w:rPr>
          <w:t>2.3.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823292" w14:textId="12566B9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4" w:history="1">
        <w:r w:rsidRPr="00240818">
          <w:rPr>
            <w:rStyle w:val="Hyperlink"/>
            <w:noProof/>
          </w:rPr>
          <w:t>2.4. mock-his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DAC9AD" w14:textId="2E4B41D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5" w:history="1">
        <w:r w:rsidRPr="00240818">
          <w:rPr>
            <w:rStyle w:val="Hyperlink"/>
            <w:noProof/>
          </w:rPr>
          <w:t>2.5. partner-his-server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977EC5B" w14:textId="6A58562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6" w:history="1">
        <w:r w:rsidRPr="00240818">
          <w:rPr>
            <w:rStyle w:val="Hyperlink"/>
            <w:noProof/>
          </w:rPr>
          <w:t>2.6. standalone-his-server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B3384C" w14:textId="3A11C75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7" w:history="1">
        <w:r w:rsidRPr="00240818">
          <w:rPr>
            <w:rStyle w:val="Hyperlink"/>
            <w:noProof/>
          </w:rPr>
          <w:t>2.7. Backend dạng modular monolith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83A243" w14:textId="5A6DE0C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8" w:history="1">
        <w:r w:rsidRPr="00240818">
          <w:rPr>
            <w:rStyle w:val="Hyperlink"/>
            <w:noProof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F4B855" w14:textId="3636F3E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89" w:history="1">
        <w:r w:rsidRPr="00240818">
          <w:rPr>
            <w:rStyle w:val="Hyperlink"/>
            <w:noProof/>
          </w:rPr>
          <w:t>Web và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508678" w14:textId="23B0230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0" w:history="1">
        <w:r w:rsidRPr="00240818">
          <w:rPr>
            <w:rStyle w:val="Hyperlink"/>
            <w:noProof/>
          </w:rPr>
          <w:t>2.8. Sơ đồ khối và phân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439186" w14:textId="35C3134B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691" w:history="1">
        <w:r w:rsidRPr="00240818">
          <w:rPr>
            <w:rStyle w:val="Hyperlink"/>
            <w:noProof/>
          </w:rPr>
          <w:t>3. Công nghệ và phiên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3272C2" w14:textId="6F57190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2" w:history="1">
        <w:r w:rsidRPr="00240818">
          <w:rPr>
            <w:rStyle w:val="Hyperlink"/>
            <w:noProof/>
          </w:rPr>
          <w:t>nova-care-backend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695558" w14:textId="0E2A12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3" w:history="1">
        <w:r w:rsidRPr="00240818">
          <w:rPr>
            <w:rStyle w:val="Hyperlink"/>
            <w:noProof/>
          </w:rPr>
          <w:t>nova-care-web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FBD4C8" w14:textId="28190F7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4" w:history="1">
        <w:r w:rsidRPr="00240818">
          <w:rPr>
            <w:rStyle w:val="Hyperlink"/>
            <w:noProof/>
          </w:rPr>
          <w:t>mock-his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1EBEE5" w14:textId="2AB91A3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5" w:history="1">
        <w:r w:rsidRPr="00240818">
          <w:rPr>
            <w:rStyle w:val="Hyperlink"/>
            <w:noProof/>
          </w:rPr>
          <w:t>partner-his-server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8E378C" w14:textId="318F97D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6" w:history="1">
        <w:r w:rsidRPr="00240818">
          <w:rPr>
            <w:rStyle w:val="Hyperlink"/>
            <w:noProof/>
          </w:rPr>
          <w:t>3.5. Android và nền tảng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F5E654" w14:textId="69DA7314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697" w:history="1">
        <w:r w:rsidRPr="00240818">
          <w:rPr>
            <w:rStyle w:val="Hyperlink"/>
            <w:noProof/>
          </w:rPr>
          <w:t>4. Cấu trúc source và phân bố trách nhiệm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191F0B8" w14:textId="7D81DA4D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698" w:history="1">
        <w:r w:rsidRPr="00240818">
          <w:rPr>
            <w:rStyle w:val="Hyperlink"/>
            <w:noProof/>
          </w:rPr>
          <w:t>5. Danh mục chức năng và trace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6CC9245" w14:textId="25126B1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699" w:history="1">
        <w:r w:rsidRPr="00240818">
          <w:rPr>
            <w:rStyle w:val="Hyperlink"/>
            <w:noProof/>
          </w:rPr>
          <w:t>5.1. Quản trị toàn hệ thống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142939" w14:textId="6E2002B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0" w:history="1">
        <w:r w:rsidRPr="00240818">
          <w:rPr>
            <w:rStyle w:val="Hyperlink"/>
            <w:noProof/>
          </w:rPr>
          <w:t>5.2. Khung giờ khám (appointment-slots)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7E4679" w14:textId="10880D2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1" w:history="1">
        <w:r w:rsidRPr="00240818">
          <w:rPr>
            <w:rStyle w:val="Hyperlink"/>
            <w:noProof/>
          </w:rPr>
          <w:t>5.3. Đặt lịch và quản lý lịch khám (appointments)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6276D6" w14:textId="685891F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2" w:history="1">
        <w:r w:rsidRPr="00240818">
          <w:rPr>
            <w:rStyle w:val="Hyperlink"/>
            <w:noProof/>
          </w:rPr>
          <w:t>5.4. Đăng ký, đăng nhập, OTP và khôi phục mật khẩu (auth)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75B247" w14:textId="6878B19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3" w:history="1">
        <w:r w:rsidRPr="00240818">
          <w:rPr>
            <w:rStyle w:val="Hyperlink"/>
            <w:noProof/>
          </w:rPr>
          <w:t>5.5. Bệnh án, chẩn đoán, chỉ số và đơn thuốc (clinical)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A453305" w14:textId="6CF299A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4" w:history="1">
        <w:r w:rsidRPr="00240818">
          <w:rPr>
            <w:rStyle w:val="Hyperlink"/>
            <w:noProof/>
          </w:rPr>
          <w:t>5.6. Tư vấn chat và video (consultations)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C32FDE" w14:textId="1743FA8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5" w:history="1">
        <w:r w:rsidRPr="00240818">
          <w:rPr>
            <w:rStyle w:val="Hyperlink"/>
            <w:noProof/>
          </w:rPr>
          <w:t>5.7. Lịch làm việc bác sĩ (doctor-schedules)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A102472" w14:textId="04CCE69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6" w:history="1">
        <w:r w:rsidRPr="00240818">
          <w:rPr>
            <w:rStyle w:val="Hyperlink"/>
            <w:noProof/>
          </w:rPr>
          <w:t>5.8. Nơi làm việc và phí khám bác sĩ (doctor-workplaces)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8533095" w14:textId="3D6552F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7" w:history="1">
        <w:r w:rsidRPr="00240818">
          <w:rPr>
            <w:rStyle w:val="Hyperlink"/>
            <w:noProof/>
          </w:rPr>
          <w:t>5.9. Danh mục bác sĩ (doctors)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A7BB80C" w14:textId="26FC993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8" w:history="1">
        <w:r w:rsidRPr="00240818">
          <w:rPr>
            <w:rStyle w:val="Hyperlink"/>
            <w:noProof/>
          </w:rPr>
          <w:t>5.10. Gói khám sức khỏe (health-packages)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75057C3" w14:textId="320D079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09" w:history="1">
        <w:r w:rsidRPr="00240818">
          <w:rPr>
            <w:rStyle w:val="Hyperlink"/>
            <w:noProof/>
          </w:rPr>
          <w:t>5.11. Quản trị tại cơ sở y tế (hospital-admin)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0439E8A" w14:textId="7D226F0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0" w:history="1">
        <w:r w:rsidRPr="00240818">
          <w:rPr>
            <w:rStyle w:val="Hyperlink"/>
            <w:noProof/>
          </w:rPr>
          <w:t>5.12. Chi nhánh cơ sở y tế (hospital-branches)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D261801" w14:textId="20E8D07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1" w:history="1">
        <w:r w:rsidRPr="00240818">
          <w:rPr>
            <w:rStyle w:val="Hyperlink"/>
            <w:noProof/>
          </w:rPr>
          <w:t>5.13. Cơ sở y tế (hospitals)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973D293" w14:textId="0CA749D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2" w:history="1">
        <w:r w:rsidRPr="00240818">
          <w:rPr>
            <w:rStyle w:val="Hyperlink"/>
            <w:noProof/>
          </w:rPr>
          <w:t>5.14. Liên thông hồ sơ, danh mục HIS và đồng ý chia sẻ (integration)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B62471E" w14:textId="023C6CE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3" w:history="1">
        <w:r w:rsidRPr="00240818">
          <w:rPr>
            <w:rStyle w:val="Hyperlink"/>
            <w:noProof/>
          </w:rPr>
          <w:t>5.15. Sổ sức khỏe và mã chia sẻ (medical-passport)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44F0B17" w14:textId="034E4BC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4" w:history="1">
        <w:r w:rsidRPr="00240818">
          <w:rPr>
            <w:rStyle w:val="Hyperlink"/>
            <w:noProof/>
          </w:rPr>
          <w:t>5.16. Dịch vụ khám (medical-services)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6925E2" w14:textId="176B5E6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5" w:history="1">
        <w:r w:rsidRPr="00240818">
          <w:rPr>
            <w:rStyle w:val="Hyperlink"/>
            <w:noProof/>
          </w:rPr>
          <w:t>5.17. Thông báo và đăng ký thiết bị (notifications)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7DF0F3D" w14:textId="0133CCD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6" w:history="1">
        <w:r w:rsidRPr="00240818">
          <w:rPr>
            <w:rStyle w:val="Hyperlink"/>
            <w:noProof/>
          </w:rPr>
          <w:t>5.18. Đăng ký hợp tác và cấp tài khoản cơ sở (partner-requests)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3588394" w14:textId="36ACDE4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7" w:history="1">
        <w:r w:rsidRPr="00240818">
          <w:rPr>
            <w:rStyle w:val="Hyperlink"/>
            <w:noProof/>
          </w:rPr>
          <w:t>5.19. Hồ sơ người đi khám (patient-profiles)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5BCBE9A" w14:textId="4ACBB57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8" w:history="1">
        <w:r w:rsidRPr="00240818">
          <w:rPr>
            <w:rStyle w:val="Hyperlink"/>
            <w:noProof/>
          </w:rPr>
          <w:t>5.20. Thanh toán (payments)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4E8DAE8" w14:textId="3638673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19" w:history="1">
        <w:r w:rsidRPr="00240818">
          <w:rPr>
            <w:rStyle w:val="Hyperlink"/>
            <w:noProof/>
          </w:rPr>
          <w:t>5.21. Tiền khám phiên bản đầu (pre-exam)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422E2A2" w14:textId="7CD096E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0" w:history="1">
        <w:r w:rsidRPr="00240818">
          <w:rPr>
            <w:rStyle w:val="Hyperlink"/>
            <w:noProof/>
          </w:rPr>
          <w:t>5.22. Sàng lọc đa phương thức (pre-exam-v2)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95D06FD" w14:textId="54443FF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1" w:history="1">
        <w:r w:rsidRPr="00240818">
          <w:rPr>
            <w:rStyle w:val="Hyperlink"/>
            <w:noProof/>
          </w:rPr>
          <w:t>5.23. Khả dụng lịch và phòng khám (schedules)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0E20336" w14:textId="577B2ED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2" w:history="1">
        <w:r w:rsidRPr="00240818">
          <w:rPr>
            <w:rStyle w:val="Hyperlink"/>
            <w:noProof/>
          </w:rPr>
          <w:t>5.24. Tìm kiếm và cơ sở gần nhất (search)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9A1E64A" w14:textId="1DBAC0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3" w:history="1">
        <w:r w:rsidRPr="00240818">
          <w:rPr>
            <w:rStyle w:val="Hyperlink"/>
            <w:noProof/>
          </w:rPr>
          <w:t>5.25. Chuyên khoa (specialties)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30C7D26" w14:textId="67B742B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4" w:history="1">
        <w:r w:rsidRPr="00240818">
          <w:rPr>
            <w:rStyle w:val="Hyperlink"/>
            <w:noProof/>
          </w:rPr>
          <w:t>5.26. Tài khoản cá nhân (users)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129F398" w14:textId="70F3FF52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725" w:history="1">
        <w:r w:rsidRPr="00240818">
          <w:rPr>
            <w:rStyle w:val="Hyperlink"/>
            <w:noProof/>
          </w:rPr>
          <w:t>6. Phân tích sâu các luồng xuyên suốt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172F16C" w14:textId="48481B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6" w:history="1">
        <w:r w:rsidRPr="00240818">
          <w:rPr>
            <w:rStyle w:val="Hyperlink"/>
            <w:noProof/>
          </w:rPr>
          <w:t>6.1.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1A4A8F4" w14:textId="76DCFA8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7" w:history="1">
        <w:r w:rsidRPr="00240818">
          <w:rPr>
            <w:rStyle w:val="Hyperlink"/>
            <w:noProof/>
          </w:rPr>
          <w:t>6.2. AI và sàng lọc đa phương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4F28810" w14:textId="3F61F5A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8" w:history="1">
        <w:r w:rsidRPr="00240818">
          <w:rPr>
            <w:rStyle w:val="Hyperlink"/>
            <w:noProof/>
          </w:rPr>
          <w:t>6.3. Chat, realtime và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75A851C" w14:textId="75C242D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29" w:history="1">
        <w:r w:rsidRPr="00240818">
          <w:rPr>
            <w:rStyle w:val="Hyperlink"/>
            <w:noProof/>
          </w:rPr>
          <w:t>6.4. Tệp, thông báo, tìm kiếm và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6B15EF6" w14:textId="6479BC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0" w:history="1">
        <w:r w:rsidRPr="00240818">
          <w:rPr>
            <w:rStyle w:val="Hyperlink"/>
            <w:noProof/>
          </w:rPr>
          <w:t>6.5. Sequence/data-flow các luồng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D94CA67" w14:textId="6630C169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731" w:history="1">
        <w:r w:rsidRPr="00240818">
          <w:rPr>
            <w:rStyle w:val="Hyperlink"/>
            <w:noProof/>
          </w:rPr>
          <w:t>7. API master list và quy ước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0258C63" w14:textId="70D56CE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2" w:history="1">
        <w:r w:rsidRPr="00240818">
          <w:rPr>
            <w:rStyle w:val="Hyperlink"/>
            <w:noProof/>
          </w:rPr>
          <w:t>Nhóm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B8789ED" w14:textId="500A595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3" w:history="1">
        <w:r w:rsidRPr="00240818">
          <w:rPr>
            <w:rStyle w:val="Hyperlink"/>
            <w:noProof/>
          </w:rPr>
          <w:t>Nhóm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9C352BE" w14:textId="33C91D0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4" w:history="1">
        <w:r w:rsidRPr="00240818">
          <w:rPr>
            <w:rStyle w:val="Hyperlink"/>
            <w:noProof/>
          </w:rPr>
          <w:t>Nhóm appointment-slots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54A106C" w14:textId="1DEB7D7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5" w:history="1">
        <w:r w:rsidRPr="00240818">
          <w:rPr>
            <w:rStyle w:val="Hyperlink"/>
            <w:noProof/>
          </w:rPr>
          <w:t>Nhóm 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564F16D" w14:textId="7B497B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6" w:history="1">
        <w:r w:rsidRPr="00240818">
          <w:rPr>
            <w:rStyle w:val="Hyperlink"/>
            <w:noProof/>
          </w:rPr>
          <w:t>Nhóm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C8EB58A" w14:textId="6227086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7" w:history="1">
        <w:r w:rsidRPr="00240818">
          <w:rPr>
            <w:rStyle w:val="Hyperlink"/>
            <w:noProof/>
          </w:rPr>
          <w:t>Nhóm clinical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9D77243" w14:textId="0A3D755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8" w:history="1">
        <w:r w:rsidRPr="00240818">
          <w:rPr>
            <w:rStyle w:val="Hyperlink"/>
            <w:noProof/>
          </w:rPr>
          <w:t>Nhóm consultations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9472306" w14:textId="29567D3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39" w:history="1">
        <w:r w:rsidRPr="00240818">
          <w:rPr>
            <w:rStyle w:val="Hyperlink"/>
            <w:noProof/>
          </w:rPr>
          <w:t>Nhóm doctor-schedules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91756E0" w14:textId="3711BEE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0" w:history="1">
        <w:r w:rsidRPr="00240818">
          <w:rPr>
            <w:rStyle w:val="Hyperlink"/>
            <w:noProof/>
          </w:rPr>
          <w:t>Nhóm doctor-workplaces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F6CA3F7" w14:textId="3833AE0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1" w:history="1">
        <w:r w:rsidRPr="00240818">
          <w:rPr>
            <w:rStyle w:val="Hyperlink"/>
            <w:noProof/>
          </w:rPr>
          <w:t>Nhóm 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5DB3DB6" w14:textId="3345C28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2" w:history="1">
        <w:r w:rsidRPr="00240818">
          <w:rPr>
            <w:rStyle w:val="Hyperlink"/>
            <w:noProof/>
          </w:rPr>
          <w:t>Nhóm 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6DB0FB6" w14:textId="64040DE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3" w:history="1">
        <w:r w:rsidRPr="00240818">
          <w:rPr>
            <w:rStyle w:val="Hyperlink"/>
            <w:noProof/>
          </w:rPr>
          <w:t>Nhóm hospital-admin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CF6937B" w14:textId="4231ED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4" w:history="1">
        <w:r w:rsidRPr="00240818">
          <w:rPr>
            <w:rStyle w:val="Hyperlink"/>
            <w:noProof/>
          </w:rPr>
          <w:t>Nhóm hospital-branches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A84B1C4" w14:textId="7FEF1BC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5" w:history="1">
        <w:r w:rsidRPr="00240818">
          <w:rPr>
            <w:rStyle w:val="Hyperlink"/>
            <w:noProof/>
          </w:rPr>
          <w:t>Nhóm 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FA4B579" w14:textId="231B72C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6" w:history="1">
        <w:r w:rsidRPr="00240818">
          <w:rPr>
            <w:rStyle w:val="Hyperlink"/>
            <w:noProof/>
          </w:rPr>
          <w:t>Nhóm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CD2B3CD" w14:textId="52D3C04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7" w:history="1">
        <w:r w:rsidRPr="00240818">
          <w:rPr>
            <w:rStyle w:val="Hyperlink"/>
            <w:noProof/>
          </w:rPr>
          <w:t>Nhóm medical-passport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A48BF4D" w14:textId="26BD105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8" w:history="1">
        <w:r w:rsidRPr="00240818">
          <w:rPr>
            <w:rStyle w:val="Hyperlink"/>
            <w:noProof/>
          </w:rPr>
          <w:t>Nhóm 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3DFC252" w14:textId="14F25E4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49" w:history="1">
        <w:r w:rsidRPr="00240818">
          <w:rPr>
            <w:rStyle w:val="Hyperlink"/>
            <w:noProof/>
          </w:rPr>
          <w:t>Nhóm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A2E72FF" w14:textId="09E0C72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0" w:history="1">
        <w:r w:rsidRPr="00240818">
          <w:rPr>
            <w:rStyle w:val="Hyperlink"/>
            <w:noProof/>
          </w:rPr>
          <w:t>Nhóm partner-requests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2FE64BF" w14:textId="0F505C3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1" w:history="1">
        <w:r w:rsidRPr="00240818">
          <w:rPr>
            <w:rStyle w:val="Hyperlink"/>
            <w:noProof/>
          </w:rPr>
          <w:t>Nhóm patient-profiles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46BD17F" w14:textId="17039E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2" w:history="1">
        <w:r w:rsidRPr="00240818">
          <w:rPr>
            <w:rStyle w:val="Hyperlink"/>
            <w:noProof/>
          </w:rPr>
          <w:t>Nhóm 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750D460" w14:textId="4088468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3" w:history="1">
        <w:r w:rsidRPr="00240818">
          <w:rPr>
            <w:rStyle w:val="Hyperlink"/>
            <w:noProof/>
          </w:rPr>
          <w:t>Nhóm pre-exam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2F0152F" w14:textId="523C11F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4" w:history="1">
        <w:r w:rsidRPr="00240818">
          <w:rPr>
            <w:rStyle w:val="Hyperlink"/>
            <w:noProof/>
          </w:rPr>
          <w:t>Nhóm pre-exam-v2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F69694B" w14:textId="129DED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5" w:history="1">
        <w:r w:rsidRPr="00240818">
          <w:rPr>
            <w:rStyle w:val="Hyperlink"/>
            <w:noProof/>
          </w:rPr>
          <w:t>Nhóm 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9F92515" w14:textId="70190D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6" w:history="1">
        <w:r w:rsidRPr="00240818">
          <w:rPr>
            <w:rStyle w:val="Hyperlink"/>
            <w:noProof/>
          </w:rPr>
          <w:t>Nhóm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610715E" w14:textId="040CD0E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7" w:history="1">
        <w:r w:rsidRPr="00240818">
          <w:rPr>
            <w:rStyle w:val="Hyperlink"/>
            <w:noProof/>
          </w:rPr>
          <w:t>Nhóm 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FD9FBB7" w14:textId="7CAE87A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58" w:history="1">
        <w:r w:rsidRPr="00240818">
          <w:rPr>
            <w:rStyle w:val="Hyperlink"/>
            <w:noProof/>
          </w:rPr>
          <w:t>Nhóm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89A69C7" w14:textId="3611281C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1759" w:history="1">
        <w:r w:rsidRPr="00240818">
          <w:rPr>
            <w:rStyle w:val="Hyperlink"/>
            <w:noProof/>
          </w:rPr>
          <w:t>8. Đặc tả và truy vết từng API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6D8F060" w14:textId="6D18737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0" w:history="1">
        <w:r w:rsidRPr="00240818">
          <w:rPr>
            <w:rStyle w:val="Hyperlink"/>
            <w:noProof/>
          </w:rPr>
          <w:t>API-001 · GET 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B8A8118" w14:textId="32B976F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1" w:history="1">
        <w:r w:rsidRPr="00240818">
          <w:rPr>
            <w:rStyle w:val="Hyperlink"/>
            <w:noProof/>
          </w:rPr>
          <w:t>API-002 · GET /api/v1/admin/appointments/stats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B8756F9" w14:textId="419252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2" w:history="1">
        <w:r w:rsidRPr="00240818">
          <w:rPr>
            <w:rStyle w:val="Hyperlink"/>
            <w:noProof/>
          </w:rPr>
          <w:t>API-003 · GET /api/v1/admin/appointments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22085D1" w14:textId="6B41DCC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3" w:history="1">
        <w:r w:rsidRPr="00240818">
          <w:rPr>
            <w:rStyle w:val="Hyperlink"/>
            <w:noProof/>
          </w:rPr>
          <w:t>API-004 · GET /api/v1/admin/appointments/:id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4BA8A66" w14:textId="41DB972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4" w:history="1">
        <w:r w:rsidRPr="00240818">
          <w:rPr>
            <w:rStyle w:val="Hyperlink"/>
            <w:noProof/>
          </w:rPr>
          <w:t>API-005 · PATCH /api/v1/admin/appointments/:id/status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35C6557" w14:textId="227EC2D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5" w:history="1">
        <w:r w:rsidRPr="00240818">
          <w:rPr>
            <w:rStyle w:val="Hyperlink"/>
            <w:noProof/>
          </w:rPr>
          <w:t>API-006 · GET /api/v1/admin/appointments/:id/no-show-eligibility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A87EDD" w14:textId="0260BDB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6" w:history="1">
        <w:r w:rsidRPr="00240818">
          <w:rPr>
            <w:rStyle w:val="Hyperlink"/>
            <w:noProof/>
          </w:rPr>
          <w:t>API-007 · PATCH /api/v1/admin/appointments/:id/check-in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D17D055" w14:textId="178BBBE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7" w:history="1">
        <w:r w:rsidRPr="00240818">
          <w:rPr>
            <w:rStyle w:val="Hyperlink"/>
            <w:noProof/>
          </w:rPr>
          <w:t>API-008 · PATCH /api/v1/admin/appointments/:id/revert-no-show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5A02406" w14:textId="2B569D0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8" w:history="1">
        <w:r w:rsidRPr="00240818">
          <w:rPr>
            <w:rStyle w:val="Hyperlink"/>
            <w:noProof/>
          </w:rPr>
          <w:t>API-009 · POST /api/v1/admin/appointments/:id/contact-logs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B92B72B" w14:textId="1C4767F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69" w:history="1">
        <w:r w:rsidRPr="00240818">
          <w:rPr>
            <w:rStyle w:val="Hyperlink"/>
            <w:noProof/>
          </w:rPr>
          <w:t>API-010 · DELETE /api/v1/admin/appointments/:id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689E747" w14:textId="48683BC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0" w:history="1">
        <w:r w:rsidRPr="00240818">
          <w:rPr>
            <w:rStyle w:val="Hyperlink"/>
            <w:noProof/>
          </w:rPr>
          <w:t>API-011 · GET /api/v1/admin/dashboard/overview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37A75F9" w14:textId="21013EB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1" w:history="1">
        <w:r w:rsidRPr="00240818">
          <w:rPr>
            <w:rStyle w:val="Hyperlink"/>
            <w:noProof/>
          </w:rPr>
          <w:t>API-012 · GET /api/v1/admin/dashboard/appointments-by-day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C0C8994" w14:textId="083A8A5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2" w:history="1">
        <w:r w:rsidRPr="00240818">
          <w:rPr>
            <w:rStyle w:val="Hyperlink"/>
            <w:noProof/>
          </w:rPr>
          <w:t>API-013 · GET /api/v1/admin/dashboard/appointment-status-distribution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806CE7A" w14:textId="72EC8B9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3" w:history="1">
        <w:r w:rsidRPr="00240818">
          <w:rPr>
            <w:rStyle w:val="Hyperlink"/>
            <w:noProof/>
          </w:rPr>
          <w:t>API-014 · GET /api/v1/admin/dashboard/revenue-by-month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82C04C0" w14:textId="5A322CA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4" w:history="1">
        <w:r w:rsidRPr="00240818">
          <w:rPr>
            <w:rStyle w:val="Hyperlink"/>
            <w:noProof/>
          </w:rPr>
          <w:t>API-015 · GET /api/v1/admin/dashboard/top-doctors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BBEF8EB" w14:textId="4861E91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5" w:history="1">
        <w:r w:rsidRPr="00240818">
          <w:rPr>
            <w:rStyle w:val="Hyperlink"/>
            <w:noProof/>
          </w:rPr>
          <w:t>API-016 · GET /api/v1/admin/dashboard/top-hospitals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8600791" w14:textId="7D7E52E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6" w:history="1">
        <w:r w:rsidRPr="00240818">
          <w:rPr>
            <w:rStyle w:val="Hyperlink"/>
            <w:noProof/>
          </w:rPr>
          <w:t>API-017 · GET /api/v1/admin/dashboard/audit-logs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70F285B" w14:textId="5A1033C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7" w:history="1">
        <w:r w:rsidRPr="00240818">
          <w:rPr>
            <w:rStyle w:val="Hyperlink"/>
            <w:noProof/>
          </w:rPr>
          <w:t>API-018 · GET /api/v1/admin/doctors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B8C0D5C" w14:textId="6C5BB4D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8" w:history="1">
        <w:r w:rsidRPr="00240818">
          <w:rPr>
            <w:rStyle w:val="Hyperlink"/>
            <w:noProof/>
          </w:rPr>
          <w:t>API-019 · GET /api/v1/admin/doctors/:id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6E98E9D" w14:textId="55D14F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79" w:history="1">
        <w:r w:rsidRPr="00240818">
          <w:rPr>
            <w:rStyle w:val="Hyperlink"/>
            <w:noProof/>
          </w:rPr>
          <w:t>API-020 · POST /api/v1/admin/doctors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910F12F" w14:textId="356F3FA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0" w:history="1">
        <w:r w:rsidRPr="00240818">
          <w:rPr>
            <w:rStyle w:val="Hyperlink"/>
            <w:noProof/>
          </w:rPr>
          <w:t>API-021 · PATCH /api/v1/admin/doctors/:id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A014AE0" w14:textId="22144D1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1" w:history="1">
        <w:r w:rsidRPr="00240818">
          <w:rPr>
            <w:rStyle w:val="Hyperlink"/>
            <w:noProof/>
          </w:rPr>
          <w:t>API-022 · DELETE /api/v1/admin/doctors/:id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EA2530F" w14:textId="2F5936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2" w:history="1">
        <w:r w:rsidRPr="00240818">
          <w:rPr>
            <w:rStyle w:val="Hyperlink"/>
            <w:noProof/>
          </w:rPr>
          <w:t>API-023 · POST /api/v1/admin/doctors/:id/workplaces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44593E91" w14:textId="30E5007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3" w:history="1">
        <w:r w:rsidRPr="00240818">
          <w:rPr>
            <w:rStyle w:val="Hyperlink"/>
            <w:noProof/>
          </w:rPr>
          <w:t>API-024 · POST /api/v1/admin/doctors/:id/account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EC20B88" w14:textId="21C6F5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4" w:history="1">
        <w:r w:rsidRPr="00240818">
          <w:rPr>
            <w:rStyle w:val="Hyperlink"/>
            <w:noProof/>
          </w:rPr>
          <w:t>API-025 · PATCH /api/v1/admin/doctors/workplaces/:workplaceId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541257D" w14:textId="7BDDC9A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5" w:history="1">
        <w:r w:rsidRPr="00240818">
          <w:rPr>
            <w:rStyle w:val="Hyperlink"/>
            <w:noProof/>
          </w:rPr>
          <w:t>API-026 · DELETE /api/v1/admin/doctors/workplaces/:workplaceId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F481863" w14:textId="06B7028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6" w:history="1">
        <w:r w:rsidRPr="00240818">
          <w:rPr>
            <w:rStyle w:val="Hyperlink"/>
            <w:noProof/>
          </w:rPr>
          <w:t>API-027 · POST /api/v1/admin/doctors/workplaces/:workplaceId/schedules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BDC37A0" w14:textId="2EAEA59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7" w:history="1">
        <w:r w:rsidRPr="00240818">
          <w:rPr>
            <w:rStyle w:val="Hyperlink"/>
            <w:noProof/>
          </w:rPr>
          <w:t>API-028 · PATCH /api/v1/admin/doctors/schedules/:scheduleId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2A4ECEAA" w14:textId="468B395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8" w:history="1">
        <w:r w:rsidRPr="00240818">
          <w:rPr>
            <w:rStyle w:val="Hyperlink"/>
            <w:noProof/>
          </w:rPr>
          <w:t>API-029 · DELETE /api/v1/admin/doctors/schedules/:scheduleId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C5B2BEC" w14:textId="550ABD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89" w:history="1">
        <w:r w:rsidRPr="00240818">
          <w:rPr>
            <w:rStyle w:val="Hyperlink"/>
            <w:noProof/>
          </w:rPr>
          <w:t>API-030 · GET /api/v1/admin/health-packages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0B0C03F" w14:textId="705E772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0" w:history="1">
        <w:r w:rsidRPr="00240818">
          <w:rPr>
            <w:rStyle w:val="Hyperlink"/>
            <w:noProof/>
          </w:rPr>
          <w:t>API-031 · GET /api/v1/admin/health-packages/:id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7CBFD9D" w14:textId="28F446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1" w:history="1">
        <w:r w:rsidRPr="00240818">
          <w:rPr>
            <w:rStyle w:val="Hyperlink"/>
            <w:noProof/>
          </w:rPr>
          <w:t>API-032 · POST /api/v1/admin/health-packages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7CD49E0" w14:textId="2B81853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2" w:history="1">
        <w:r w:rsidRPr="00240818">
          <w:rPr>
            <w:rStyle w:val="Hyperlink"/>
            <w:noProof/>
          </w:rPr>
          <w:t>API-033 · PATCH /api/v1/admin/health-packages/:id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997E80C" w14:textId="71D7B3F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3" w:history="1">
        <w:r w:rsidRPr="00240818">
          <w:rPr>
            <w:rStyle w:val="Hyperlink"/>
            <w:noProof/>
          </w:rPr>
          <w:t>API-034 · PATCH /api/v1/admin/health-packages/:id/status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3ADEDC0" w14:textId="7014C8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4" w:history="1">
        <w:r w:rsidRPr="00240818">
          <w:rPr>
            <w:rStyle w:val="Hyperlink"/>
            <w:noProof/>
          </w:rPr>
          <w:t>API-035 · DELETE /api/v1/admin/health-packages/:id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0286ACFB" w14:textId="680FCFA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5" w:history="1">
        <w:r w:rsidRPr="00240818">
          <w:rPr>
            <w:rStyle w:val="Hyperlink"/>
            <w:noProof/>
          </w:rPr>
          <w:t>API-036 · GET /api/v1/admin/hospitals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3A6BE94" w14:textId="53FDFEA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6" w:history="1">
        <w:r w:rsidRPr="00240818">
          <w:rPr>
            <w:rStyle w:val="Hyperlink"/>
            <w:noProof/>
          </w:rPr>
          <w:t>API-037 · GET /api/v1/admin/hospitals/:id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EE9D962" w14:textId="679A8D1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7" w:history="1">
        <w:r w:rsidRPr="00240818">
          <w:rPr>
            <w:rStyle w:val="Hyperlink"/>
            <w:noProof/>
          </w:rPr>
          <w:t>API-038 · POST /api/v1/admin/hospitals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C45561D" w14:textId="2A5F212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8" w:history="1">
        <w:r w:rsidRPr="00240818">
          <w:rPr>
            <w:rStyle w:val="Hyperlink"/>
            <w:noProof/>
          </w:rPr>
          <w:t>API-039 · PATCH /api/v1/admin/hospitals/:id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6B05791A" w14:textId="6AC9E5A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799" w:history="1">
        <w:r w:rsidRPr="00240818">
          <w:rPr>
            <w:rStyle w:val="Hyperlink"/>
            <w:noProof/>
          </w:rPr>
          <w:t>API-040 · DELETE /api/v1/admin/hospitals/:id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4C03C571" w14:textId="42A2584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0" w:history="1">
        <w:r w:rsidRPr="00240818">
          <w:rPr>
            <w:rStyle w:val="Hyperlink"/>
            <w:noProof/>
          </w:rPr>
          <w:t>API-041 · GET /api/v1/admin/interoperability/overview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7BA6893" w14:textId="4B10E44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1" w:history="1">
        <w:r w:rsidRPr="00240818">
          <w:rPr>
            <w:rStyle w:val="Hyperlink"/>
            <w:noProof/>
          </w:rPr>
          <w:t>API-042 · GET /api/v1/admin/interoperability/traffic-chart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54AB827" w14:textId="11B38D6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2" w:history="1">
        <w:r w:rsidRPr="00240818">
          <w:rPr>
            <w:rStyle w:val="Hyperlink"/>
            <w:noProof/>
          </w:rPr>
          <w:t>API-043 · GET /api/v1/admin/interoperability/hospital-matrix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E878776" w14:textId="39130F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3" w:history="1">
        <w:r w:rsidRPr="00240818">
          <w:rPr>
            <w:rStyle w:val="Hyperlink"/>
            <w:noProof/>
          </w:rPr>
          <w:t>API-044 · GET /api/v1/admin/interoperability/live-audit-stream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206484CC" w14:textId="4955F60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4" w:history="1">
        <w:r w:rsidRPr="00240818">
          <w:rPr>
            <w:rStyle w:val="Hyperlink"/>
            <w:noProof/>
          </w:rPr>
          <w:t>API-045 · GET /api/v1/admin/interoperability/gateways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4B475229" w14:textId="099252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5" w:history="1">
        <w:r w:rsidRPr="00240818">
          <w:rPr>
            <w:rStyle w:val="Hyperlink"/>
            <w:noProof/>
          </w:rPr>
          <w:t>API-046 · POST /api/v1/admin/interoperability/simulate-traffic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0A27D6C0" w14:textId="7AB2E4D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6" w:history="1">
        <w:r w:rsidRPr="00240818">
          <w:rPr>
            <w:rStyle w:val="Hyperlink"/>
            <w:noProof/>
          </w:rPr>
          <w:t>API-047 · GET /api/v1/admin/medical-services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35662DC9" w14:textId="2D78225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7" w:history="1">
        <w:r w:rsidRPr="00240818">
          <w:rPr>
            <w:rStyle w:val="Hyperlink"/>
            <w:noProof/>
          </w:rPr>
          <w:t>API-048 · GET /api/v1/admin/medical-services/:id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BF74E0A" w14:textId="08CD27D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8" w:history="1">
        <w:r w:rsidRPr="00240818">
          <w:rPr>
            <w:rStyle w:val="Hyperlink"/>
            <w:noProof/>
          </w:rPr>
          <w:t>API-049 · POST /api/v1/admin/medical-services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9799D30" w14:textId="0D9F574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09" w:history="1">
        <w:r w:rsidRPr="00240818">
          <w:rPr>
            <w:rStyle w:val="Hyperlink"/>
            <w:noProof/>
          </w:rPr>
          <w:t>API-050 · PATCH /api/v1/admin/medical-services/:id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990262F" w14:textId="56543B1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0" w:history="1">
        <w:r w:rsidRPr="00240818">
          <w:rPr>
            <w:rStyle w:val="Hyperlink"/>
            <w:noProof/>
          </w:rPr>
          <w:t>API-051 · PATCH /api/v1/admin/medical-services/:id/toggle-status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A15BA8F" w14:textId="3B7F86C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1" w:history="1">
        <w:r w:rsidRPr="00240818">
          <w:rPr>
            <w:rStyle w:val="Hyperlink"/>
            <w:noProof/>
          </w:rPr>
          <w:t>API-052 · DELETE /api/v1/admin/medical-services/:id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7EA2BF7C" w14:textId="50C8311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2" w:history="1">
        <w:r w:rsidRPr="00240818">
          <w:rPr>
            <w:rStyle w:val="Hyperlink"/>
            <w:noProof/>
          </w:rPr>
          <w:t>API-053 · GET /api/v1/admin/payments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4498F973" w14:textId="361ECFF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3" w:history="1">
        <w:r w:rsidRPr="00240818">
          <w:rPr>
            <w:rStyle w:val="Hyperlink"/>
            <w:noProof/>
          </w:rPr>
          <w:t>API-054 · GET /api/v1/admin/payments/:id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BA67EEE" w14:textId="120E775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4" w:history="1">
        <w:r w:rsidRPr="00240818">
          <w:rPr>
            <w:rStyle w:val="Hyperlink"/>
            <w:noProof/>
          </w:rPr>
          <w:t>API-055 · PATCH /api/v1/admin/payments/:id/refund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D60353E" w14:textId="6142304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5" w:history="1">
        <w:r w:rsidRPr="00240818">
          <w:rPr>
            <w:rStyle w:val="Hyperlink"/>
            <w:noProof/>
          </w:rPr>
          <w:t>API-056 · GET /api/v1/admin/specialties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6EE781FC" w14:textId="13D283F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6" w:history="1">
        <w:r w:rsidRPr="00240818">
          <w:rPr>
            <w:rStyle w:val="Hyperlink"/>
            <w:noProof/>
          </w:rPr>
          <w:t>API-057 · GET /api/v1/admin/specialties/:id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2728121" w14:textId="6FD3089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7" w:history="1">
        <w:r w:rsidRPr="00240818">
          <w:rPr>
            <w:rStyle w:val="Hyperlink"/>
            <w:noProof/>
          </w:rPr>
          <w:t>API-058 · PATCH /api/v1/admin/specialties/:id/hospital-status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3DD0AE13" w14:textId="727A65E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8" w:history="1">
        <w:r w:rsidRPr="00240818">
          <w:rPr>
            <w:rStyle w:val="Hyperlink"/>
            <w:noProof/>
          </w:rPr>
          <w:t>API-059 · POST /api/v1/admin/specialties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09B2D5A3" w14:textId="79D44C6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19" w:history="1">
        <w:r w:rsidRPr="00240818">
          <w:rPr>
            <w:rStyle w:val="Hyperlink"/>
            <w:noProof/>
          </w:rPr>
          <w:t>API-060 · PATCH /api/v1/admin/specialties/:id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2CBA93AD" w14:textId="4DC2DC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0" w:history="1">
        <w:r w:rsidRPr="00240818">
          <w:rPr>
            <w:rStyle w:val="Hyperlink"/>
            <w:noProof/>
          </w:rPr>
          <w:t>API-061 · PATCH /api/v1/admin/specialties/:id/status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0CC015F0" w14:textId="1ECF145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1" w:history="1">
        <w:r w:rsidRPr="00240818">
          <w:rPr>
            <w:rStyle w:val="Hyperlink"/>
            <w:noProof/>
          </w:rPr>
          <w:t>API-062 · DELETE /api/v1/admin/specialties/:id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4016539B" w14:textId="1B3B07D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2" w:history="1">
        <w:r w:rsidRPr="00240818">
          <w:rPr>
            <w:rStyle w:val="Hyperlink"/>
            <w:noProof/>
          </w:rPr>
          <w:t>API-063 · POST /api/v1/admin/users/hospital-admin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33923CB9" w14:textId="33301C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3" w:history="1">
        <w:r w:rsidRPr="00240818">
          <w:rPr>
            <w:rStyle w:val="Hyperlink"/>
            <w:noProof/>
          </w:rPr>
          <w:t>API-064 · GET /api/v1/admin/users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0C304FC4" w14:textId="7EBF96A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4" w:history="1">
        <w:r w:rsidRPr="00240818">
          <w:rPr>
            <w:rStyle w:val="Hyperlink"/>
            <w:noProof/>
          </w:rPr>
          <w:t>API-065 · GET /api/v1/admin/users/:id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470BB6A" w14:textId="06A6E24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5" w:history="1">
        <w:r w:rsidRPr="00240818">
          <w:rPr>
            <w:rStyle w:val="Hyperlink"/>
            <w:noProof/>
          </w:rPr>
          <w:t>API-066 · PATCH /api/v1/admin/users/:id/status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63D2A799" w14:textId="6146BD1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6" w:history="1">
        <w:r w:rsidRPr="00240818">
          <w:rPr>
            <w:rStyle w:val="Hyperlink"/>
            <w:noProof/>
          </w:rPr>
          <w:t>API-067 · PATCH /api/v1/admin/users/:id/role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23748D79" w14:textId="0A8EDF3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7" w:history="1">
        <w:r w:rsidRPr="00240818">
          <w:rPr>
            <w:rStyle w:val="Hyperlink"/>
            <w:noProof/>
          </w:rPr>
          <w:t>API-068 · GET /api/v1/admin/users/:id/appointments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9641C38" w14:textId="2141CE2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8" w:history="1">
        <w:r w:rsidRPr="00240818">
          <w:rPr>
            <w:rStyle w:val="Hyperlink"/>
            <w:noProof/>
          </w:rPr>
          <w:t>API-069 · GET /api/v1/appointment-slots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209B7234" w14:textId="7CADA3D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29" w:history="1">
        <w:r w:rsidRPr="00240818">
          <w:rPr>
            <w:rStyle w:val="Hyperlink"/>
            <w:noProof/>
          </w:rPr>
          <w:t>API-070 · POST /api/v1/appointment-slots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0678F0E9" w14:textId="5966EFD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0" w:history="1">
        <w:r w:rsidRPr="00240818">
          <w:rPr>
            <w:rStyle w:val="Hyperlink"/>
            <w:noProof/>
          </w:rPr>
          <w:t>API-071 · POST /api/v1/appointment-slots/generate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8BEE113" w14:textId="2B7D938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1" w:history="1">
        <w:r w:rsidRPr="00240818">
          <w:rPr>
            <w:rStyle w:val="Hyperlink"/>
            <w:noProof/>
          </w:rPr>
          <w:t>API-072 · PATCH /api/v1/appointment-slots/:id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7DCD8C36" w14:textId="7FC7A4B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2" w:history="1">
        <w:r w:rsidRPr="00240818">
          <w:rPr>
            <w:rStyle w:val="Hyperlink"/>
            <w:noProof/>
          </w:rPr>
          <w:t>API-073 · GET /api/v1/appointment-slots/available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5188EC8D" w14:textId="053A816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3" w:history="1">
        <w:r w:rsidRPr="00240818">
          <w:rPr>
            <w:rStyle w:val="Hyperlink"/>
            <w:noProof/>
          </w:rPr>
          <w:t>API-074 · GET /api/v1/appointment-slots/:id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0CE7BDA9" w14:textId="2B6673F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4" w:history="1">
        <w:r w:rsidRPr="00240818">
          <w:rPr>
            <w:rStyle w:val="Hyperlink"/>
            <w:noProof/>
          </w:rPr>
          <w:t>API-075 · DELETE /api/v1/appointment-slots/:id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3163A71B" w14:textId="5EE7FC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5" w:history="1">
        <w:r w:rsidRPr="00240818">
          <w:rPr>
            <w:rStyle w:val="Hyperlink"/>
            <w:noProof/>
          </w:rPr>
          <w:t>API-076 · POST /api/v1/appointments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570E7ED0" w14:textId="39AA8B3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6" w:history="1">
        <w:r w:rsidRPr="00240818">
          <w:rPr>
            <w:rStyle w:val="Hyperlink"/>
            <w:noProof/>
          </w:rPr>
          <w:t>API-077 · GET /api/v1/appointments/me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6223E0C1" w14:textId="6B7A359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7" w:history="1">
        <w:r w:rsidRPr="00240818">
          <w:rPr>
            <w:rStyle w:val="Hyperlink"/>
            <w:noProof/>
          </w:rPr>
          <w:t>API-078 · GET /api/v1/appointments/upcoming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15723B3C" w14:textId="49062FD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8" w:history="1">
        <w:r w:rsidRPr="00240818">
          <w:rPr>
            <w:rStyle w:val="Hyperlink"/>
            <w:noProof/>
          </w:rPr>
          <w:t>API-079 · GET /api/v1/appointments/history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5A572E95" w14:textId="08D972A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39" w:history="1">
        <w:r w:rsidRPr="00240818">
          <w:rPr>
            <w:rStyle w:val="Hyperlink"/>
            <w:noProof/>
          </w:rPr>
          <w:t>API-080 · GET /api/v1/appointments/:id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5DA2F666" w14:textId="19C3629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0" w:history="1">
        <w:r w:rsidRPr="00240818">
          <w:rPr>
            <w:rStyle w:val="Hyperlink"/>
            <w:noProof/>
          </w:rPr>
          <w:t>API-081 · GET /api/v1/appointments/:id/timeline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4FD392F3" w14:textId="38FB8CF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1" w:history="1">
        <w:r w:rsidRPr="00240818">
          <w:rPr>
            <w:rStyle w:val="Hyperlink"/>
            <w:noProof/>
          </w:rPr>
          <w:t>API-082 · PATCH /api/v1/appointments/:id/cancel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02B963B3" w14:textId="34142EC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2" w:history="1">
        <w:r w:rsidRPr="00240818">
          <w:rPr>
            <w:rStyle w:val="Hyperlink"/>
            <w:noProof/>
          </w:rPr>
          <w:t>API-083 · PATCH /api/v1/appointments/:id/reschedule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1D328154" w14:textId="50F2AF0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3" w:history="1">
        <w:r w:rsidRPr="00240818">
          <w:rPr>
            <w:rStyle w:val="Hyperlink"/>
            <w:noProof/>
          </w:rPr>
          <w:t>API-084 · PATCH /api/v1/appointments/:id/confirm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359828F1" w14:textId="464A617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4" w:history="1">
        <w:r w:rsidRPr="00240818">
          <w:rPr>
            <w:rStyle w:val="Hyperlink"/>
            <w:noProof/>
          </w:rPr>
          <w:t>API-085 · PATCH /api/v1/appointments/:id/complete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29678396" w14:textId="012E86C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5" w:history="1">
        <w:r w:rsidRPr="00240818">
          <w:rPr>
            <w:rStyle w:val="Hyperlink"/>
            <w:noProof/>
          </w:rPr>
          <w:t>API-086 · POST /api/v1/appointments/:id/mock-fulfill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032FE9C3" w14:textId="227E01F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6" w:history="1">
        <w:r w:rsidRPr="00240818">
          <w:rPr>
            <w:rStyle w:val="Hyperlink"/>
            <w:noProof/>
          </w:rPr>
          <w:t>API-087 · POST /api/v1/appointments/expire-pending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60279044" w14:textId="55BB703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7" w:history="1">
        <w:r w:rsidRPr="00240818">
          <w:rPr>
            <w:rStyle w:val="Hyperlink"/>
            <w:noProof/>
          </w:rPr>
          <w:t>API-088 · POST /api/v1/auth/register/request-otp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68D663E9" w14:textId="513241F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8" w:history="1">
        <w:r w:rsidRPr="00240818">
          <w:rPr>
            <w:rStyle w:val="Hyperlink"/>
            <w:noProof/>
          </w:rPr>
          <w:t>API-089 · POST /api/v1/auth/register/verify-otp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03C3BF02" w14:textId="3EA22C2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49" w:history="1">
        <w:r w:rsidRPr="00240818">
          <w:rPr>
            <w:rStyle w:val="Hyperlink"/>
            <w:noProof/>
          </w:rPr>
          <w:t>API-090 · POST /api/v1/auth/register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172</w:t>
        </w:r>
        <w:r>
          <w:rPr>
            <w:noProof/>
            <w:webHidden/>
          </w:rPr>
          <w:fldChar w:fldCharType="end"/>
        </w:r>
      </w:hyperlink>
    </w:p>
    <w:p w14:paraId="07836FA5" w14:textId="5F6836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0" w:history="1">
        <w:r w:rsidRPr="00240818">
          <w:rPr>
            <w:rStyle w:val="Hyperlink"/>
            <w:noProof/>
          </w:rPr>
          <w:t>API-091 · POST /api/v1/auth/login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585EBE18" w14:textId="181D0E2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1" w:history="1">
        <w:r w:rsidRPr="00240818">
          <w:rPr>
            <w:rStyle w:val="Hyperlink"/>
            <w:noProof/>
          </w:rPr>
          <w:t>API-092 · POST /api/v1/auth/refresh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45AF7E8D" w14:textId="7015412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2" w:history="1">
        <w:r w:rsidRPr="00240818">
          <w:rPr>
            <w:rStyle w:val="Hyperlink"/>
            <w:noProof/>
          </w:rPr>
          <w:t>API-093 · POST /api/v1/auth/forgot-password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7896CD46" w14:textId="0D0A262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3" w:history="1">
        <w:r w:rsidRPr="00240818">
          <w:rPr>
            <w:rStyle w:val="Hyperlink"/>
            <w:noProof/>
          </w:rPr>
          <w:t>API-094 · POST /api/v1/auth/reset-password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4C4DDF67" w14:textId="75F7BE5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4" w:history="1">
        <w:r w:rsidRPr="00240818">
          <w:rPr>
            <w:rStyle w:val="Hyperlink"/>
            <w:noProof/>
          </w:rPr>
          <w:t>API-095 · POST /api/v1/auth/forgot-password/verify-otp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62805EB0" w14:textId="15603C6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5" w:history="1">
        <w:r w:rsidRPr="00240818">
          <w:rPr>
            <w:rStyle w:val="Hyperlink"/>
            <w:noProof/>
          </w:rPr>
          <w:t>API-096 · GET /api/v1/auth/verify-activation-token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71BD71D5" w14:textId="23AE7D7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6" w:history="1">
        <w:r w:rsidRPr="00240818">
          <w:rPr>
            <w:rStyle w:val="Hyperlink"/>
            <w:noProof/>
          </w:rPr>
          <w:t>API-097 · POST /api/v1/auth/activate-hospital-account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0BC4E7CD" w14:textId="0DC5858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7" w:history="1">
        <w:r w:rsidRPr="00240818">
          <w:rPr>
            <w:rStyle w:val="Hyperlink"/>
            <w:noProof/>
          </w:rPr>
          <w:t>API-098 · POST /api/v1/auth/logout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1BFD5AD9" w14:textId="12EE8A6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8" w:history="1">
        <w:r w:rsidRPr="00240818">
          <w:rPr>
            <w:rStyle w:val="Hyperlink"/>
            <w:noProof/>
          </w:rPr>
          <w:t>API-099 · POST /api/v1/auth/logout-all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6192F339" w14:textId="1493A95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59" w:history="1">
        <w:r w:rsidRPr="00240818">
          <w:rPr>
            <w:rStyle w:val="Hyperlink"/>
            <w:noProof/>
          </w:rPr>
          <w:t>API-100 · GET /api/v1/clinical/encounters/:id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5D89BAFB" w14:textId="0EEEC37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0" w:history="1">
        <w:r w:rsidRPr="00240818">
          <w:rPr>
            <w:rStyle w:val="Hyperlink"/>
            <w:noProof/>
          </w:rPr>
          <w:t>API-101 · POST /api/v1/clinical/encounters/:id/diagnoses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07D710E5" w14:textId="64B5E81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1" w:history="1">
        <w:r w:rsidRPr="00240818">
          <w:rPr>
            <w:rStyle w:val="Hyperlink"/>
            <w:noProof/>
          </w:rPr>
          <w:t>API-102 · POST /api/v1/clinical/encounters/:id/observations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60AFCF45" w14:textId="3D8C03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2" w:history="1">
        <w:r w:rsidRPr="00240818">
          <w:rPr>
            <w:rStyle w:val="Hyperlink"/>
            <w:noProof/>
          </w:rPr>
          <w:t>API-103 · POST /api/v1/clinical/encounters/:id/prescriptions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53AF7F1B" w14:textId="3DD0B83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3" w:history="1">
        <w:r w:rsidRPr="00240818">
          <w:rPr>
            <w:rStyle w:val="Hyperlink"/>
            <w:noProof/>
          </w:rPr>
          <w:t>API-104 · POST /api/v1/clinical/prescriptions/:prescriptionId/items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0EABFE03" w14:textId="2441CCF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4" w:history="1">
        <w:r w:rsidRPr="00240818">
          <w:rPr>
            <w:rStyle w:val="Hyperlink"/>
            <w:noProof/>
          </w:rPr>
          <w:t>API-105 · PATCH /api/v1/clinical/encounters/:id/complete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773C6C56" w14:textId="7D4B123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5" w:history="1">
        <w:r w:rsidRPr="00240818">
          <w:rPr>
            <w:rStyle w:val="Hyperlink"/>
            <w:noProof/>
          </w:rPr>
          <w:t>API-106 · PATCH /api/v1/clinical/encounters/:id/publish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641528BC" w14:textId="6040EEC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6" w:history="1">
        <w:r w:rsidRPr="00240818">
          <w:rPr>
            <w:rStyle w:val="Hyperlink"/>
            <w:noProof/>
          </w:rPr>
          <w:t>API-107 · GET /api/v1/consultation-video/capabilities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AC89A21" w14:textId="0982B19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7" w:history="1">
        <w:r w:rsidRPr="00240818">
          <w:rPr>
            <w:rStyle w:val="Hyperlink"/>
            <w:noProof/>
          </w:rPr>
          <w:t>API-108 · POST /api/v1/consultation-video/:id/join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1CCD91B2" w14:textId="6797CF5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8" w:history="1">
        <w:r w:rsidRPr="00240818">
          <w:rPr>
            <w:rStyle w:val="Hyperlink"/>
            <w:noProof/>
          </w:rPr>
          <w:t>API-109 · POST /api/v1/consultation-video/webhook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155B2BDD" w14:textId="3EE4491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69" w:history="1">
        <w:r w:rsidRPr="00240818">
          <w:rPr>
            <w:rStyle w:val="Hyperlink"/>
            <w:noProof/>
          </w:rPr>
          <w:t>API-110 · POST /api/v1/consultations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65AE7AB9" w14:textId="382EB91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0" w:history="1">
        <w:r w:rsidRPr="00240818">
          <w:rPr>
            <w:rStyle w:val="Hyperlink"/>
            <w:noProof/>
          </w:rPr>
          <w:t>API-111 · GET /api/v1/consultations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71A7094F" w14:textId="0F10631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1" w:history="1">
        <w:r w:rsidRPr="00240818">
          <w:rPr>
            <w:rStyle w:val="Hyperlink"/>
            <w:noProof/>
          </w:rPr>
          <w:t>API-112 · GET /api/v1/consultations/:id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301D1070" w14:textId="21DE4DA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2" w:history="1">
        <w:r w:rsidRPr="00240818">
          <w:rPr>
            <w:rStyle w:val="Hyperlink"/>
            <w:noProof/>
          </w:rPr>
          <w:t>API-113 · PATCH /api/v1/consultations/:id/accept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660C7286" w14:textId="2503B5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3" w:history="1">
        <w:r w:rsidRPr="00240818">
          <w:rPr>
            <w:rStyle w:val="Hyperlink"/>
            <w:noProof/>
          </w:rPr>
          <w:t>API-114 · PATCH /api/v1/consultations/:id/start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069276B8" w14:textId="7E0776C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4" w:history="1">
        <w:r w:rsidRPr="00240818">
          <w:rPr>
            <w:rStyle w:val="Hyperlink"/>
            <w:noProof/>
          </w:rPr>
          <w:t>API-115 · PATCH /api/v1/consultations/:id/complete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3BE123DF" w14:textId="6923BFD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5" w:history="1">
        <w:r w:rsidRPr="00240818">
          <w:rPr>
            <w:rStyle w:val="Hyperlink"/>
            <w:noProof/>
          </w:rPr>
          <w:t>API-116 · PATCH /api/v1/consultations/:id/cancel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4729F03D" w14:textId="37FA84C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6" w:history="1">
        <w:r w:rsidRPr="00240818">
          <w:rPr>
            <w:rStyle w:val="Hyperlink"/>
            <w:noProof/>
          </w:rPr>
          <w:t>API-117 · GET /api/v1/consultations/:id/messages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2EF21FEA" w14:textId="126DB8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7" w:history="1">
        <w:r w:rsidRPr="00240818">
          <w:rPr>
            <w:rStyle w:val="Hyperlink"/>
            <w:noProof/>
          </w:rPr>
          <w:t>API-118 · POST /api/v1/consultations/:id/messages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19BF1FFD" w14:textId="28550DA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8" w:history="1">
        <w:r w:rsidRPr="00240818">
          <w:rPr>
            <w:rStyle w:val="Hyperlink"/>
            <w:noProof/>
          </w:rPr>
          <w:t>API-119 · POST /api/v1/consultations/:id/attachments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543AE76E" w14:textId="16087FA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79" w:history="1">
        <w:r w:rsidRPr="00240818">
          <w:rPr>
            <w:rStyle w:val="Hyperlink"/>
            <w:noProof/>
          </w:rPr>
          <w:t>API-120 · GET /api/v1/consultations/:id/attachments/:attachmentId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14:paraId="72CD3B7A" w14:textId="46F37E1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0" w:history="1">
        <w:r w:rsidRPr="00240818">
          <w:rPr>
            <w:rStyle w:val="Hyperlink"/>
            <w:noProof/>
          </w:rPr>
          <w:t>API-121 · PATCH /api/v1/consultations/:id/read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466FB354" w14:textId="02ED19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1" w:history="1">
        <w:r w:rsidRPr="00240818">
          <w:rPr>
            <w:rStyle w:val="Hyperlink"/>
            <w:noProof/>
          </w:rPr>
          <w:t>API-122 · POST /api/v1/doctor-schedules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463F68AB" w14:textId="6097A92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2" w:history="1">
        <w:r w:rsidRPr="00240818">
          <w:rPr>
            <w:rStyle w:val="Hyperlink"/>
            <w:noProof/>
          </w:rPr>
          <w:t>API-123 · GET /api/v1/doctor-schedules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099F4915" w14:textId="7A0B6D4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3" w:history="1">
        <w:r w:rsidRPr="00240818">
          <w:rPr>
            <w:rStyle w:val="Hyperlink"/>
            <w:noProof/>
          </w:rPr>
          <w:t>API-124 · GET /api/v1/doctor-schedules/workplace/:doctorWorkplaceId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3EC35FC1" w14:textId="0D1BD58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4" w:history="1">
        <w:r w:rsidRPr="00240818">
          <w:rPr>
            <w:rStyle w:val="Hyperlink"/>
            <w:noProof/>
          </w:rPr>
          <w:t>API-125 · GET /api/v1/doctor-schedules/doctor/:doctorId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683D40A2" w14:textId="41EA58D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5" w:history="1">
        <w:r w:rsidRPr="00240818">
          <w:rPr>
            <w:rStyle w:val="Hyperlink"/>
            <w:noProof/>
          </w:rPr>
          <w:t>API-126 · GET /api/v1/doctor-schedules/:id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10E578AC" w14:textId="7E6AB65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6" w:history="1">
        <w:r w:rsidRPr="00240818">
          <w:rPr>
            <w:rStyle w:val="Hyperlink"/>
            <w:noProof/>
          </w:rPr>
          <w:t>API-127 · PUT /api/v1/doctor-schedules/:id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4E530E96" w14:textId="0C3C20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7" w:history="1">
        <w:r w:rsidRPr="00240818">
          <w:rPr>
            <w:rStyle w:val="Hyperlink"/>
            <w:noProof/>
          </w:rPr>
          <w:t>API-128 · DELETE /api/v1/doctor-schedules/:id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636381DB" w14:textId="44FEE33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8" w:history="1">
        <w:r w:rsidRPr="00240818">
          <w:rPr>
            <w:rStyle w:val="Hyperlink"/>
            <w:noProof/>
          </w:rPr>
          <w:t>API-129 · POST /api/v1/doctor-workplaces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7B79A7F0" w14:textId="3919623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89" w:history="1">
        <w:r w:rsidRPr="00240818">
          <w:rPr>
            <w:rStyle w:val="Hyperlink"/>
            <w:noProof/>
          </w:rPr>
          <w:t>API-130 · GET /api/v1/doctor-workplaces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052CAC49" w14:textId="39F690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0" w:history="1">
        <w:r w:rsidRPr="00240818">
          <w:rPr>
            <w:rStyle w:val="Hyperlink"/>
            <w:noProof/>
          </w:rPr>
          <w:t>API-131 · GET /api/v1/doctor-workplaces/doctor/:doctorId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1DDA1702" w14:textId="548A213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1" w:history="1">
        <w:r w:rsidRPr="00240818">
          <w:rPr>
            <w:rStyle w:val="Hyperlink"/>
            <w:noProof/>
          </w:rPr>
          <w:t>API-132 · GET /api/v1/doctor-workplaces/hospital/:hospitalId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52B15AD4" w14:textId="0F01D79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2" w:history="1">
        <w:r w:rsidRPr="00240818">
          <w:rPr>
            <w:rStyle w:val="Hyperlink"/>
            <w:noProof/>
          </w:rPr>
          <w:t>API-133 · GET /api/v1/doctor-workplaces/:id/slots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78F64C35" w14:textId="44E6E6C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3" w:history="1">
        <w:r w:rsidRPr="00240818">
          <w:rPr>
            <w:rStyle w:val="Hyperlink"/>
            <w:noProof/>
          </w:rPr>
          <w:t>API-134 · GET /api/v1/doctor-workplaces/:id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1BD67B40" w14:textId="7E85AA3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4" w:history="1">
        <w:r w:rsidRPr="00240818">
          <w:rPr>
            <w:rStyle w:val="Hyperlink"/>
            <w:noProof/>
          </w:rPr>
          <w:t>API-135 · PUT /api/v1/doctor-workplaces/:id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0E43129B" w14:textId="09538C7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5" w:history="1">
        <w:r w:rsidRPr="00240818">
          <w:rPr>
            <w:rStyle w:val="Hyperlink"/>
            <w:noProof/>
          </w:rPr>
          <w:t>API-136 · DELETE /api/v1/doctor-workplaces/:id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3E2D7B4E" w14:textId="0D26313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6" w:history="1">
        <w:r w:rsidRPr="00240818">
          <w:rPr>
            <w:rStyle w:val="Hyperlink"/>
            <w:noProof/>
          </w:rPr>
          <w:t>API-137 · POST /api/v1/doctors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71E0459C" w14:textId="4FAA2E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7" w:history="1">
        <w:r w:rsidRPr="00240818">
          <w:rPr>
            <w:rStyle w:val="Hyperlink"/>
            <w:noProof/>
          </w:rPr>
          <w:t>API-138 · GET /api/v1/doctors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43DB6F8D" w14:textId="3BDCEA9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8" w:history="1">
        <w:r w:rsidRPr="00240818">
          <w:rPr>
            <w:rStyle w:val="Hyperlink"/>
            <w:noProof/>
          </w:rPr>
          <w:t>API-139 · GET /api/v1/doctors/:id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5453540E" w14:textId="15B6F7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899" w:history="1">
        <w:r w:rsidRPr="00240818">
          <w:rPr>
            <w:rStyle w:val="Hyperlink"/>
            <w:noProof/>
          </w:rPr>
          <w:t>API-140 · PUT /api/v1/doctors/:id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1BCC8324" w14:textId="4DE659F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0" w:history="1">
        <w:r w:rsidRPr="00240818">
          <w:rPr>
            <w:rStyle w:val="Hyperlink"/>
            <w:noProof/>
          </w:rPr>
          <w:t>API-141 · DELETE /api/v1/doctors/:id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0FCFBEB1" w14:textId="794D338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1" w:history="1">
        <w:r w:rsidRPr="00240818">
          <w:rPr>
            <w:rStyle w:val="Hyperlink"/>
            <w:noProof/>
          </w:rPr>
          <w:t>API-142 · GET /api/v1/doctors/:id/available-slots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2FD35223" w14:textId="5A805E4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2" w:history="1">
        <w:r w:rsidRPr="00240818">
          <w:rPr>
            <w:rStyle w:val="Hyperlink"/>
            <w:noProof/>
          </w:rPr>
          <w:t>API-143 · GET /api/v1/doctors/:id/available-dates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5902C747" w14:textId="4ABAA2E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3" w:history="1">
        <w:r w:rsidRPr="00240818">
          <w:rPr>
            <w:rStyle w:val="Hyperlink"/>
            <w:noProof/>
          </w:rPr>
          <w:t>API-144 · POST /api/v1/health-packages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AA3E255" w14:textId="05594BC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4" w:history="1">
        <w:r w:rsidRPr="00240818">
          <w:rPr>
            <w:rStyle w:val="Hyperlink"/>
            <w:noProof/>
          </w:rPr>
          <w:t>API-145 · GET /api/v1/health-packages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5C2EB42A" w14:textId="73E30D3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5" w:history="1">
        <w:r w:rsidRPr="00240818">
          <w:rPr>
            <w:rStyle w:val="Hyperlink"/>
            <w:noProof/>
          </w:rPr>
          <w:t>API-146 · GET /api/v1/health-packages/:id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06C28E92" w14:textId="0C6D49C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6" w:history="1">
        <w:r w:rsidRPr="00240818">
          <w:rPr>
            <w:rStyle w:val="Hyperlink"/>
            <w:noProof/>
          </w:rPr>
          <w:t>API-147 · PUT /api/v1/health-packages/:id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70E42C4F" w14:textId="1754818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7" w:history="1">
        <w:r w:rsidRPr="00240818">
          <w:rPr>
            <w:rStyle w:val="Hyperlink"/>
            <w:noProof/>
          </w:rPr>
          <w:t>API-148 · DELETE /api/v1/health-packages/:id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14:paraId="7C84D885" w14:textId="4D8898E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8" w:history="1">
        <w:r w:rsidRPr="00240818">
          <w:rPr>
            <w:rStyle w:val="Hyperlink"/>
            <w:noProof/>
          </w:rPr>
          <w:t>API-149 · GET /api/v1/hospital-admin/dashboard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230</w:t>
        </w:r>
        <w:r>
          <w:rPr>
            <w:noProof/>
            <w:webHidden/>
          </w:rPr>
          <w:fldChar w:fldCharType="end"/>
        </w:r>
      </w:hyperlink>
    </w:p>
    <w:p w14:paraId="0F73500B" w14:textId="32AFD6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09" w:history="1">
        <w:r w:rsidRPr="00240818">
          <w:rPr>
            <w:rStyle w:val="Hyperlink"/>
            <w:noProof/>
          </w:rPr>
          <w:t>API-150 · GET /api/v1/hospital-admin/my-hospital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55D274DC" w14:textId="4D3F53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0" w:history="1">
        <w:r w:rsidRPr="00240818">
          <w:rPr>
            <w:rStyle w:val="Hyperlink"/>
            <w:noProof/>
          </w:rPr>
          <w:t>API-151 · PUT /api/v1/hospital-admin/my-hospital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05DA04FA" w14:textId="669CA9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1" w:history="1">
        <w:r w:rsidRPr="00240818">
          <w:rPr>
            <w:rStyle w:val="Hyperlink"/>
            <w:noProof/>
          </w:rPr>
          <w:t>API-152 · GET /api/v1/hospital-admin/doctors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17FD9143" w14:textId="30BF36F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2" w:history="1">
        <w:r w:rsidRPr="00240818">
          <w:rPr>
            <w:rStyle w:val="Hyperlink"/>
            <w:noProof/>
          </w:rPr>
          <w:t>API-153 · PATCH /api/v1/hospital-admin/doctors/:workplaceId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233</w:t>
        </w:r>
        <w:r>
          <w:rPr>
            <w:noProof/>
            <w:webHidden/>
          </w:rPr>
          <w:fldChar w:fldCharType="end"/>
        </w:r>
      </w:hyperlink>
    </w:p>
    <w:p w14:paraId="75BA71C8" w14:textId="191F7A7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3" w:history="1">
        <w:r w:rsidRPr="00240818">
          <w:rPr>
            <w:rStyle w:val="Hyperlink"/>
            <w:noProof/>
          </w:rPr>
          <w:t>API-154 · GET /api/v1/hospital-admin/appointments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0CABF993" w14:textId="1D8E2C7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4" w:history="1">
        <w:r w:rsidRPr="00240818">
          <w:rPr>
            <w:rStyle w:val="Hyperlink"/>
            <w:noProof/>
          </w:rPr>
          <w:t>API-155 · PATCH /api/v1/hospital-admin/appointments/:id/status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3C922FE1" w14:textId="59A8D73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5" w:history="1">
        <w:r w:rsidRPr="00240818">
          <w:rPr>
            <w:rStyle w:val="Hyperlink"/>
            <w:noProof/>
          </w:rPr>
          <w:t>API-156 · GET /api/v1/hospital-admin/appointments/:id/no-show-eligibility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4F439C69" w14:textId="2F59B5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6" w:history="1">
        <w:r w:rsidRPr="00240818">
          <w:rPr>
            <w:rStyle w:val="Hyperlink"/>
            <w:noProof/>
          </w:rPr>
          <w:t>API-157 · PATCH /api/v1/hospital-admin/appointments/:id/check-in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6FD44188" w14:textId="59DC067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7" w:history="1">
        <w:r w:rsidRPr="00240818">
          <w:rPr>
            <w:rStyle w:val="Hyperlink"/>
            <w:noProof/>
          </w:rPr>
          <w:t>API-158 · PATCH /api/v1/hospital-admin/appointments/:id/revert-no-show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3CE2F2FF" w14:textId="77D1761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8" w:history="1">
        <w:r w:rsidRPr="00240818">
          <w:rPr>
            <w:rStyle w:val="Hyperlink"/>
            <w:noProof/>
          </w:rPr>
          <w:t>API-159 · POST /api/v1/hospital-admin/appointments/:id/contact-logs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6990EC63" w14:textId="0B3A9CF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19" w:history="1">
        <w:r w:rsidRPr="00240818">
          <w:rPr>
            <w:rStyle w:val="Hyperlink"/>
            <w:noProof/>
          </w:rPr>
          <w:t>API-160 · GET /api/v1/hospital-admin/specialties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77C9844D" w14:textId="4AF9AA2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0" w:history="1">
        <w:r w:rsidRPr="00240818">
          <w:rPr>
            <w:rStyle w:val="Hyperlink"/>
            <w:noProof/>
          </w:rPr>
          <w:t>API-161 · GET /api/v1/hospital-admin/schedules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14:paraId="08E58539" w14:textId="1432418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1" w:history="1">
        <w:r w:rsidRPr="00240818">
          <w:rPr>
            <w:rStyle w:val="Hyperlink"/>
            <w:noProof/>
          </w:rPr>
          <w:t>API-162 · GET /api/v1/hospital-admin/services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683489F0" w14:textId="7607506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2" w:history="1">
        <w:r w:rsidRPr="00240818">
          <w:rPr>
            <w:rStyle w:val="Hyperlink"/>
            <w:noProof/>
          </w:rPr>
          <w:t>API-163 · PATCH /api/v1/hospital-admin/services/:id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429C98CD" w14:textId="564382A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3" w:history="1">
        <w:r w:rsidRPr="00240818">
          <w:rPr>
            <w:rStyle w:val="Hyperlink"/>
            <w:noProof/>
          </w:rPr>
          <w:t>API-164 · POST /api/v1/hospital-admin/integration/test-handshake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242</w:t>
        </w:r>
        <w:r>
          <w:rPr>
            <w:noProof/>
            <w:webHidden/>
          </w:rPr>
          <w:fldChar w:fldCharType="end"/>
        </w:r>
      </w:hyperlink>
    </w:p>
    <w:p w14:paraId="0C9EB76F" w14:textId="198A7B4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4" w:history="1">
        <w:r w:rsidRPr="00240818">
          <w:rPr>
            <w:rStyle w:val="Hyperlink"/>
            <w:noProof/>
          </w:rPr>
          <w:t>API-165 · POST /api/v1/hospital-admin/integration/sync-catalog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14:paraId="3FEFD153" w14:textId="5B7D6A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5" w:history="1">
        <w:r w:rsidRPr="00240818">
          <w:rPr>
            <w:rStyle w:val="Hyperlink"/>
            <w:noProof/>
          </w:rPr>
          <w:t>API-166 · GET /api/v1/hospital-admin/integration/status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14:paraId="6E3E393D" w14:textId="533A4DA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6" w:history="1">
        <w:r w:rsidRPr="00240818">
          <w:rPr>
            <w:rStyle w:val="Hyperlink"/>
            <w:noProof/>
          </w:rPr>
          <w:t>API-167 · POST /api/v1/hospital-branches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245</w:t>
        </w:r>
        <w:r>
          <w:rPr>
            <w:noProof/>
            <w:webHidden/>
          </w:rPr>
          <w:fldChar w:fldCharType="end"/>
        </w:r>
      </w:hyperlink>
    </w:p>
    <w:p w14:paraId="6426BC10" w14:textId="0ADCD2B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7" w:history="1">
        <w:r w:rsidRPr="00240818">
          <w:rPr>
            <w:rStyle w:val="Hyperlink"/>
            <w:noProof/>
          </w:rPr>
          <w:t>API-168 · GET /api/v1/hospital-branches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3D09A906" w14:textId="04BBD8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8" w:history="1">
        <w:r w:rsidRPr="00240818">
          <w:rPr>
            <w:rStyle w:val="Hyperlink"/>
            <w:noProof/>
          </w:rPr>
          <w:t>API-169 · GET /api/v1/hospital-branches/hospital/:hospitalId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246</w:t>
        </w:r>
        <w:r>
          <w:rPr>
            <w:noProof/>
            <w:webHidden/>
          </w:rPr>
          <w:fldChar w:fldCharType="end"/>
        </w:r>
      </w:hyperlink>
    </w:p>
    <w:p w14:paraId="36A624A5" w14:textId="7CE7D84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29" w:history="1">
        <w:r w:rsidRPr="00240818">
          <w:rPr>
            <w:rStyle w:val="Hyperlink"/>
            <w:noProof/>
          </w:rPr>
          <w:t>API-170 · GET /api/v1/hospital-branches/:id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1ED8A323" w14:textId="347981A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0" w:history="1">
        <w:r w:rsidRPr="00240818">
          <w:rPr>
            <w:rStyle w:val="Hyperlink"/>
            <w:noProof/>
          </w:rPr>
          <w:t>API-171 · PUT /api/v1/hospital-branches/:id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248</w:t>
        </w:r>
        <w:r>
          <w:rPr>
            <w:noProof/>
            <w:webHidden/>
          </w:rPr>
          <w:fldChar w:fldCharType="end"/>
        </w:r>
      </w:hyperlink>
    </w:p>
    <w:p w14:paraId="77F73D58" w14:textId="2DDCCD2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1" w:history="1">
        <w:r w:rsidRPr="00240818">
          <w:rPr>
            <w:rStyle w:val="Hyperlink"/>
            <w:noProof/>
          </w:rPr>
          <w:t>API-172 · DELETE /api/v1/hospital-branches/:id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248</w:t>
        </w:r>
        <w:r>
          <w:rPr>
            <w:noProof/>
            <w:webHidden/>
          </w:rPr>
          <w:fldChar w:fldCharType="end"/>
        </w:r>
      </w:hyperlink>
    </w:p>
    <w:p w14:paraId="62F94BAF" w14:textId="31278FD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2" w:history="1">
        <w:r w:rsidRPr="00240818">
          <w:rPr>
            <w:rStyle w:val="Hyperlink"/>
            <w:noProof/>
          </w:rPr>
          <w:t>API-173 · POST /api/v1/hospitals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249</w:t>
        </w:r>
        <w:r>
          <w:rPr>
            <w:noProof/>
            <w:webHidden/>
          </w:rPr>
          <w:fldChar w:fldCharType="end"/>
        </w:r>
      </w:hyperlink>
    </w:p>
    <w:p w14:paraId="10D95603" w14:textId="0A4D87E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3" w:history="1">
        <w:r w:rsidRPr="00240818">
          <w:rPr>
            <w:rStyle w:val="Hyperlink"/>
            <w:noProof/>
          </w:rPr>
          <w:t>API-174 · GET /api/v1/hospitals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250</w:t>
        </w:r>
        <w:r>
          <w:rPr>
            <w:noProof/>
            <w:webHidden/>
          </w:rPr>
          <w:fldChar w:fldCharType="end"/>
        </w:r>
      </w:hyperlink>
    </w:p>
    <w:p w14:paraId="7CC577F8" w14:textId="3BD1AF0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4" w:history="1">
        <w:r w:rsidRPr="00240818">
          <w:rPr>
            <w:rStyle w:val="Hyperlink"/>
            <w:noProof/>
          </w:rPr>
          <w:t>API-175 · GET /api/v1/hospitals/:id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251</w:t>
        </w:r>
        <w:r>
          <w:rPr>
            <w:noProof/>
            <w:webHidden/>
          </w:rPr>
          <w:fldChar w:fldCharType="end"/>
        </w:r>
      </w:hyperlink>
    </w:p>
    <w:p w14:paraId="3E985EDA" w14:textId="5DAA3F7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5" w:history="1">
        <w:r w:rsidRPr="00240818">
          <w:rPr>
            <w:rStyle w:val="Hyperlink"/>
            <w:noProof/>
          </w:rPr>
          <w:t>API-176 · PUT /api/v1/hospitals/:id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767BB17A" w14:textId="6CD7427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6" w:history="1">
        <w:r w:rsidRPr="00240818">
          <w:rPr>
            <w:rStyle w:val="Hyperlink"/>
            <w:noProof/>
          </w:rPr>
          <w:t>API-177 · DELETE /api/v1/hospitals/:id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252</w:t>
        </w:r>
        <w:r>
          <w:rPr>
            <w:noProof/>
            <w:webHidden/>
          </w:rPr>
          <w:fldChar w:fldCharType="end"/>
        </w:r>
      </w:hyperlink>
    </w:p>
    <w:p w14:paraId="02547ED3" w14:textId="7F05FB3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7" w:history="1">
        <w:r w:rsidRPr="00240818">
          <w:rPr>
            <w:rStyle w:val="Hyperlink"/>
            <w:noProof/>
          </w:rPr>
          <w:t>API-178 · GET /api/v1/hospitals/:id/specialties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253</w:t>
        </w:r>
        <w:r>
          <w:rPr>
            <w:noProof/>
            <w:webHidden/>
          </w:rPr>
          <w:fldChar w:fldCharType="end"/>
        </w:r>
      </w:hyperlink>
    </w:p>
    <w:p w14:paraId="7E920E89" w14:textId="15764CC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8" w:history="1">
        <w:r w:rsidRPr="00240818">
          <w:rPr>
            <w:rStyle w:val="Hyperlink"/>
            <w:noProof/>
          </w:rPr>
          <w:t>API-179 · GET /api/v1/hospitals/:id/specialties/:specialtyId/doctors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44448C37" w14:textId="4BE0149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39" w:history="1">
        <w:r w:rsidRPr="00240818">
          <w:rPr>
            <w:rStyle w:val="Hyperlink"/>
            <w:noProof/>
          </w:rPr>
          <w:t>API-180 · POST /api/v1/integration/catalog-sync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14:paraId="14C400DC" w14:textId="399583A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0" w:history="1">
        <w:r w:rsidRPr="00240818">
          <w:rPr>
            <w:rStyle w:val="Hyperlink"/>
            <w:noProof/>
          </w:rPr>
          <w:t>API-181 · POST /api/v1/integration/consents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3E61BA75" w14:textId="5A96D33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1" w:history="1">
        <w:r w:rsidRPr="00240818">
          <w:rPr>
            <w:rStyle w:val="Hyperlink"/>
            <w:noProof/>
          </w:rPr>
          <w:t>API-182 · GET /api/v1/integration/consents/check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463AFFBB" w14:textId="629EA26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2" w:history="1">
        <w:r w:rsidRPr="00240818">
          <w:rPr>
            <w:rStyle w:val="Hyperlink"/>
            <w:noProof/>
          </w:rPr>
          <w:t>API-183 · GET /api/v1/integration/patients/:patientProfileId/consents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14:paraId="607191FB" w14:textId="7FBF376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3" w:history="1">
        <w:r w:rsidRPr="00240818">
          <w:rPr>
            <w:rStyle w:val="Hyperlink"/>
            <w:noProof/>
          </w:rPr>
          <w:t>API-184 · GET /api/v1/integration/patients/:patientProfileId/shareable-records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259</w:t>
        </w:r>
        <w:r>
          <w:rPr>
            <w:noProof/>
            <w:webHidden/>
          </w:rPr>
          <w:fldChar w:fldCharType="end"/>
        </w:r>
      </w:hyperlink>
    </w:p>
    <w:p w14:paraId="7FFA3D58" w14:textId="53A6FDC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4" w:history="1">
        <w:r w:rsidRPr="00240818">
          <w:rPr>
            <w:rStyle w:val="Hyperlink"/>
            <w:noProof/>
          </w:rPr>
          <w:t>API-185 · GET /api/v1/integration/patients/:patientProfileId/shared-access-logs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3E106024" w14:textId="7AD74E1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5" w:history="1">
        <w:r w:rsidRPr="00240818">
          <w:rPr>
            <w:rStyle w:val="Hyperlink"/>
            <w:noProof/>
          </w:rPr>
          <w:t>API-186 · PATCH /api/v1/integration/consents/:id/grant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154512A2" w14:textId="08BBA59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6" w:history="1">
        <w:r w:rsidRPr="00240818">
          <w:rPr>
            <w:rStyle w:val="Hyperlink"/>
            <w:noProof/>
          </w:rPr>
          <w:t>API-187 · PATCH /api/v1/integration/consents/:id/revoke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14:paraId="15E88441" w14:textId="25896C7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7" w:history="1">
        <w:r w:rsidRPr="00240818">
          <w:rPr>
            <w:rStyle w:val="Hyperlink"/>
            <w:noProof/>
          </w:rPr>
          <w:t>API-188 · GET /api/v1/integration/patients/match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14:paraId="14267C52" w14:textId="7CD51F2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8" w:history="1">
        <w:r w:rsidRPr="00240818">
          <w:rPr>
            <w:rStyle w:val="Hyperlink"/>
            <w:noProof/>
          </w:rPr>
          <w:t>API-189 · GET /api/v1/integration/patients/:patientProfileId/identities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237C0CF0" w14:textId="411522E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49" w:history="1">
        <w:r w:rsidRPr="00240818">
          <w:rPr>
            <w:rStyle w:val="Hyperlink"/>
            <w:noProof/>
          </w:rPr>
          <w:t>API-190 · POST /api/v1/integration/patients/:patientProfileId/hospital-links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69092109" w14:textId="4845CD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0" w:history="1">
        <w:r w:rsidRPr="00240818">
          <w:rPr>
            <w:rStyle w:val="Hyperlink"/>
            <w:noProof/>
          </w:rPr>
          <w:t>API-191 · POST /api/v1/interoperability/portal/lookup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1E454BE9" w14:textId="25C06E4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1" w:history="1">
        <w:r w:rsidRPr="00240818">
          <w:rPr>
            <w:rStyle w:val="Hyperlink"/>
            <w:noProof/>
          </w:rPr>
          <w:t>API-192 · GET /api/v1/interoperability/portal/audit-logs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637DE3DD" w14:textId="4EE866C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2" w:history="1">
        <w:r w:rsidRPr="00240818">
          <w:rPr>
            <w:rStyle w:val="Hyperlink"/>
            <w:noProof/>
          </w:rPr>
          <w:t>API-193 · POST /api/v1/interoperability/portal/share-codes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6F9B744B" w14:textId="52D735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3" w:history="1">
        <w:r w:rsidRPr="00240818">
          <w:rPr>
            <w:rStyle w:val="Hyperlink"/>
            <w:noProof/>
          </w:rPr>
          <w:t>API-194 · GET /api/v1/interoperability/portal/share-codes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267</w:t>
        </w:r>
        <w:r>
          <w:rPr>
            <w:noProof/>
            <w:webHidden/>
          </w:rPr>
          <w:fldChar w:fldCharType="end"/>
        </w:r>
      </w:hyperlink>
    </w:p>
    <w:p w14:paraId="39C94760" w14:textId="62DE5F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4" w:history="1">
        <w:r w:rsidRPr="00240818">
          <w:rPr>
            <w:rStyle w:val="Hyperlink"/>
            <w:noProof/>
          </w:rPr>
          <w:t>API-195 · PATCH /api/v1/interoperability/portal/share-codes/:id/revoke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268</w:t>
        </w:r>
        <w:r>
          <w:rPr>
            <w:noProof/>
            <w:webHidden/>
          </w:rPr>
          <w:fldChar w:fldCharType="end"/>
        </w:r>
      </w:hyperlink>
    </w:p>
    <w:p w14:paraId="79C3F787" w14:textId="7C671F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5" w:history="1">
        <w:r w:rsidRPr="00240818">
          <w:rPr>
            <w:rStyle w:val="Hyperlink"/>
            <w:noProof/>
          </w:rPr>
          <w:t>API-196 · POST /api/v1/interoperability/portal/security-pin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14:paraId="6DFBE516" w14:textId="19FB070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6" w:history="1">
        <w:r w:rsidRPr="00240818">
          <w:rPr>
            <w:rStyle w:val="Hyperlink"/>
            <w:noProof/>
          </w:rPr>
          <w:t>API-197 · GET /api/v1/interoperability/portal/my-identity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269</w:t>
        </w:r>
        <w:r>
          <w:rPr>
            <w:noProof/>
            <w:webHidden/>
          </w:rPr>
          <w:fldChar w:fldCharType="end"/>
        </w:r>
      </w:hyperlink>
    </w:p>
    <w:p w14:paraId="73905E52" w14:textId="0A159F5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7" w:history="1">
        <w:r w:rsidRPr="00240818">
          <w:rPr>
            <w:rStyle w:val="Hyperlink"/>
            <w:noProof/>
          </w:rPr>
          <w:t>API-198 · GET /api/v1/integration/medical-history/shared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047F6E32" w14:textId="477B5B4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8" w:history="1">
        <w:r w:rsidRPr="00240818">
          <w:rPr>
            <w:rStyle w:val="Hyperlink"/>
            <w:noProof/>
          </w:rPr>
          <w:t>API-199 · GET /api/v1/integration/byt-4750/extract/:encounterCode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27B33820" w14:textId="361A4D9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59" w:history="1">
        <w:r w:rsidRPr="00240818">
          <w:rPr>
            <w:rStyle w:val="Hyperlink"/>
            <w:noProof/>
          </w:rPr>
          <w:t>API-200 · GET /api/v1/integration/byt-4750/extract/:encounterCode/xml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14:paraId="217CF3CD" w14:textId="1B882A8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0" w:history="1">
        <w:r w:rsidRPr="00240818">
          <w:rPr>
            <w:rStyle w:val="Hyperlink"/>
            <w:noProof/>
          </w:rPr>
          <w:t>API-201 · GET /api/v1/passport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274</w:t>
        </w:r>
        <w:r>
          <w:rPr>
            <w:noProof/>
            <w:webHidden/>
          </w:rPr>
          <w:fldChar w:fldCharType="end"/>
        </w:r>
      </w:hyperlink>
    </w:p>
    <w:p w14:paraId="51A1C096" w14:textId="7A277C6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1" w:history="1">
        <w:r w:rsidRPr="00240818">
          <w:rPr>
            <w:rStyle w:val="Hyperlink"/>
            <w:noProof/>
          </w:rPr>
          <w:t>API-202 · POST /api/v1/passport/share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45660E69" w14:textId="52D8413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2" w:history="1">
        <w:r w:rsidRPr="00240818">
          <w:rPr>
            <w:rStyle w:val="Hyperlink"/>
            <w:noProof/>
          </w:rPr>
          <w:t>API-203 · GET /api/v1/passport/shares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7743BCC4" w14:textId="217B32E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3" w:history="1">
        <w:r w:rsidRPr="00240818">
          <w:rPr>
            <w:rStyle w:val="Hyperlink"/>
            <w:noProof/>
          </w:rPr>
          <w:t>API-204 · PATCH /api/v1/passport/share/:id/revoke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7CAD973F" w14:textId="27AD0F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4" w:history="1">
        <w:r w:rsidRPr="00240818">
          <w:rPr>
            <w:rStyle w:val="Hyperlink"/>
            <w:noProof/>
          </w:rPr>
          <w:t>API-205 · GET /api/v1/passport/share/:token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14:paraId="2A904965" w14:textId="74CEDEF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5" w:history="1">
        <w:r w:rsidRPr="00240818">
          <w:rPr>
            <w:rStyle w:val="Hyperlink"/>
            <w:noProof/>
          </w:rPr>
          <w:t>API-206 · POST /api/v1/medical-services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7C5C64C1" w14:textId="658E20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6" w:history="1">
        <w:r w:rsidRPr="00240818">
          <w:rPr>
            <w:rStyle w:val="Hyperlink"/>
            <w:noProof/>
          </w:rPr>
          <w:t>API-207 · GET /api/v1/medical-services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7F9241BC" w14:textId="585343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7" w:history="1">
        <w:r w:rsidRPr="00240818">
          <w:rPr>
            <w:rStyle w:val="Hyperlink"/>
            <w:noProof/>
          </w:rPr>
          <w:t>API-208 · GET /api/v1/medical-services/:id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28F0D2CB" w14:textId="39786A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8" w:history="1">
        <w:r w:rsidRPr="00240818">
          <w:rPr>
            <w:rStyle w:val="Hyperlink"/>
            <w:noProof/>
          </w:rPr>
          <w:t>API-209 · PUT /api/v1/medical-services/:id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39D37536" w14:textId="27B3C60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69" w:history="1">
        <w:r w:rsidRPr="00240818">
          <w:rPr>
            <w:rStyle w:val="Hyperlink"/>
            <w:noProof/>
          </w:rPr>
          <w:t>API-210 · DELETE /api/v1/medical-services/:id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281</w:t>
        </w:r>
        <w:r>
          <w:rPr>
            <w:noProof/>
            <w:webHidden/>
          </w:rPr>
          <w:fldChar w:fldCharType="end"/>
        </w:r>
      </w:hyperlink>
    </w:p>
    <w:p w14:paraId="00446CB1" w14:textId="2F58A4B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0" w:history="1">
        <w:r w:rsidRPr="00240818">
          <w:rPr>
            <w:rStyle w:val="Hyperlink"/>
            <w:noProof/>
          </w:rPr>
          <w:t>API-211 · POST /api/v1/notifications/register-device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5C0A6E22" w14:textId="61826F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1" w:history="1">
        <w:r w:rsidRPr="00240818">
          <w:rPr>
            <w:rStyle w:val="Hyperlink"/>
            <w:noProof/>
          </w:rPr>
          <w:t>API-212 · GET /api/v1/notifications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172FF229" w14:textId="0142934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2" w:history="1">
        <w:r w:rsidRPr="00240818">
          <w:rPr>
            <w:rStyle w:val="Hyperlink"/>
            <w:noProof/>
          </w:rPr>
          <w:t>API-213 · GET /api/v1/notifications/unread-count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2569CEA9" w14:textId="55C4F22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3" w:history="1">
        <w:r w:rsidRPr="00240818">
          <w:rPr>
            <w:rStyle w:val="Hyperlink"/>
            <w:noProof/>
          </w:rPr>
          <w:t>API-214 · PATCH /api/v1/notifications/:id/read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6729F2F9" w14:textId="7FA7776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4" w:history="1">
        <w:r w:rsidRPr="00240818">
          <w:rPr>
            <w:rStyle w:val="Hyperlink"/>
            <w:noProof/>
          </w:rPr>
          <w:t>API-215 · PATCH /api/v1/notifications/read-all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14:paraId="4F5B2288" w14:textId="4FB290E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5" w:history="1">
        <w:r w:rsidRPr="00240818">
          <w:rPr>
            <w:rStyle w:val="Hyperlink"/>
            <w:noProof/>
          </w:rPr>
          <w:t>API-216 · POST /api/v1/partner-requests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7648A0B5" w14:textId="5077F1B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6" w:history="1">
        <w:r w:rsidRPr="00240818">
          <w:rPr>
            <w:rStyle w:val="Hyperlink"/>
            <w:noProof/>
          </w:rPr>
          <w:t>API-217 · GET /api/v1/admin/partner-requests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5B4A2FC5" w14:textId="7791E38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7" w:history="1">
        <w:r w:rsidRPr="00240818">
          <w:rPr>
            <w:rStyle w:val="Hyperlink"/>
            <w:noProof/>
          </w:rPr>
          <w:t>API-218 · GET /api/v1/admin/partner-requests/:id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14:paraId="481787AF" w14:textId="3B6DD6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8" w:history="1">
        <w:r w:rsidRPr="00240818">
          <w:rPr>
            <w:rStyle w:val="Hyperlink"/>
            <w:noProof/>
          </w:rPr>
          <w:t>API-219 · PATCH /api/v1/admin/partner-requests/:id/status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14:paraId="49BD2CB9" w14:textId="532B2DC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79" w:history="1">
        <w:r w:rsidRPr="00240818">
          <w:rPr>
            <w:rStyle w:val="Hyperlink"/>
            <w:noProof/>
          </w:rPr>
          <w:t>API-220 · POST /api/v1/admin/partner-requests/:id/approve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7969A17A" w14:textId="762F9B6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0" w:history="1">
        <w:r w:rsidRPr="00240818">
          <w:rPr>
            <w:rStyle w:val="Hyperlink"/>
            <w:noProof/>
          </w:rPr>
          <w:t>API-221 · POST /api/v1/patient-profiles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14:paraId="6464B137" w14:textId="571B412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1" w:history="1">
        <w:r w:rsidRPr="00240818">
          <w:rPr>
            <w:rStyle w:val="Hyperlink"/>
            <w:noProof/>
          </w:rPr>
          <w:t>API-222 · GET /api/v1/patient-profiles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14:paraId="05EF7A67" w14:textId="53A5460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2" w:history="1">
        <w:r w:rsidRPr="00240818">
          <w:rPr>
            <w:rStyle w:val="Hyperlink"/>
            <w:noProof/>
          </w:rPr>
          <w:t>API-223 · GET /api/v1/patient-profiles/:id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14:paraId="4F3778B7" w14:textId="4FC29C0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3" w:history="1">
        <w:r w:rsidRPr="00240818">
          <w:rPr>
            <w:rStyle w:val="Hyperlink"/>
            <w:noProof/>
          </w:rPr>
          <w:t>API-224 · PUT /api/v1/patient-profiles/:id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14:paraId="1E1EE045" w14:textId="47F89A4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4" w:history="1">
        <w:r w:rsidRPr="00240818">
          <w:rPr>
            <w:rStyle w:val="Hyperlink"/>
            <w:noProof/>
          </w:rPr>
          <w:t>API-225 · DELETE /api/v1/patient-profiles/:id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14:paraId="218E7E1A" w14:textId="5126E36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5" w:history="1">
        <w:r w:rsidRPr="00240818">
          <w:rPr>
            <w:rStyle w:val="Hyperlink"/>
            <w:noProof/>
          </w:rPr>
          <w:t>API-226 · PATCH /api/v1/patient-profiles/:id/default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294</w:t>
        </w:r>
        <w:r>
          <w:rPr>
            <w:noProof/>
            <w:webHidden/>
          </w:rPr>
          <w:fldChar w:fldCharType="end"/>
        </w:r>
      </w:hyperlink>
    </w:p>
    <w:p w14:paraId="72886669" w14:textId="125579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6" w:history="1">
        <w:r w:rsidRPr="00240818">
          <w:rPr>
            <w:rStyle w:val="Hyperlink"/>
            <w:noProof/>
          </w:rPr>
          <w:t>API-227 · POST /api/v1/payments/create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295</w:t>
        </w:r>
        <w:r>
          <w:rPr>
            <w:noProof/>
            <w:webHidden/>
          </w:rPr>
          <w:fldChar w:fldCharType="end"/>
        </w:r>
      </w:hyperlink>
    </w:p>
    <w:p w14:paraId="75CDC878" w14:textId="16D9A10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7" w:history="1">
        <w:r w:rsidRPr="00240818">
          <w:rPr>
            <w:rStyle w:val="Hyperlink"/>
            <w:noProof/>
          </w:rPr>
          <w:t>API-228 · POST /api/v1/payments/simulate-success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296</w:t>
        </w:r>
        <w:r>
          <w:rPr>
            <w:noProof/>
            <w:webHidden/>
          </w:rPr>
          <w:fldChar w:fldCharType="end"/>
        </w:r>
      </w:hyperlink>
    </w:p>
    <w:p w14:paraId="7290AD62" w14:textId="33D8CB0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8" w:history="1">
        <w:r w:rsidRPr="00240818">
          <w:rPr>
            <w:rStyle w:val="Hyperlink"/>
            <w:noProof/>
          </w:rPr>
          <w:t>API-229 · GET /api/v1/payments/vnpay-ipn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14:paraId="33588A4E" w14:textId="4CE03AB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89" w:history="1">
        <w:r w:rsidRPr="00240818">
          <w:rPr>
            <w:rStyle w:val="Hyperlink"/>
            <w:noProof/>
          </w:rPr>
          <w:t>API-230 · POST /api/v1/payments/vnpay-ipn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299</w:t>
        </w:r>
        <w:r>
          <w:rPr>
            <w:noProof/>
            <w:webHidden/>
          </w:rPr>
          <w:fldChar w:fldCharType="end"/>
        </w:r>
      </w:hyperlink>
    </w:p>
    <w:p w14:paraId="66BE95FF" w14:textId="4A6FAA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0" w:history="1">
        <w:r w:rsidRPr="00240818">
          <w:rPr>
            <w:rStyle w:val="Hyperlink"/>
            <w:noProof/>
          </w:rPr>
          <w:t>API-231 · GET /api/v1/payments/status/:appointmentId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388D324D" w14:textId="0FB243A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1" w:history="1">
        <w:r w:rsidRPr="00240818">
          <w:rPr>
            <w:rStyle w:val="Hyperlink"/>
            <w:noProof/>
          </w:rPr>
          <w:t>API-232 · POST /api/v1/appointments/from-pre-exam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302</w:t>
        </w:r>
        <w:r>
          <w:rPr>
            <w:noProof/>
            <w:webHidden/>
          </w:rPr>
          <w:fldChar w:fldCharType="end"/>
        </w:r>
      </w:hyperlink>
    </w:p>
    <w:p w14:paraId="1BCF8592" w14:textId="0BFEDB4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2" w:history="1">
        <w:r w:rsidRPr="00240818">
          <w:rPr>
            <w:rStyle w:val="Hyperlink"/>
            <w:noProof/>
          </w:rPr>
          <w:t>API-233 · POST /api/v1/pre-exam/sessions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303</w:t>
        </w:r>
        <w:r>
          <w:rPr>
            <w:noProof/>
            <w:webHidden/>
          </w:rPr>
          <w:fldChar w:fldCharType="end"/>
        </w:r>
      </w:hyperlink>
    </w:p>
    <w:p w14:paraId="03440477" w14:textId="545B0B7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3" w:history="1">
        <w:r w:rsidRPr="00240818">
          <w:rPr>
            <w:rStyle w:val="Hyperlink"/>
            <w:noProof/>
          </w:rPr>
          <w:t>API-234 · POST /api/v1/pre-exam/sessions/:id/questions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304</w:t>
        </w:r>
        <w:r>
          <w:rPr>
            <w:noProof/>
            <w:webHidden/>
          </w:rPr>
          <w:fldChar w:fldCharType="end"/>
        </w:r>
      </w:hyperlink>
    </w:p>
    <w:p w14:paraId="636BF536" w14:textId="280C59C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4" w:history="1">
        <w:r w:rsidRPr="00240818">
          <w:rPr>
            <w:rStyle w:val="Hyperlink"/>
            <w:noProof/>
          </w:rPr>
          <w:t>API-235 · GET /api/v1/pre-exam/sessions/:id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305</w:t>
        </w:r>
        <w:r>
          <w:rPr>
            <w:noProof/>
            <w:webHidden/>
          </w:rPr>
          <w:fldChar w:fldCharType="end"/>
        </w:r>
      </w:hyperlink>
    </w:p>
    <w:p w14:paraId="3FAB0A5C" w14:textId="3567407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5" w:history="1">
        <w:r w:rsidRPr="00240818">
          <w:rPr>
            <w:rStyle w:val="Hyperlink"/>
            <w:noProof/>
          </w:rPr>
          <w:t>API-236 · POST /api/v1/pre-exam/sessions/:id/complete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306</w:t>
        </w:r>
        <w:r>
          <w:rPr>
            <w:noProof/>
            <w:webHidden/>
          </w:rPr>
          <w:fldChar w:fldCharType="end"/>
        </w:r>
      </w:hyperlink>
    </w:p>
    <w:p w14:paraId="1FB951ED" w14:textId="7CED8E7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6" w:history="1">
        <w:r w:rsidRPr="00240818">
          <w:rPr>
            <w:rStyle w:val="Hyperlink"/>
            <w:noProof/>
          </w:rPr>
          <w:t>API-237 · GET /api/v1/pre-exam/sessions/:id/recommendations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14:paraId="2388B728" w14:textId="1D1431B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7" w:history="1">
        <w:r w:rsidRPr="00240818">
          <w:rPr>
            <w:rStyle w:val="Hyperlink"/>
            <w:noProof/>
          </w:rPr>
          <w:t>API-238 · GET /api/v1/pre-exam-v2/screening-catalog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14:paraId="4EE74D00" w14:textId="46E2895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8" w:history="1">
        <w:r w:rsidRPr="00240818">
          <w:rPr>
            <w:rStyle w:val="Hyperlink"/>
            <w:noProof/>
          </w:rPr>
          <w:t>API-239 · POST /api/v1/pre-exam-v2/start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1A81E02E" w14:textId="001387E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1999" w:history="1">
        <w:r w:rsidRPr="00240818">
          <w:rPr>
            <w:rStyle w:val="Hyperlink"/>
            <w:noProof/>
          </w:rPr>
          <w:t>API-240 · POST /api/v1/pre-exam-v2/sessions/:id/media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0381FCC3" w14:textId="420B02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0" w:history="1">
        <w:r w:rsidRPr="00240818">
          <w:rPr>
            <w:rStyle w:val="Hyperlink"/>
            <w:noProof/>
          </w:rPr>
          <w:t>API-241 · DELETE /api/v1/pre-exam-v2/sessions/:id/media/:mediaId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310</w:t>
        </w:r>
        <w:r>
          <w:rPr>
            <w:noProof/>
            <w:webHidden/>
          </w:rPr>
          <w:fldChar w:fldCharType="end"/>
        </w:r>
      </w:hyperlink>
    </w:p>
    <w:p w14:paraId="2CCA7339" w14:textId="3384A9C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1" w:history="1">
        <w:r w:rsidRPr="00240818">
          <w:rPr>
            <w:rStyle w:val="Hyperlink"/>
            <w:noProof/>
          </w:rPr>
          <w:t>API-242 · POST /api/v1/pre-exam-v2/:id/symptoms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14:paraId="6DB315E4" w14:textId="37D488A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2" w:history="1">
        <w:r w:rsidRPr="00240818">
          <w:rPr>
            <w:rStyle w:val="Hyperlink"/>
            <w:noProof/>
          </w:rPr>
          <w:t>API-243 · POST /api/v1/pre-exam-v2/:id/answer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14:paraId="0A5BB0E9" w14:textId="5998489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3" w:history="1">
        <w:r w:rsidRPr="00240818">
          <w:rPr>
            <w:rStyle w:val="Hyperlink"/>
            <w:noProof/>
          </w:rPr>
          <w:t>API-244 · POST /api/v1/pre-exam-v2/:id/complete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313</w:t>
        </w:r>
        <w:r>
          <w:rPr>
            <w:noProof/>
            <w:webHidden/>
          </w:rPr>
          <w:fldChar w:fldCharType="end"/>
        </w:r>
      </w:hyperlink>
    </w:p>
    <w:p w14:paraId="7A9E8F77" w14:textId="2A2402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4" w:history="1">
        <w:r w:rsidRPr="00240818">
          <w:rPr>
            <w:rStyle w:val="Hyperlink"/>
            <w:noProof/>
          </w:rPr>
          <w:t>API-245 · GET /api/v1/pre-exam-v2/:id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2FF2CA9B" w14:textId="119F6F0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5" w:history="1">
        <w:r w:rsidRPr="00240818">
          <w:rPr>
            <w:rStyle w:val="Hyperlink"/>
            <w:noProof/>
          </w:rPr>
          <w:t>API-246 · POST /api/v1/pre-exam-v2/transcribe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315</w:t>
        </w:r>
        <w:r>
          <w:rPr>
            <w:noProof/>
            <w:webHidden/>
          </w:rPr>
          <w:fldChar w:fldCharType="end"/>
        </w:r>
      </w:hyperlink>
    </w:p>
    <w:p w14:paraId="10537840" w14:textId="7893668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6" w:history="1">
        <w:r w:rsidRPr="00240818">
          <w:rPr>
            <w:rStyle w:val="Hyperlink"/>
            <w:noProof/>
          </w:rPr>
          <w:t>API-247 · POST /api/v1/pre-exam-v2/analyze-smartphone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316</w:t>
        </w:r>
        <w:r>
          <w:rPr>
            <w:noProof/>
            <w:webHidden/>
          </w:rPr>
          <w:fldChar w:fldCharType="end"/>
        </w:r>
      </w:hyperlink>
    </w:p>
    <w:p w14:paraId="6D38DDDA" w14:textId="0EE538F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7" w:history="1">
        <w:r w:rsidRPr="00240818">
          <w:rPr>
            <w:rStyle w:val="Hyperlink"/>
            <w:noProof/>
          </w:rPr>
          <w:t>API-248 · POST /api/v1/pre-exam-v2/health-assessment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318</w:t>
        </w:r>
        <w:r>
          <w:rPr>
            <w:noProof/>
            <w:webHidden/>
          </w:rPr>
          <w:fldChar w:fldCharType="end"/>
        </w:r>
      </w:hyperlink>
    </w:p>
    <w:p w14:paraId="39A3F3A6" w14:textId="200CEFB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8" w:history="1">
        <w:r w:rsidRPr="00240818">
          <w:rPr>
            <w:rStyle w:val="Hyperlink"/>
            <w:noProof/>
          </w:rPr>
          <w:t>API-249 · GET /api/v1/booking/availability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320</w:t>
        </w:r>
        <w:r>
          <w:rPr>
            <w:noProof/>
            <w:webHidden/>
          </w:rPr>
          <w:fldChar w:fldCharType="end"/>
        </w:r>
      </w:hyperlink>
    </w:p>
    <w:p w14:paraId="61C70018" w14:textId="22AF843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09" w:history="1">
        <w:r w:rsidRPr="00240818">
          <w:rPr>
            <w:rStyle w:val="Hyperlink"/>
            <w:noProof/>
          </w:rPr>
          <w:t>API-250 · GET /api/v1/clinic-rooms/catalog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321</w:t>
        </w:r>
        <w:r>
          <w:rPr>
            <w:noProof/>
            <w:webHidden/>
          </w:rPr>
          <w:fldChar w:fldCharType="end"/>
        </w:r>
      </w:hyperlink>
    </w:p>
    <w:p w14:paraId="2A5B7BED" w14:textId="3B23CB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0" w:history="1">
        <w:r w:rsidRPr="00240818">
          <w:rPr>
            <w:rStyle w:val="Hyperlink"/>
            <w:noProof/>
          </w:rPr>
          <w:t>API-251 · POST /api/v1/clinic-rooms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322</w:t>
        </w:r>
        <w:r>
          <w:rPr>
            <w:noProof/>
            <w:webHidden/>
          </w:rPr>
          <w:fldChar w:fldCharType="end"/>
        </w:r>
      </w:hyperlink>
    </w:p>
    <w:p w14:paraId="12ADF975" w14:textId="0724C5F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1" w:history="1">
        <w:r w:rsidRPr="00240818">
          <w:rPr>
            <w:rStyle w:val="Hyperlink"/>
            <w:noProof/>
          </w:rPr>
          <w:t>API-252 · POST /api/v1/clinic-rooms/sessions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323</w:t>
        </w:r>
        <w:r>
          <w:rPr>
            <w:noProof/>
            <w:webHidden/>
          </w:rPr>
          <w:fldChar w:fldCharType="end"/>
        </w:r>
      </w:hyperlink>
    </w:p>
    <w:p w14:paraId="3747C67C" w14:textId="7CA898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2" w:history="1">
        <w:r w:rsidRPr="00240818">
          <w:rPr>
            <w:rStyle w:val="Hyperlink"/>
            <w:noProof/>
          </w:rPr>
          <w:t>API-253 · GET /api/v1/schedules/availability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324</w:t>
        </w:r>
        <w:r>
          <w:rPr>
            <w:noProof/>
            <w:webHidden/>
          </w:rPr>
          <w:fldChar w:fldCharType="end"/>
        </w:r>
      </w:hyperlink>
    </w:p>
    <w:p w14:paraId="579659BD" w14:textId="387211D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3" w:history="1">
        <w:r w:rsidRPr="00240818">
          <w:rPr>
            <w:rStyle w:val="Hyperlink"/>
            <w:noProof/>
          </w:rPr>
          <w:t>API-254 · GET /api/v1/search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325</w:t>
        </w:r>
        <w:r>
          <w:rPr>
            <w:noProof/>
            <w:webHidden/>
          </w:rPr>
          <w:fldChar w:fldCharType="end"/>
        </w:r>
      </w:hyperlink>
    </w:p>
    <w:p w14:paraId="3DFD8792" w14:textId="71F6660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4" w:history="1">
        <w:r w:rsidRPr="00240818">
          <w:rPr>
            <w:rStyle w:val="Hyperlink"/>
            <w:noProof/>
          </w:rPr>
          <w:t>API-255 · GET /api/v1/search/popular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326</w:t>
        </w:r>
        <w:r>
          <w:rPr>
            <w:noProof/>
            <w:webHidden/>
          </w:rPr>
          <w:fldChar w:fldCharType="end"/>
        </w:r>
      </w:hyperlink>
    </w:p>
    <w:p w14:paraId="4246B2B2" w14:textId="6708631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5" w:history="1">
        <w:r w:rsidRPr="00240818">
          <w:rPr>
            <w:rStyle w:val="Hyperlink"/>
            <w:noProof/>
          </w:rPr>
          <w:t>API-256 · GET /api/v1/search/locations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14:paraId="2D423B85" w14:textId="48D04D9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6" w:history="1">
        <w:r w:rsidRPr="00240818">
          <w:rPr>
            <w:rStyle w:val="Hyperlink"/>
            <w:noProof/>
          </w:rPr>
          <w:t>API-257 · POST /api/v1/specialties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327</w:t>
        </w:r>
        <w:r>
          <w:rPr>
            <w:noProof/>
            <w:webHidden/>
          </w:rPr>
          <w:fldChar w:fldCharType="end"/>
        </w:r>
      </w:hyperlink>
    </w:p>
    <w:p w14:paraId="60F22386" w14:textId="0FDA3CA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7" w:history="1">
        <w:r w:rsidRPr="00240818">
          <w:rPr>
            <w:rStyle w:val="Hyperlink"/>
            <w:noProof/>
          </w:rPr>
          <w:t>API-258 · GET /api/v1/specialties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328</w:t>
        </w:r>
        <w:r>
          <w:rPr>
            <w:noProof/>
            <w:webHidden/>
          </w:rPr>
          <w:fldChar w:fldCharType="end"/>
        </w:r>
      </w:hyperlink>
    </w:p>
    <w:p w14:paraId="4449AD16" w14:textId="7C26CC5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8" w:history="1">
        <w:r w:rsidRPr="00240818">
          <w:rPr>
            <w:rStyle w:val="Hyperlink"/>
            <w:noProof/>
          </w:rPr>
          <w:t>API-259 · GET /api/v1/specialties/:id/hospitals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329</w:t>
        </w:r>
        <w:r>
          <w:rPr>
            <w:noProof/>
            <w:webHidden/>
          </w:rPr>
          <w:fldChar w:fldCharType="end"/>
        </w:r>
      </w:hyperlink>
    </w:p>
    <w:p w14:paraId="598203ED" w14:textId="2065F1D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19" w:history="1">
        <w:r w:rsidRPr="00240818">
          <w:rPr>
            <w:rStyle w:val="Hyperlink"/>
            <w:noProof/>
          </w:rPr>
          <w:t>API-260 · GET /api/v1/specialties/:id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330</w:t>
        </w:r>
        <w:r>
          <w:rPr>
            <w:noProof/>
            <w:webHidden/>
          </w:rPr>
          <w:fldChar w:fldCharType="end"/>
        </w:r>
      </w:hyperlink>
    </w:p>
    <w:p w14:paraId="6BDD7A41" w14:textId="386A78B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0" w:history="1">
        <w:r w:rsidRPr="00240818">
          <w:rPr>
            <w:rStyle w:val="Hyperlink"/>
            <w:noProof/>
          </w:rPr>
          <w:t>API-261 · PUT /api/v1/specialties/:id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330</w:t>
        </w:r>
        <w:r>
          <w:rPr>
            <w:noProof/>
            <w:webHidden/>
          </w:rPr>
          <w:fldChar w:fldCharType="end"/>
        </w:r>
      </w:hyperlink>
    </w:p>
    <w:p w14:paraId="2AA803AE" w14:textId="57678A8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1" w:history="1">
        <w:r w:rsidRPr="00240818">
          <w:rPr>
            <w:rStyle w:val="Hyperlink"/>
            <w:noProof/>
          </w:rPr>
          <w:t>API-262 · DELETE /api/v1/specialties/:id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331</w:t>
        </w:r>
        <w:r>
          <w:rPr>
            <w:noProof/>
            <w:webHidden/>
          </w:rPr>
          <w:fldChar w:fldCharType="end"/>
        </w:r>
      </w:hyperlink>
    </w:p>
    <w:p w14:paraId="0AA1EBA0" w14:textId="69354CC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2" w:history="1">
        <w:r w:rsidRPr="00240818">
          <w:rPr>
            <w:rStyle w:val="Hyperlink"/>
            <w:noProof/>
          </w:rPr>
          <w:t>API-263 · GET /api/v1/users/me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332</w:t>
        </w:r>
        <w:r>
          <w:rPr>
            <w:noProof/>
            <w:webHidden/>
          </w:rPr>
          <w:fldChar w:fldCharType="end"/>
        </w:r>
      </w:hyperlink>
    </w:p>
    <w:p w14:paraId="00D9228F" w14:textId="117AC1B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3" w:history="1">
        <w:r w:rsidRPr="00240818">
          <w:rPr>
            <w:rStyle w:val="Hyperlink"/>
            <w:noProof/>
          </w:rPr>
          <w:t>API-264 · PUT /api/v1/users/me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250F7BBA" w14:textId="5307615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4" w:history="1">
        <w:r w:rsidRPr="00240818">
          <w:rPr>
            <w:rStyle w:val="Hyperlink"/>
            <w:noProof/>
          </w:rPr>
          <w:t>API-265 · DELETE /api/v1/users/me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333</w:t>
        </w:r>
        <w:r>
          <w:rPr>
            <w:noProof/>
            <w:webHidden/>
          </w:rPr>
          <w:fldChar w:fldCharType="end"/>
        </w:r>
      </w:hyperlink>
    </w:p>
    <w:p w14:paraId="5E0A55C0" w14:textId="7F43AB55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025" w:history="1">
        <w:r w:rsidRPr="00240818">
          <w:rPr>
            <w:rStyle w:val="Hyperlink"/>
            <w:noProof/>
          </w:rPr>
          <w:t>9. Response schema và 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4D88A185" w14:textId="3C47FE6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6" w:history="1">
        <w:r w:rsidRPr="00240818">
          <w:rPr>
            <w:rStyle w:val="Hyperlink"/>
            <w:noProof/>
          </w:rPr>
          <w:t>RSP-001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0DA949BB" w14:textId="2AEDFB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7" w:history="1">
        <w:r w:rsidRPr="00240818">
          <w:rPr>
            <w:rStyle w:val="Hyperlink"/>
            <w:noProof/>
          </w:rPr>
          <w:t>RSP-002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334</w:t>
        </w:r>
        <w:r>
          <w:rPr>
            <w:noProof/>
            <w:webHidden/>
          </w:rPr>
          <w:fldChar w:fldCharType="end"/>
        </w:r>
      </w:hyperlink>
    </w:p>
    <w:p w14:paraId="327E3951" w14:textId="08B3008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8" w:history="1">
        <w:r w:rsidRPr="00240818">
          <w:rPr>
            <w:rStyle w:val="Hyperlink"/>
            <w:noProof/>
          </w:rPr>
          <w:t>RSP-003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335</w:t>
        </w:r>
        <w:r>
          <w:rPr>
            <w:noProof/>
            <w:webHidden/>
          </w:rPr>
          <w:fldChar w:fldCharType="end"/>
        </w:r>
      </w:hyperlink>
    </w:p>
    <w:p w14:paraId="2F699C9D" w14:textId="66498E7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29" w:history="1">
        <w:r w:rsidRPr="00240818">
          <w:rPr>
            <w:rStyle w:val="Hyperlink"/>
            <w:noProof/>
          </w:rPr>
          <w:t>RSP-004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339</w:t>
        </w:r>
        <w:r>
          <w:rPr>
            <w:noProof/>
            <w:webHidden/>
          </w:rPr>
          <w:fldChar w:fldCharType="end"/>
        </w:r>
      </w:hyperlink>
    </w:p>
    <w:p w14:paraId="01A9F1C1" w14:textId="6BE3351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0" w:history="1">
        <w:r w:rsidRPr="00240818">
          <w:rPr>
            <w:rStyle w:val="Hyperlink"/>
            <w:noProof/>
          </w:rPr>
          <w:t>RSP-005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344</w:t>
        </w:r>
        <w:r>
          <w:rPr>
            <w:noProof/>
            <w:webHidden/>
          </w:rPr>
          <w:fldChar w:fldCharType="end"/>
        </w:r>
      </w:hyperlink>
    </w:p>
    <w:p w14:paraId="6FAC2DDC" w14:textId="3740B6E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1" w:history="1">
        <w:r w:rsidRPr="00240818">
          <w:rPr>
            <w:rStyle w:val="Hyperlink"/>
            <w:noProof/>
          </w:rPr>
          <w:t>RSP-006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345</w:t>
        </w:r>
        <w:r>
          <w:rPr>
            <w:noProof/>
            <w:webHidden/>
          </w:rPr>
          <w:fldChar w:fldCharType="end"/>
        </w:r>
      </w:hyperlink>
    </w:p>
    <w:p w14:paraId="3B684C55" w14:textId="1559E17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2" w:history="1">
        <w:r w:rsidRPr="00240818">
          <w:rPr>
            <w:rStyle w:val="Hyperlink"/>
            <w:noProof/>
          </w:rPr>
          <w:t>RSP-007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345</w:t>
        </w:r>
        <w:r>
          <w:rPr>
            <w:noProof/>
            <w:webHidden/>
          </w:rPr>
          <w:fldChar w:fldCharType="end"/>
        </w:r>
      </w:hyperlink>
    </w:p>
    <w:p w14:paraId="2B451E30" w14:textId="64C2E3E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3" w:history="1">
        <w:r w:rsidRPr="00240818">
          <w:rPr>
            <w:rStyle w:val="Hyperlink"/>
            <w:noProof/>
          </w:rPr>
          <w:t>RSP-008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15A3F1F4" w14:textId="73263C6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4" w:history="1">
        <w:r w:rsidRPr="00240818">
          <w:rPr>
            <w:rStyle w:val="Hyperlink"/>
            <w:noProof/>
          </w:rPr>
          <w:t>RSP-009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4D85E14D" w14:textId="33500E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5" w:history="1">
        <w:r w:rsidRPr="00240818">
          <w:rPr>
            <w:rStyle w:val="Hyperlink"/>
            <w:noProof/>
          </w:rPr>
          <w:t>RSP-010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242121A3" w14:textId="0C95DE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6" w:history="1">
        <w:r w:rsidRPr="00240818">
          <w:rPr>
            <w:rStyle w:val="Hyperlink"/>
            <w:noProof/>
          </w:rPr>
          <w:t>RSP-011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26143BD0" w14:textId="09B68F8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7" w:history="1">
        <w:r w:rsidRPr="00240818">
          <w:rPr>
            <w:rStyle w:val="Hyperlink"/>
            <w:noProof/>
          </w:rPr>
          <w:t>RSP-012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346</w:t>
        </w:r>
        <w:r>
          <w:rPr>
            <w:noProof/>
            <w:webHidden/>
          </w:rPr>
          <w:fldChar w:fldCharType="end"/>
        </w:r>
      </w:hyperlink>
    </w:p>
    <w:p w14:paraId="71476CFB" w14:textId="6234B6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8" w:history="1">
        <w:r w:rsidRPr="00240818">
          <w:rPr>
            <w:rStyle w:val="Hyperlink"/>
            <w:noProof/>
          </w:rPr>
          <w:t>RSP-013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14:paraId="5C2CD1E4" w14:textId="2D4AA80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39" w:history="1">
        <w:r w:rsidRPr="00240818">
          <w:rPr>
            <w:rStyle w:val="Hyperlink"/>
            <w:noProof/>
          </w:rPr>
          <w:t>RSP-014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14:paraId="3E7D09A5" w14:textId="01CD1B7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0" w:history="1">
        <w:r w:rsidRPr="00240818">
          <w:rPr>
            <w:rStyle w:val="Hyperlink"/>
            <w:noProof/>
          </w:rPr>
          <w:t>RSP-015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347</w:t>
        </w:r>
        <w:r>
          <w:rPr>
            <w:noProof/>
            <w:webHidden/>
          </w:rPr>
          <w:fldChar w:fldCharType="end"/>
        </w:r>
      </w:hyperlink>
    </w:p>
    <w:p w14:paraId="5DE7D568" w14:textId="1C48BAB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1" w:history="1">
        <w:r w:rsidRPr="00240818">
          <w:rPr>
            <w:rStyle w:val="Hyperlink"/>
            <w:noProof/>
          </w:rPr>
          <w:t>RSP-016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350</w:t>
        </w:r>
        <w:r>
          <w:rPr>
            <w:noProof/>
            <w:webHidden/>
          </w:rPr>
          <w:fldChar w:fldCharType="end"/>
        </w:r>
      </w:hyperlink>
    </w:p>
    <w:p w14:paraId="21F2E826" w14:textId="4769E83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2" w:history="1">
        <w:r w:rsidRPr="00240818">
          <w:rPr>
            <w:rStyle w:val="Hyperlink"/>
            <w:noProof/>
          </w:rPr>
          <w:t>RSP-017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14:paraId="7EC0CCD2" w14:textId="7C3F053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3" w:history="1">
        <w:r w:rsidRPr="00240818">
          <w:rPr>
            <w:rStyle w:val="Hyperlink"/>
            <w:noProof/>
          </w:rPr>
          <w:t>RSP-018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353</w:t>
        </w:r>
        <w:r>
          <w:rPr>
            <w:noProof/>
            <w:webHidden/>
          </w:rPr>
          <w:fldChar w:fldCharType="end"/>
        </w:r>
      </w:hyperlink>
    </w:p>
    <w:p w14:paraId="457E9E62" w14:textId="71B981D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4" w:history="1">
        <w:r w:rsidRPr="00240818">
          <w:rPr>
            <w:rStyle w:val="Hyperlink"/>
            <w:noProof/>
          </w:rPr>
          <w:t>RSP-019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354</w:t>
        </w:r>
        <w:r>
          <w:rPr>
            <w:noProof/>
            <w:webHidden/>
          </w:rPr>
          <w:fldChar w:fldCharType="end"/>
        </w:r>
      </w:hyperlink>
    </w:p>
    <w:p w14:paraId="258EE673" w14:textId="289AB0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5" w:history="1">
        <w:r w:rsidRPr="00240818">
          <w:rPr>
            <w:rStyle w:val="Hyperlink"/>
            <w:noProof/>
          </w:rPr>
          <w:t>RSP-020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355</w:t>
        </w:r>
        <w:r>
          <w:rPr>
            <w:noProof/>
            <w:webHidden/>
          </w:rPr>
          <w:fldChar w:fldCharType="end"/>
        </w:r>
      </w:hyperlink>
    </w:p>
    <w:p w14:paraId="762BA33D" w14:textId="419C534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6" w:history="1">
        <w:r w:rsidRPr="00240818">
          <w:rPr>
            <w:rStyle w:val="Hyperlink"/>
            <w:noProof/>
          </w:rPr>
          <w:t>RSP-021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355</w:t>
        </w:r>
        <w:r>
          <w:rPr>
            <w:noProof/>
            <w:webHidden/>
          </w:rPr>
          <w:fldChar w:fldCharType="end"/>
        </w:r>
      </w:hyperlink>
    </w:p>
    <w:p w14:paraId="032256B9" w14:textId="580C421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7" w:history="1">
        <w:r w:rsidRPr="00240818">
          <w:rPr>
            <w:rStyle w:val="Hyperlink"/>
            <w:noProof/>
          </w:rPr>
          <w:t>RSP-022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355</w:t>
        </w:r>
        <w:r>
          <w:rPr>
            <w:noProof/>
            <w:webHidden/>
          </w:rPr>
          <w:fldChar w:fldCharType="end"/>
        </w:r>
      </w:hyperlink>
    </w:p>
    <w:p w14:paraId="5765988D" w14:textId="2D38EE0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8" w:history="1">
        <w:r w:rsidRPr="00240818">
          <w:rPr>
            <w:rStyle w:val="Hyperlink"/>
            <w:noProof/>
          </w:rPr>
          <w:t>RSP-023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357</w:t>
        </w:r>
        <w:r>
          <w:rPr>
            <w:noProof/>
            <w:webHidden/>
          </w:rPr>
          <w:fldChar w:fldCharType="end"/>
        </w:r>
      </w:hyperlink>
    </w:p>
    <w:p w14:paraId="6F9A2C8B" w14:textId="01AACDA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49" w:history="1">
        <w:r w:rsidRPr="00240818">
          <w:rPr>
            <w:rStyle w:val="Hyperlink"/>
            <w:noProof/>
          </w:rPr>
          <w:t>RSP-024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358</w:t>
        </w:r>
        <w:r>
          <w:rPr>
            <w:noProof/>
            <w:webHidden/>
          </w:rPr>
          <w:fldChar w:fldCharType="end"/>
        </w:r>
      </w:hyperlink>
    </w:p>
    <w:p w14:paraId="08ABC0BE" w14:textId="0CAEF55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0" w:history="1">
        <w:r w:rsidRPr="00240818">
          <w:rPr>
            <w:rStyle w:val="Hyperlink"/>
            <w:noProof/>
          </w:rPr>
          <w:t>RSP-025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359</w:t>
        </w:r>
        <w:r>
          <w:rPr>
            <w:noProof/>
            <w:webHidden/>
          </w:rPr>
          <w:fldChar w:fldCharType="end"/>
        </w:r>
      </w:hyperlink>
    </w:p>
    <w:p w14:paraId="400DF065" w14:textId="419D1AA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1" w:history="1">
        <w:r w:rsidRPr="00240818">
          <w:rPr>
            <w:rStyle w:val="Hyperlink"/>
            <w:noProof/>
          </w:rPr>
          <w:t>RSP-026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362</w:t>
        </w:r>
        <w:r>
          <w:rPr>
            <w:noProof/>
            <w:webHidden/>
          </w:rPr>
          <w:fldChar w:fldCharType="end"/>
        </w:r>
      </w:hyperlink>
    </w:p>
    <w:p w14:paraId="71CC3572" w14:textId="10C1DB2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2" w:history="1">
        <w:r w:rsidRPr="00240818">
          <w:rPr>
            <w:rStyle w:val="Hyperlink"/>
            <w:noProof/>
          </w:rPr>
          <w:t>RSP-027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422B3FB0" w14:textId="02A6B0A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3" w:history="1">
        <w:r w:rsidRPr="00240818">
          <w:rPr>
            <w:rStyle w:val="Hyperlink"/>
            <w:noProof/>
          </w:rPr>
          <w:t>RSP-028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103724B9" w14:textId="78D0B94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4" w:history="1">
        <w:r w:rsidRPr="00240818">
          <w:rPr>
            <w:rStyle w:val="Hyperlink"/>
            <w:noProof/>
          </w:rPr>
          <w:t>RSP-029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2E888242" w14:textId="62D87CE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5" w:history="1">
        <w:r w:rsidRPr="00240818">
          <w:rPr>
            <w:rStyle w:val="Hyperlink"/>
            <w:noProof/>
          </w:rPr>
          <w:t>RSP-030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45F9E888" w14:textId="17C92AE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6" w:history="1">
        <w:r w:rsidRPr="00240818">
          <w:rPr>
            <w:rStyle w:val="Hyperlink"/>
            <w:noProof/>
          </w:rPr>
          <w:t>RSP-031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363</w:t>
        </w:r>
        <w:r>
          <w:rPr>
            <w:noProof/>
            <w:webHidden/>
          </w:rPr>
          <w:fldChar w:fldCharType="end"/>
        </w:r>
      </w:hyperlink>
    </w:p>
    <w:p w14:paraId="1F5A78FB" w14:textId="0C3FED9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7" w:history="1">
        <w:r w:rsidRPr="00240818">
          <w:rPr>
            <w:rStyle w:val="Hyperlink"/>
            <w:noProof/>
          </w:rPr>
          <w:t>RSP-032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364</w:t>
        </w:r>
        <w:r>
          <w:rPr>
            <w:noProof/>
            <w:webHidden/>
          </w:rPr>
          <w:fldChar w:fldCharType="end"/>
        </w:r>
      </w:hyperlink>
    </w:p>
    <w:p w14:paraId="6CE00B46" w14:textId="5297EC5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8" w:history="1">
        <w:r w:rsidRPr="00240818">
          <w:rPr>
            <w:rStyle w:val="Hyperlink"/>
            <w:noProof/>
          </w:rPr>
          <w:t>RSP-033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364</w:t>
        </w:r>
        <w:r>
          <w:rPr>
            <w:noProof/>
            <w:webHidden/>
          </w:rPr>
          <w:fldChar w:fldCharType="end"/>
        </w:r>
      </w:hyperlink>
    </w:p>
    <w:p w14:paraId="6A1D7151" w14:textId="73C41A6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59" w:history="1">
        <w:r w:rsidRPr="00240818">
          <w:rPr>
            <w:rStyle w:val="Hyperlink"/>
            <w:noProof/>
          </w:rPr>
          <w:t>RSP-034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365</w:t>
        </w:r>
        <w:r>
          <w:rPr>
            <w:noProof/>
            <w:webHidden/>
          </w:rPr>
          <w:fldChar w:fldCharType="end"/>
        </w:r>
      </w:hyperlink>
    </w:p>
    <w:p w14:paraId="0691180E" w14:textId="25108E8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0" w:history="1">
        <w:r w:rsidRPr="00240818">
          <w:rPr>
            <w:rStyle w:val="Hyperlink"/>
            <w:noProof/>
          </w:rPr>
          <w:t>RSP-035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366</w:t>
        </w:r>
        <w:r>
          <w:rPr>
            <w:noProof/>
            <w:webHidden/>
          </w:rPr>
          <w:fldChar w:fldCharType="end"/>
        </w:r>
      </w:hyperlink>
    </w:p>
    <w:p w14:paraId="07548C95" w14:textId="3D3B6F2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1" w:history="1">
        <w:r w:rsidRPr="00240818">
          <w:rPr>
            <w:rStyle w:val="Hyperlink"/>
            <w:noProof/>
          </w:rPr>
          <w:t>RSP-036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14:paraId="51A1EC25" w14:textId="22E319A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2" w:history="1">
        <w:r w:rsidRPr="00240818">
          <w:rPr>
            <w:rStyle w:val="Hyperlink"/>
            <w:noProof/>
          </w:rPr>
          <w:t>RSP-037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367</w:t>
        </w:r>
        <w:r>
          <w:rPr>
            <w:noProof/>
            <w:webHidden/>
          </w:rPr>
          <w:fldChar w:fldCharType="end"/>
        </w:r>
      </w:hyperlink>
    </w:p>
    <w:p w14:paraId="4BED343D" w14:textId="2B8163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3" w:history="1">
        <w:r w:rsidRPr="00240818">
          <w:rPr>
            <w:rStyle w:val="Hyperlink"/>
            <w:noProof/>
          </w:rPr>
          <w:t>RSP-038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369</w:t>
        </w:r>
        <w:r>
          <w:rPr>
            <w:noProof/>
            <w:webHidden/>
          </w:rPr>
          <w:fldChar w:fldCharType="end"/>
        </w:r>
      </w:hyperlink>
    </w:p>
    <w:p w14:paraId="65F9D81B" w14:textId="67EB9E0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4" w:history="1">
        <w:r w:rsidRPr="00240818">
          <w:rPr>
            <w:rStyle w:val="Hyperlink"/>
            <w:noProof/>
          </w:rPr>
          <w:t>RSP-039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371</w:t>
        </w:r>
        <w:r>
          <w:rPr>
            <w:noProof/>
            <w:webHidden/>
          </w:rPr>
          <w:fldChar w:fldCharType="end"/>
        </w:r>
      </w:hyperlink>
    </w:p>
    <w:p w14:paraId="3CE47CBE" w14:textId="6F02057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5" w:history="1">
        <w:r w:rsidRPr="00240818">
          <w:rPr>
            <w:rStyle w:val="Hyperlink"/>
            <w:noProof/>
          </w:rPr>
          <w:t>RSP-040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14:paraId="2492654F" w14:textId="76FCEEE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6" w:history="1">
        <w:r w:rsidRPr="00240818">
          <w:rPr>
            <w:rStyle w:val="Hyperlink"/>
            <w:noProof/>
          </w:rPr>
          <w:t>RSP-041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372</w:t>
        </w:r>
        <w:r>
          <w:rPr>
            <w:noProof/>
            <w:webHidden/>
          </w:rPr>
          <w:fldChar w:fldCharType="end"/>
        </w:r>
      </w:hyperlink>
    </w:p>
    <w:p w14:paraId="1F454AD6" w14:textId="3B2F246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7" w:history="1">
        <w:r w:rsidRPr="00240818">
          <w:rPr>
            <w:rStyle w:val="Hyperlink"/>
            <w:noProof/>
          </w:rPr>
          <w:t>RSP-042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14:paraId="4054C3FE" w14:textId="4F8FD0A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8" w:history="1">
        <w:r w:rsidRPr="00240818">
          <w:rPr>
            <w:rStyle w:val="Hyperlink"/>
            <w:noProof/>
          </w:rPr>
          <w:t>RSP-043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14:paraId="0EEFAF5C" w14:textId="7E15882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69" w:history="1">
        <w:r w:rsidRPr="00240818">
          <w:rPr>
            <w:rStyle w:val="Hyperlink"/>
            <w:noProof/>
          </w:rPr>
          <w:t>RSP-044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373</w:t>
        </w:r>
        <w:r>
          <w:rPr>
            <w:noProof/>
            <w:webHidden/>
          </w:rPr>
          <w:fldChar w:fldCharType="end"/>
        </w:r>
      </w:hyperlink>
    </w:p>
    <w:p w14:paraId="1C2705DC" w14:textId="1AEE5BD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0" w:history="1">
        <w:r w:rsidRPr="00240818">
          <w:rPr>
            <w:rStyle w:val="Hyperlink"/>
            <w:noProof/>
          </w:rPr>
          <w:t>RSP-045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374</w:t>
        </w:r>
        <w:r>
          <w:rPr>
            <w:noProof/>
            <w:webHidden/>
          </w:rPr>
          <w:fldChar w:fldCharType="end"/>
        </w:r>
      </w:hyperlink>
    </w:p>
    <w:p w14:paraId="20188D8F" w14:textId="2E5C563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1" w:history="1">
        <w:r w:rsidRPr="00240818">
          <w:rPr>
            <w:rStyle w:val="Hyperlink"/>
            <w:noProof/>
          </w:rPr>
          <w:t>RSP-046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375</w:t>
        </w:r>
        <w:r>
          <w:rPr>
            <w:noProof/>
            <w:webHidden/>
          </w:rPr>
          <w:fldChar w:fldCharType="end"/>
        </w:r>
      </w:hyperlink>
    </w:p>
    <w:p w14:paraId="68FB691C" w14:textId="69415F5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2" w:history="1">
        <w:r w:rsidRPr="00240818">
          <w:rPr>
            <w:rStyle w:val="Hyperlink"/>
            <w:noProof/>
          </w:rPr>
          <w:t>RSP-047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14:paraId="0FFC3FED" w14:textId="6BF6DE8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3" w:history="1">
        <w:r w:rsidRPr="00240818">
          <w:rPr>
            <w:rStyle w:val="Hyperlink"/>
            <w:noProof/>
          </w:rPr>
          <w:t>RSP-048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14:paraId="5B2D1806" w14:textId="708D2EA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4" w:history="1">
        <w:r w:rsidRPr="00240818">
          <w:rPr>
            <w:rStyle w:val="Hyperlink"/>
            <w:noProof/>
          </w:rPr>
          <w:t>RSP-049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380</w:t>
        </w:r>
        <w:r>
          <w:rPr>
            <w:noProof/>
            <w:webHidden/>
          </w:rPr>
          <w:fldChar w:fldCharType="end"/>
        </w:r>
      </w:hyperlink>
    </w:p>
    <w:p w14:paraId="6BFF8F78" w14:textId="7389FC6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5" w:history="1">
        <w:r w:rsidRPr="00240818">
          <w:rPr>
            <w:rStyle w:val="Hyperlink"/>
            <w:noProof/>
          </w:rPr>
          <w:t>RSP-050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384</w:t>
        </w:r>
        <w:r>
          <w:rPr>
            <w:noProof/>
            <w:webHidden/>
          </w:rPr>
          <w:fldChar w:fldCharType="end"/>
        </w:r>
      </w:hyperlink>
    </w:p>
    <w:p w14:paraId="462FE102" w14:textId="4A862FC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6" w:history="1">
        <w:r w:rsidRPr="00240818">
          <w:rPr>
            <w:rStyle w:val="Hyperlink"/>
            <w:noProof/>
          </w:rPr>
          <w:t>RSP-051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384</w:t>
        </w:r>
        <w:r>
          <w:rPr>
            <w:noProof/>
            <w:webHidden/>
          </w:rPr>
          <w:fldChar w:fldCharType="end"/>
        </w:r>
      </w:hyperlink>
    </w:p>
    <w:p w14:paraId="35D7F1A7" w14:textId="77F6C12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7" w:history="1">
        <w:r w:rsidRPr="00240818">
          <w:rPr>
            <w:rStyle w:val="Hyperlink"/>
            <w:noProof/>
          </w:rPr>
          <w:t>RSP-052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14:paraId="385E6B09" w14:textId="3F06BC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8" w:history="1">
        <w:r w:rsidRPr="00240818">
          <w:rPr>
            <w:rStyle w:val="Hyperlink"/>
            <w:noProof/>
          </w:rPr>
          <w:t>RSP-053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14:paraId="193D0A2B" w14:textId="131778C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79" w:history="1">
        <w:r w:rsidRPr="00240818">
          <w:rPr>
            <w:rStyle w:val="Hyperlink"/>
            <w:noProof/>
          </w:rPr>
          <w:t>RSP-054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385</w:t>
        </w:r>
        <w:r>
          <w:rPr>
            <w:noProof/>
            <w:webHidden/>
          </w:rPr>
          <w:fldChar w:fldCharType="end"/>
        </w:r>
      </w:hyperlink>
    </w:p>
    <w:p w14:paraId="55BBDB8D" w14:textId="155C647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0" w:history="1">
        <w:r w:rsidRPr="00240818">
          <w:rPr>
            <w:rStyle w:val="Hyperlink"/>
            <w:noProof/>
          </w:rPr>
          <w:t>RSP-055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386</w:t>
        </w:r>
        <w:r>
          <w:rPr>
            <w:noProof/>
            <w:webHidden/>
          </w:rPr>
          <w:fldChar w:fldCharType="end"/>
        </w:r>
      </w:hyperlink>
    </w:p>
    <w:p w14:paraId="22E29873" w14:textId="46126D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1" w:history="1">
        <w:r w:rsidRPr="00240818">
          <w:rPr>
            <w:rStyle w:val="Hyperlink"/>
            <w:noProof/>
          </w:rPr>
          <w:t>RSP-056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14:paraId="69FF40A7" w14:textId="65A798D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2" w:history="1">
        <w:r w:rsidRPr="00240818">
          <w:rPr>
            <w:rStyle w:val="Hyperlink"/>
            <w:noProof/>
          </w:rPr>
          <w:t>RSP-057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387</w:t>
        </w:r>
        <w:r>
          <w:rPr>
            <w:noProof/>
            <w:webHidden/>
          </w:rPr>
          <w:fldChar w:fldCharType="end"/>
        </w:r>
      </w:hyperlink>
    </w:p>
    <w:p w14:paraId="00602E73" w14:textId="229C0FC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3" w:history="1">
        <w:r w:rsidRPr="00240818">
          <w:rPr>
            <w:rStyle w:val="Hyperlink"/>
            <w:noProof/>
          </w:rPr>
          <w:t>RSP-058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398</w:t>
        </w:r>
        <w:r>
          <w:rPr>
            <w:noProof/>
            <w:webHidden/>
          </w:rPr>
          <w:fldChar w:fldCharType="end"/>
        </w:r>
      </w:hyperlink>
    </w:p>
    <w:p w14:paraId="04E294D9" w14:textId="6630707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4" w:history="1">
        <w:r w:rsidRPr="00240818">
          <w:rPr>
            <w:rStyle w:val="Hyperlink"/>
            <w:noProof/>
          </w:rPr>
          <w:t>RSP-059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398</w:t>
        </w:r>
        <w:r>
          <w:rPr>
            <w:noProof/>
            <w:webHidden/>
          </w:rPr>
          <w:fldChar w:fldCharType="end"/>
        </w:r>
      </w:hyperlink>
    </w:p>
    <w:p w14:paraId="0374FC9D" w14:textId="70D5A41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5" w:history="1">
        <w:r w:rsidRPr="00240818">
          <w:rPr>
            <w:rStyle w:val="Hyperlink"/>
            <w:noProof/>
          </w:rPr>
          <w:t>RSP-060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3A0BC23A" w14:textId="741A61B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6" w:history="1">
        <w:r w:rsidRPr="00240818">
          <w:rPr>
            <w:rStyle w:val="Hyperlink"/>
            <w:noProof/>
          </w:rPr>
          <w:t>RSP-061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7026FEA8" w14:textId="28773B4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7" w:history="1">
        <w:r w:rsidRPr="00240818">
          <w:rPr>
            <w:rStyle w:val="Hyperlink"/>
            <w:noProof/>
          </w:rPr>
          <w:t>RSP-062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23045916" w14:textId="5924579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8" w:history="1">
        <w:r w:rsidRPr="00240818">
          <w:rPr>
            <w:rStyle w:val="Hyperlink"/>
            <w:noProof/>
          </w:rPr>
          <w:t>RSP-063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78DA63C0" w14:textId="2019A4E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89" w:history="1">
        <w:r w:rsidRPr="00240818">
          <w:rPr>
            <w:rStyle w:val="Hyperlink"/>
            <w:noProof/>
          </w:rPr>
          <w:t>RSP-064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6D31B6E1" w14:textId="23260B2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0" w:history="1">
        <w:r w:rsidRPr="00240818">
          <w:rPr>
            <w:rStyle w:val="Hyperlink"/>
            <w:noProof/>
          </w:rPr>
          <w:t>RSP-065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2741D8F1" w14:textId="0B6C61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1" w:history="1">
        <w:r w:rsidRPr="00240818">
          <w:rPr>
            <w:rStyle w:val="Hyperlink"/>
            <w:noProof/>
          </w:rPr>
          <w:t>RSP-066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242C4B20" w14:textId="7E6C82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2" w:history="1">
        <w:r w:rsidRPr="00240818">
          <w:rPr>
            <w:rStyle w:val="Hyperlink"/>
            <w:noProof/>
          </w:rPr>
          <w:t>RSP-067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399</w:t>
        </w:r>
        <w:r>
          <w:rPr>
            <w:noProof/>
            <w:webHidden/>
          </w:rPr>
          <w:fldChar w:fldCharType="end"/>
        </w:r>
      </w:hyperlink>
    </w:p>
    <w:p w14:paraId="524ADF98" w14:textId="732AC9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3" w:history="1">
        <w:r w:rsidRPr="00240818">
          <w:rPr>
            <w:rStyle w:val="Hyperlink"/>
            <w:noProof/>
          </w:rPr>
          <w:t>RSP-068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400</w:t>
        </w:r>
        <w:r>
          <w:rPr>
            <w:noProof/>
            <w:webHidden/>
          </w:rPr>
          <w:fldChar w:fldCharType="end"/>
        </w:r>
      </w:hyperlink>
    </w:p>
    <w:p w14:paraId="1D70A350" w14:textId="338C4CE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4" w:history="1">
        <w:r w:rsidRPr="00240818">
          <w:rPr>
            <w:rStyle w:val="Hyperlink"/>
            <w:noProof/>
          </w:rPr>
          <w:t>RSP-069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401</w:t>
        </w:r>
        <w:r>
          <w:rPr>
            <w:noProof/>
            <w:webHidden/>
          </w:rPr>
          <w:fldChar w:fldCharType="end"/>
        </w:r>
      </w:hyperlink>
    </w:p>
    <w:p w14:paraId="0535E66B" w14:textId="2E9693B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5" w:history="1">
        <w:r w:rsidRPr="00240818">
          <w:rPr>
            <w:rStyle w:val="Hyperlink"/>
            <w:noProof/>
          </w:rPr>
          <w:t>RSP-070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401</w:t>
        </w:r>
        <w:r>
          <w:rPr>
            <w:noProof/>
            <w:webHidden/>
          </w:rPr>
          <w:fldChar w:fldCharType="end"/>
        </w:r>
      </w:hyperlink>
    </w:p>
    <w:p w14:paraId="7FD54CBE" w14:textId="3E23CD7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6" w:history="1">
        <w:r w:rsidRPr="00240818">
          <w:rPr>
            <w:rStyle w:val="Hyperlink"/>
            <w:noProof/>
          </w:rPr>
          <w:t>RSP-071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14:paraId="34EE05DE" w14:textId="129A6F2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7" w:history="1">
        <w:r w:rsidRPr="00240818">
          <w:rPr>
            <w:rStyle w:val="Hyperlink"/>
            <w:noProof/>
          </w:rPr>
          <w:t>RSP-072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14:paraId="2A63DE68" w14:textId="11C0A98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8" w:history="1">
        <w:r w:rsidRPr="00240818">
          <w:rPr>
            <w:rStyle w:val="Hyperlink"/>
            <w:noProof/>
          </w:rPr>
          <w:t>RSP-073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14:paraId="5457FD91" w14:textId="1079FC7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099" w:history="1">
        <w:r w:rsidRPr="00240818">
          <w:rPr>
            <w:rStyle w:val="Hyperlink"/>
            <w:noProof/>
          </w:rPr>
          <w:t>RSP-074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14:paraId="4EA78FF2" w14:textId="29779AC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0" w:history="1">
        <w:r w:rsidRPr="00240818">
          <w:rPr>
            <w:rStyle w:val="Hyperlink"/>
            <w:noProof/>
          </w:rPr>
          <w:t>RSP-075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402</w:t>
        </w:r>
        <w:r>
          <w:rPr>
            <w:noProof/>
            <w:webHidden/>
          </w:rPr>
          <w:fldChar w:fldCharType="end"/>
        </w:r>
      </w:hyperlink>
    </w:p>
    <w:p w14:paraId="0D4A22D0" w14:textId="31C2D34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1" w:history="1">
        <w:r w:rsidRPr="00240818">
          <w:rPr>
            <w:rStyle w:val="Hyperlink"/>
            <w:noProof/>
          </w:rPr>
          <w:t>RSP-076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404</w:t>
        </w:r>
        <w:r>
          <w:rPr>
            <w:noProof/>
            <w:webHidden/>
          </w:rPr>
          <w:fldChar w:fldCharType="end"/>
        </w:r>
      </w:hyperlink>
    </w:p>
    <w:p w14:paraId="70264E9D" w14:textId="53BDF6F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2" w:history="1">
        <w:r w:rsidRPr="00240818">
          <w:rPr>
            <w:rStyle w:val="Hyperlink"/>
            <w:noProof/>
          </w:rPr>
          <w:t>RSP-077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406</w:t>
        </w:r>
        <w:r>
          <w:rPr>
            <w:noProof/>
            <w:webHidden/>
          </w:rPr>
          <w:fldChar w:fldCharType="end"/>
        </w:r>
      </w:hyperlink>
    </w:p>
    <w:p w14:paraId="08A2E110" w14:textId="55CA5F7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3" w:history="1">
        <w:r w:rsidRPr="00240818">
          <w:rPr>
            <w:rStyle w:val="Hyperlink"/>
            <w:noProof/>
          </w:rPr>
          <w:t>RSP-078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407</w:t>
        </w:r>
        <w:r>
          <w:rPr>
            <w:noProof/>
            <w:webHidden/>
          </w:rPr>
          <w:fldChar w:fldCharType="end"/>
        </w:r>
      </w:hyperlink>
    </w:p>
    <w:p w14:paraId="6BA0D862" w14:textId="0FC7C7A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4" w:history="1">
        <w:r w:rsidRPr="00240818">
          <w:rPr>
            <w:rStyle w:val="Hyperlink"/>
            <w:noProof/>
          </w:rPr>
          <w:t>RSP-079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408</w:t>
        </w:r>
        <w:r>
          <w:rPr>
            <w:noProof/>
            <w:webHidden/>
          </w:rPr>
          <w:fldChar w:fldCharType="end"/>
        </w:r>
      </w:hyperlink>
    </w:p>
    <w:p w14:paraId="149A22F0" w14:textId="48298C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5" w:history="1">
        <w:r w:rsidRPr="00240818">
          <w:rPr>
            <w:rStyle w:val="Hyperlink"/>
            <w:noProof/>
          </w:rPr>
          <w:t>RSP-080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409</w:t>
        </w:r>
        <w:r>
          <w:rPr>
            <w:noProof/>
            <w:webHidden/>
          </w:rPr>
          <w:fldChar w:fldCharType="end"/>
        </w:r>
      </w:hyperlink>
    </w:p>
    <w:p w14:paraId="783B0410" w14:textId="554BD34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6" w:history="1">
        <w:r w:rsidRPr="00240818">
          <w:rPr>
            <w:rStyle w:val="Hyperlink"/>
            <w:noProof/>
          </w:rPr>
          <w:t>RSP-081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409</w:t>
        </w:r>
        <w:r>
          <w:rPr>
            <w:noProof/>
            <w:webHidden/>
          </w:rPr>
          <w:fldChar w:fldCharType="end"/>
        </w:r>
      </w:hyperlink>
    </w:p>
    <w:p w14:paraId="0B17C078" w14:textId="2CB0BDF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7" w:history="1">
        <w:r w:rsidRPr="00240818">
          <w:rPr>
            <w:rStyle w:val="Hyperlink"/>
            <w:noProof/>
          </w:rPr>
          <w:t>RSP-082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412</w:t>
        </w:r>
        <w:r>
          <w:rPr>
            <w:noProof/>
            <w:webHidden/>
          </w:rPr>
          <w:fldChar w:fldCharType="end"/>
        </w:r>
      </w:hyperlink>
    </w:p>
    <w:p w14:paraId="293F6960" w14:textId="63CF0D6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8" w:history="1">
        <w:r w:rsidRPr="00240818">
          <w:rPr>
            <w:rStyle w:val="Hyperlink"/>
            <w:noProof/>
          </w:rPr>
          <w:t>RSP-083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415</w:t>
        </w:r>
        <w:r>
          <w:rPr>
            <w:noProof/>
            <w:webHidden/>
          </w:rPr>
          <w:fldChar w:fldCharType="end"/>
        </w:r>
      </w:hyperlink>
    </w:p>
    <w:p w14:paraId="00BA610B" w14:textId="6F66996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09" w:history="1">
        <w:r w:rsidRPr="00240818">
          <w:rPr>
            <w:rStyle w:val="Hyperlink"/>
            <w:noProof/>
          </w:rPr>
          <w:t>RSP-084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415</w:t>
        </w:r>
        <w:r>
          <w:rPr>
            <w:noProof/>
            <w:webHidden/>
          </w:rPr>
          <w:fldChar w:fldCharType="end"/>
        </w:r>
      </w:hyperlink>
    </w:p>
    <w:p w14:paraId="09299C52" w14:textId="71497B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0" w:history="1">
        <w:r w:rsidRPr="00240818">
          <w:rPr>
            <w:rStyle w:val="Hyperlink"/>
            <w:noProof/>
          </w:rPr>
          <w:t>RSP-085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417</w:t>
        </w:r>
        <w:r>
          <w:rPr>
            <w:noProof/>
            <w:webHidden/>
          </w:rPr>
          <w:fldChar w:fldCharType="end"/>
        </w:r>
      </w:hyperlink>
    </w:p>
    <w:p w14:paraId="1C5EA78C" w14:textId="6F3E8DF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1" w:history="1">
        <w:r w:rsidRPr="00240818">
          <w:rPr>
            <w:rStyle w:val="Hyperlink"/>
            <w:noProof/>
          </w:rPr>
          <w:t>RSP-086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420</w:t>
        </w:r>
        <w:r>
          <w:rPr>
            <w:noProof/>
            <w:webHidden/>
          </w:rPr>
          <w:fldChar w:fldCharType="end"/>
        </w:r>
      </w:hyperlink>
    </w:p>
    <w:p w14:paraId="764E55D9" w14:textId="4719E37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2" w:history="1">
        <w:r w:rsidRPr="00240818">
          <w:rPr>
            <w:rStyle w:val="Hyperlink"/>
            <w:noProof/>
          </w:rPr>
          <w:t>RSP-087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420</w:t>
        </w:r>
        <w:r>
          <w:rPr>
            <w:noProof/>
            <w:webHidden/>
          </w:rPr>
          <w:fldChar w:fldCharType="end"/>
        </w:r>
      </w:hyperlink>
    </w:p>
    <w:p w14:paraId="36405FEE" w14:textId="6A2EC5C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3" w:history="1">
        <w:r w:rsidRPr="00240818">
          <w:rPr>
            <w:rStyle w:val="Hyperlink"/>
            <w:noProof/>
          </w:rPr>
          <w:t>RSP-088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422</w:t>
        </w:r>
        <w:r>
          <w:rPr>
            <w:noProof/>
            <w:webHidden/>
          </w:rPr>
          <w:fldChar w:fldCharType="end"/>
        </w:r>
      </w:hyperlink>
    </w:p>
    <w:p w14:paraId="5EACF384" w14:textId="3E55D0F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4" w:history="1">
        <w:r w:rsidRPr="00240818">
          <w:rPr>
            <w:rStyle w:val="Hyperlink"/>
            <w:noProof/>
          </w:rPr>
          <w:t>RSP-089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424</w:t>
        </w:r>
        <w:r>
          <w:rPr>
            <w:noProof/>
            <w:webHidden/>
          </w:rPr>
          <w:fldChar w:fldCharType="end"/>
        </w:r>
      </w:hyperlink>
    </w:p>
    <w:p w14:paraId="2C0708CA" w14:textId="72798B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5" w:history="1">
        <w:r w:rsidRPr="00240818">
          <w:rPr>
            <w:rStyle w:val="Hyperlink"/>
            <w:noProof/>
          </w:rPr>
          <w:t>RSP-090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425</w:t>
        </w:r>
        <w:r>
          <w:rPr>
            <w:noProof/>
            <w:webHidden/>
          </w:rPr>
          <w:fldChar w:fldCharType="end"/>
        </w:r>
      </w:hyperlink>
    </w:p>
    <w:p w14:paraId="24E8EE33" w14:textId="0F8BDF3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6" w:history="1">
        <w:r w:rsidRPr="00240818">
          <w:rPr>
            <w:rStyle w:val="Hyperlink"/>
            <w:noProof/>
          </w:rPr>
          <w:t>RSP-091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427</w:t>
        </w:r>
        <w:r>
          <w:rPr>
            <w:noProof/>
            <w:webHidden/>
          </w:rPr>
          <w:fldChar w:fldCharType="end"/>
        </w:r>
      </w:hyperlink>
    </w:p>
    <w:p w14:paraId="1706D294" w14:textId="527CC9F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7" w:history="1">
        <w:r w:rsidRPr="00240818">
          <w:rPr>
            <w:rStyle w:val="Hyperlink"/>
            <w:noProof/>
          </w:rPr>
          <w:t>RSP-092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429</w:t>
        </w:r>
        <w:r>
          <w:rPr>
            <w:noProof/>
            <w:webHidden/>
          </w:rPr>
          <w:fldChar w:fldCharType="end"/>
        </w:r>
      </w:hyperlink>
    </w:p>
    <w:p w14:paraId="7BC92625" w14:textId="1523483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8" w:history="1">
        <w:r w:rsidRPr="00240818">
          <w:rPr>
            <w:rStyle w:val="Hyperlink"/>
            <w:noProof/>
          </w:rPr>
          <w:t>RSP-093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431</w:t>
        </w:r>
        <w:r>
          <w:rPr>
            <w:noProof/>
            <w:webHidden/>
          </w:rPr>
          <w:fldChar w:fldCharType="end"/>
        </w:r>
      </w:hyperlink>
    </w:p>
    <w:p w14:paraId="6EC943FD" w14:textId="1839BEE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19" w:history="1">
        <w:r w:rsidRPr="00240818">
          <w:rPr>
            <w:rStyle w:val="Hyperlink"/>
            <w:noProof/>
          </w:rPr>
          <w:t>RSP-094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432</w:t>
        </w:r>
        <w:r>
          <w:rPr>
            <w:noProof/>
            <w:webHidden/>
          </w:rPr>
          <w:fldChar w:fldCharType="end"/>
        </w:r>
      </w:hyperlink>
    </w:p>
    <w:p w14:paraId="3A422624" w14:textId="4E29EF3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0" w:history="1">
        <w:r w:rsidRPr="00240818">
          <w:rPr>
            <w:rStyle w:val="Hyperlink"/>
            <w:noProof/>
          </w:rPr>
          <w:t>RSP-095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432</w:t>
        </w:r>
        <w:r>
          <w:rPr>
            <w:noProof/>
            <w:webHidden/>
          </w:rPr>
          <w:fldChar w:fldCharType="end"/>
        </w:r>
      </w:hyperlink>
    </w:p>
    <w:p w14:paraId="16BDF5D8" w14:textId="0E55F30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1" w:history="1">
        <w:r w:rsidRPr="00240818">
          <w:rPr>
            <w:rStyle w:val="Hyperlink"/>
            <w:noProof/>
          </w:rPr>
          <w:t>RSP-096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432</w:t>
        </w:r>
        <w:r>
          <w:rPr>
            <w:noProof/>
            <w:webHidden/>
          </w:rPr>
          <w:fldChar w:fldCharType="end"/>
        </w:r>
      </w:hyperlink>
    </w:p>
    <w:p w14:paraId="108D0CE1" w14:textId="5D0A061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2" w:history="1">
        <w:r w:rsidRPr="00240818">
          <w:rPr>
            <w:rStyle w:val="Hyperlink"/>
            <w:noProof/>
          </w:rPr>
          <w:t>RSP-097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434</w:t>
        </w:r>
        <w:r>
          <w:rPr>
            <w:noProof/>
            <w:webHidden/>
          </w:rPr>
          <w:fldChar w:fldCharType="end"/>
        </w:r>
      </w:hyperlink>
    </w:p>
    <w:p w14:paraId="0E33CA11" w14:textId="3F094FC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3" w:history="1">
        <w:r w:rsidRPr="00240818">
          <w:rPr>
            <w:rStyle w:val="Hyperlink"/>
            <w:noProof/>
          </w:rPr>
          <w:t>RSP-098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435</w:t>
        </w:r>
        <w:r>
          <w:rPr>
            <w:noProof/>
            <w:webHidden/>
          </w:rPr>
          <w:fldChar w:fldCharType="end"/>
        </w:r>
      </w:hyperlink>
    </w:p>
    <w:p w14:paraId="73DB95BC" w14:textId="0872623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4" w:history="1">
        <w:r w:rsidRPr="00240818">
          <w:rPr>
            <w:rStyle w:val="Hyperlink"/>
            <w:noProof/>
          </w:rPr>
          <w:t>RSP-099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436</w:t>
        </w:r>
        <w:r>
          <w:rPr>
            <w:noProof/>
            <w:webHidden/>
          </w:rPr>
          <w:fldChar w:fldCharType="end"/>
        </w:r>
      </w:hyperlink>
    </w:p>
    <w:p w14:paraId="4A0C49E7" w14:textId="54B3A6D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5" w:history="1">
        <w:r w:rsidRPr="00240818">
          <w:rPr>
            <w:rStyle w:val="Hyperlink"/>
            <w:noProof/>
          </w:rPr>
          <w:t>RSP-100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437</w:t>
        </w:r>
        <w:r>
          <w:rPr>
            <w:noProof/>
            <w:webHidden/>
          </w:rPr>
          <w:fldChar w:fldCharType="end"/>
        </w:r>
      </w:hyperlink>
    </w:p>
    <w:p w14:paraId="547BFF74" w14:textId="091B78E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6" w:history="1">
        <w:r w:rsidRPr="00240818">
          <w:rPr>
            <w:rStyle w:val="Hyperlink"/>
            <w:noProof/>
          </w:rPr>
          <w:t>RSP-101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438</w:t>
        </w:r>
        <w:r>
          <w:rPr>
            <w:noProof/>
            <w:webHidden/>
          </w:rPr>
          <w:fldChar w:fldCharType="end"/>
        </w:r>
      </w:hyperlink>
    </w:p>
    <w:p w14:paraId="3403EB7E" w14:textId="4CF8C2F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7" w:history="1">
        <w:r w:rsidRPr="00240818">
          <w:rPr>
            <w:rStyle w:val="Hyperlink"/>
            <w:noProof/>
          </w:rPr>
          <w:t>RSP-102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439</w:t>
        </w:r>
        <w:r>
          <w:rPr>
            <w:noProof/>
            <w:webHidden/>
          </w:rPr>
          <w:fldChar w:fldCharType="end"/>
        </w:r>
      </w:hyperlink>
    </w:p>
    <w:p w14:paraId="156E1F43" w14:textId="5E0A92E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8" w:history="1">
        <w:r w:rsidRPr="00240818">
          <w:rPr>
            <w:rStyle w:val="Hyperlink"/>
            <w:noProof/>
          </w:rPr>
          <w:t>RSP-103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440</w:t>
        </w:r>
        <w:r>
          <w:rPr>
            <w:noProof/>
            <w:webHidden/>
          </w:rPr>
          <w:fldChar w:fldCharType="end"/>
        </w:r>
      </w:hyperlink>
    </w:p>
    <w:p w14:paraId="3CB202B0" w14:textId="1471777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29" w:history="1">
        <w:r w:rsidRPr="00240818">
          <w:rPr>
            <w:rStyle w:val="Hyperlink"/>
            <w:noProof/>
          </w:rPr>
          <w:t>RSP-104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14:paraId="141E005E" w14:textId="1EBBBF3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0" w:history="1">
        <w:r w:rsidRPr="00240818">
          <w:rPr>
            <w:rStyle w:val="Hyperlink"/>
            <w:noProof/>
          </w:rPr>
          <w:t>RSP-105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14:paraId="5E00D53D" w14:textId="63FEC8E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1" w:history="1">
        <w:r w:rsidRPr="00240818">
          <w:rPr>
            <w:rStyle w:val="Hyperlink"/>
            <w:noProof/>
          </w:rPr>
          <w:t>RSP-106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441</w:t>
        </w:r>
        <w:r>
          <w:rPr>
            <w:noProof/>
            <w:webHidden/>
          </w:rPr>
          <w:fldChar w:fldCharType="end"/>
        </w:r>
      </w:hyperlink>
    </w:p>
    <w:p w14:paraId="61015CC0" w14:textId="59E7FC9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2" w:history="1">
        <w:r w:rsidRPr="00240818">
          <w:rPr>
            <w:rStyle w:val="Hyperlink"/>
            <w:noProof/>
          </w:rPr>
          <w:t>RSP-107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442</w:t>
        </w:r>
        <w:r>
          <w:rPr>
            <w:noProof/>
            <w:webHidden/>
          </w:rPr>
          <w:fldChar w:fldCharType="end"/>
        </w:r>
      </w:hyperlink>
    </w:p>
    <w:p w14:paraId="0C50188E" w14:textId="428D68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3" w:history="1">
        <w:r w:rsidRPr="00240818">
          <w:rPr>
            <w:rStyle w:val="Hyperlink"/>
            <w:noProof/>
          </w:rPr>
          <w:t>RSP-108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442</w:t>
        </w:r>
        <w:r>
          <w:rPr>
            <w:noProof/>
            <w:webHidden/>
          </w:rPr>
          <w:fldChar w:fldCharType="end"/>
        </w:r>
      </w:hyperlink>
    </w:p>
    <w:p w14:paraId="77CABB27" w14:textId="482E712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4" w:history="1">
        <w:r w:rsidRPr="00240818">
          <w:rPr>
            <w:rStyle w:val="Hyperlink"/>
            <w:noProof/>
          </w:rPr>
          <w:t>RSP-109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443</w:t>
        </w:r>
        <w:r>
          <w:rPr>
            <w:noProof/>
            <w:webHidden/>
          </w:rPr>
          <w:fldChar w:fldCharType="end"/>
        </w:r>
      </w:hyperlink>
    </w:p>
    <w:p w14:paraId="377AB085" w14:textId="659B851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5" w:history="1">
        <w:r w:rsidRPr="00240818">
          <w:rPr>
            <w:rStyle w:val="Hyperlink"/>
            <w:noProof/>
          </w:rPr>
          <w:t>RSP-110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444</w:t>
        </w:r>
        <w:r>
          <w:rPr>
            <w:noProof/>
            <w:webHidden/>
          </w:rPr>
          <w:fldChar w:fldCharType="end"/>
        </w:r>
      </w:hyperlink>
    </w:p>
    <w:p w14:paraId="78D2A0C6" w14:textId="270E6F7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6" w:history="1">
        <w:r w:rsidRPr="00240818">
          <w:rPr>
            <w:rStyle w:val="Hyperlink"/>
            <w:noProof/>
          </w:rPr>
          <w:t>RSP-111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444</w:t>
        </w:r>
        <w:r>
          <w:rPr>
            <w:noProof/>
            <w:webHidden/>
          </w:rPr>
          <w:fldChar w:fldCharType="end"/>
        </w:r>
      </w:hyperlink>
    </w:p>
    <w:p w14:paraId="436ED08E" w14:textId="42FC75B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7" w:history="1">
        <w:r w:rsidRPr="00240818">
          <w:rPr>
            <w:rStyle w:val="Hyperlink"/>
            <w:noProof/>
          </w:rPr>
          <w:t>RSP-112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444</w:t>
        </w:r>
        <w:r>
          <w:rPr>
            <w:noProof/>
            <w:webHidden/>
          </w:rPr>
          <w:fldChar w:fldCharType="end"/>
        </w:r>
      </w:hyperlink>
    </w:p>
    <w:p w14:paraId="0D439E8C" w14:textId="4505D8B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8" w:history="1">
        <w:r w:rsidRPr="00240818">
          <w:rPr>
            <w:rStyle w:val="Hyperlink"/>
            <w:noProof/>
          </w:rPr>
          <w:t>RSP-113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445</w:t>
        </w:r>
        <w:r>
          <w:rPr>
            <w:noProof/>
            <w:webHidden/>
          </w:rPr>
          <w:fldChar w:fldCharType="end"/>
        </w:r>
      </w:hyperlink>
    </w:p>
    <w:p w14:paraId="762614DB" w14:textId="24628E7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39" w:history="1">
        <w:r w:rsidRPr="00240818">
          <w:rPr>
            <w:rStyle w:val="Hyperlink"/>
            <w:noProof/>
          </w:rPr>
          <w:t>RSP-114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445</w:t>
        </w:r>
        <w:r>
          <w:rPr>
            <w:noProof/>
            <w:webHidden/>
          </w:rPr>
          <w:fldChar w:fldCharType="end"/>
        </w:r>
      </w:hyperlink>
    </w:p>
    <w:p w14:paraId="2DFB1803" w14:textId="1B8B256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0" w:history="1">
        <w:r w:rsidRPr="00240818">
          <w:rPr>
            <w:rStyle w:val="Hyperlink"/>
            <w:noProof/>
          </w:rPr>
          <w:t>RSP-115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14:paraId="14D4E7B6" w14:textId="7890E89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1" w:history="1">
        <w:r w:rsidRPr="00240818">
          <w:rPr>
            <w:rStyle w:val="Hyperlink"/>
            <w:noProof/>
          </w:rPr>
          <w:t>RSP-116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446</w:t>
        </w:r>
        <w:r>
          <w:rPr>
            <w:noProof/>
            <w:webHidden/>
          </w:rPr>
          <w:fldChar w:fldCharType="end"/>
        </w:r>
      </w:hyperlink>
    </w:p>
    <w:p w14:paraId="46C9E292" w14:textId="7FC6613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2" w:history="1">
        <w:r w:rsidRPr="00240818">
          <w:rPr>
            <w:rStyle w:val="Hyperlink"/>
            <w:noProof/>
          </w:rPr>
          <w:t>RSP-117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447</w:t>
        </w:r>
        <w:r>
          <w:rPr>
            <w:noProof/>
            <w:webHidden/>
          </w:rPr>
          <w:fldChar w:fldCharType="end"/>
        </w:r>
      </w:hyperlink>
    </w:p>
    <w:p w14:paraId="4A05D062" w14:textId="6746ABA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3" w:history="1">
        <w:r w:rsidRPr="00240818">
          <w:rPr>
            <w:rStyle w:val="Hyperlink"/>
            <w:noProof/>
          </w:rPr>
          <w:t>RSP-118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447</w:t>
        </w:r>
        <w:r>
          <w:rPr>
            <w:noProof/>
            <w:webHidden/>
          </w:rPr>
          <w:fldChar w:fldCharType="end"/>
        </w:r>
      </w:hyperlink>
    </w:p>
    <w:p w14:paraId="5C18152B" w14:textId="50D1C9F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4" w:history="1">
        <w:r w:rsidRPr="00240818">
          <w:rPr>
            <w:rStyle w:val="Hyperlink"/>
            <w:noProof/>
          </w:rPr>
          <w:t>RSP-119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448</w:t>
        </w:r>
        <w:r>
          <w:rPr>
            <w:noProof/>
            <w:webHidden/>
          </w:rPr>
          <w:fldChar w:fldCharType="end"/>
        </w:r>
      </w:hyperlink>
    </w:p>
    <w:p w14:paraId="22F0FD19" w14:textId="3E3E6A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5" w:history="1">
        <w:r w:rsidRPr="00240818">
          <w:rPr>
            <w:rStyle w:val="Hyperlink"/>
            <w:noProof/>
          </w:rPr>
          <w:t>RSP-120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449</w:t>
        </w:r>
        <w:r>
          <w:rPr>
            <w:noProof/>
            <w:webHidden/>
          </w:rPr>
          <w:fldChar w:fldCharType="end"/>
        </w:r>
      </w:hyperlink>
    </w:p>
    <w:p w14:paraId="122A5FD5" w14:textId="758B96B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6" w:history="1">
        <w:r w:rsidRPr="00240818">
          <w:rPr>
            <w:rStyle w:val="Hyperlink"/>
            <w:noProof/>
          </w:rPr>
          <w:t>RSP-121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449</w:t>
        </w:r>
        <w:r>
          <w:rPr>
            <w:noProof/>
            <w:webHidden/>
          </w:rPr>
          <w:fldChar w:fldCharType="end"/>
        </w:r>
      </w:hyperlink>
    </w:p>
    <w:p w14:paraId="7EAB273F" w14:textId="3E376AA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7" w:history="1">
        <w:r w:rsidRPr="00240818">
          <w:rPr>
            <w:rStyle w:val="Hyperlink"/>
            <w:noProof/>
          </w:rPr>
          <w:t>RSP-122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450</w:t>
        </w:r>
        <w:r>
          <w:rPr>
            <w:noProof/>
            <w:webHidden/>
          </w:rPr>
          <w:fldChar w:fldCharType="end"/>
        </w:r>
      </w:hyperlink>
    </w:p>
    <w:p w14:paraId="070D96EC" w14:textId="7D96E93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8" w:history="1">
        <w:r w:rsidRPr="00240818">
          <w:rPr>
            <w:rStyle w:val="Hyperlink"/>
            <w:noProof/>
          </w:rPr>
          <w:t>RSP-123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450</w:t>
        </w:r>
        <w:r>
          <w:rPr>
            <w:noProof/>
            <w:webHidden/>
          </w:rPr>
          <w:fldChar w:fldCharType="end"/>
        </w:r>
      </w:hyperlink>
    </w:p>
    <w:p w14:paraId="2F63991A" w14:textId="23BE7F4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49" w:history="1">
        <w:r w:rsidRPr="00240818">
          <w:rPr>
            <w:rStyle w:val="Hyperlink"/>
            <w:noProof/>
          </w:rPr>
          <w:t>RSP-124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450</w:t>
        </w:r>
        <w:r>
          <w:rPr>
            <w:noProof/>
            <w:webHidden/>
          </w:rPr>
          <w:fldChar w:fldCharType="end"/>
        </w:r>
      </w:hyperlink>
    </w:p>
    <w:p w14:paraId="1AF54B38" w14:textId="46B4F06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0" w:history="1">
        <w:r w:rsidRPr="00240818">
          <w:rPr>
            <w:rStyle w:val="Hyperlink"/>
            <w:noProof/>
          </w:rPr>
          <w:t>RSP-125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452</w:t>
        </w:r>
        <w:r>
          <w:rPr>
            <w:noProof/>
            <w:webHidden/>
          </w:rPr>
          <w:fldChar w:fldCharType="end"/>
        </w:r>
      </w:hyperlink>
    </w:p>
    <w:p w14:paraId="4F5375D7" w14:textId="4E48E3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1" w:history="1">
        <w:r w:rsidRPr="00240818">
          <w:rPr>
            <w:rStyle w:val="Hyperlink"/>
            <w:noProof/>
          </w:rPr>
          <w:t>RSP-126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452</w:t>
        </w:r>
        <w:r>
          <w:rPr>
            <w:noProof/>
            <w:webHidden/>
          </w:rPr>
          <w:fldChar w:fldCharType="end"/>
        </w:r>
      </w:hyperlink>
    </w:p>
    <w:p w14:paraId="4FDC926B" w14:textId="7A1BB2C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2" w:history="1">
        <w:r w:rsidRPr="00240818">
          <w:rPr>
            <w:rStyle w:val="Hyperlink"/>
            <w:noProof/>
          </w:rPr>
          <w:t>RSP-127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14:paraId="5BEA007D" w14:textId="4EC73E5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3" w:history="1">
        <w:r w:rsidRPr="00240818">
          <w:rPr>
            <w:rStyle w:val="Hyperlink"/>
            <w:noProof/>
          </w:rPr>
          <w:t>RSP-128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14:paraId="3B21B1A6" w14:textId="58E3F37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4" w:history="1">
        <w:r w:rsidRPr="00240818">
          <w:rPr>
            <w:rStyle w:val="Hyperlink"/>
            <w:noProof/>
          </w:rPr>
          <w:t>RSP-129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14:paraId="16A8F8E9" w14:textId="445640E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5" w:history="1">
        <w:r w:rsidRPr="00240818">
          <w:rPr>
            <w:rStyle w:val="Hyperlink"/>
            <w:noProof/>
          </w:rPr>
          <w:t>RSP-130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14:paraId="6B61C0AF" w14:textId="042E11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6" w:history="1">
        <w:r w:rsidRPr="00240818">
          <w:rPr>
            <w:rStyle w:val="Hyperlink"/>
            <w:noProof/>
          </w:rPr>
          <w:t>RSP-131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453</w:t>
        </w:r>
        <w:r>
          <w:rPr>
            <w:noProof/>
            <w:webHidden/>
          </w:rPr>
          <w:fldChar w:fldCharType="end"/>
        </w:r>
      </w:hyperlink>
    </w:p>
    <w:p w14:paraId="2029E2B3" w14:textId="5E44A38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7" w:history="1">
        <w:r w:rsidRPr="00240818">
          <w:rPr>
            <w:rStyle w:val="Hyperlink"/>
            <w:noProof/>
          </w:rPr>
          <w:t>RSP-132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14:paraId="01EAC0E0" w14:textId="13B20B4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8" w:history="1">
        <w:r w:rsidRPr="00240818">
          <w:rPr>
            <w:rStyle w:val="Hyperlink"/>
            <w:noProof/>
          </w:rPr>
          <w:t>RSP-133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14:paraId="25F60EAB" w14:textId="203608E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59" w:history="1">
        <w:r w:rsidRPr="00240818">
          <w:rPr>
            <w:rStyle w:val="Hyperlink"/>
            <w:noProof/>
          </w:rPr>
          <w:t>RSP-134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14:paraId="6B9D7FED" w14:textId="5343331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0" w:history="1">
        <w:r w:rsidRPr="00240818">
          <w:rPr>
            <w:rStyle w:val="Hyperlink"/>
            <w:noProof/>
          </w:rPr>
          <w:t>RSP-135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454</w:t>
        </w:r>
        <w:r>
          <w:rPr>
            <w:noProof/>
            <w:webHidden/>
          </w:rPr>
          <w:fldChar w:fldCharType="end"/>
        </w:r>
      </w:hyperlink>
    </w:p>
    <w:p w14:paraId="144194B9" w14:textId="3B15161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1" w:history="1">
        <w:r w:rsidRPr="00240818">
          <w:rPr>
            <w:rStyle w:val="Hyperlink"/>
            <w:noProof/>
          </w:rPr>
          <w:t>RSP-136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455</w:t>
        </w:r>
        <w:r>
          <w:rPr>
            <w:noProof/>
            <w:webHidden/>
          </w:rPr>
          <w:fldChar w:fldCharType="end"/>
        </w:r>
      </w:hyperlink>
    </w:p>
    <w:p w14:paraId="32F326CB" w14:textId="62DC5C1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2" w:history="1">
        <w:r w:rsidRPr="00240818">
          <w:rPr>
            <w:rStyle w:val="Hyperlink"/>
            <w:noProof/>
          </w:rPr>
          <w:t>RSP-137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456</w:t>
        </w:r>
        <w:r>
          <w:rPr>
            <w:noProof/>
            <w:webHidden/>
          </w:rPr>
          <w:fldChar w:fldCharType="end"/>
        </w:r>
      </w:hyperlink>
    </w:p>
    <w:p w14:paraId="35240C51" w14:textId="00FE9F0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3" w:history="1">
        <w:r w:rsidRPr="00240818">
          <w:rPr>
            <w:rStyle w:val="Hyperlink"/>
            <w:noProof/>
          </w:rPr>
          <w:t>RSP-138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457</w:t>
        </w:r>
        <w:r>
          <w:rPr>
            <w:noProof/>
            <w:webHidden/>
          </w:rPr>
          <w:fldChar w:fldCharType="end"/>
        </w:r>
      </w:hyperlink>
    </w:p>
    <w:p w14:paraId="42F95FB5" w14:textId="5F27997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4" w:history="1">
        <w:r w:rsidRPr="00240818">
          <w:rPr>
            <w:rStyle w:val="Hyperlink"/>
            <w:noProof/>
          </w:rPr>
          <w:t>RSP-139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458</w:t>
        </w:r>
        <w:r>
          <w:rPr>
            <w:noProof/>
            <w:webHidden/>
          </w:rPr>
          <w:fldChar w:fldCharType="end"/>
        </w:r>
      </w:hyperlink>
    </w:p>
    <w:p w14:paraId="73D98C40" w14:textId="3DB9D6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5" w:history="1">
        <w:r w:rsidRPr="00240818">
          <w:rPr>
            <w:rStyle w:val="Hyperlink"/>
            <w:noProof/>
          </w:rPr>
          <w:t>RSP-140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14:paraId="7BE669DC" w14:textId="26802CC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6" w:history="1">
        <w:r w:rsidRPr="00240818">
          <w:rPr>
            <w:rStyle w:val="Hyperlink"/>
            <w:noProof/>
          </w:rPr>
          <w:t>RSP-141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14:paraId="51780B71" w14:textId="2554CF9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7" w:history="1">
        <w:r w:rsidRPr="00240818">
          <w:rPr>
            <w:rStyle w:val="Hyperlink"/>
            <w:noProof/>
          </w:rPr>
          <w:t>RSP-142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459</w:t>
        </w:r>
        <w:r>
          <w:rPr>
            <w:noProof/>
            <w:webHidden/>
          </w:rPr>
          <w:fldChar w:fldCharType="end"/>
        </w:r>
      </w:hyperlink>
    </w:p>
    <w:p w14:paraId="055BC4E6" w14:textId="0C22468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8" w:history="1">
        <w:r w:rsidRPr="00240818">
          <w:rPr>
            <w:rStyle w:val="Hyperlink"/>
            <w:noProof/>
          </w:rPr>
          <w:t>RSP-143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460</w:t>
        </w:r>
        <w:r>
          <w:rPr>
            <w:noProof/>
            <w:webHidden/>
          </w:rPr>
          <w:fldChar w:fldCharType="end"/>
        </w:r>
      </w:hyperlink>
    </w:p>
    <w:p w14:paraId="2C9D4CAD" w14:textId="44F6DF9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69" w:history="1">
        <w:r w:rsidRPr="00240818">
          <w:rPr>
            <w:rStyle w:val="Hyperlink"/>
            <w:noProof/>
          </w:rPr>
          <w:t>RSP-144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460</w:t>
        </w:r>
        <w:r>
          <w:rPr>
            <w:noProof/>
            <w:webHidden/>
          </w:rPr>
          <w:fldChar w:fldCharType="end"/>
        </w:r>
      </w:hyperlink>
    </w:p>
    <w:p w14:paraId="29934744" w14:textId="2890295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0" w:history="1">
        <w:r w:rsidRPr="00240818">
          <w:rPr>
            <w:rStyle w:val="Hyperlink"/>
            <w:noProof/>
          </w:rPr>
          <w:t>RSP-145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460</w:t>
        </w:r>
        <w:r>
          <w:rPr>
            <w:noProof/>
            <w:webHidden/>
          </w:rPr>
          <w:fldChar w:fldCharType="end"/>
        </w:r>
      </w:hyperlink>
    </w:p>
    <w:p w14:paraId="1221BAF2" w14:textId="4CEB992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1" w:history="1">
        <w:r w:rsidRPr="00240818">
          <w:rPr>
            <w:rStyle w:val="Hyperlink"/>
            <w:noProof/>
          </w:rPr>
          <w:t>RSP-146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461</w:t>
        </w:r>
        <w:r>
          <w:rPr>
            <w:noProof/>
            <w:webHidden/>
          </w:rPr>
          <w:fldChar w:fldCharType="end"/>
        </w:r>
      </w:hyperlink>
    </w:p>
    <w:p w14:paraId="330D9514" w14:textId="1541A25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2" w:history="1">
        <w:r w:rsidRPr="00240818">
          <w:rPr>
            <w:rStyle w:val="Hyperlink"/>
            <w:noProof/>
          </w:rPr>
          <w:t>RSP-147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14:paraId="2B1CFED4" w14:textId="2321A1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3" w:history="1">
        <w:r w:rsidRPr="00240818">
          <w:rPr>
            <w:rStyle w:val="Hyperlink"/>
            <w:noProof/>
          </w:rPr>
          <w:t>RSP-148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462</w:t>
        </w:r>
        <w:r>
          <w:rPr>
            <w:noProof/>
            <w:webHidden/>
          </w:rPr>
          <w:fldChar w:fldCharType="end"/>
        </w:r>
      </w:hyperlink>
    </w:p>
    <w:p w14:paraId="1268C756" w14:textId="52B7226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4" w:history="1">
        <w:r w:rsidRPr="00240818">
          <w:rPr>
            <w:rStyle w:val="Hyperlink"/>
            <w:noProof/>
          </w:rPr>
          <w:t>RSP-149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463</w:t>
        </w:r>
        <w:r>
          <w:rPr>
            <w:noProof/>
            <w:webHidden/>
          </w:rPr>
          <w:fldChar w:fldCharType="end"/>
        </w:r>
      </w:hyperlink>
    </w:p>
    <w:p w14:paraId="58B3EA2F" w14:textId="085C1CA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5" w:history="1">
        <w:r w:rsidRPr="00240818">
          <w:rPr>
            <w:rStyle w:val="Hyperlink"/>
            <w:noProof/>
          </w:rPr>
          <w:t>RSP-150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464</w:t>
        </w:r>
        <w:r>
          <w:rPr>
            <w:noProof/>
            <w:webHidden/>
          </w:rPr>
          <w:fldChar w:fldCharType="end"/>
        </w:r>
      </w:hyperlink>
    </w:p>
    <w:p w14:paraId="092BF2E8" w14:textId="0D87F8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6" w:history="1">
        <w:r w:rsidRPr="00240818">
          <w:rPr>
            <w:rStyle w:val="Hyperlink"/>
            <w:noProof/>
          </w:rPr>
          <w:t>RSP-151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14:paraId="76125BFC" w14:textId="1730337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7" w:history="1">
        <w:r w:rsidRPr="00240818">
          <w:rPr>
            <w:rStyle w:val="Hyperlink"/>
            <w:noProof/>
          </w:rPr>
          <w:t>RSP-152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14:paraId="395FCB1B" w14:textId="7855ACA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8" w:history="1">
        <w:r w:rsidRPr="00240818">
          <w:rPr>
            <w:rStyle w:val="Hyperlink"/>
            <w:noProof/>
          </w:rPr>
          <w:t>RSP-153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14:paraId="2AFFAEB1" w14:textId="3388C19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79" w:history="1">
        <w:r w:rsidRPr="00240818">
          <w:rPr>
            <w:rStyle w:val="Hyperlink"/>
            <w:noProof/>
          </w:rPr>
          <w:t>RSP-154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465</w:t>
        </w:r>
        <w:r>
          <w:rPr>
            <w:noProof/>
            <w:webHidden/>
          </w:rPr>
          <w:fldChar w:fldCharType="end"/>
        </w:r>
      </w:hyperlink>
    </w:p>
    <w:p w14:paraId="2DDD74A6" w14:textId="413B4B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0" w:history="1">
        <w:r w:rsidRPr="00240818">
          <w:rPr>
            <w:rStyle w:val="Hyperlink"/>
            <w:noProof/>
          </w:rPr>
          <w:t>RSP-155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466</w:t>
        </w:r>
        <w:r>
          <w:rPr>
            <w:noProof/>
            <w:webHidden/>
          </w:rPr>
          <w:fldChar w:fldCharType="end"/>
        </w:r>
      </w:hyperlink>
    </w:p>
    <w:p w14:paraId="23D0CE90" w14:textId="5BCBCB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1" w:history="1">
        <w:r w:rsidRPr="00240818">
          <w:rPr>
            <w:rStyle w:val="Hyperlink"/>
            <w:noProof/>
          </w:rPr>
          <w:t>RSP-156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14:paraId="1C911E04" w14:textId="69325F5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2" w:history="1">
        <w:r w:rsidRPr="00240818">
          <w:rPr>
            <w:rStyle w:val="Hyperlink"/>
            <w:noProof/>
          </w:rPr>
          <w:t>RSP-157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467</w:t>
        </w:r>
        <w:r>
          <w:rPr>
            <w:noProof/>
            <w:webHidden/>
          </w:rPr>
          <w:fldChar w:fldCharType="end"/>
        </w:r>
      </w:hyperlink>
    </w:p>
    <w:p w14:paraId="06393FAC" w14:textId="6A89CC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3" w:history="1">
        <w:r w:rsidRPr="00240818">
          <w:rPr>
            <w:rStyle w:val="Hyperlink"/>
            <w:noProof/>
          </w:rPr>
          <w:t>RSP-158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14:paraId="5D4C5025" w14:textId="088920A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4" w:history="1">
        <w:r w:rsidRPr="00240818">
          <w:rPr>
            <w:rStyle w:val="Hyperlink"/>
            <w:noProof/>
          </w:rPr>
          <w:t>RSP-159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14:paraId="53AB9127" w14:textId="063F49E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5" w:history="1">
        <w:r w:rsidRPr="00240818">
          <w:rPr>
            <w:rStyle w:val="Hyperlink"/>
            <w:noProof/>
          </w:rPr>
          <w:t>RSP-160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14:paraId="77EC6CB7" w14:textId="19914AB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6" w:history="1">
        <w:r w:rsidRPr="00240818">
          <w:rPr>
            <w:rStyle w:val="Hyperlink"/>
            <w:noProof/>
          </w:rPr>
          <w:t>RSP-161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469</w:t>
        </w:r>
        <w:r>
          <w:rPr>
            <w:noProof/>
            <w:webHidden/>
          </w:rPr>
          <w:fldChar w:fldCharType="end"/>
        </w:r>
      </w:hyperlink>
    </w:p>
    <w:p w14:paraId="4413A9BB" w14:textId="1A8FCF8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7" w:history="1">
        <w:r w:rsidRPr="00240818">
          <w:rPr>
            <w:rStyle w:val="Hyperlink"/>
            <w:noProof/>
          </w:rPr>
          <w:t>RSP-162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14:paraId="41635183" w14:textId="63A8E7D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8" w:history="1">
        <w:r w:rsidRPr="00240818">
          <w:rPr>
            <w:rStyle w:val="Hyperlink"/>
            <w:noProof/>
          </w:rPr>
          <w:t>RSP-163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470</w:t>
        </w:r>
        <w:r>
          <w:rPr>
            <w:noProof/>
            <w:webHidden/>
          </w:rPr>
          <w:fldChar w:fldCharType="end"/>
        </w:r>
      </w:hyperlink>
    </w:p>
    <w:p w14:paraId="1A3ADB9E" w14:textId="12BE19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89" w:history="1">
        <w:r w:rsidRPr="00240818">
          <w:rPr>
            <w:rStyle w:val="Hyperlink"/>
            <w:noProof/>
          </w:rPr>
          <w:t>RSP-164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471</w:t>
        </w:r>
        <w:r>
          <w:rPr>
            <w:noProof/>
            <w:webHidden/>
          </w:rPr>
          <w:fldChar w:fldCharType="end"/>
        </w:r>
      </w:hyperlink>
    </w:p>
    <w:p w14:paraId="5F080BBF" w14:textId="1AF25EF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0" w:history="1">
        <w:r w:rsidRPr="00240818">
          <w:rPr>
            <w:rStyle w:val="Hyperlink"/>
            <w:noProof/>
          </w:rPr>
          <w:t>RSP-165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471</w:t>
        </w:r>
        <w:r>
          <w:rPr>
            <w:noProof/>
            <w:webHidden/>
          </w:rPr>
          <w:fldChar w:fldCharType="end"/>
        </w:r>
      </w:hyperlink>
    </w:p>
    <w:p w14:paraId="52B785F0" w14:textId="03C1299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1" w:history="1">
        <w:r w:rsidRPr="00240818">
          <w:rPr>
            <w:rStyle w:val="Hyperlink"/>
            <w:noProof/>
          </w:rPr>
          <w:t>RSP-166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471</w:t>
        </w:r>
        <w:r>
          <w:rPr>
            <w:noProof/>
            <w:webHidden/>
          </w:rPr>
          <w:fldChar w:fldCharType="end"/>
        </w:r>
      </w:hyperlink>
    </w:p>
    <w:p w14:paraId="659A2313" w14:textId="60B5FA1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2" w:history="1">
        <w:r w:rsidRPr="00240818">
          <w:rPr>
            <w:rStyle w:val="Hyperlink"/>
            <w:noProof/>
          </w:rPr>
          <w:t>RSP-167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474</w:t>
        </w:r>
        <w:r>
          <w:rPr>
            <w:noProof/>
            <w:webHidden/>
          </w:rPr>
          <w:fldChar w:fldCharType="end"/>
        </w:r>
      </w:hyperlink>
    </w:p>
    <w:p w14:paraId="65407667" w14:textId="2F52B5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3" w:history="1">
        <w:r w:rsidRPr="00240818">
          <w:rPr>
            <w:rStyle w:val="Hyperlink"/>
            <w:noProof/>
          </w:rPr>
          <w:t>RSP-168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475</w:t>
        </w:r>
        <w:r>
          <w:rPr>
            <w:noProof/>
            <w:webHidden/>
          </w:rPr>
          <w:fldChar w:fldCharType="end"/>
        </w:r>
      </w:hyperlink>
    </w:p>
    <w:p w14:paraId="750B39D6" w14:textId="14D6E78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4" w:history="1">
        <w:r w:rsidRPr="00240818">
          <w:rPr>
            <w:rStyle w:val="Hyperlink"/>
            <w:noProof/>
          </w:rPr>
          <w:t>RSP-169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475</w:t>
        </w:r>
        <w:r>
          <w:rPr>
            <w:noProof/>
            <w:webHidden/>
          </w:rPr>
          <w:fldChar w:fldCharType="end"/>
        </w:r>
      </w:hyperlink>
    </w:p>
    <w:p w14:paraId="4AB6C093" w14:textId="6536C8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5" w:history="1">
        <w:r w:rsidRPr="00240818">
          <w:rPr>
            <w:rStyle w:val="Hyperlink"/>
            <w:noProof/>
          </w:rPr>
          <w:t>RSP-170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478</w:t>
        </w:r>
        <w:r>
          <w:rPr>
            <w:noProof/>
            <w:webHidden/>
          </w:rPr>
          <w:fldChar w:fldCharType="end"/>
        </w:r>
      </w:hyperlink>
    </w:p>
    <w:p w14:paraId="6006AEBA" w14:textId="00AA793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6" w:history="1">
        <w:r w:rsidRPr="00240818">
          <w:rPr>
            <w:rStyle w:val="Hyperlink"/>
            <w:noProof/>
          </w:rPr>
          <w:t>RSP-171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478</w:t>
        </w:r>
        <w:r>
          <w:rPr>
            <w:noProof/>
            <w:webHidden/>
          </w:rPr>
          <w:fldChar w:fldCharType="end"/>
        </w:r>
      </w:hyperlink>
    </w:p>
    <w:p w14:paraId="7B6A01EA" w14:textId="387C9ED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7" w:history="1">
        <w:r w:rsidRPr="00240818">
          <w:rPr>
            <w:rStyle w:val="Hyperlink"/>
            <w:noProof/>
          </w:rPr>
          <w:t>RSP-172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478</w:t>
        </w:r>
        <w:r>
          <w:rPr>
            <w:noProof/>
            <w:webHidden/>
          </w:rPr>
          <w:fldChar w:fldCharType="end"/>
        </w:r>
      </w:hyperlink>
    </w:p>
    <w:p w14:paraId="2CD860E0" w14:textId="69DD464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8" w:history="1">
        <w:r w:rsidRPr="00240818">
          <w:rPr>
            <w:rStyle w:val="Hyperlink"/>
            <w:noProof/>
          </w:rPr>
          <w:t>RSP-173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482</w:t>
        </w:r>
        <w:r>
          <w:rPr>
            <w:noProof/>
            <w:webHidden/>
          </w:rPr>
          <w:fldChar w:fldCharType="end"/>
        </w:r>
      </w:hyperlink>
    </w:p>
    <w:p w14:paraId="04093663" w14:textId="4E2599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199" w:history="1">
        <w:r w:rsidRPr="00240818">
          <w:rPr>
            <w:rStyle w:val="Hyperlink"/>
            <w:noProof/>
          </w:rPr>
          <w:t>RSP-174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483</w:t>
        </w:r>
        <w:r>
          <w:rPr>
            <w:noProof/>
            <w:webHidden/>
          </w:rPr>
          <w:fldChar w:fldCharType="end"/>
        </w:r>
      </w:hyperlink>
    </w:p>
    <w:p w14:paraId="7078329A" w14:textId="2EE5533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0" w:history="1">
        <w:r w:rsidRPr="00240818">
          <w:rPr>
            <w:rStyle w:val="Hyperlink"/>
            <w:noProof/>
          </w:rPr>
          <w:t>RSP-175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483</w:t>
        </w:r>
        <w:r>
          <w:rPr>
            <w:noProof/>
            <w:webHidden/>
          </w:rPr>
          <w:fldChar w:fldCharType="end"/>
        </w:r>
      </w:hyperlink>
    </w:p>
    <w:p w14:paraId="4E3A3874" w14:textId="7A5C082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1" w:history="1">
        <w:r w:rsidRPr="00240818">
          <w:rPr>
            <w:rStyle w:val="Hyperlink"/>
            <w:noProof/>
          </w:rPr>
          <w:t>RSP-176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483</w:t>
        </w:r>
        <w:r>
          <w:rPr>
            <w:noProof/>
            <w:webHidden/>
          </w:rPr>
          <w:fldChar w:fldCharType="end"/>
        </w:r>
      </w:hyperlink>
    </w:p>
    <w:p w14:paraId="2A949362" w14:textId="652C138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2" w:history="1">
        <w:r w:rsidRPr="00240818">
          <w:rPr>
            <w:rStyle w:val="Hyperlink"/>
            <w:noProof/>
          </w:rPr>
          <w:t>RSP-177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14:paraId="20E6D6E4" w14:textId="357719C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3" w:history="1">
        <w:r w:rsidRPr="00240818">
          <w:rPr>
            <w:rStyle w:val="Hyperlink"/>
            <w:noProof/>
          </w:rPr>
          <w:t>RSP-178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484</w:t>
        </w:r>
        <w:r>
          <w:rPr>
            <w:noProof/>
            <w:webHidden/>
          </w:rPr>
          <w:fldChar w:fldCharType="end"/>
        </w:r>
      </w:hyperlink>
    </w:p>
    <w:p w14:paraId="52CEBCD2" w14:textId="6977A3C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4" w:history="1">
        <w:r w:rsidRPr="00240818">
          <w:rPr>
            <w:rStyle w:val="Hyperlink"/>
            <w:noProof/>
          </w:rPr>
          <w:t>RSP-179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485</w:t>
        </w:r>
        <w:r>
          <w:rPr>
            <w:noProof/>
            <w:webHidden/>
          </w:rPr>
          <w:fldChar w:fldCharType="end"/>
        </w:r>
      </w:hyperlink>
    </w:p>
    <w:p w14:paraId="602EB5E1" w14:textId="715F8F1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5" w:history="1">
        <w:r w:rsidRPr="00240818">
          <w:rPr>
            <w:rStyle w:val="Hyperlink"/>
            <w:noProof/>
          </w:rPr>
          <w:t>9.1. DTO request và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485</w:t>
        </w:r>
        <w:r>
          <w:rPr>
            <w:noProof/>
            <w:webHidden/>
          </w:rPr>
          <w:fldChar w:fldCharType="end"/>
        </w:r>
      </w:hyperlink>
    </w:p>
    <w:p w14:paraId="7B0460A9" w14:textId="02C6FFA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6" w:history="1">
        <w:r w:rsidRPr="00240818">
          <w:rPr>
            <w:rStyle w:val="Hyperlink"/>
            <w:noProof/>
          </w:rPr>
          <w:t>9.2. Contract định danh tham chiếu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517</w:t>
        </w:r>
        <w:r>
          <w:rPr>
            <w:noProof/>
            <w:webHidden/>
          </w:rPr>
          <w:fldChar w:fldCharType="end"/>
        </w:r>
      </w:hyperlink>
    </w:p>
    <w:p w14:paraId="71FD311F" w14:textId="0843D3C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7" w:history="1">
        <w:r w:rsidRPr="00240818">
          <w:rPr>
            <w:rStyle w:val="Hyperlink"/>
            <w:noProof/>
          </w:rPr>
          <w:t>9.3. Ví dụ request theo contract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19526AAD" w14:textId="6C2B000E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208" w:history="1">
        <w:r w:rsidRPr="00240818">
          <w:rPr>
            <w:rStyle w:val="Hyperlink"/>
            <w:noProof/>
          </w:rPr>
          <w:t>10. API HIS, Socket.IO và các giao diện ngoài REST Nest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09D31E6E" w14:textId="57413DE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09" w:history="1">
        <w:r w:rsidRPr="00240818">
          <w:rPr>
            <w:rStyle w:val="Hyperlink"/>
            <w:noProof/>
          </w:rPr>
          <w:t>GET /api/hospital-catalog · mock-his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0343228E" w14:textId="3CA65B5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0" w:history="1">
        <w:r w:rsidRPr="00240818">
          <w:rPr>
            <w:rStyle w:val="Hyperlink"/>
            <w:noProof/>
          </w:rPr>
          <w:t>POST /api/hospital-catalog · mock-his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419144BA" w14:textId="1D35316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1" w:history="1">
        <w:r w:rsidRPr="00240818">
          <w:rPr>
            <w:rStyle w:val="Hyperlink"/>
            <w:noProof/>
          </w:rPr>
          <w:t>ANY (trừ OPTIONS) /api/hospital-catalog · partner-his-server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7D0674AD" w14:textId="003CB52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2" w:history="1">
        <w:r w:rsidRPr="00240818">
          <w:rPr>
            <w:rStyle w:val="Hyperlink"/>
            <w:noProof/>
          </w:rPr>
          <w:t>ANY (trừ OPTIONS) / · partner-his-server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521</w:t>
        </w:r>
        <w:r>
          <w:rPr>
            <w:noProof/>
            <w:webHidden/>
          </w:rPr>
          <w:fldChar w:fldCharType="end"/>
        </w:r>
      </w:hyperlink>
    </w:p>
    <w:p w14:paraId="7BB71145" w14:textId="2A28C9F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3" w:history="1">
        <w:r w:rsidRPr="00240818">
          <w:rPr>
            <w:rStyle w:val="Hyperlink"/>
            <w:noProof/>
          </w:rPr>
          <w:t>ANY (trừ OPTIONS) /health · partner-his-server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522</w:t>
        </w:r>
        <w:r>
          <w:rPr>
            <w:noProof/>
            <w:webHidden/>
          </w:rPr>
          <w:fldChar w:fldCharType="end"/>
        </w:r>
      </w:hyperlink>
    </w:p>
    <w:p w14:paraId="391E9128" w14:textId="6480472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4" w:history="1">
        <w:r w:rsidRPr="00240818">
          <w:rPr>
            <w:rStyle w:val="Hyperlink"/>
            <w:noProof/>
          </w:rPr>
          <w:t>ANY (trừ OPTIONS) /api/hospital-catalog · standalone-his-server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522</w:t>
        </w:r>
        <w:r>
          <w:rPr>
            <w:noProof/>
            <w:webHidden/>
          </w:rPr>
          <w:fldChar w:fldCharType="end"/>
        </w:r>
      </w:hyperlink>
    </w:p>
    <w:p w14:paraId="64B38691" w14:textId="4B6C9E29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215" w:history="1">
        <w:r w:rsidRPr="00240818">
          <w:rPr>
            <w:rStyle w:val="Hyperlink"/>
            <w:noProof/>
          </w:rPr>
          <w:t>11. Database và từ điển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523</w:t>
        </w:r>
        <w:r>
          <w:rPr>
            <w:noProof/>
            <w:webHidden/>
          </w:rPr>
          <w:fldChar w:fldCharType="end"/>
        </w:r>
      </w:hyperlink>
    </w:p>
    <w:p w14:paraId="563E5D1D" w14:textId="0D1618F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6" w:history="1">
        <w:r w:rsidRPr="00240818">
          <w:rPr>
            <w:rStyle w:val="Hyperlink"/>
            <w:noProof/>
          </w:rPr>
          <w:t>11.1. User →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528</w:t>
        </w:r>
        <w:r>
          <w:rPr>
            <w:noProof/>
            <w:webHidden/>
          </w:rPr>
          <w:fldChar w:fldCharType="end"/>
        </w:r>
      </w:hyperlink>
    </w:p>
    <w:p w14:paraId="318705B7" w14:textId="4EA9285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7" w:history="1">
        <w:r w:rsidRPr="00240818">
          <w:rPr>
            <w:rStyle w:val="Hyperlink"/>
            <w:noProof/>
          </w:rPr>
          <w:t>11.2. PasswordResetChallenge → password_reset_challenges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14:paraId="23F311B4" w14:textId="2F352A1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8" w:history="1">
        <w:r w:rsidRPr="00240818">
          <w:rPr>
            <w:rStyle w:val="Hyperlink"/>
            <w:noProof/>
          </w:rPr>
          <w:t>11.3. RegistrationOtpChallenge → registration_otp_challenges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530</w:t>
        </w:r>
        <w:r>
          <w:rPr>
            <w:noProof/>
            <w:webHidden/>
          </w:rPr>
          <w:fldChar w:fldCharType="end"/>
        </w:r>
      </w:hyperlink>
    </w:p>
    <w:p w14:paraId="3EFAE029" w14:textId="166BFAF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19" w:history="1">
        <w:r w:rsidRPr="00240818">
          <w:rPr>
            <w:rStyle w:val="Hyperlink"/>
            <w:noProof/>
          </w:rPr>
          <w:t>11.4. RefreshToken → refresh_tokens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531</w:t>
        </w:r>
        <w:r>
          <w:rPr>
            <w:noProof/>
            <w:webHidden/>
          </w:rPr>
          <w:fldChar w:fldCharType="end"/>
        </w:r>
      </w:hyperlink>
    </w:p>
    <w:p w14:paraId="39766075" w14:textId="51E202C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0" w:history="1">
        <w:r w:rsidRPr="00240818">
          <w:rPr>
            <w:rStyle w:val="Hyperlink"/>
            <w:noProof/>
          </w:rPr>
          <w:t>11.5. PatientProfile → patient_profiles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531</w:t>
        </w:r>
        <w:r>
          <w:rPr>
            <w:noProof/>
            <w:webHidden/>
          </w:rPr>
          <w:fldChar w:fldCharType="end"/>
        </w:r>
      </w:hyperlink>
    </w:p>
    <w:p w14:paraId="0D5F40FF" w14:textId="151EEF6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1" w:history="1">
        <w:r w:rsidRPr="00240818">
          <w:rPr>
            <w:rStyle w:val="Hyperlink"/>
            <w:noProof/>
          </w:rPr>
          <w:t>11.6. Appointment → 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533</w:t>
        </w:r>
        <w:r>
          <w:rPr>
            <w:noProof/>
            <w:webHidden/>
          </w:rPr>
          <w:fldChar w:fldCharType="end"/>
        </w:r>
      </w:hyperlink>
    </w:p>
    <w:p w14:paraId="1A4D3DF9" w14:textId="51DBF1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2" w:history="1">
        <w:r w:rsidRPr="00240818">
          <w:rPr>
            <w:rStyle w:val="Hyperlink"/>
            <w:noProof/>
          </w:rPr>
          <w:t>11.7. AppointmentSlot → appointment_slots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535</w:t>
        </w:r>
        <w:r>
          <w:rPr>
            <w:noProof/>
            <w:webHidden/>
          </w:rPr>
          <w:fldChar w:fldCharType="end"/>
        </w:r>
      </w:hyperlink>
    </w:p>
    <w:p w14:paraId="204F29F0" w14:textId="42D5F26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3" w:history="1">
        <w:r w:rsidRPr="00240818">
          <w:rPr>
            <w:rStyle w:val="Hyperlink"/>
            <w:noProof/>
          </w:rPr>
          <w:t>11.8. AppointmentSlotBooking → appointment_slot_bookings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536</w:t>
        </w:r>
        <w:r>
          <w:rPr>
            <w:noProof/>
            <w:webHidden/>
          </w:rPr>
          <w:fldChar w:fldCharType="end"/>
        </w:r>
      </w:hyperlink>
    </w:p>
    <w:p w14:paraId="1808A3AC" w14:textId="534E8E7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4" w:history="1">
        <w:r w:rsidRPr="00240818">
          <w:rPr>
            <w:rStyle w:val="Hyperlink"/>
            <w:noProof/>
          </w:rPr>
          <w:t>11.9. AppointmentStatusHistory → appointment_status_histories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536</w:t>
        </w:r>
        <w:r>
          <w:rPr>
            <w:noProof/>
            <w:webHidden/>
          </w:rPr>
          <w:fldChar w:fldCharType="end"/>
        </w:r>
      </w:hyperlink>
    </w:p>
    <w:p w14:paraId="1E7BBBE7" w14:textId="6FFCF70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5" w:history="1">
        <w:r w:rsidRPr="00240818">
          <w:rPr>
            <w:rStyle w:val="Hyperlink"/>
            <w:noProof/>
          </w:rPr>
          <w:t>11.10. AppointmentContactLog → appointment_contact_logs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537</w:t>
        </w:r>
        <w:r>
          <w:rPr>
            <w:noProof/>
            <w:webHidden/>
          </w:rPr>
          <w:fldChar w:fldCharType="end"/>
        </w:r>
      </w:hyperlink>
    </w:p>
    <w:p w14:paraId="0BE44C29" w14:textId="7AC8E16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6" w:history="1">
        <w:r w:rsidRPr="00240818">
          <w:rPr>
            <w:rStyle w:val="Hyperlink"/>
            <w:noProof/>
          </w:rPr>
          <w:t>11.11. PaymentTransaction → payment_transactions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537</w:t>
        </w:r>
        <w:r>
          <w:rPr>
            <w:noProof/>
            <w:webHidden/>
          </w:rPr>
          <w:fldChar w:fldCharType="end"/>
        </w:r>
      </w:hyperlink>
    </w:p>
    <w:p w14:paraId="504A800F" w14:textId="1A2889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7" w:history="1">
        <w:r w:rsidRPr="00240818">
          <w:rPr>
            <w:rStyle w:val="Hyperlink"/>
            <w:noProof/>
          </w:rPr>
          <w:t>11.12. Notification →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538</w:t>
        </w:r>
        <w:r>
          <w:rPr>
            <w:noProof/>
            <w:webHidden/>
          </w:rPr>
          <w:fldChar w:fldCharType="end"/>
        </w:r>
      </w:hyperlink>
    </w:p>
    <w:p w14:paraId="551F9E02" w14:textId="1F128AE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8" w:history="1">
        <w:r w:rsidRPr="00240818">
          <w:rPr>
            <w:rStyle w:val="Hyperlink"/>
            <w:noProof/>
          </w:rPr>
          <w:t>11.13. NotificationLog → notification_logs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539</w:t>
        </w:r>
        <w:r>
          <w:rPr>
            <w:noProof/>
            <w:webHidden/>
          </w:rPr>
          <w:fldChar w:fldCharType="end"/>
        </w:r>
      </w:hyperlink>
    </w:p>
    <w:p w14:paraId="38FD9568" w14:textId="32B9661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29" w:history="1">
        <w:r w:rsidRPr="00240818">
          <w:rPr>
            <w:rStyle w:val="Hyperlink"/>
            <w:noProof/>
          </w:rPr>
          <w:t>11.14. DeviceToken → device_tokens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539</w:t>
        </w:r>
        <w:r>
          <w:rPr>
            <w:noProof/>
            <w:webHidden/>
          </w:rPr>
          <w:fldChar w:fldCharType="end"/>
        </w:r>
      </w:hyperlink>
    </w:p>
    <w:p w14:paraId="73599916" w14:textId="4A77A22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0" w:history="1">
        <w:r w:rsidRPr="00240818">
          <w:rPr>
            <w:rStyle w:val="Hyperlink"/>
            <w:noProof/>
          </w:rPr>
          <w:t>11.15. AuditLog → audit_logs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14:paraId="4F52C6D2" w14:textId="3917982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1" w:history="1">
        <w:r w:rsidRPr="00240818">
          <w:rPr>
            <w:rStyle w:val="Hyperlink"/>
            <w:noProof/>
          </w:rPr>
          <w:t>11.16. Hospital → 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540</w:t>
        </w:r>
        <w:r>
          <w:rPr>
            <w:noProof/>
            <w:webHidden/>
          </w:rPr>
          <w:fldChar w:fldCharType="end"/>
        </w:r>
      </w:hyperlink>
    </w:p>
    <w:p w14:paraId="35A23A6F" w14:textId="0D8F9CB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2" w:history="1">
        <w:r w:rsidRPr="00240818">
          <w:rPr>
            <w:rStyle w:val="Hyperlink"/>
            <w:noProof/>
          </w:rPr>
          <w:t>11.17. HospitalBookingConfig → hospital_booking_configs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542</w:t>
        </w:r>
        <w:r>
          <w:rPr>
            <w:noProof/>
            <w:webHidden/>
          </w:rPr>
          <w:fldChar w:fldCharType="end"/>
        </w:r>
      </w:hyperlink>
    </w:p>
    <w:p w14:paraId="2BA88D7E" w14:textId="7220285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3" w:history="1">
        <w:r w:rsidRPr="00240818">
          <w:rPr>
            <w:rStyle w:val="Hyperlink"/>
            <w:noProof/>
          </w:rPr>
          <w:t>11.18. HospitalBranch → hospital_branches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543</w:t>
        </w:r>
        <w:r>
          <w:rPr>
            <w:noProof/>
            <w:webHidden/>
          </w:rPr>
          <w:fldChar w:fldCharType="end"/>
        </w:r>
      </w:hyperlink>
    </w:p>
    <w:p w14:paraId="7C48D417" w14:textId="1242E5C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4" w:history="1">
        <w:r w:rsidRPr="00240818">
          <w:rPr>
            <w:rStyle w:val="Hyperlink"/>
            <w:noProof/>
          </w:rPr>
          <w:t>11.19. Specialty → 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544</w:t>
        </w:r>
        <w:r>
          <w:rPr>
            <w:noProof/>
            <w:webHidden/>
          </w:rPr>
          <w:fldChar w:fldCharType="end"/>
        </w:r>
      </w:hyperlink>
    </w:p>
    <w:p w14:paraId="10FD74D6" w14:textId="6B5C7AB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5" w:history="1">
        <w:r w:rsidRPr="00240818">
          <w:rPr>
            <w:rStyle w:val="Hyperlink"/>
            <w:noProof/>
          </w:rPr>
          <w:t>11.20. HospitalSpecialty → hospital_specialties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544</w:t>
        </w:r>
        <w:r>
          <w:rPr>
            <w:noProof/>
            <w:webHidden/>
          </w:rPr>
          <w:fldChar w:fldCharType="end"/>
        </w:r>
      </w:hyperlink>
    </w:p>
    <w:p w14:paraId="66780098" w14:textId="6BDD17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6" w:history="1">
        <w:r w:rsidRPr="00240818">
          <w:rPr>
            <w:rStyle w:val="Hyperlink"/>
            <w:noProof/>
          </w:rPr>
          <w:t>11.21. Doctor → 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545</w:t>
        </w:r>
        <w:r>
          <w:rPr>
            <w:noProof/>
            <w:webHidden/>
          </w:rPr>
          <w:fldChar w:fldCharType="end"/>
        </w:r>
      </w:hyperlink>
    </w:p>
    <w:p w14:paraId="24BBB2AB" w14:textId="3FCF26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7" w:history="1">
        <w:r w:rsidRPr="00240818">
          <w:rPr>
            <w:rStyle w:val="Hyperlink"/>
            <w:noProof/>
          </w:rPr>
          <w:t>11.22. DoctorWorkplace → doctor_workplaces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546</w:t>
        </w:r>
        <w:r>
          <w:rPr>
            <w:noProof/>
            <w:webHidden/>
          </w:rPr>
          <w:fldChar w:fldCharType="end"/>
        </w:r>
      </w:hyperlink>
    </w:p>
    <w:p w14:paraId="4FC20FBB" w14:textId="6C37FD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8" w:history="1">
        <w:r w:rsidRPr="00240818">
          <w:rPr>
            <w:rStyle w:val="Hyperlink"/>
            <w:noProof/>
          </w:rPr>
          <w:t>11.23. ScheduleException → schedule_exceptions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547</w:t>
        </w:r>
        <w:r>
          <w:rPr>
            <w:noProof/>
            <w:webHidden/>
          </w:rPr>
          <w:fldChar w:fldCharType="end"/>
        </w:r>
      </w:hyperlink>
    </w:p>
    <w:p w14:paraId="62E248F5" w14:textId="0699B5B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39" w:history="1">
        <w:r w:rsidRPr="00240818">
          <w:rPr>
            <w:rStyle w:val="Hyperlink"/>
            <w:noProof/>
          </w:rPr>
          <w:t>11.24. MedicalService → medical_services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548</w:t>
        </w:r>
        <w:r>
          <w:rPr>
            <w:noProof/>
            <w:webHidden/>
          </w:rPr>
          <w:fldChar w:fldCharType="end"/>
        </w:r>
      </w:hyperlink>
    </w:p>
    <w:p w14:paraId="1E15B88C" w14:textId="300B634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0" w:history="1">
        <w:r w:rsidRPr="00240818">
          <w:rPr>
            <w:rStyle w:val="Hyperlink"/>
            <w:noProof/>
          </w:rPr>
          <w:t>11.25. ClinicRoom → clinic_rooms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548</w:t>
        </w:r>
        <w:r>
          <w:rPr>
            <w:noProof/>
            <w:webHidden/>
          </w:rPr>
          <w:fldChar w:fldCharType="end"/>
        </w:r>
      </w:hyperlink>
    </w:p>
    <w:p w14:paraId="425588A8" w14:textId="5F70BBB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1" w:history="1">
        <w:r w:rsidRPr="00240818">
          <w:rPr>
            <w:rStyle w:val="Hyperlink"/>
            <w:noProof/>
          </w:rPr>
          <w:t>11.26. ClinicRoomSession → clinic_room_sessions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549</w:t>
        </w:r>
        <w:r>
          <w:rPr>
            <w:noProof/>
            <w:webHidden/>
          </w:rPr>
          <w:fldChar w:fldCharType="end"/>
        </w:r>
      </w:hyperlink>
    </w:p>
    <w:p w14:paraId="66687EE7" w14:textId="2E7A692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2" w:history="1">
        <w:r w:rsidRPr="00240818">
          <w:rPr>
            <w:rStyle w:val="Hyperlink"/>
            <w:noProof/>
          </w:rPr>
          <w:t>11.27. HealthPackage → health_packages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549</w:t>
        </w:r>
        <w:r>
          <w:rPr>
            <w:noProof/>
            <w:webHidden/>
          </w:rPr>
          <w:fldChar w:fldCharType="end"/>
        </w:r>
      </w:hyperlink>
    </w:p>
    <w:p w14:paraId="51D95702" w14:textId="754B442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3" w:history="1">
        <w:r w:rsidRPr="00240818">
          <w:rPr>
            <w:rStyle w:val="Hyperlink"/>
            <w:noProof/>
          </w:rPr>
          <w:t>11.28. DoctorSchedule → doctor_schedules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550</w:t>
        </w:r>
        <w:r>
          <w:rPr>
            <w:noProof/>
            <w:webHidden/>
          </w:rPr>
          <w:fldChar w:fldCharType="end"/>
        </w:r>
      </w:hyperlink>
    </w:p>
    <w:p w14:paraId="19EBC191" w14:textId="216434D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4" w:history="1">
        <w:r w:rsidRPr="00240818">
          <w:rPr>
            <w:rStyle w:val="Hyperlink"/>
            <w:noProof/>
          </w:rPr>
          <w:t>11.29. DoctorScheduleService → doctor_schedule_services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551</w:t>
        </w:r>
        <w:r>
          <w:rPr>
            <w:noProof/>
            <w:webHidden/>
          </w:rPr>
          <w:fldChar w:fldCharType="end"/>
        </w:r>
      </w:hyperlink>
    </w:p>
    <w:p w14:paraId="046DA95A" w14:textId="4B85EAB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5" w:history="1">
        <w:r w:rsidRPr="00240818">
          <w:rPr>
            <w:rStyle w:val="Hyperlink"/>
            <w:noProof/>
          </w:rPr>
          <w:t>11.30. PreExamSession → pre_exam_sessions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552</w:t>
        </w:r>
        <w:r>
          <w:rPr>
            <w:noProof/>
            <w:webHidden/>
          </w:rPr>
          <w:fldChar w:fldCharType="end"/>
        </w:r>
      </w:hyperlink>
    </w:p>
    <w:p w14:paraId="7E0694B8" w14:textId="39BF15F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6" w:history="1">
        <w:r w:rsidRPr="00240818">
          <w:rPr>
            <w:rStyle w:val="Hyperlink"/>
            <w:noProof/>
          </w:rPr>
          <w:t>11.31. PreExamQuestion → pre_exam_questions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553</w:t>
        </w:r>
        <w:r>
          <w:rPr>
            <w:noProof/>
            <w:webHidden/>
          </w:rPr>
          <w:fldChar w:fldCharType="end"/>
        </w:r>
      </w:hyperlink>
    </w:p>
    <w:p w14:paraId="5D844B6E" w14:textId="23893E8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7" w:history="1">
        <w:r w:rsidRPr="00240818">
          <w:rPr>
            <w:rStyle w:val="Hyperlink"/>
            <w:noProof/>
          </w:rPr>
          <w:t>11.32. ScreeningMedia → screening_media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553</w:t>
        </w:r>
        <w:r>
          <w:rPr>
            <w:noProof/>
            <w:webHidden/>
          </w:rPr>
          <w:fldChar w:fldCharType="end"/>
        </w:r>
      </w:hyperlink>
    </w:p>
    <w:p w14:paraId="374EAD14" w14:textId="5DCBFE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8" w:history="1">
        <w:r w:rsidRPr="00240818">
          <w:rPr>
            <w:rStyle w:val="Hyperlink"/>
            <w:noProof/>
          </w:rPr>
          <w:t>11.33. MedicalPassport → medical_passports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554</w:t>
        </w:r>
        <w:r>
          <w:rPr>
            <w:noProof/>
            <w:webHidden/>
          </w:rPr>
          <w:fldChar w:fldCharType="end"/>
        </w:r>
      </w:hyperlink>
    </w:p>
    <w:p w14:paraId="6052A43E" w14:textId="0DAD49F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49" w:history="1">
        <w:r w:rsidRPr="00240818">
          <w:rPr>
            <w:rStyle w:val="Hyperlink"/>
            <w:noProof/>
          </w:rPr>
          <w:t>11.34. MedicalPassportShare → medical_passport_shares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554</w:t>
        </w:r>
        <w:r>
          <w:rPr>
            <w:noProof/>
            <w:webHidden/>
          </w:rPr>
          <w:fldChar w:fldCharType="end"/>
        </w:r>
      </w:hyperlink>
    </w:p>
    <w:p w14:paraId="5D73BF67" w14:textId="18F5726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0" w:history="1">
        <w:r w:rsidRPr="00240818">
          <w:rPr>
            <w:rStyle w:val="Hyperlink"/>
            <w:noProof/>
          </w:rPr>
          <w:t>11.35. MedicalPassportAccessLog → medical_passport_access_logs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555</w:t>
        </w:r>
        <w:r>
          <w:rPr>
            <w:noProof/>
            <w:webHidden/>
          </w:rPr>
          <w:fldChar w:fldCharType="end"/>
        </w:r>
      </w:hyperlink>
    </w:p>
    <w:p w14:paraId="3C82CD4D" w14:textId="0C9F0EB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1" w:history="1">
        <w:r w:rsidRPr="00240818">
          <w:rPr>
            <w:rStyle w:val="Hyperlink"/>
            <w:noProof/>
          </w:rPr>
          <w:t>11.36. MedicalEncounter → medical_encounters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556</w:t>
        </w:r>
        <w:r>
          <w:rPr>
            <w:noProof/>
            <w:webHidden/>
          </w:rPr>
          <w:fldChar w:fldCharType="end"/>
        </w:r>
      </w:hyperlink>
    </w:p>
    <w:p w14:paraId="010AD89F" w14:textId="44FE983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2" w:history="1">
        <w:r w:rsidRPr="00240818">
          <w:rPr>
            <w:rStyle w:val="Hyperlink"/>
            <w:noProof/>
          </w:rPr>
          <w:t>11.37. Diagnosis → diagnoses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557</w:t>
        </w:r>
        <w:r>
          <w:rPr>
            <w:noProof/>
            <w:webHidden/>
          </w:rPr>
          <w:fldChar w:fldCharType="end"/>
        </w:r>
      </w:hyperlink>
    </w:p>
    <w:p w14:paraId="1824F07B" w14:textId="4356879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3" w:history="1">
        <w:r w:rsidRPr="00240818">
          <w:rPr>
            <w:rStyle w:val="Hyperlink"/>
            <w:noProof/>
          </w:rPr>
          <w:t>11.38. Observation →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558</w:t>
        </w:r>
        <w:r>
          <w:rPr>
            <w:noProof/>
            <w:webHidden/>
          </w:rPr>
          <w:fldChar w:fldCharType="end"/>
        </w:r>
      </w:hyperlink>
    </w:p>
    <w:p w14:paraId="5C2A524F" w14:textId="2776687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4" w:history="1">
        <w:r w:rsidRPr="00240818">
          <w:rPr>
            <w:rStyle w:val="Hyperlink"/>
            <w:noProof/>
          </w:rPr>
          <w:t>11.39. Prescription → prescriptions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559</w:t>
        </w:r>
        <w:r>
          <w:rPr>
            <w:noProof/>
            <w:webHidden/>
          </w:rPr>
          <w:fldChar w:fldCharType="end"/>
        </w:r>
      </w:hyperlink>
    </w:p>
    <w:p w14:paraId="5EA48BCF" w14:textId="7771F80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5" w:history="1">
        <w:r w:rsidRPr="00240818">
          <w:rPr>
            <w:rStyle w:val="Hyperlink"/>
            <w:noProof/>
          </w:rPr>
          <w:t>11.40. PrescriptionItem → prescription_items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559</w:t>
        </w:r>
        <w:r>
          <w:rPr>
            <w:noProof/>
            <w:webHidden/>
          </w:rPr>
          <w:fldChar w:fldCharType="end"/>
        </w:r>
      </w:hyperlink>
    </w:p>
    <w:p w14:paraId="699463F5" w14:textId="4D7901A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6" w:history="1">
        <w:r w:rsidRPr="00240818">
          <w:rPr>
            <w:rStyle w:val="Hyperlink"/>
            <w:noProof/>
          </w:rPr>
          <w:t>11.41. PatientHospitalLink → patient_hospital_links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560</w:t>
        </w:r>
        <w:r>
          <w:rPr>
            <w:noProof/>
            <w:webHidden/>
          </w:rPr>
          <w:fldChar w:fldCharType="end"/>
        </w:r>
      </w:hyperlink>
    </w:p>
    <w:p w14:paraId="7CCB8D16" w14:textId="71CFB7F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7" w:history="1">
        <w:r w:rsidRPr="00240818">
          <w:rPr>
            <w:rStyle w:val="Hyperlink"/>
            <w:noProof/>
          </w:rPr>
          <w:t>11.42. PatientConsent → patient_consents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561</w:t>
        </w:r>
        <w:r>
          <w:rPr>
            <w:noProof/>
            <w:webHidden/>
          </w:rPr>
          <w:fldChar w:fldCharType="end"/>
        </w:r>
      </w:hyperlink>
    </w:p>
    <w:p w14:paraId="27F07217" w14:textId="032271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8" w:history="1">
        <w:r w:rsidRPr="00240818">
          <w:rPr>
            <w:rStyle w:val="Hyperlink"/>
            <w:noProof/>
          </w:rPr>
          <w:t>11.43. ConsultationSession → consultation_sessions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562</w:t>
        </w:r>
        <w:r>
          <w:rPr>
            <w:noProof/>
            <w:webHidden/>
          </w:rPr>
          <w:fldChar w:fldCharType="end"/>
        </w:r>
      </w:hyperlink>
    </w:p>
    <w:p w14:paraId="4E55A1D0" w14:textId="74C3E49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59" w:history="1">
        <w:r w:rsidRPr="00240818">
          <w:rPr>
            <w:rStyle w:val="Hyperlink"/>
            <w:noProof/>
          </w:rPr>
          <w:t>11.44. ConsultationMessage → consultation_messages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563</w:t>
        </w:r>
        <w:r>
          <w:rPr>
            <w:noProof/>
            <w:webHidden/>
          </w:rPr>
          <w:fldChar w:fldCharType="end"/>
        </w:r>
      </w:hyperlink>
    </w:p>
    <w:p w14:paraId="462D9103" w14:textId="21FE6EC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0" w:history="1">
        <w:r w:rsidRPr="00240818">
          <w:rPr>
            <w:rStyle w:val="Hyperlink"/>
            <w:noProof/>
          </w:rPr>
          <w:t>11.45. ConsultationAttachment → consultation_attachments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564</w:t>
        </w:r>
        <w:r>
          <w:rPr>
            <w:noProof/>
            <w:webHidden/>
          </w:rPr>
          <w:fldChar w:fldCharType="end"/>
        </w:r>
      </w:hyperlink>
    </w:p>
    <w:p w14:paraId="5D2101DF" w14:textId="008F559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1" w:history="1">
        <w:r w:rsidRPr="00240818">
          <w:rPr>
            <w:rStyle w:val="Hyperlink"/>
            <w:noProof/>
          </w:rPr>
          <w:t>11.46. PartnerRequest → partner_requests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565</w:t>
        </w:r>
        <w:r>
          <w:rPr>
            <w:noProof/>
            <w:webHidden/>
          </w:rPr>
          <w:fldChar w:fldCharType="end"/>
        </w:r>
      </w:hyperlink>
    </w:p>
    <w:p w14:paraId="5651A36C" w14:textId="7BD00E3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2" w:history="1">
        <w:r w:rsidRPr="00240818">
          <w:rPr>
            <w:rStyle w:val="Hyperlink"/>
            <w:noProof/>
          </w:rPr>
          <w:t>11.47. Quan hệ dữ liệu (ERD dạng danh sách cạnh)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566</w:t>
        </w:r>
        <w:r>
          <w:rPr>
            <w:noProof/>
            <w:webHidden/>
          </w:rPr>
          <w:fldChar w:fldCharType="end"/>
        </w:r>
      </w:hyperlink>
    </w:p>
    <w:p w14:paraId="14F75727" w14:textId="0998C00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3" w:history="1">
        <w:r w:rsidRPr="00240818">
          <w:rPr>
            <w:rStyle w:val="Hyperlink"/>
            <w:noProof/>
          </w:rPr>
          <w:t>11.48. Enum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570</w:t>
        </w:r>
        <w:r>
          <w:rPr>
            <w:noProof/>
            <w:webHidden/>
          </w:rPr>
          <w:fldChar w:fldCharType="end"/>
        </w:r>
      </w:hyperlink>
    </w:p>
    <w:p w14:paraId="6FD742BD" w14:textId="18D3925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4" w:history="1">
        <w:r w:rsidRPr="00240818">
          <w:rPr>
            <w:rStyle w:val="Hyperlink"/>
            <w:noProof/>
          </w:rPr>
          <w:t>11.49. Migration, seed và vận hành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571</w:t>
        </w:r>
        <w:r>
          <w:rPr>
            <w:noProof/>
            <w:webHidden/>
          </w:rPr>
          <w:fldChar w:fldCharType="end"/>
        </w:r>
      </w:hyperlink>
    </w:p>
    <w:p w14:paraId="3028491E" w14:textId="7120AF62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265" w:history="1">
        <w:r w:rsidRPr="00240818">
          <w:rPr>
            <w:rStyle w:val="Hyperlink"/>
            <w:noProof/>
          </w:rPr>
          <w:t>12. Android: màn hình, navigation và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572</w:t>
        </w:r>
        <w:r>
          <w:rPr>
            <w:noProof/>
            <w:webHidden/>
          </w:rPr>
          <w:fldChar w:fldCharType="end"/>
        </w:r>
      </w:hyperlink>
    </w:p>
    <w:p w14:paraId="1489D280" w14:textId="14D16D6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6" w:history="1">
        <w:r w:rsidRPr="00240818">
          <w:rPr>
            <w:rStyle w:val="Hyperlink"/>
            <w:noProof/>
          </w:rPr>
          <w:t>MainActivity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573</w:t>
        </w:r>
        <w:r>
          <w:rPr>
            <w:noProof/>
            <w:webHidden/>
          </w:rPr>
          <w:fldChar w:fldCharType="end"/>
        </w:r>
      </w:hyperlink>
    </w:p>
    <w:p w14:paraId="065D40BC" w14:textId="15A9FF0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7" w:history="1">
        <w:r w:rsidRPr="00240818">
          <w:rPr>
            <w:rStyle w:val="Hyperlink"/>
            <w:noProof/>
          </w:rPr>
          <w:t>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573</w:t>
        </w:r>
        <w:r>
          <w:rPr>
            <w:noProof/>
            <w:webHidden/>
          </w:rPr>
          <w:fldChar w:fldCharType="end"/>
        </w:r>
      </w:hyperlink>
    </w:p>
    <w:p w14:paraId="428923AB" w14:textId="6A552D2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8" w:history="1">
        <w:r w:rsidRPr="00240818">
          <w:rPr>
            <w:rStyle w:val="Hyperlink"/>
            <w:noProof/>
          </w:rPr>
          <w:t>AppointmentDetailScreen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574</w:t>
        </w:r>
        <w:r>
          <w:rPr>
            <w:noProof/>
            <w:webHidden/>
          </w:rPr>
          <w:fldChar w:fldCharType="end"/>
        </w:r>
      </w:hyperlink>
    </w:p>
    <w:p w14:paraId="222A39E1" w14:textId="1B681E2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69" w:history="1">
        <w:r w:rsidRPr="00240818">
          <w:rPr>
            <w:rStyle w:val="Hyperlink"/>
            <w:noProof/>
          </w:rPr>
          <w:t>AppointmentListScreen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574</w:t>
        </w:r>
        <w:r>
          <w:rPr>
            <w:noProof/>
            <w:webHidden/>
          </w:rPr>
          <w:fldChar w:fldCharType="end"/>
        </w:r>
      </w:hyperlink>
    </w:p>
    <w:p w14:paraId="48FB2FA6" w14:textId="795D969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0" w:history="1">
        <w:r w:rsidRPr="00240818">
          <w:rPr>
            <w:rStyle w:val="Hyperlink"/>
            <w:noProof/>
          </w:rPr>
          <w:t>ForgotPasswordScreen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574</w:t>
        </w:r>
        <w:r>
          <w:rPr>
            <w:noProof/>
            <w:webHidden/>
          </w:rPr>
          <w:fldChar w:fldCharType="end"/>
        </w:r>
      </w:hyperlink>
    </w:p>
    <w:p w14:paraId="675FD502" w14:textId="171AC12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1" w:history="1">
        <w:r w:rsidRPr="00240818">
          <w:rPr>
            <w:rStyle w:val="Hyperlink"/>
            <w:noProof/>
          </w:rPr>
          <w:t>LoginScreen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575</w:t>
        </w:r>
        <w:r>
          <w:rPr>
            <w:noProof/>
            <w:webHidden/>
          </w:rPr>
          <w:fldChar w:fldCharType="end"/>
        </w:r>
      </w:hyperlink>
    </w:p>
    <w:p w14:paraId="627BA888" w14:textId="17D4132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2" w:history="1">
        <w:r w:rsidRPr="00240818">
          <w:rPr>
            <w:rStyle w:val="Hyperlink"/>
            <w:noProof/>
          </w:rPr>
          <w:t>RegisterScreen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575</w:t>
        </w:r>
        <w:r>
          <w:rPr>
            <w:noProof/>
            <w:webHidden/>
          </w:rPr>
          <w:fldChar w:fldCharType="end"/>
        </w:r>
      </w:hyperlink>
    </w:p>
    <w:p w14:paraId="3CFD5E72" w14:textId="2BF5F19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3" w:history="1">
        <w:r w:rsidRPr="00240818">
          <w:rPr>
            <w:rStyle w:val="Hyperlink"/>
            <w:noProof/>
          </w:rPr>
          <w:t>BookingScreen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575</w:t>
        </w:r>
        <w:r>
          <w:rPr>
            <w:noProof/>
            <w:webHidden/>
          </w:rPr>
          <w:fldChar w:fldCharType="end"/>
        </w:r>
      </w:hyperlink>
    </w:p>
    <w:p w14:paraId="5F1D0A9D" w14:textId="1E372B7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4" w:history="1">
        <w:r w:rsidRPr="00240818">
          <w:rPr>
            <w:rStyle w:val="Hyperlink"/>
            <w:noProof/>
          </w:rPr>
          <w:t>HospitalFacilityBookingScreen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14:paraId="782D02A5" w14:textId="1F7DBC8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5" w:history="1">
        <w:r w:rsidRPr="00240818">
          <w:rPr>
            <w:rStyle w:val="Hyperlink"/>
            <w:noProof/>
          </w:rPr>
          <w:t>ConsultationChatScreen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14:paraId="71CB7D6F" w14:textId="4CAACD7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6" w:history="1">
        <w:r w:rsidRPr="00240818">
          <w:rPr>
            <w:rStyle w:val="Hyperlink"/>
            <w:noProof/>
          </w:rPr>
          <w:t>ConsultationHomeScreen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576</w:t>
        </w:r>
        <w:r>
          <w:rPr>
            <w:noProof/>
            <w:webHidden/>
          </w:rPr>
          <w:fldChar w:fldCharType="end"/>
        </w:r>
      </w:hyperlink>
    </w:p>
    <w:p w14:paraId="2697F127" w14:textId="6B90694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7" w:history="1">
        <w:r w:rsidRPr="00240818">
          <w:rPr>
            <w:rStyle w:val="Hyperlink"/>
            <w:noProof/>
          </w:rPr>
          <w:t>ConsultationPrecheckScreen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577</w:t>
        </w:r>
        <w:r>
          <w:rPr>
            <w:noProof/>
            <w:webHidden/>
          </w:rPr>
          <w:fldChar w:fldCharType="end"/>
        </w:r>
      </w:hyperlink>
    </w:p>
    <w:p w14:paraId="2E0B3950" w14:textId="0568E92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8" w:history="1">
        <w:r w:rsidRPr="00240818">
          <w:rPr>
            <w:rStyle w:val="Hyperlink"/>
            <w:noProof/>
          </w:rPr>
          <w:t>ConsultationVideoScreen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577</w:t>
        </w:r>
        <w:r>
          <w:rPr>
            <w:noProof/>
            <w:webHidden/>
          </w:rPr>
          <w:fldChar w:fldCharType="end"/>
        </w:r>
      </w:hyperlink>
    </w:p>
    <w:p w14:paraId="7FA28B39" w14:textId="47A9943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79" w:history="1">
        <w:r w:rsidRPr="00240818">
          <w:rPr>
            <w:rStyle w:val="Hyperlink"/>
            <w:noProof/>
          </w:rPr>
          <w:t>DoctorDetailScreen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577</w:t>
        </w:r>
        <w:r>
          <w:rPr>
            <w:noProof/>
            <w:webHidden/>
          </w:rPr>
          <w:fldChar w:fldCharType="end"/>
        </w:r>
      </w:hyperlink>
    </w:p>
    <w:p w14:paraId="19C40FC2" w14:textId="6D231B1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0" w:history="1">
        <w:r w:rsidRPr="00240818">
          <w:rPr>
            <w:rStyle w:val="Hyperlink"/>
            <w:noProof/>
          </w:rPr>
          <w:t>DoctorListScreen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14:paraId="119D374F" w14:textId="4704CCF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1" w:history="1">
        <w:r w:rsidRPr="00240818">
          <w:rPr>
            <w:rStyle w:val="Hyperlink"/>
            <w:noProof/>
          </w:rPr>
          <w:t>HomeScreen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14:paraId="575F7D28" w14:textId="514C041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2" w:history="1">
        <w:r w:rsidRPr="00240818">
          <w:rPr>
            <w:rStyle w:val="Hyperlink"/>
            <w:noProof/>
          </w:rPr>
          <w:t>NotificationScreen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578</w:t>
        </w:r>
        <w:r>
          <w:rPr>
            <w:noProof/>
            <w:webHidden/>
          </w:rPr>
          <w:fldChar w:fldCharType="end"/>
        </w:r>
      </w:hyperlink>
    </w:p>
    <w:p w14:paraId="05514EDC" w14:textId="3F9F51F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3" w:history="1">
        <w:r w:rsidRPr="00240818">
          <w:rPr>
            <w:rStyle w:val="Hyperlink"/>
            <w:noProof/>
          </w:rPr>
          <w:t>PaymentScreen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579</w:t>
        </w:r>
        <w:r>
          <w:rPr>
            <w:noProof/>
            <w:webHidden/>
          </w:rPr>
          <w:fldChar w:fldCharType="end"/>
        </w:r>
      </w:hyperlink>
    </w:p>
    <w:p w14:paraId="1B4B13E8" w14:textId="3D03E09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4" w:history="1">
        <w:r w:rsidRPr="00240818">
          <w:rPr>
            <w:rStyle w:val="Hyperlink"/>
            <w:noProof/>
          </w:rPr>
          <w:t>PreExamScreeningScreen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579</w:t>
        </w:r>
        <w:r>
          <w:rPr>
            <w:noProof/>
            <w:webHidden/>
          </w:rPr>
          <w:fldChar w:fldCharType="end"/>
        </w:r>
      </w:hyperlink>
    </w:p>
    <w:p w14:paraId="2A4777C9" w14:textId="2534AF6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5" w:history="1">
        <w:r w:rsidRPr="00240818">
          <w:rPr>
            <w:rStyle w:val="Hyperlink"/>
            <w:noProof/>
          </w:rPr>
          <w:t>ProfileListScreen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579</w:t>
        </w:r>
        <w:r>
          <w:rPr>
            <w:noProof/>
            <w:webHidden/>
          </w:rPr>
          <w:fldChar w:fldCharType="end"/>
        </w:r>
      </w:hyperlink>
    </w:p>
    <w:p w14:paraId="12CB1EF5" w14:textId="655ED6D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6" w:history="1">
        <w:r w:rsidRPr="00240818">
          <w:rPr>
            <w:rStyle w:val="Hyperlink"/>
            <w:noProof/>
          </w:rPr>
          <w:t>SearchScreen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580</w:t>
        </w:r>
        <w:r>
          <w:rPr>
            <w:noProof/>
            <w:webHidden/>
          </w:rPr>
          <w:fldChar w:fldCharType="end"/>
        </w:r>
      </w:hyperlink>
    </w:p>
    <w:p w14:paraId="156F54AE" w14:textId="1639169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7" w:history="1">
        <w:r w:rsidRPr="00240818">
          <w:rPr>
            <w:rStyle w:val="Hyperlink"/>
            <w:noProof/>
          </w:rPr>
          <w:t>SettingsScreen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580</w:t>
        </w:r>
        <w:r>
          <w:rPr>
            <w:noProof/>
            <w:webHidden/>
          </w:rPr>
          <w:fldChar w:fldCharType="end"/>
        </w:r>
      </w:hyperlink>
    </w:p>
    <w:p w14:paraId="6B10491C" w14:textId="1D7BDAD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88" w:history="1">
        <w:r w:rsidRPr="00240818">
          <w:rPr>
            <w:rStyle w:val="Hyperlink"/>
            <w:noProof/>
          </w:rPr>
          <w:t>12.23. Lifecycle, lưu trữ và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580</w:t>
        </w:r>
        <w:r>
          <w:rPr>
            <w:noProof/>
            <w:webHidden/>
          </w:rPr>
          <w:fldChar w:fldCharType="end"/>
        </w:r>
      </w:hyperlink>
    </w:p>
    <w:p w14:paraId="6AD1B653" w14:textId="40E8467E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289" w:history="1">
        <w:r w:rsidRPr="00240818">
          <w:rPr>
            <w:rStyle w:val="Hyperlink"/>
            <w:noProof/>
          </w:rPr>
          <w:t>13. Web, quản trị và HIS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580</w:t>
        </w:r>
        <w:r>
          <w:rPr>
            <w:noProof/>
            <w:webHidden/>
          </w:rPr>
          <w:fldChar w:fldCharType="end"/>
        </w:r>
      </w:hyperlink>
    </w:p>
    <w:p w14:paraId="0A4C7170" w14:textId="57C21A7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0" w:history="1">
        <w:r w:rsidRPr="00240818">
          <w:rPr>
            <w:rStyle w:val="Hyperlink"/>
            <w:noProof/>
          </w:rPr>
          <w:t>/admin/appointments/history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31A87CBA" w14:textId="2B0488B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1" w:history="1">
        <w:r w:rsidRPr="00240818">
          <w:rPr>
            <w:rStyle w:val="Hyperlink"/>
            <w:noProof/>
          </w:rPr>
          <w:t>/admin/appointments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27C5B766" w14:textId="28C5500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2" w:history="1">
        <w:r w:rsidRPr="00240818">
          <w:rPr>
            <w:rStyle w:val="Hyperlink"/>
            <w:noProof/>
          </w:rPr>
          <w:t>/admin/appointments/today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67199700" w14:textId="499BED5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3" w:history="1">
        <w:r w:rsidRPr="00240818">
          <w:rPr>
            <w:rStyle w:val="Hyperlink"/>
            <w:noProof/>
          </w:rPr>
          <w:t>/admin/audit-logs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5BC2B7C3" w14:textId="28AED63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4" w:history="1">
        <w:r w:rsidRPr="00240818">
          <w:rPr>
            <w:rStyle w:val="Hyperlink"/>
            <w:noProof/>
          </w:rPr>
          <w:t>/admin/doctors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581088BC" w14:textId="4BE6BED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5" w:history="1">
        <w:r w:rsidRPr="00240818">
          <w:rPr>
            <w:rStyle w:val="Hyperlink"/>
            <w:noProof/>
          </w:rPr>
          <w:t>/admin/health-packages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581</w:t>
        </w:r>
        <w:r>
          <w:rPr>
            <w:noProof/>
            <w:webHidden/>
          </w:rPr>
          <w:fldChar w:fldCharType="end"/>
        </w:r>
      </w:hyperlink>
    </w:p>
    <w:p w14:paraId="0D5A666C" w14:textId="6655623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6" w:history="1">
        <w:r w:rsidRPr="00240818">
          <w:rPr>
            <w:rStyle w:val="Hyperlink"/>
            <w:noProof/>
          </w:rPr>
          <w:t>/admin/his-sync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14:paraId="6017F3B5" w14:textId="13029E3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7" w:history="1">
        <w:r w:rsidRPr="00240818">
          <w:rPr>
            <w:rStyle w:val="Hyperlink"/>
            <w:noProof/>
          </w:rPr>
          <w:t>/admin/hospitals/new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14:paraId="11ED429E" w14:textId="3FBFF91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8" w:history="1">
        <w:r w:rsidRPr="00240818">
          <w:rPr>
            <w:rStyle w:val="Hyperlink"/>
            <w:noProof/>
          </w:rPr>
          <w:t>/admin/hospitals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14:paraId="56217566" w14:textId="684DCA1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299" w:history="1">
        <w:r w:rsidRPr="00240818">
          <w:rPr>
            <w:rStyle w:val="Hyperlink"/>
            <w:noProof/>
          </w:rPr>
          <w:t>/admin/hospitals/[id]/edit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14:paraId="5CA1A744" w14:textId="3DC643C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0" w:history="1">
        <w:r w:rsidRPr="00240818">
          <w:rPr>
            <w:rStyle w:val="Hyperlink"/>
            <w:noProof/>
          </w:rPr>
          <w:t>/admin/hospitals/[id]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582</w:t>
        </w:r>
        <w:r>
          <w:rPr>
            <w:noProof/>
            <w:webHidden/>
          </w:rPr>
          <w:fldChar w:fldCharType="end"/>
        </w:r>
      </w:hyperlink>
    </w:p>
    <w:p w14:paraId="409AB40B" w14:textId="062B777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1" w:history="1">
        <w:r w:rsidRPr="00240818">
          <w:rPr>
            <w:rStyle w:val="Hyperlink"/>
            <w:noProof/>
          </w:rPr>
          <w:t>/admin/interoperability/audit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09F9E9C2" w14:textId="13C6CBE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2" w:history="1">
        <w:r w:rsidRPr="00240818">
          <w:rPr>
            <w:rStyle w:val="Hyperlink"/>
            <w:noProof/>
          </w:rPr>
          <w:t>/admin/interoperability/lookups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53897032" w14:textId="2F04D6A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3" w:history="1">
        <w:r w:rsidRPr="00240818">
          <w:rPr>
            <w:rStyle w:val="Hyperlink"/>
            <w:noProof/>
          </w:rPr>
          <w:t>/admin/interoperability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5AA21B42" w14:textId="36330BE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4" w:history="1">
        <w:r w:rsidRPr="00240818">
          <w:rPr>
            <w:rStyle w:val="Hyperlink"/>
            <w:noProof/>
          </w:rPr>
          <w:t>/admin/medical-services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17FC9ECD" w14:textId="506B58A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5" w:history="1">
        <w:r w:rsidRPr="00240818">
          <w:rPr>
            <w:rStyle w:val="Hyperlink"/>
            <w:noProof/>
          </w:rPr>
          <w:t>/admin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5164E08F" w14:textId="0B2D5BB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6" w:history="1">
        <w:r w:rsidRPr="00240818">
          <w:rPr>
            <w:rStyle w:val="Hyperlink"/>
            <w:noProof/>
          </w:rPr>
          <w:t>/admin/partner-requests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583</w:t>
        </w:r>
        <w:r>
          <w:rPr>
            <w:noProof/>
            <w:webHidden/>
          </w:rPr>
          <w:fldChar w:fldCharType="end"/>
        </w:r>
      </w:hyperlink>
    </w:p>
    <w:p w14:paraId="2607AFBC" w14:textId="29CD90F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7" w:history="1">
        <w:r w:rsidRPr="00240818">
          <w:rPr>
            <w:rStyle w:val="Hyperlink"/>
            <w:noProof/>
          </w:rPr>
          <w:t>/admin/payments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14:paraId="0FED7459" w14:textId="7768631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8" w:history="1">
        <w:r w:rsidRPr="00240818">
          <w:rPr>
            <w:rStyle w:val="Hyperlink"/>
            <w:noProof/>
          </w:rPr>
          <w:t>/admin/schedules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14:paraId="239544E3" w14:textId="6D11B7E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09" w:history="1">
        <w:r w:rsidRPr="00240818">
          <w:rPr>
            <w:rStyle w:val="Hyperlink"/>
            <w:noProof/>
          </w:rPr>
          <w:t>/admin/specialties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14:paraId="3080880A" w14:textId="75BA750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0" w:history="1">
        <w:r w:rsidRPr="00240818">
          <w:rPr>
            <w:rStyle w:val="Hyperlink"/>
            <w:noProof/>
          </w:rPr>
          <w:t>/admin/users/activity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14:paraId="4DEFBDBA" w14:textId="3F3B5D9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1" w:history="1">
        <w:r w:rsidRPr="00240818">
          <w:rPr>
            <w:rStyle w:val="Hyperlink"/>
            <w:noProof/>
          </w:rPr>
          <w:t>/admin/users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584</w:t>
        </w:r>
        <w:r>
          <w:rPr>
            <w:noProof/>
            <w:webHidden/>
          </w:rPr>
          <w:fldChar w:fldCharType="end"/>
        </w:r>
      </w:hyperlink>
    </w:p>
    <w:p w14:paraId="014E5719" w14:textId="7C81AB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2" w:history="1">
        <w:r w:rsidRPr="00240818">
          <w:rPr>
            <w:rStyle w:val="Hyperlink"/>
            <w:noProof/>
          </w:rPr>
          <w:t>/admin/users/roles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35701B58" w14:textId="4EC6A80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3" w:history="1">
        <w:r w:rsidRPr="00240818">
          <w:rPr>
            <w:rStyle w:val="Hyperlink"/>
            <w:noProof/>
          </w:rPr>
          <w:t>/dang-ky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28D5E0D4" w14:textId="7626E20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4" w:history="1">
        <w:r w:rsidRPr="00240818">
          <w:rPr>
            <w:rStyle w:val="Hyperlink"/>
            <w:noProof/>
          </w:rPr>
          <w:t>/dang-nhap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301EEC80" w14:textId="3FBD885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5" w:history="1">
        <w:r w:rsidRPr="00240818">
          <w:rPr>
            <w:rStyle w:val="Hyperlink"/>
            <w:noProof/>
          </w:rPr>
          <w:t>/quen-mat-khau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2D63A8EB" w14:textId="2C07830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6" w:history="1">
        <w:r w:rsidRPr="00240818">
          <w:rPr>
            <w:rStyle w:val="Hyperlink"/>
            <w:noProof/>
          </w:rPr>
          <w:t>/ho-so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6353FE9C" w14:textId="5F440C9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7" w:history="1">
        <w:r w:rsidRPr="00240818">
          <w:rPr>
            <w:rStyle w:val="Hyperlink"/>
            <w:noProof/>
          </w:rPr>
          <w:t>/lich-kham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585</w:t>
        </w:r>
        <w:r>
          <w:rPr>
            <w:noProof/>
            <w:webHidden/>
          </w:rPr>
          <w:fldChar w:fldCharType="end"/>
        </w:r>
      </w:hyperlink>
    </w:p>
    <w:p w14:paraId="285B8C34" w14:textId="313DAF3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8" w:history="1">
        <w:r w:rsidRPr="00240818">
          <w:rPr>
            <w:rStyle w:val="Hyperlink"/>
            <w:noProof/>
          </w:rPr>
          <w:t>/lich-kham/[id]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14:paraId="5B1E5F16" w14:textId="73BCAB1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19" w:history="1">
        <w:r w:rsidRPr="00240818">
          <w:rPr>
            <w:rStyle w:val="Hyperlink"/>
            <w:noProof/>
          </w:rPr>
          <w:t>/lich-su-kham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14:paraId="3732B1AC" w14:textId="2DA2E8E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0" w:history="1">
        <w:r w:rsidRPr="00240818">
          <w:rPr>
            <w:rStyle w:val="Hyperlink"/>
            <w:noProof/>
          </w:rPr>
          <w:t>/tai-khoan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14:paraId="2ED6F5CB" w14:textId="4BEE901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1" w:history="1">
        <w:r w:rsidRPr="00240818">
          <w:rPr>
            <w:rStyle w:val="Hyperlink"/>
            <w:noProof/>
          </w:rPr>
          <w:t>/thong-bao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14:paraId="07A02C37" w14:textId="7AA48B9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2" w:history="1">
        <w:r w:rsidRPr="00240818">
          <w:rPr>
            <w:rStyle w:val="Hyperlink"/>
            <w:noProof/>
          </w:rPr>
          <w:t>/tra-cuu-benh-an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586</w:t>
        </w:r>
        <w:r>
          <w:rPr>
            <w:noProof/>
            <w:webHidden/>
          </w:rPr>
          <w:fldChar w:fldCharType="end"/>
        </w:r>
      </w:hyperlink>
    </w:p>
    <w:p w14:paraId="26CCE7B0" w14:textId="35D1952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3" w:history="1">
        <w:r w:rsidRPr="00240818">
          <w:rPr>
            <w:rStyle w:val="Hyperlink"/>
            <w:noProof/>
          </w:rPr>
          <w:t>/tu-van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1DE11D23" w14:textId="745EED3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4" w:history="1">
        <w:r w:rsidRPr="00240818">
          <w:rPr>
            <w:rStyle w:val="Hyperlink"/>
            <w:noProof/>
          </w:rPr>
          <w:t>/tu-van/[id]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60278528" w14:textId="645D1FB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5" w:history="1">
        <w:r w:rsidRPr="00240818">
          <w:rPr>
            <w:rStyle w:val="Hyperlink"/>
            <w:noProof/>
          </w:rPr>
          <w:t>/hospital-admin/appointments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672C2745" w14:textId="51DA2F3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6" w:history="1">
        <w:r w:rsidRPr="00240818">
          <w:rPr>
            <w:rStyle w:val="Hyperlink"/>
            <w:noProof/>
          </w:rPr>
          <w:t>/hospital-admin/doctors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23EB76CF" w14:textId="53BBAA3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7" w:history="1">
        <w:r w:rsidRPr="00240818">
          <w:rPr>
            <w:rStyle w:val="Hyperlink"/>
            <w:noProof/>
          </w:rPr>
          <w:t>/hospital-admin/hospital-info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1B399687" w14:textId="29F393E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8" w:history="1">
        <w:r w:rsidRPr="00240818">
          <w:rPr>
            <w:rStyle w:val="Hyperlink"/>
            <w:noProof/>
          </w:rPr>
          <w:t>/hospital-admin/integration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587</w:t>
        </w:r>
        <w:r>
          <w:rPr>
            <w:noProof/>
            <w:webHidden/>
          </w:rPr>
          <w:fldChar w:fldCharType="end"/>
        </w:r>
      </w:hyperlink>
    </w:p>
    <w:p w14:paraId="0B507CC8" w14:textId="4A69556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29" w:history="1">
        <w:r w:rsidRPr="00240818">
          <w:rPr>
            <w:rStyle w:val="Hyperlink"/>
            <w:noProof/>
          </w:rPr>
          <w:t>/hospital-admin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14:paraId="29CFBFED" w14:textId="40749C7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0" w:history="1">
        <w:r w:rsidRPr="00240818">
          <w:rPr>
            <w:rStyle w:val="Hyperlink"/>
            <w:noProof/>
          </w:rPr>
          <w:t>/hospital-admin/schedules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14:paraId="2202B493" w14:textId="1335806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1" w:history="1">
        <w:r w:rsidRPr="00240818">
          <w:rPr>
            <w:rStyle w:val="Hyperlink"/>
            <w:noProof/>
          </w:rPr>
          <w:t>/hospital-admin/services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14:paraId="5CD63E32" w14:textId="536309E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2" w:history="1">
        <w:r w:rsidRPr="00240818">
          <w:rPr>
            <w:rStyle w:val="Hyperlink"/>
            <w:noProof/>
          </w:rPr>
          <w:t>/hospital-admin/specialties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14:paraId="221CF95B" w14:textId="513A758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3" w:history="1">
        <w:r w:rsidRPr="00240818">
          <w:rPr>
            <w:rStyle w:val="Hyperlink"/>
            <w:noProof/>
          </w:rPr>
          <w:t>/bac-si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588</w:t>
        </w:r>
        <w:r>
          <w:rPr>
            <w:noProof/>
            <w:webHidden/>
          </w:rPr>
          <w:fldChar w:fldCharType="end"/>
        </w:r>
      </w:hyperlink>
    </w:p>
    <w:p w14:paraId="4C96CED5" w14:textId="13E2F0C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4" w:history="1">
        <w:r w:rsidRPr="00240818">
          <w:rPr>
            <w:rStyle w:val="Hyperlink"/>
            <w:noProof/>
          </w:rPr>
          <w:t>/bac-si/[...id]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508992C0" w14:textId="19A6A4A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5" w:history="1">
        <w:r w:rsidRPr="00240818">
          <w:rPr>
            <w:rStyle w:val="Hyperlink"/>
            <w:noProof/>
          </w:rPr>
          <w:t>/cau-hoi-thuong-gap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48CFB3A1" w14:textId="12F8508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6" w:history="1">
        <w:r w:rsidRPr="00240818">
          <w:rPr>
            <w:rStyle w:val="Hyperlink"/>
            <w:noProof/>
          </w:rPr>
          <w:t>/chinh-sach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632B0632" w14:textId="5E44DA0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7" w:history="1">
        <w:r w:rsidRPr="00240818">
          <w:rPr>
            <w:rStyle w:val="Hyperlink"/>
            <w:noProof/>
          </w:rPr>
          <w:t>/chuyen-khoa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04999CC9" w14:textId="62EA54B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8" w:history="1">
        <w:r w:rsidRPr="00240818">
          <w:rPr>
            <w:rStyle w:val="Hyperlink"/>
            <w:noProof/>
          </w:rPr>
          <w:t>/chuyen-khoa/[...specialtyId]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14207EB9" w14:textId="321126F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39" w:history="1">
        <w:r w:rsidRPr="00240818">
          <w:rPr>
            <w:rStyle w:val="Hyperlink"/>
            <w:noProof/>
          </w:rPr>
          <w:t>/co-so-y-te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589</w:t>
        </w:r>
        <w:r>
          <w:rPr>
            <w:noProof/>
            <w:webHidden/>
          </w:rPr>
          <w:fldChar w:fldCharType="end"/>
        </w:r>
      </w:hyperlink>
    </w:p>
    <w:p w14:paraId="3DAA3F6C" w14:textId="38980EE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0" w:history="1">
        <w:r w:rsidRPr="00240818">
          <w:rPr>
            <w:rStyle w:val="Hyperlink"/>
            <w:noProof/>
          </w:rPr>
          <w:t>/co-so-y-te/[...id]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590</w:t>
        </w:r>
        <w:r>
          <w:rPr>
            <w:noProof/>
            <w:webHidden/>
          </w:rPr>
          <w:fldChar w:fldCharType="end"/>
        </w:r>
      </w:hyperlink>
    </w:p>
    <w:p w14:paraId="474FDF43" w14:textId="4810EBF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1" w:history="1">
        <w:r w:rsidRPr="00240818">
          <w:rPr>
            <w:rStyle w:val="Hyperlink"/>
            <w:noProof/>
          </w:rPr>
          <w:t>/dat-kham-chuyen-khoa/[...specialtyId]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590</w:t>
        </w:r>
        <w:r>
          <w:rPr>
            <w:noProof/>
            <w:webHidden/>
          </w:rPr>
          <w:fldChar w:fldCharType="end"/>
        </w:r>
      </w:hyperlink>
    </w:p>
    <w:p w14:paraId="5E34DCB0" w14:textId="787A510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2" w:history="1">
        <w:r w:rsidRPr="00240818">
          <w:rPr>
            <w:rStyle w:val="Hyperlink"/>
            <w:noProof/>
          </w:rPr>
          <w:t>/dat-kham-co-so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590</w:t>
        </w:r>
        <w:r>
          <w:rPr>
            <w:noProof/>
            <w:webHidden/>
          </w:rPr>
          <w:fldChar w:fldCharType="end"/>
        </w:r>
      </w:hyperlink>
    </w:p>
    <w:p w14:paraId="2D03337D" w14:textId="2DB902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3" w:history="1">
        <w:r w:rsidRPr="00240818">
          <w:rPr>
            <w:rStyle w:val="Hyperlink"/>
            <w:noProof/>
          </w:rPr>
          <w:t>/dat-lich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590</w:t>
        </w:r>
        <w:r>
          <w:rPr>
            <w:noProof/>
            <w:webHidden/>
          </w:rPr>
          <w:fldChar w:fldCharType="end"/>
        </w:r>
      </w:hyperlink>
    </w:p>
    <w:p w14:paraId="6EDB1D4C" w14:textId="30697AA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4" w:history="1">
        <w:r w:rsidRPr="00240818">
          <w:rPr>
            <w:rStyle w:val="Hyperlink"/>
            <w:noProof/>
          </w:rPr>
          <w:t>/dich-vu/chan-doan-hinh-anh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590</w:t>
        </w:r>
        <w:r>
          <w:rPr>
            <w:noProof/>
            <w:webHidden/>
          </w:rPr>
          <w:fldChar w:fldCharType="end"/>
        </w:r>
      </w:hyperlink>
    </w:p>
    <w:p w14:paraId="66FFD31C" w14:textId="607DB68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5" w:history="1">
        <w:r w:rsidRPr="00240818">
          <w:rPr>
            <w:rStyle w:val="Hyperlink"/>
            <w:noProof/>
          </w:rPr>
          <w:t>/dich-vu/chup-phim-noi-soi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7F52C597" w14:textId="4720F0D1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6" w:history="1">
        <w:r w:rsidRPr="00240818">
          <w:rPr>
            <w:rStyle w:val="Hyperlink"/>
            <w:noProof/>
          </w:rPr>
          <w:t>/dich-vu/goi-kham-suc-khoe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25732BB1" w14:textId="43F490B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7" w:history="1">
        <w:r w:rsidRPr="00240818">
          <w:rPr>
            <w:rStyle w:val="Hyperlink"/>
            <w:noProof/>
          </w:rPr>
          <w:t>/dich-vu/kham-tai-nha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4E5FE643" w14:textId="771BCE2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8" w:history="1">
        <w:r w:rsidRPr="00240818">
          <w:rPr>
            <w:rStyle w:val="Hyperlink"/>
            <w:noProof/>
          </w:rPr>
          <w:t>/dich-vu/kham-thong-tu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501184AF" w14:textId="74906D8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49" w:history="1">
        <w:r w:rsidRPr="00240818">
          <w:rPr>
            <w:rStyle w:val="Hyperlink"/>
            <w:noProof/>
          </w:rPr>
          <w:t>/dich-vu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4B1C2070" w14:textId="4072440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0" w:history="1">
        <w:r w:rsidRPr="00240818">
          <w:rPr>
            <w:rStyle w:val="Hyperlink"/>
            <w:noProof/>
          </w:rPr>
          <w:t>/dich-vu/tham-my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591</w:t>
        </w:r>
        <w:r>
          <w:rPr>
            <w:noProof/>
            <w:webHidden/>
          </w:rPr>
          <w:fldChar w:fldCharType="end"/>
        </w:r>
      </w:hyperlink>
    </w:p>
    <w:p w14:paraId="111553FD" w14:textId="2F3AAA2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1" w:history="1">
        <w:r w:rsidRPr="00240818">
          <w:rPr>
            <w:rStyle w:val="Hyperlink"/>
            <w:noProof/>
          </w:rPr>
          <w:t>/dich-vu/tiem-chung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7A43C894" w14:textId="031A3B8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2" w:history="1">
        <w:r w:rsidRPr="00240818">
          <w:rPr>
            <w:rStyle w:val="Hyperlink"/>
            <w:noProof/>
          </w:rPr>
          <w:t>/dich-vu/tu-van-tu-xa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1572D466" w14:textId="0206E78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3" w:history="1">
        <w:r w:rsidRPr="00240818">
          <w:rPr>
            <w:rStyle w:val="Hyperlink"/>
            <w:noProof/>
          </w:rPr>
          <w:t>/dich-vu/xet-nghiem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714AFFA1" w14:textId="3A6B414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4" w:history="1">
        <w:r w:rsidRPr="00240818">
          <w:rPr>
            <w:rStyle w:val="Hyperlink"/>
            <w:noProof/>
          </w:rPr>
          <w:t>/dieu-khoan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653DB4A1" w14:textId="63DFD9D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5" w:history="1">
        <w:r w:rsidRPr="00240818">
          <w:rPr>
            <w:rStyle w:val="Hyperlink"/>
            <w:noProof/>
          </w:rPr>
          <w:t>/doanh-nghiep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0B47691F" w14:textId="4D9D07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6" w:history="1">
        <w:r w:rsidRPr="00240818">
          <w:rPr>
            <w:rStyle w:val="Hyperlink"/>
            <w:noProof/>
          </w:rPr>
          <w:t>/huong-dan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4D987B90" w14:textId="00B3434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7" w:history="1">
        <w:r w:rsidRPr="00240818">
          <w:rPr>
            <w:rStyle w:val="Hyperlink"/>
            <w:noProof/>
          </w:rPr>
          <w:t>/huong-dan/[slug]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592</w:t>
        </w:r>
        <w:r>
          <w:rPr>
            <w:noProof/>
            <w:webHidden/>
          </w:rPr>
          <w:fldChar w:fldCharType="end"/>
        </w:r>
      </w:hyperlink>
    </w:p>
    <w:p w14:paraId="6DC93114" w14:textId="44773206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8" w:history="1">
        <w:r w:rsidRPr="00240818">
          <w:rPr>
            <w:rStyle w:val="Hyperlink"/>
            <w:noProof/>
          </w:rPr>
          <w:t>/lien-he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14:paraId="5A6CD070" w14:textId="0BBE7474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59" w:history="1">
        <w:r w:rsidRPr="00240818">
          <w:rPr>
            <w:rStyle w:val="Hyperlink"/>
            <w:noProof/>
          </w:rPr>
          <w:t>/lien-he-hop-tac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14:paraId="1B85426A" w14:textId="4D8DE65C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0" w:history="1">
        <w:r w:rsidRPr="00240818">
          <w:rPr>
            <w:rStyle w:val="Hyperlink"/>
            <w:noProof/>
          </w:rPr>
          <w:t>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14:paraId="62519B4C" w14:textId="2CA3012E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1" w:history="1">
        <w:r w:rsidRPr="00240818">
          <w:rPr>
            <w:rStyle w:val="Hyperlink"/>
            <w:noProof/>
          </w:rPr>
          <w:t>/thanh-toan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14:paraId="6FBF94B0" w14:textId="01AB085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2" w:history="1">
        <w:r w:rsidRPr="00240818">
          <w:rPr>
            <w:rStyle w:val="Hyperlink"/>
            <w:noProof/>
          </w:rPr>
          <w:t>/thanh-toan/return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593</w:t>
        </w:r>
        <w:r>
          <w:rPr>
            <w:noProof/>
            <w:webHidden/>
          </w:rPr>
          <w:fldChar w:fldCharType="end"/>
        </w:r>
      </w:hyperlink>
    </w:p>
    <w:p w14:paraId="23B81B3A" w14:textId="7638433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3" w:history="1">
        <w:r w:rsidRPr="00240818">
          <w:rPr>
            <w:rStyle w:val="Hyperlink"/>
            <w:noProof/>
          </w:rPr>
          <w:t>/tin-tuc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68F93A23" w14:textId="709D698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4" w:history="1">
        <w:r w:rsidRPr="00240818">
          <w:rPr>
            <w:rStyle w:val="Hyperlink"/>
            <w:noProof/>
          </w:rPr>
          <w:t>/tin-tuc/[slug]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3C384827" w14:textId="45AC5B37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5" w:history="1">
        <w:r w:rsidRPr="00240818">
          <w:rPr>
            <w:rStyle w:val="Hyperlink"/>
            <w:noProof/>
          </w:rPr>
          <w:t>/tra-cuu-ho-so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5634C82C" w14:textId="6DC4A0C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6" w:history="1">
        <w:r w:rsidRPr="00240818">
          <w:rPr>
            <w:rStyle w:val="Hyperlink"/>
            <w:noProof/>
          </w:rPr>
          <w:t>/ve-chung-toi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41F02F2E" w14:textId="3AF8306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7" w:history="1">
        <w:r w:rsidRPr="00240818">
          <w:rPr>
            <w:rStyle w:val="Hyperlink"/>
            <w:noProof/>
          </w:rPr>
          <w:t>Mock HIS: 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364EC078" w14:textId="633250A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68" w:history="1">
        <w:r w:rsidRPr="00240818">
          <w:rPr>
            <w:rStyle w:val="Hyperlink"/>
            <w:noProof/>
          </w:rPr>
          <w:t>Mock HIS: /tra-cuu-ho-so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594</w:t>
        </w:r>
        <w:r>
          <w:rPr>
            <w:noProof/>
            <w:webHidden/>
          </w:rPr>
          <w:fldChar w:fldCharType="end"/>
        </w:r>
      </w:hyperlink>
    </w:p>
    <w:p w14:paraId="063A7D62" w14:textId="75C99AB6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369" w:history="1">
        <w:r w:rsidRPr="00240818">
          <w:rPr>
            <w:rStyle w:val="Hyperlink"/>
            <w:noProof/>
          </w:rPr>
          <w:t>14. Hạ tầng, cấu hình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595</w:t>
        </w:r>
        <w:r>
          <w:rPr>
            <w:noProof/>
            <w:webHidden/>
          </w:rPr>
          <w:fldChar w:fldCharType="end"/>
        </w:r>
      </w:hyperlink>
    </w:p>
    <w:p w14:paraId="0CE8DE83" w14:textId="2B68101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0" w:history="1">
        <w:r w:rsidRPr="00240818">
          <w:rPr>
            <w:rStyle w:val="Hyperlink"/>
            <w:noProof/>
          </w:rPr>
          <w:t>14.1.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595</w:t>
        </w:r>
        <w:r>
          <w:rPr>
            <w:noProof/>
            <w:webHidden/>
          </w:rPr>
          <w:fldChar w:fldCharType="end"/>
        </w:r>
      </w:hyperlink>
    </w:p>
    <w:p w14:paraId="5CAD0D1F" w14:textId="5EA2AE75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1" w:history="1">
        <w:r w:rsidRPr="00240818">
          <w:rPr>
            <w:rStyle w:val="Hyperlink"/>
            <w:noProof/>
          </w:rPr>
          <w:t>14.2. Biến cấu hình (chỉ tên, không giá trị bí mật)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595</w:t>
        </w:r>
        <w:r>
          <w:rPr>
            <w:noProof/>
            <w:webHidden/>
          </w:rPr>
          <w:fldChar w:fldCharType="end"/>
        </w:r>
      </w:hyperlink>
    </w:p>
    <w:p w14:paraId="75DD4DAD" w14:textId="32E00E22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2" w:history="1">
        <w:r w:rsidRPr="00240818">
          <w:rPr>
            <w:rStyle w:val="Hyperlink"/>
            <w:noProof/>
          </w:rPr>
          <w:t>14.3. Logging, lỗi và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597</w:t>
        </w:r>
        <w:r>
          <w:rPr>
            <w:noProof/>
            <w:webHidden/>
          </w:rPr>
          <w:fldChar w:fldCharType="end"/>
        </w:r>
      </w:hyperlink>
    </w:p>
    <w:p w14:paraId="45F9E9DF" w14:textId="657BD75D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3" w:history="1">
        <w:r w:rsidRPr="00240818">
          <w:rPr>
            <w:rStyle w:val="Hyperlink"/>
            <w:noProof/>
          </w:rPr>
          <w:t>14.4. Tác vụ nền và thời gian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597</w:t>
        </w:r>
        <w:r>
          <w:rPr>
            <w:noProof/>
            <w:webHidden/>
          </w:rPr>
          <w:fldChar w:fldCharType="end"/>
        </w:r>
      </w:hyperlink>
    </w:p>
    <w:p w14:paraId="1F8DEBF3" w14:textId="7555E125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374" w:history="1">
        <w:r w:rsidRPr="00240818">
          <w:rPr>
            <w:rStyle w:val="Hyperlink"/>
            <w:noProof/>
          </w:rPr>
          <w:t>15. Bảo mật, vấn đề kỹ thuật và cải tiến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597</w:t>
        </w:r>
        <w:r>
          <w:rPr>
            <w:noProof/>
            <w:webHidden/>
          </w:rPr>
          <w:fldChar w:fldCharType="end"/>
        </w:r>
      </w:hyperlink>
    </w:p>
    <w:p w14:paraId="22A19E40" w14:textId="1559F2E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5" w:history="1">
        <w:r w:rsidRPr="00240818">
          <w:rPr>
            <w:rStyle w:val="Hyperlink"/>
            <w:noProof/>
          </w:rPr>
          <w:t>15.1. Các cơ chế đã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597</w:t>
        </w:r>
        <w:r>
          <w:rPr>
            <w:noProof/>
            <w:webHidden/>
          </w:rPr>
          <w:fldChar w:fldCharType="end"/>
        </w:r>
      </w:hyperlink>
    </w:p>
    <w:p w14:paraId="2D40AFFA" w14:textId="69FDC19B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6" w:history="1">
        <w:r w:rsidRPr="00240818">
          <w:rPr>
            <w:rStyle w:val="Hyperlink"/>
            <w:noProof/>
          </w:rPr>
          <w:t>15.2. Phát hiện và đề xuất — chưa sửa trong đợt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598</w:t>
        </w:r>
        <w:r>
          <w:rPr>
            <w:noProof/>
            <w:webHidden/>
          </w:rPr>
          <w:fldChar w:fldCharType="end"/>
        </w:r>
      </w:hyperlink>
    </w:p>
    <w:p w14:paraId="25ABE28A" w14:textId="64B6643F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7" w:history="1">
        <w:r w:rsidRPr="00240818">
          <w:rPr>
            <w:rStyle w:val="Hyperlink"/>
            <w:noProof/>
          </w:rPr>
          <w:t>15.3. Ma trận trạng thái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602</w:t>
        </w:r>
        <w:r>
          <w:rPr>
            <w:noProof/>
            <w:webHidden/>
          </w:rPr>
          <w:fldChar w:fldCharType="end"/>
        </w:r>
      </w:hyperlink>
    </w:p>
    <w:p w14:paraId="4E1E7E01" w14:textId="19B606B1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378" w:history="1">
        <w:r w:rsidRPr="00240818">
          <w:rPr>
            <w:rStyle w:val="Hyperlink"/>
            <w:noProof/>
          </w:rPr>
          <w:t>16. Kiểm thử, kiểm chứng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602</w:t>
        </w:r>
        <w:r>
          <w:rPr>
            <w:noProof/>
            <w:webHidden/>
          </w:rPr>
          <w:fldChar w:fldCharType="end"/>
        </w:r>
      </w:hyperlink>
    </w:p>
    <w:p w14:paraId="02D4DD36" w14:textId="5897BF30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79" w:history="1">
        <w:r w:rsidRPr="00240818">
          <w:rPr>
            <w:rStyle w:val="Hyperlink"/>
            <w:noProof/>
          </w:rPr>
          <w:t>16.1. Inventory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603</w:t>
        </w:r>
        <w:r>
          <w:rPr>
            <w:noProof/>
            <w:webHidden/>
          </w:rPr>
          <w:fldChar w:fldCharType="end"/>
        </w:r>
      </w:hyperlink>
    </w:p>
    <w:p w14:paraId="3B3702DC" w14:textId="027CF33A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80" w:history="1">
        <w:r w:rsidRPr="00240818">
          <w:rPr>
            <w:rStyle w:val="Hyperlink"/>
            <w:noProof/>
          </w:rPr>
          <w:t>16.2. Kiểm chứng bổ 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604</w:t>
        </w:r>
        <w:r>
          <w:rPr>
            <w:noProof/>
            <w:webHidden/>
          </w:rPr>
          <w:fldChar w:fldCharType="end"/>
        </w:r>
      </w:hyperlink>
    </w:p>
    <w:p w14:paraId="48758C23" w14:textId="21BF0ED3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81" w:history="1">
        <w:r w:rsidRPr="00240818">
          <w:rPr>
            <w:rStyle w:val="Hyperlink"/>
            <w:noProof/>
          </w:rPr>
          <w:t>16.3. Những phần chưa thể xác định hoàn toàn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604</w:t>
        </w:r>
        <w:r>
          <w:rPr>
            <w:noProof/>
            <w:webHidden/>
          </w:rPr>
          <w:fldChar w:fldCharType="end"/>
        </w:r>
      </w:hyperlink>
    </w:p>
    <w:p w14:paraId="608DFFDE" w14:textId="10F0FAA6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382" w:history="1">
        <w:r w:rsidRPr="00240818">
          <w:rPr>
            <w:rStyle w:val="Hyperlink"/>
            <w:noProof/>
          </w:rPr>
          <w:t>17. Phụ lục class, repository, ViewModel và API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604</w:t>
        </w:r>
        <w:r>
          <w:rPr>
            <w:noProof/>
            <w:webHidden/>
          </w:rPr>
          <w:fldChar w:fldCharType="end"/>
        </w:r>
      </w:hyperlink>
    </w:p>
    <w:p w14:paraId="429DC9BB" w14:textId="48FEC918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83" w:history="1">
        <w:r w:rsidRPr="00240818">
          <w:rPr>
            <w:rStyle w:val="Hyperlink"/>
            <w:noProof/>
          </w:rPr>
          <w:t>17.1. Android class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641</w:t>
        </w:r>
        <w:r>
          <w:rPr>
            <w:noProof/>
            <w:webHidden/>
          </w:rPr>
          <w:fldChar w:fldCharType="end"/>
        </w:r>
      </w:hyperlink>
    </w:p>
    <w:p w14:paraId="3A50DBDB" w14:textId="418FA519" w:rsidR="008535C1" w:rsidRDefault="008535C1">
      <w:pPr>
        <w:pStyle w:val="TOC2"/>
        <w:tabs>
          <w:tab w:val="right" w:leader="dot" w:pos="9062"/>
        </w:tabs>
        <w:rPr>
          <w:noProof/>
        </w:rPr>
      </w:pPr>
      <w:hyperlink w:anchor="_Toc242562384" w:history="1">
        <w:r w:rsidRPr="00240818">
          <w:rPr>
            <w:rStyle w:val="Hyperlink"/>
            <w:noProof/>
          </w:rPr>
          <w:t>17.2. Client contract chưa khớp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646</w:t>
        </w:r>
        <w:r>
          <w:rPr>
            <w:noProof/>
            <w:webHidden/>
          </w:rPr>
          <w:fldChar w:fldCharType="end"/>
        </w:r>
      </w:hyperlink>
    </w:p>
    <w:p w14:paraId="4B0F40FE" w14:textId="069AC8D8" w:rsidR="008535C1" w:rsidRDefault="008535C1">
      <w:pPr>
        <w:pStyle w:val="TOC1"/>
        <w:tabs>
          <w:tab w:val="right" w:leader="dot" w:pos="9062"/>
        </w:tabs>
        <w:rPr>
          <w:noProof/>
        </w:rPr>
      </w:pPr>
      <w:hyperlink w:anchor="_Toc242562385" w:history="1">
        <w:r w:rsidRPr="00240818">
          <w:rPr>
            <w:rStyle w:val="Hyperlink"/>
            <w:noProof/>
          </w:rPr>
          <w:t>18. Checklist đối chiếu và chỉ dẫn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650</w:t>
        </w:r>
        <w:r>
          <w:rPr>
            <w:noProof/>
            <w:webHidden/>
          </w:rPr>
          <w:fldChar w:fldCharType="end"/>
        </w:r>
      </w:hyperlink>
    </w:p>
    <w:p w14:paraId="755CF818" w14:textId="233D2159" w:rsidR="003C5361" w:rsidRDefault="00E4664D">
      <w:r>
        <w:fldChar w:fldCharType="end"/>
      </w:r>
    </w:p>
    <w:p w14:paraId="0AA6A1B7" w14:textId="77777777" w:rsidR="003C5361" w:rsidRDefault="00E4664D">
      <w:pPr>
        <w:pStyle w:val="Small"/>
      </w:pPr>
      <w:r>
        <w:t>M</w:t>
      </w:r>
      <w:r>
        <w:t>ụ</w:t>
      </w:r>
      <w:r>
        <w:t>c l</w:t>
      </w:r>
      <w:r>
        <w:t>ụ</w:t>
      </w:r>
      <w:r>
        <w:t>c dùng Heading 1–4; m</w:t>
      </w:r>
      <w:r>
        <w:t>ụ</w:t>
      </w:r>
      <w:r>
        <w:t>c l</w:t>
      </w:r>
      <w:r>
        <w:t>ụ</w:t>
      </w:r>
      <w:r>
        <w:t>c chính hi</w:t>
      </w:r>
      <w:r>
        <w:t>ể</w:t>
      </w:r>
      <w:r>
        <w:t>n th</w:t>
      </w:r>
      <w:r>
        <w:t>ị</w:t>
      </w:r>
      <w:r>
        <w:t xml:space="preserve"> hai c</w:t>
      </w:r>
      <w:r>
        <w:t>ấ</w:t>
      </w:r>
      <w:r>
        <w:t>p đ</w:t>
      </w:r>
      <w:r>
        <w:t>ể</w:t>
      </w:r>
      <w:r>
        <w:t xml:space="preserve"> d</w:t>
      </w:r>
      <w:r>
        <w:t>ễ</w:t>
      </w:r>
      <w:r>
        <w:t xml:space="preserve"> tra c</w:t>
      </w:r>
      <w:r>
        <w:t>ứ</w:t>
      </w:r>
      <w:r>
        <w:t>u. Trong Word, ch</w:t>
      </w:r>
      <w:r>
        <w:t>ọ</w:t>
      </w:r>
      <w:r>
        <w:t>n m</w:t>
      </w:r>
      <w:r>
        <w:t>ụ</w:t>
      </w:r>
      <w:r>
        <w:t>c l</w:t>
      </w:r>
      <w:r>
        <w:t>ụ</w:t>
      </w:r>
      <w:r>
        <w:t>c → Update Field → Update entire table khi ch</w:t>
      </w:r>
      <w:r>
        <w:t>ỉ</w:t>
      </w:r>
      <w:r>
        <w:t>nh s</w:t>
      </w:r>
      <w:r>
        <w:t>ử</w:t>
      </w:r>
      <w:r>
        <w:t>a.</w:t>
      </w:r>
    </w:p>
    <w:p w14:paraId="359699A9" w14:textId="77777777" w:rsidR="003C5361" w:rsidRDefault="00E4664D">
      <w:r>
        <w:br w:type="page"/>
      </w:r>
    </w:p>
    <w:p w14:paraId="6D91BA5D" w14:textId="77777777" w:rsidR="003C5361" w:rsidRDefault="00E4664D">
      <w:pPr>
        <w:pStyle w:val="Heading1"/>
      </w:pPr>
      <w:bookmarkStart w:id="1" w:name="_Toc242561675"/>
      <w:r>
        <w:lastRenderedPageBreak/>
        <w:t>1. T</w:t>
      </w:r>
      <w:r>
        <w:t>ổ</w:t>
      </w:r>
      <w:r>
        <w:t>ng quan và phương pháp ki</w:t>
      </w:r>
      <w:r>
        <w:t>ể</w:t>
      </w:r>
      <w:r>
        <w:t>m ch</w:t>
      </w:r>
      <w:r>
        <w:t>ứ</w:t>
      </w:r>
      <w:r>
        <w:t>ng</w:t>
      </w:r>
      <w:bookmarkEnd w:id="1"/>
    </w:p>
    <w:p w14:paraId="0AA7770D" w14:textId="77777777" w:rsidR="003C5361" w:rsidRDefault="00E4664D">
      <w:pPr>
        <w:pStyle w:val="Heading2"/>
      </w:pPr>
      <w:bookmarkStart w:id="2" w:name="_Toc242561676"/>
      <w:r>
        <w:t>1.1. Ph</w:t>
      </w:r>
      <w:r>
        <w:t>ạ</w:t>
      </w:r>
      <w:r>
        <w:t>m vi h</w:t>
      </w:r>
      <w:r>
        <w:t>ệ</w:t>
      </w:r>
      <w:r>
        <w:t xml:space="preserve"> th</w:t>
      </w:r>
      <w:r>
        <w:t>ố</w:t>
      </w:r>
      <w:r>
        <w:t>ng</w:t>
      </w:r>
      <w:bookmarkEnd w:id="2"/>
    </w:p>
    <w:p w14:paraId="558EEB8A" w14:textId="77777777" w:rsidR="003C5361" w:rsidRDefault="00E4664D">
      <w:r>
        <w:t>NovaCare tri</w:t>
      </w:r>
      <w:r>
        <w:t>ể</w:t>
      </w:r>
      <w:r>
        <w:t>n khai đ</w:t>
      </w:r>
      <w:r>
        <w:t>ặ</w:t>
      </w:r>
      <w:r>
        <w:t>t khám, h</w:t>
      </w:r>
      <w:r>
        <w:t>ồ</w:t>
      </w:r>
      <w:r>
        <w:t xml:space="preserve"> sơ s</w:t>
      </w:r>
      <w:r>
        <w:t>ứ</w:t>
      </w:r>
      <w:r>
        <w:t>c kh</w:t>
      </w:r>
      <w:r>
        <w:t>ỏ</w:t>
      </w:r>
      <w:r>
        <w:t>e, sàng l</w:t>
      </w:r>
      <w:r>
        <w:t>ọ</w:t>
      </w:r>
      <w:r>
        <w:t>c trư</w:t>
      </w:r>
      <w:r>
        <w:t>ớ</w:t>
      </w:r>
      <w:r>
        <w:t>c khám và tư v</w:t>
      </w:r>
      <w:r>
        <w:t>ấ</w:t>
      </w:r>
      <w:r>
        <w:t>n t</w:t>
      </w:r>
      <w:r>
        <w:t>ừ</w:t>
      </w:r>
      <w:r>
        <w:t xml:space="preserve"> xa. Workspace g</w:t>
      </w:r>
      <w:r>
        <w:t>ồ</w:t>
      </w:r>
      <w:r>
        <w:t>m sáu project có source: backend, web, Android, web HIS mô ph</w:t>
      </w:r>
      <w:r>
        <w:t>ỏ</w:t>
      </w:r>
      <w:r>
        <w:t>ng và hai server catalog HIS đ</w:t>
      </w:r>
      <w:r>
        <w:t>ộ</w:t>
      </w:r>
      <w:r>
        <w:t>c l</w:t>
      </w:r>
      <w:r>
        <w:t>ậ</w:t>
      </w:r>
      <w:r>
        <w:t>p. Trang qu</w:t>
      </w:r>
      <w:r>
        <w:t>ả</w:t>
      </w:r>
      <w:r>
        <w:t>n tr</w:t>
      </w:r>
      <w:r>
        <w:t>ị</w:t>
      </w:r>
      <w:r>
        <w:t xml:space="preserve"> n</w:t>
      </w:r>
      <w:r>
        <w:t>ằ</w:t>
      </w:r>
      <w:r>
        <w:t>m trong web; AI, realtime và video authorization là module backend, không ph</w:t>
      </w:r>
      <w:r>
        <w:t>ả</w:t>
      </w:r>
      <w:r>
        <w:t>i các microservice đ</w:t>
      </w:r>
      <w:r>
        <w:t>ộ</w:t>
      </w:r>
      <w:r>
        <w:t>c l</w:t>
      </w:r>
      <w:r>
        <w:t>ậ</w:t>
      </w:r>
      <w:r>
        <w:t>p.</w:t>
      </w:r>
    </w:p>
    <w:p w14:paraId="66EEE15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nova-care-backend/​src/​app.module.ts; nova-care-web/​src/​app; mobile/​app/​src/​main; mock-his/​src; partner-his-server/​server.js; standalone-his-server/​server.js</w:t>
      </w:r>
    </w:p>
    <w:p w14:paraId="754819D3" w14:textId="77777777" w:rsidR="003C5361" w:rsidRDefault="00E4664D">
      <w:pPr>
        <w:pStyle w:val="Heading2"/>
      </w:pPr>
      <w:bookmarkStart w:id="3" w:name="_Toc242561677"/>
      <w:r>
        <w:t>1.2. S</w:t>
      </w:r>
      <w:r>
        <w:t>ố</w:t>
      </w:r>
      <w:r>
        <w:t xml:space="preserve"> li</w:t>
      </w:r>
      <w:r>
        <w:t>ệ</w:t>
      </w:r>
      <w:r>
        <w:t>u ki</w:t>
      </w:r>
      <w:r>
        <w:t>ể</w:t>
      </w:r>
      <w:r>
        <w:t>m kê và cách đ</w:t>
      </w:r>
      <w:r>
        <w:t>ế</w:t>
      </w:r>
      <w:r>
        <w:t>m</w:t>
      </w:r>
      <w:bookmarkEnd w:id="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4771"/>
      </w:tblGrid>
      <w:tr w:rsidR="003C5361" w14:paraId="76FBDF52" w14:textId="77777777">
        <w:trPr>
          <w:tblHeader/>
        </w:trPr>
        <w:tc>
          <w:tcPr>
            <w:tcW w:w="2600" w:type="dxa"/>
            <w:shd w:val="clear" w:color="auto" w:fill="EAF3EE"/>
          </w:tcPr>
          <w:p w14:paraId="6A13B593" w14:textId="77777777" w:rsidR="003C5361" w:rsidRDefault="00E4664D">
            <w:pPr>
              <w:pStyle w:val="TableText"/>
            </w:pPr>
            <w:r>
              <w:rPr>
                <w:b/>
              </w:rPr>
              <w:t>Đ</w:t>
            </w:r>
            <w:r>
              <w:rPr>
                <w:b/>
              </w:rPr>
              <w:t>ố</w:t>
            </w:r>
            <w:r>
              <w:rPr>
                <w:b/>
              </w:rPr>
              <w:t>i tư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  <w:tc>
          <w:tcPr>
            <w:tcW w:w="1700" w:type="dxa"/>
            <w:shd w:val="clear" w:color="auto" w:fill="EAF3EE"/>
          </w:tcPr>
          <w:p w14:paraId="1129C769" w14:textId="77777777" w:rsidR="003C5361" w:rsidRDefault="00E4664D">
            <w:pPr>
              <w:pStyle w:val="TableTex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</w:p>
        </w:tc>
        <w:tc>
          <w:tcPr>
            <w:tcW w:w="4771" w:type="dxa"/>
            <w:shd w:val="clear" w:color="auto" w:fill="EAF3EE"/>
          </w:tcPr>
          <w:p w14:paraId="0AD3B60E" w14:textId="77777777" w:rsidR="003C5361" w:rsidRDefault="00E4664D">
            <w:pPr>
              <w:pStyle w:val="TableText"/>
            </w:pPr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 /​ b</w:t>
            </w:r>
            <w:r>
              <w:rPr>
                <w:b/>
              </w:rPr>
              <w:t>ằ</w:t>
            </w:r>
            <w:r>
              <w:rPr>
                <w:b/>
              </w:rPr>
              <w:t>ng ch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</w:p>
        </w:tc>
      </w:tr>
      <w:tr w:rsidR="003C5361" w14:paraId="57208D0F" w14:textId="77777777">
        <w:tc>
          <w:tcPr>
            <w:tcW w:w="2600" w:type="dxa"/>
          </w:tcPr>
          <w:p w14:paraId="37B33B62" w14:textId="77777777" w:rsidR="003C5361" w:rsidRDefault="00E4664D">
            <w:pPr>
              <w:pStyle w:val="TableText"/>
            </w:pPr>
            <w:r>
              <w:t>Project có source</w:t>
            </w:r>
          </w:p>
        </w:tc>
        <w:tc>
          <w:tcPr>
            <w:tcW w:w="1700" w:type="dxa"/>
          </w:tcPr>
          <w:p w14:paraId="71F9FC56" w14:textId="77777777" w:rsidR="003C5361" w:rsidRDefault="00E4664D">
            <w:pPr>
              <w:pStyle w:val="TableText"/>
            </w:pPr>
            <w:r>
              <w:t>6</w:t>
            </w:r>
          </w:p>
        </w:tc>
        <w:tc>
          <w:tcPr>
            <w:tcW w:w="4771" w:type="dxa"/>
          </w:tcPr>
          <w:p w14:paraId="1E525200" w14:textId="77777777" w:rsidR="003C5361" w:rsidRDefault="00E4664D">
            <w:pPr>
              <w:pStyle w:val="TableText"/>
            </w:pPr>
            <w:r>
              <w:t>Các thư m</w:t>
            </w:r>
            <w:r>
              <w:t>ụ</w:t>
            </w:r>
            <w:r>
              <w:t>c t</w:t>
            </w:r>
            <w:r>
              <w:t>ạ</w:t>
            </w:r>
            <w:r>
              <w:t>i m</w:t>
            </w:r>
            <w:r>
              <w:t>ụ</w:t>
            </w:r>
            <w:r>
              <w:t>c 1.1</w:t>
            </w:r>
          </w:p>
        </w:tc>
      </w:tr>
      <w:tr w:rsidR="003C5361" w14:paraId="1345D20E" w14:textId="77777777">
        <w:tc>
          <w:tcPr>
            <w:tcW w:w="2600" w:type="dxa"/>
          </w:tcPr>
          <w:p w14:paraId="16D06818" w14:textId="77777777" w:rsidR="003C5361" w:rsidRDefault="00E4664D">
            <w:pPr>
              <w:pStyle w:val="TableText"/>
            </w:pPr>
            <w:r>
              <w:t>Module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backend</w:t>
            </w:r>
          </w:p>
        </w:tc>
        <w:tc>
          <w:tcPr>
            <w:tcW w:w="1700" w:type="dxa"/>
          </w:tcPr>
          <w:p w14:paraId="54362CEB" w14:textId="77777777" w:rsidR="003C5361" w:rsidRDefault="00E4664D">
            <w:pPr>
              <w:pStyle w:val="TableText"/>
            </w:pPr>
            <w:r>
              <w:t>28</w:t>
            </w:r>
          </w:p>
        </w:tc>
        <w:tc>
          <w:tcPr>
            <w:tcW w:w="4771" w:type="dxa"/>
          </w:tcPr>
          <w:p w14:paraId="3D662929" w14:textId="77777777" w:rsidR="003C5361" w:rsidRDefault="00E4664D">
            <w:pPr>
              <w:pStyle w:val="TableText"/>
            </w:pPr>
            <w:r>
              <w:t>nova-care-backend/​src/​modules (g</w:t>
            </w:r>
            <w:r>
              <w:t>ồ</w:t>
            </w:r>
            <w:r>
              <w:t>m ai, email không có controller riêng)</w:t>
            </w:r>
          </w:p>
        </w:tc>
      </w:tr>
      <w:tr w:rsidR="003C5361" w14:paraId="5440340B" w14:textId="77777777">
        <w:tc>
          <w:tcPr>
            <w:tcW w:w="2600" w:type="dxa"/>
          </w:tcPr>
          <w:p w14:paraId="7898137D" w14:textId="77777777" w:rsidR="003C5361" w:rsidRDefault="00E4664D">
            <w:pPr>
              <w:pStyle w:val="TableText"/>
            </w:pPr>
            <w:r>
              <w:t>Controller NestJS</w:t>
            </w:r>
          </w:p>
        </w:tc>
        <w:tc>
          <w:tcPr>
            <w:tcW w:w="1700" w:type="dxa"/>
          </w:tcPr>
          <w:p w14:paraId="7D308949" w14:textId="77777777" w:rsidR="003C5361" w:rsidRDefault="00E4664D">
            <w:pPr>
              <w:pStyle w:val="TableText"/>
            </w:pPr>
            <w:r>
              <w:t>45</w:t>
            </w:r>
          </w:p>
        </w:tc>
        <w:tc>
          <w:tcPr>
            <w:tcW w:w="4771" w:type="dxa"/>
          </w:tcPr>
          <w:p w14:paraId="4A0F9E7E" w14:textId="77777777" w:rsidR="003C5361" w:rsidRDefault="00E4664D">
            <w:pPr>
              <w:pStyle w:val="TableText"/>
            </w:pPr>
            <w:r>
              <w:t>Bao g</w:t>
            </w:r>
            <w:r>
              <w:t>ồ</w:t>
            </w:r>
            <w:r>
              <w:t>m ClinicRoomsController trong clinic-rooms.module.ts</w:t>
            </w:r>
          </w:p>
        </w:tc>
      </w:tr>
      <w:tr w:rsidR="003C5361" w14:paraId="4EE4DFCC" w14:textId="77777777">
        <w:tc>
          <w:tcPr>
            <w:tcW w:w="2600" w:type="dxa"/>
          </w:tcPr>
          <w:p w14:paraId="3E1975E5" w14:textId="77777777" w:rsidR="003C5361" w:rsidRDefault="00E4664D">
            <w:pPr>
              <w:pStyle w:val="TableText"/>
            </w:pPr>
            <w:r>
              <w:t>Route Nest khai báo /​ đư</w:t>
            </w:r>
            <w:r>
              <w:t>ợ</w:t>
            </w:r>
            <w:r>
              <w:t>c đăng ký</w:t>
            </w:r>
          </w:p>
        </w:tc>
        <w:tc>
          <w:tcPr>
            <w:tcW w:w="1700" w:type="dxa"/>
          </w:tcPr>
          <w:p w14:paraId="71CC9B3E" w14:textId="77777777" w:rsidR="003C5361" w:rsidRDefault="00E4664D">
            <w:pPr>
              <w:pStyle w:val="TableText"/>
            </w:pPr>
            <w:r>
              <w:t>265 /​ 264</w:t>
            </w:r>
          </w:p>
        </w:tc>
        <w:tc>
          <w:tcPr>
            <w:tcW w:w="4771" w:type="dxa"/>
          </w:tcPr>
          <w:p w14:paraId="516C9D8C" w14:textId="77777777" w:rsidR="003C5361" w:rsidRDefault="00E4664D">
            <w:pPr>
              <w:pStyle w:val="TableText"/>
            </w:pPr>
            <w:r>
              <w:t>Source AST so v</w:t>
            </w:r>
            <w:r>
              <w:t>ớ</w:t>
            </w:r>
            <w:r>
              <w:t>i GET /​api-docs-json; AppController GET /​ chưa đư</w:t>
            </w:r>
            <w:r>
              <w:t>ợ</w:t>
            </w:r>
            <w:r>
              <w:t>c đăng ký</w:t>
            </w:r>
          </w:p>
        </w:tc>
      </w:tr>
      <w:tr w:rsidR="003C5361" w14:paraId="2FD7E12B" w14:textId="77777777">
        <w:tc>
          <w:tcPr>
            <w:tcW w:w="2600" w:type="dxa"/>
          </w:tcPr>
          <w:p w14:paraId="3D6A6A14" w14:textId="77777777" w:rsidR="003C5361" w:rsidRDefault="00E4664D">
            <w:pPr>
              <w:pStyle w:val="TableText"/>
            </w:pPr>
            <w:r>
              <w:t>API ngoài Nest</w:t>
            </w:r>
          </w:p>
        </w:tc>
        <w:tc>
          <w:tcPr>
            <w:tcW w:w="1700" w:type="dxa"/>
          </w:tcPr>
          <w:p w14:paraId="36745A5B" w14:textId="77777777" w:rsidR="003C5361" w:rsidRDefault="00E4664D">
            <w:pPr>
              <w:pStyle w:val="TableText"/>
            </w:pPr>
            <w:r>
              <w:t>2 + 4 + 2</w:t>
            </w:r>
          </w:p>
        </w:tc>
        <w:tc>
          <w:tcPr>
            <w:tcW w:w="4771" w:type="dxa"/>
          </w:tcPr>
          <w:p w14:paraId="28BB2DC7" w14:textId="77777777" w:rsidR="003C5361" w:rsidRDefault="00E4664D">
            <w:pPr>
              <w:pStyle w:val="TableText"/>
            </w:pPr>
            <w:r>
              <w:t>2 route GET/​POST Next mock-his; 4 nhánh pathname c</w:t>
            </w:r>
            <w:r>
              <w:t>ủ</w:t>
            </w:r>
            <w:r>
              <w:t>a hai Node server; 2 handler OPTIONS wildcard</w:t>
            </w:r>
          </w:p>
        </w:tc>
      </w:tr>
      <w:tr w:rsidR="003C5361" w14:paraId="116D5C57" w14:textId="77777777">
        <w:tc>
          <w:tcPr>
            <w:tcW w:w="2600" w:type="dxa"/>
          </w:tcPr>
          <w:p w14:paraId="07E5F91B" w14:textId="77777777" w:rsidR="003C5361" w:rsidRDefault="00E4664D">
            <w:pPr>
              <w:pStyle w:val="TableText"/>
            </w:pPr>
            <w:r>
              <w:t>B</w:t>
            </w:r>
            <w:r>
              <w:t>ả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 PostgreSQL</w:t>
            </w:r>
          </w:p>
        </w:tc>
        <w:tc>
          <w:tcPr>
            <w:tcW w:w="1700" w:type="dxa"/>
          </w:tcPr>
          <w:p w14:paraId="1C92230E" w14:textId="77777777" w:rsidR="003C5361" w:rsidRDefault="00E4664D">
            <w:pPr>
              <w:pStyle w:val="TableText"/>
            </w:pPr>
            <w:r>
              <w:t>46</w:t>
            </w:r>
          </w:p>
        </w:tc>
        <w:tc>
          <w:tcPr>
            <w:tcW w:w="4771" w:type="dxa"/>
          </w:tcPr>
          <w:p w14:paraId="2D5783F0" w14:textId="77777777" w:rsidR="003C5361" w:rsidRDefault="00E4664D">
            <w:pPr>
              <w:pStyle w:val="TableText"/>
            </w:pPr>
            <w:r>
              <w:t>Prisma models và pg_​tables schema public cùng 46 b</w:t>
            </w:r>
            <w:r>
              <w:t>ả</w:t>
            </w:r>
            <w:r>
              <w:t>ng</w:t>
            </w:r>
          </w:p>
        </w:tc>
      </w:tr>
      <w:tr w:rsidR="003C5361" w14:paraId="01DDCFDA" w14:textId="77777777">
        <w:tc>
          <w:tcPr>
            <w:tcW w:w="2600" w:type="dxa"/>
          </w:tcPr>
          <w:p w14:paraId="2B7C3A64" w14:textId="77777777" w:rsidR="003C5361" w:rsidRDefault="00E4664D">
            <w:pPr>
              <w:pStyle w:val="TableText"/>
            </w:pPr>
            <w:r>
              <w:t>Page web</w:t>
            </w:r>
          </w:p>
        </w:tc>
        <w:tc>
          <w:tcPr>
            <w:tcW w:w="1700" w:type="dxa"/>
          </w:tcPr>
          <w:p w14:paraId="57D8DE6D" w14:textId="77777777" w:rsidR="003C5361" w:rsidRDefault="00E4664D">
            <w:pPr>
              <w:pStyle w:val="TableText"/>
            </w:pPr>
            <w:r>
              <w:t>77 + 2</w:t>
            </w:r>
          </w:p>
        </w:tc>
        <w:tc>
          <w:tcPr>
            <w:tcW w:w="4771" w:type="dxa"/>
          </w:tcPr>
          <w:p w14:paraId="35D9DC1B" w14:textId="77777777" w:rsidR="003C5361" w:rsidRDefault="00E4664D">
            <w:pPr>
              <w:pStyle w:val="TableText"/>
            </w:pPr>
            <w:r>
              <w:t>77 NovaCare; 2 mock-his</w:t>
            </w:r>
          </w:p>
        </w:tc>
      </w:tr>
      <w:tr w:rsidR="003C5361" w14:paraId="61E488A9" w14:textId="77777777">
        <w:tc>
          <w:tcPr>
            <w:tcW w:w="2600" w:type="dxa"/>
          </w:tcPr>
          <w:p w14:paraId="357BA215" w14:textId="77777777" w:rsidR="003C5361" w:rsidRDefault="00E4664D">
            <w:pPr>
              <w:pStyle w:val="TableText"/>
            </w:pPr>
            <w:r>
              <w:t>Mobile screen/​activity files</w:t>
            </w:r>
          </w:p>
        </w:tc>
        <w:tc>
          <w:tcPr>
            <w:tcW w:w="1700" w:type="dxa"/>
          </w:tcPr>
          <w:p w14:paraId="6305C8D6" w14:textId="77777777" w:rsidR="003C5361" w:rsidRDefault="00E4664D">
            <w:pPr>
              <w:pStyle w:val="TableText"/>
            </w:pPr>
            <w:r>
              <w:t>22</w:t>
            </w:r>
          </w:p>
        </w:tc>
        <w:tc>
          <w:tcPr>
            <w:tcW w:w="4771" w:type="dxa"/>
          </w:tcPr>
          <w:p w14:paraId="6FF695FA" w14:textId="77777777" w:rsidR="003C5361" w:rsidRDefault="00E4664D">
            <w:pPr>
              <w:pStyle w:val="TableText"/>
            </w:pPr>
            <w:r>
              <w:t>22 file theo h</w:t>
            </w:r>
            <w:r>
              <w:t>ậ</w:t>
            </w:r>
            <w:r>
              <w:t>u t</w:t>
            </w:r>
            <w:r>
              <w:t>ố</w:t>
            </w:r>
            <w:r>
              <w:t xml:space="preserve"> Screen.kt/​Activity.kt; không ph</w:t>
            </w:r>
            <w:r>
              <w:t>ả</w:t>
            </w:r>
            <w:r>
              <w:t>i 22 route duy nh</w:t>
            </w:r>
            <w:r>
              <w:t>ấ</w:t>
            </w:r>
            <w:r>
              <w:t>t</w:t>
            </w:r>
          </w:p>
        </w:tc>
      </w:tr>
      <w:tr w:rsidR="003C5361" w14:paraId="50AAFF5B" w14:textId="77777777">
        <w:tc>
          <w:tcPr>
            <w:tcW w:w="2600" w:type="dxa"/>
          </w:tcPr>
          <w:p w14:paraId="175BAA84" w14:textId="77777777" w:rsidR="003C5361" w:rsidRDefault="00E4664D">
            <w:pPr>
              <w:pStyle w:val="TableText"/>
            </w:pPr>
            <w:r>
              <w:t>File đ</w:t>
            </w:r>
            <w:r>
              <w:t>ọ</w:t>
            </w:r>
            <w:r>
              <w:t>c b</w:t>
            </w:r>
            <w:r>
              <w:t>ằ</w:t>
            </w:r>
            <w:r>
              <w:t>ng công c</w:t>
            </w:r>
            <w:r>
              <w:t>ụ</w:t>
            </w:r>
            <w:r>
              <w:t xml:space="preserve"> ki</w:t>
            </w:r>
            <w:r>
              <w:t>ể</w:t>
            </w:r>
            <w:r>
              <w:t>m kê</w:t>
            </w:r>
          </w:p>
        </w:tc>
        <w:tc>
          <w:tcPr>
            <w:tcW w:w="1700" w:type="dxa"/>
          </w:tcPr>
          <w:p w14:paraId="32A94BBE" w14:textId="77777777" w:rsidR="003C5361" w:rsidRDefault="00E4664D">
            <w:pPr>
              <w:pStyle w:val="TableText"/>
            </w:pPr>
            <w:r>
              <w:t>755</w:t>
            </w:r>
          </w:p>
        </w:tc>
        <w:tc>
          <w:tcPr>
            <w:tcW w:w="4771" w:type="dxa"/>
          </w:tcPr>
          <w:p w14:paraId="23CB7DEF" w14:textId="77777777" w:rsidR="003C5361" w:rsidRDefault="00E4664D">
            <w:pPr>
              <w:pStyle w:val="TableText"/>
            </w:pPr>
            <w:r>
              <w:t>Source/​config/​docs first-party; không đ</w:t>
            </w:r>
            <w:r>
              <w:t>ọ</w:t>
            </w:r>
            <w:r>
              <w:t>c n</w:t>
            </w:r>
            <w:r>
              <w:t>ộ</w:t>
            </w:r>
            <w:r>
              <w:t>i dung secret, binary, build output, vendor dependencies</w:t>
            </w:r>
          </w:p>
        </w:tc>
      </w:tr>
      <w:tr w:rsidR="003C5361" w14:paraId="06E4C57E" w14:textId="77777777">
        <w:tc>
          <w:tcPr>
            <w:tcW w:w="2600" w:type="dxa"/>
          </w:tcPr>
          <w:p w14:paraId="4B13357A" w14:textId="77777777" w:rsidR="003C5361" w:rsidRDefault="00E4664D">
            <w:pPr>
              <w:pStyle w:val="TableText"/>
            </w:pPr>
            <w:r>
              <w:t>DTO class</w:t>
            </w:r>
          </w:p>
        </w:tc>
        <w:tc>
          <w:tcPr>
            <w:tcW w:w="1700" w:type="dxa"/>
          </w:tcPr>
          <w:p w14:paraId="3AF766FB" w14:textId="77777777" w:rsidR="003C5361" w:rsidRDefault="00E4664D">
            <w:pPr>
              <w:pStyle w:val="TableText"/>
            </w:pPr>
            <w:r>
              <w:t>82</w:t>
            </w:r>
          </w:p>
        </w:tc>
        <w:tc>
          <w:tcPr>
            <w:tcW w:w="4771" w:type="dxa"/>
          </w:tcPr>
          <w:p w14:paraId="403686F9" w14:textId="77777777" w:rsidR="003C5361" w:rsidRDefault="00E4664D">
            <w:pPr>
              <w:pStyle w:val="TableText"/>
            </w:pPr>
            <w:r>
              <w:t>Trích AST TypeScript; g</w:t>
            </w:r>
            <w:r>
              <w:t>ồ</w:t>
            </w:r>
            <w:r>
              <w:t>m DTO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trong controller/​module</w:t>
            </w:r>
          </w:p>
        </w:tc>
      </w:tr>
      <w:tr w:rsidR="003C5361" w14:paraId="23FC4F34" w14:textId="77777777">
        <w:tc>
          <w:tcPr>
            <w:tcW w:w="2600" w:type="dxa"/>
          </w:tcPr>
          <w:p w14:paraId="11792DBF" w14:textId="77777777" w:rsidR="003C5361" w:rsidRDefault="00E4664D">
            <w:pPr>
              <w:pStyle w:val="TableText"/>
            </w:pPr>
            <w:r>
              <w:t>Khai báo HTTP client</w:t>
            </w:r>
          </w:p>
        </w:tc>
        <w:tc>
          <w:tcPr>
            <w:tcW w:w="1700" w:type="dxa"/>
          </w:tcPr>
          <w:p w14:paraId="70DCA9FD" w14:textId="77777777" w:rsidR="003C5361" w:rsidRDefault="00E4664D">
            <w:pPr>
              <w:pStyle w:val="TableText"/>
            </w:pPr>
            <w:r>
              <w:t>296</w:t>
            </w:r>
          </w:p>
        </w:tc>
        <w:tc>
          <w:tcPr>
            <w:tcW w:w="4771" w:type="dxa"/>
          </w:tcPr>
          <w:p w14:paraId="5C723230" w14:textId="77777777" w:rsidR="003C5361" w:rsidRDefault="00E4664D">
            <w:pPr>
              <w:pStyle w:val="TableText"/>
            </w:pPr>
            <w:r>
              <w:t>Retrofit và l</w:t>
            </w:r>
            <w:r>
              <w:t>ờ</w:t>
            </w:r>
            <w:r>
              <w:t>i g</w:t>
            </w:r>
            <w:r>
              <w:t>ọ</w:t>
            </w:r>
            <w:r>
              <w:t>i HTTP trong web; không đ</w:t>
            </w:r>
            <w:r>
              <w:t>ồ</w:t>
            </w:r>
            <w:r>
              <w:t>ng nghĩa s</w:t>
            </w:r>
            <w:r>
              <w:t>ố</w:t>
            </w:r>
            <w:r>
              <w:t xml:space="preserve"> endpoint duy nh</w:t>
            </w:r>
            <w:r>
              <w:t>ấ</w:t>
            </w:r>
            <w:r>
              <w:t>t</w:t>
            </w:r>
          </w:p>
        </w:tc>
      </w:tr>
    </w:tbl>
    <w:p w14:paraId="217749B8" w14:textId="77777777" w:rsidR="003C5361" w:rsidRDefault="003C5361">
      <w:pPr>
        <w:pStyle w:val="Small"/>
      </w:pPr>
    </w:p>
    <w:p w14:paraId="7853EAC9" w14:textId="77777777" w:rsidR="003C5361" w:rsidRDefault="00E4664D">
      <w:r>
        <w:t>Đã tìm toàn workspace các HTTP verb GET/POST/PUT/PATCH/DELETE, Controller, Repository, ViewModel, API client, Entity/model và migration. Quét AST đ</w:t>
      </w:r>
      <w:r>
        <w:t>ọ</w:t>
      </w:r>
      <w:r>
        <w:t>c n</w:t>
      </w:r>
      <w:r>
        <w:t>ộ</w:t>
      </w:r>
      <w:r>
        <w:t>i dung TypeScript/JavaScript; phân tích Kotlin, Prisma, SQL và import/call site b</w:t>
      </w:r>
      <w:r>
        <w:t>ổ</w:t>
      </w:r>
      <w:r>
        <w:t xml:space="preserve"> tr</w:t>
      </w:r>
      <w:r>
        <w:t>ợ</w:t>
      </w:r>
      <w:r>
        <w:t>. Các thư m</w:t>
      </w:r>
      <w:r>
        <w:t>ụ</w:t>
      </w:r>
      <w:r>
        <w:t xml:space="preserve">c </w:t>
      </w:r>
      <w:r>
        <w:lastRenderedPageBreak/>
        <w:t>node_modules, .git, build, dist, .next, cache và t</w:t>
      </w:r>
      <w:r>
        <w:t>ệ</w:t>
      </w:r>
      <w:r>
        <w:t>p nh</w:t>
      </w:r>
      <w:r>
        <w:t>ị</w:t>
      </w:r>
      <w:r>
        <w:t xml:space="preserve"> phân không ph</w:t>
      </w:r>
      <w:r>
        <w:t>ả</w:t>
      </w:r>
      <w:r>
        <w:t xml:space="preserve">i source </w:t>
      </w:r>
      <w:r>
        <w:t>ứ</w:t>
      </w:r>
      <w:r>
        <w:t>ng d</w:t>
      </w:r>
      <w:r>
        <w:t>ụ</w:t>
      </w:r>
      <w:r>
        <w:t>ng nên lo</w:t>
      </w:r>
      <w:r>
        <w:t>ạ</w:t>
      </w:r>
      <w:r>
        <w:t>i kh</w:t>
      </w:r>
      <w:r>
        <w:t>ỏ</w:t>
      </w:r>
      <w:r>
        <w:t>i th</w:t>
      </w:r>
      <w:r>
        <w:t>ố</w:t>
      </w:r>
      <w:r>
        <w:t>ng kê; .env th</w:t>
      </w:r>
      <w:r>
        <w:t>ậ</w:t>
      </w:r>
      <w:r>
        <w:t>t và credential JSON không đưa vào tài li</w:t>
      </w:r>
      <w:r>
        <w:t>ệ</w:t>
      </w:r>
      <w:r>
        <w:t>u.</w:t>
      </w:r>
    </w:p>
    <w:p w14:paraId="46632425" w14:textId="77777777" w:rsidR="003C5361" w:rsidRDefault="00E4664D">
      <w:pPr>
        <w:pStyle w:val="Heading2"/>
      </w:pPr>
      <w:bookmarkStart w:id="4" w:name="_Toc242561678"/>
      <w:r>
        <w:t>1.3. Quy ư</w:t>
      </w:r>
      <w:r>
        <w:t>ớ</w:t>
      </w:r>
      <w:r>
        <w:t>c b</w:t>
      </w:r>
      <w:r>
        <w:t>ằ</w:t>
      </w:r>
      <w:r>
        <w:t>ng ch</w:t>
      </w:r>
      <w:r>
        <w:t>ứ</w:t>
      </w:r>
      <w:r>
        <w:t>ng</w:t>
      </w:r>
      <w:bookmarkEnd w:id="4"/>
    </w:p>
    <w:p w14:paraId="646E747C" w14:textId="77777777" w:rsidR="003C5361" w:rsidRDefault="00E4664D">
      <w:r>
        <w:t>“Có source” nghĩa là tìm th</w:t>
      </w:r>
      <w:r>
        <w:t>ấ</w:t>
      </w:r>
      <w:r>
        <w:t>y implementation; “Đã đăng ký” nghĩa là có trong Swagger runtime; “Có nơi g</w:t>
      </w:r>
      <w:r>
        <w:t>ọ</w:t>
      </w:r>
      <w:r>
        <w:t>i” nghĩa là kh</w:t>
      </w:r>
      <w:r>
        <w:t>ớ</w:t>
      </w:r>
      <w:r>
        <w:t>p verb/path và call site tĩnh. Không đánh đ</w:t>
      </w:r>
      <w:r>
        <w:t>ồ</w:t>
      </w:r>
      <w:r>
        <w:t>ng các m</w:t>
      </w:r>
      <w:r>
        <w:t>ứ</w:t>
      </w:r>
      <w:r>
        <w:t>c này v</w:t>
      </w:r>
      <w:r>
        <w:t>ớ</w:t>
      </w:r>
      <w:r>
        <w:t>i ki</w:t>
      </w:r>
      <w:r>
        <w:t>ể</w:t>
      </w:r>
      <w:r>
        <w:t>m th</w:t>
      </w:r>
      <w:r>
        <w:t>ử</w:t>
      </w:r>
      <w:r>
        <w:t xml:space="preserve"> end-to-end thành công. Trace qua dependency injection là đ</w:t>
      </w:r>
      <w:r>
        <w:t>ồ</w:t>
      </w:r>
      <w:r>
        <w:t xml:space="preserve"> th</w:t>
      </w:r>
      <w:r>
        <w:t>ị</w:t>
      </w:r>
      <w:r>
        <w:t xml:space="preserve"> các l</w:t>
      </w:r>
      <w:r>
        <w:t>ờ</w:t>
      </w:r>
      <w:r>
        <w:t>i g</w:t>
      </w:r>
      <w:r>
        <w:t>ọ</w:t>
      </w:r>
      <w:r>
        <w:t>i có th</w:t>
      </w:r>
      <w:r>
        <w:t>ể</w:t>
      </w:r>
      <w:r>
        <w:t xml:space="preserve"> x</w:t>
      </w:r>
      <w:r>
        <w:t>ả</w:t>
      </w:r>
      <w:r>
        <w:t>y ra,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nhánh th</w:t>
      </w:r>
      <w:r>
        <w:t>ự</w:t>
      </w:r>
      <w:r>
        <w:t>c thi trong m</w:t>
      </w:r>
      <w:r>
        <w:t>ộ</w:t>
      </w:r>
      <w:r>
        <w:t>t request. Khi ki</w:t>
      </w:r>
      <w:r>
        <w:t>ể</w:t>
      </w:r>
      <w:r>
        <w:t>u any, reflection thi</w:t>
      </w:r>
      <w:r>
        <w:t>ế</w:t>
      </w:r>
      <w:r>
        <w:t>u DTO ho</w:t>
      </w:r>
      <w:r>
        <w:t>ặ</w:t>
      </w:r>
      <w:r>
        <w:t>c không tìm đư</w:t>
      </w:r>
      <w:r>
        <w:t>ợ</w:t>
      </w:r>
      <w:r>
        <w:t>c caller tĩnh, tài li</w:t>
      </w:r>
      <w:r>
        <w:t>ệ</w:t>
      </w:r>
      <w:r>
        <w:t>u ghi rõ gi</w:t>
      </w:r>
      <w:r>
        <w:t>ớ</w:t>
      </w:r>
      <w:r>
        <w:t>i h</w:t>
      </w:r>
      <w:r>
        <w:t>ạ</w:t>
      </w:r>
      <w:r>
        <w:t>n.</w:t>
      </w:r>
    </w:p>
    <w:p w14:paraId="7C77991A" w14:textId="77777777" w:rsidR="003C5361" w:rsidRDefault="00E4664D">
      <w:r>
        <w:t>Các s</w:t>
      </w:r>
      <w:r>
        <w:t>ố</w:t>
      </w:r>
      <w:r>
        <w:t xml:space="preserve"> li</w:t>
      </w:r>
      <w:r>
        <w:t>ệ</w:t>
      </w:r>
      <w:r>
        <w:t xml:space="preserve">u là </w:t>
      </w:r>
      <w:r>
        <w:t>ả</w:t>
      </w:r>
      <w:r>
        <w:t>nh ch</w:t>
      </w:r>
      <w:r>
        <w:t>ụ</w:t>
      </w:r>
      <w:r>
        <w:t>p workspace ngày audit, g</w:t>
      </w:r>
      <w:r>
        <w:t>ồ</w:t>
      </w:r>
      <w:r>
        <w:t>m thay đ</w:t>
      </w:r>
      <w:r>
        <w:t>ổ</w:t>
      </w:r>
      <w:r>
        <w:t>i chưa commit. Đ</w:t>
      </w:r>
      <w:r>
        <w:t>ợ</w:t>
      </w:r>
      <w:r>
        <w:t>t này ch</w:t>
      </w:r>
      <w:r>
        <w:t>ỉ</w:t>
      </w:r>
      <w:r>
        <w:t xml:space="preserve"> t</w:t>
      </w:r>
      <w:r>
        <w:t>ạ</w:t>
      </w:r>
      <w:r>
        <w:t>o tài li</w:t>
      </w:r>
      <w:r>
        <w:t>ệ</w:t>
      </w:r>
      <w:r>
        <w:t>u và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ch</w:t>
      </w:r>
      <w:r>
        <w:t>ứ</w:t>
      </w:r>
      <w:r>
        <w:t>ng; không s</w:t>
      </w:r>
      <w:r>
        <w:t>ử</w:t>
      </w:r>
      <w:r>
        <w:t>a các r</w:t>
      </w:r>
      <w:r>
        <w:t>ủ</w:t>
      </w:r>
      <w:r>
        <w:t>i ro nghi</w:t>
      </w:r>
      <w:r>
        <w:t>ệ</w:t>
      </w:r>
      <w:r>
        <w:t>p v</w:t>
      </w:r>
      <w:r>
        <w:t>ụ</w:t>
      </w:r>
      <w:r>
        <w:t xml:space="preserve"> phát hi</w:t>
      </w:r>
      <w:r>
        <w:t>ệ</w:t>
      </w:r>
      <w:r>
        <w:t>n trong báo cáo. Không g</w:t>
      </w:r>
      <w:r>
        <w:t>ử</w:t>
      </w:r>
      <w:r>
        <w:t>i SMS, thanh toán ho</w:t>
      </w:r>
      <w:r>
        <w:t>ặ</w:t>
      </w:r>
      <w:r>
        <w:t>c g</w:t>
      </w:r>
      <w:r>
        <w:t>ọ</w:t>
      </w:r>
      <w:r>
        <w:t>i AI/video th</w:t>
      </w:r>
      <w:r>
        <w:t>ậ</w:t>
      </w:r>
      <w:r>
        <w:t>t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toàn h</w:t>
      </w:r>
      <w:r>
        <w:t>ệ</w:t>
      </w:r>
      <w:r>
        <w:t xml:space="preserve"> th</w:t>
      </w:r>
      <w:r>
        <w:t>ố</w:t>
      </w:r>
      <w:r>
        <w:t>ng.</w:t>
      </w:r>
    </w:p>
    <w:p w14:paraId="13397568" w14:textId="77777777" w:rsidR="003C5361" w:rsidRDefault="00E4664D">
      <w:pPr>
        <w:pStyle w:val="Heading2"/>
      </w:pPr>
      <w:bookmarkStart w:id="5" w:name="_Toc242561679"/>
      <w:r>
        <w:t>1.4. Nhóm ngư</w:t>
      </w:r>
      <w:r>
        <w:t>ờ</w:t>
      </w:r>
      <w:r>
        <w:t>i dùng</w:t>
      </w:r>
      <w:bookmarkEnd w:id="5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3C5361" w14:paraId="0458CC8B" w14:textId="77777777">
        <w:trPr>
          <w:tblHeader/>
        </w:trPr>
        <w:tc>
          <w:tcPr>
            <w:tcW w:w="2600" w:type="dxa"/>
            <w:shd w:val="clear" w:color="auto" w:fill="EAF3EE"/>
          </w:tcPr>
          <w:p w14:paraId="1E59CD1B" w14:textId="77777777" w:rsidR="003C5361" w:rsidRDefault="00E4664D">
            <w:pPr>
              <w:pStyle w:val="TableText"/>
            </w:pPr>
            <w:r>
              <w:rPr>
                <w:b/>
              </w:rPr>
              <w:t>Role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  <w:tc>
          <w:tcPr>
            <w:tcW w:w="6471" w:type="dxa"/>
            <w:shd w:val="clear" w:color="auto" w:fill="EAF3EE"/>
          </w:tcPr>
          <w:p w14:paraId="761E52BB" w14:textId="77777777" w:rsidR="003C5361" w:rsidRDefault="00E4664D">
            <w:pPr>
              <w:pStyle w:val="TableText"/>
            </w:pPr>
            <w:r>
              <w:rPr>
                <w:b/>
              </w:rPr>
              <w:t>Vai trò</w:t>
            </w:r>
          </w:p>
        </w:tc>
      </w:tr>
      <w:tr w:rsidR="003C5361" w14:paraId="4F550471" w14:textId="77777777">
        <w:tc>
          <w:tcPr>
            <w:tcW w:w="2600" w:type="dxa"/>
          </w:tcPr>
          <w:p w14:paraId="5DABA6AB" w14:textId="77777777" w:rsidR="003C5361" w:rsidRDefault="00E4664D">
            <w:pPr>
              <w:pStyle w:val="TableText"/>
            </w:pPr>
            <w:r>
              <w:t>PATIENT</w:t>
            </w:r>
          </w:p>
        </w:tc>
        <w:tc>
          <w:tcPr>
            <w:tcW w:w="6471" w:type="dxa"/>
          </w:tcPr>
          <w:p w14:paraId="1D25D47A" w14:textId="77777777" w:rsidR="003C5361" w:rsidRDefault="00E4664D">
            <w:pPr>
              <w:pStyle w:val="TableText"/>
            </w:pPr>
            <w:r>
              <w:t>Ngư</w:t>
            </w:r>
            <w:r>
              <w:t>ờ</w:t>
            </w:r>
            <w:r>
              <w:t>i b</w:t>
            </w:r>
            <w:r>
              <w:t>ệ</w:t>
            </w:r>
            <w:r>
              <w:t>nh/​ch</w:t>
            </w:r>
            <w:r>
              <w:t>ủ</w:t>
            </w:r>
            <w:r>
              <w:t xml:space="preserve"> tài kho</w:t>
            </w:r>
            <w:r>
              <w:t>ả</w:t>
            </w:r>
            <w:r>
              <w:t>n qu</w:t>
            </w:r>
            <w:r>
              <w:t>ả</w:t>
            </w:r>
            <w:r>
              <w:t>n lý h</w:t>
            </w:r>
            <w:r>
              <w:t>ồ</w:t>
            </w:r>
            <w:r>
              <w:t xml:space="preserve"> sơ và đ</w:t>
            </w:r>
            <w:r>
              <w:t>ặ</w:t>
            </w:r>
            <w:r>
              <w:t>t khám</w:t>
            </w:r>
          </w:p>
        </w:tc>
      </w:tr>
      <w:tr w:rsidR="003C5361" w14:paraId="7C4D0727" w14:textId="77777777">
        <w:tc>
          <w:tcPr>
            <w:tcW w:w="2600" w:type="dxa"/>
          </w:tcPr>
          <w:p w14:paraId="0B983EC4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6471" w:type="dxa"/>
          </w:tcPr>
          <w:p w14:paraId="6AACA544" w14:textId="77777777" w:rsidR="003C5361" w:rsidRDefault="00E4664D">
            <w:pPr>
              <w:pStyle w:val="TableText"/>
            </w:pPr>
            <w:r>
              <w:t>Bác sĩ có User liên k</w:t>
            </w:r>
            <w:r>
              <w:t>ế</w:t>
            </w:r>
            <w:r>
              <w:t>t, tham gia phiên đư</w:t>
            </w:r>
            <w:r>
              <w:t>ợ</w:t>
            </w:r>
            <w:r>
              <w:t>c phân công</w:t>
            </w:r>
          </w:p>
        </w:tc>
      </w:tr>
      <w:tr w:rsidR="003C5361" w14:paraId="3EFB2C9D" w14:textId="77777777">
        <w:tc>
          <w:tcPr>
            <w:tcW w:w="2600" w:type="dxa"/>
          </w:tcPr>
          <w:p w14:paraId="32186120" w14:textId="77777777" w:rsidR="003C5361" w:rsidRDefault="00E4664D">
            <w:pPr>
              <w:pStyle w:val="TableText"/>
            </w:pPr>
            <w:r>
              <w:t>ADMIN</w:t>
            </w:r>
          </w:p>
        </w:tc>
        <w:tc>
          <w:tcPr>
            <w:tcW w:w="6471" w:type="dxa"/>
          </w:tcPr>
          <w:p w14:paraId="6C52C923" w14:textId="77777777" w:rsidR="003C5361" w:rsidRDefault="00E4664D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toàn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3C5361" w14:paraId="5B20B821" w14:textId="77777777">
        <w:tc>
          <w:tcPr>
            <w:tcW w:w="2600" w:type="dxa"/>
          </w:tcPr>
          <w:p w14:paraId="44EB6843" w14:textId="77777777" w:rsidR="003C5361" w:rsidRDefault="00E4664D">
            <w:pPr>
              <w:pStyle w:val="TableText"/>
            </w:pPr>
            <w:r>
              <w:t>HOSPITAL_​ADMIN</w:t>
            </w:r>
          </w:p>
        </w:tc>
        <w:tc>
          <w:tcPr>
            <w:tcW w:w="6471" w:type="dxa"/>
          </w:tcPr>
          <w:p w14:paraId="160BBB64" w14:textId="77777777" w:rsidR="003C5361" w:rsidRDefault="00E4664D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cơ s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 g</w:t>
            </w:r>
            <w:r>
              <w:t>ắ</w:t>
            </w:r>
            <w:r>
              <w:t>n hospitalId</w:t>
            </w:r>
          </w:p>
        </w:tc>
      </w:tr>
    </w:tbl>
    <w:p w14:paraId="1144AACC" w14:textId="77777777" w:rsidR="003C5361" w:rsidRDefault="003C5361">
      <w:pPr>
        <w:pStyle w:val="Small"/>
      </w:pPr>
    </w:p>
    <w:p w14:paraId="125921A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06D2A2A" w14:textId="77777777" w:rsidR="003C5361" w:rsidRDefault="00E4664D">
      <w:pPr>
        <w:pStyle w:val="Heading1"/>
      </w:pPr>
      <w:bookmarkStart w:id="6" w:name="_Toc242561680"/>
      <w:r>
        <w:t>2. Inventory project và ki</w:t>
      </w:r>
      <w:r>
        <w:t>ế</w:t>
      </w:r>
      <w:r>
        <w:t>n trúc</w:t>
      </w:r>
      <w:bookmarkEnd w:id="6"/>
    </w:p>
    <w:p w14:paraId="76F73198" w14:textId="77777777" w:rsidR="003C5361" w:rsidRDefault="00E4664D">
      <w:pPr>
        <w:pStyle w:val="Heading2"/>
      </w:pPr>
      <w:bookmarkStart w:id="7" w:name="_Toc242561681"/>
      <w:r>
        <w:t>2.1. nova-care-backend</w:t>
      </w:r>
      <w:bookmarkEnd w:id="7"/>
    </w:p>
    <w:p w14:paraId="04369819" w14:textId="77777777" w:rsidR="003C5361" w:rsidRDefault="00E4664D">
      <w:r>
        <w:t>API nghi</w:t>
      </w:r>
      <w:r>
        <w:t>ệ</w:t>
      </w:r>
      <w:r>
        <w:t>p v</w:t>
      </w:r>
      <w:r>
        <w:t>ụ</w:t>
      </w:r>
      <w:r>
        <w:t xml:space="preserve"> và tác v</w:t>
      </w:r>
      <w:r>
        <w:t>ụ</w:t>
      </w:r>
      <w:r>
        <w:t xml:space="preserve"> n</w:t>
      </w:r>
      <w:r>
        <w:t>ề</w:t>
      </w:r>
      <w:r>
        <w:t>n. TypeScript; NestJS; Prisma.</w:t>
      </w:r>
    </w:p>
    <w:p w14:paraId="3D75AA1C" w14:textId="77777777" w:rsidR="003C5361" w:rsidRDefault="00E4664D">
      <w:r>
        <w:rPr>
          <w:b/>
        </w:rPr>
        <w:t xml:space="preserve">Entry point: </w:t>
      </w:r>
      <w:r>
        <w:t>src/​main.ts → AppModule</w:t>
      </w:r>
    </w:p>
    <w:p w14:paraId="660BC265" w14:textId="77777777" w:rsidR="003C5361" w:rsidRDefault="00E4664D">
      <w:r>
        <w:rPr>
          <w:b/>
        </w:rPr>
        <w:t xml:space="preserve">Build / dependency: </w:t>
      </w:r>
      <w:r>
        <w:t>npm /​ package-lock.json; nest build</w:t>
      </w:r>
    </w:p>
    <w:p w14:paraId="6C2D8ECE" w14:textId="77777777" w:rsidR="003C5361" w:rsidRDefault="00E4664D">
      <w:r>
        <w:rPr>
          <w:b/>
        </w:rPr>
        <w:t xml:space="preserve">Runtime: </w:t>
      </w:r>
      <w:r>
        <w:t>PostgreSQL; Redis; Docker Node 22</w:t>
      </w:r>
    </w:p>
    <w:p w14:paraId="2ACC67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nova-care-backend/​src/​main.ts</w:t>
      </w:r>
    </w:p>
    <w:p w14:paraId="7E9F0A60" w14:textId="77777777" w:rsidR="003C5361" w:rsidRDefault="00E4664D">
      <w:pPr>
        <w:pStyle w:val="Heading2"/>
      </w:pPr>
      <w:bookmarkStart w:id="8" w:name="_Toc242561682"/>
      <w:r>
        <w:t>2.2. nova-care-web</w:t>
      </w:r>
      <w:bookmarkEnd w:id="8"/>
    </w:p>
    <w:p w14:paraId="365E0DB2" w14:textId="77777777" w:rsidR="003C5361" w:rsidRDefault="00E4664D">
      <w:r>
        <w:t>Web ngư</w:t>
      </w:r>
      <w:r>
        <w:t>ờ</w:t>
      </w:r>
      <w:r>
        <w:t>i b</w:t>
      </w:r>
      <w:r>
        <w:t>ệ</w:t>
      </w:r>
      <w:r>
        <w:t>nh,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và qu</w:t>
      </w:r>
      <w:r>
        <w:t>ả</w:t>
      </w:r>
      <w:r>
        <w:t>n tr</w:t>
      </w:r>
      <w:r>
        <w:t>ị</w:t>
      </w:r>
      <w:r>
        <w:t xml:space="preserve"> b</w:t>
      </w:r>
      <w:r>
        <w:t>ệ</w:t>
      </w:r>
      <w:r>
        <w:t>nh vi</w:t>
      </w:r>
      <w:r>
        <w:t>ệ</w:t>
      </w:r>
      <w:r>
        <w:t>n. TypeScript; Next.js App Router; React.</w:t>
      </w:r>
    </w:p>
    <w:p w14:paraId="51403337" w14:textId="77777777" w:rsidR="003C5361" w:rsidRDefault="00E4664D">
      <w:r>
        <w:rPr>
          <w:b/>
        </w:rPr>
        <w:lastRenderedPageBreak/>
        <w:t xml:space="preserve">Entry point: </w:t>
      </w:r>
      <w:r>
        <w:t>src/​app/​layout.tsx</w:t>
      </w:r>
    </w:p>
    <w:p w14:paraId="26F99EBF" w14:textId="77777777" w:rsidR="003C5361" w:rsidRDefault="00E4664D">
      <w:r>
        <w:rPr>
          <w:b/>
        </w:rPr>
        <w:t xml:space="preserve">Build / dependency: </w:t>
      </w:r>
      <w:r>
        <w:t>npm; next build</w:t>
      </w:r>
    </w:p>
    <w:p w14:paraId="514BD017" w14:textId="77777777" w:rsidR="003C5361" w:rsidRDefault="00E4664D">
      <w:r>
        <w:rPr>
          <w:b/>
        </w:rPr>
        <w:t xml:space="preserve">Runtime: </w:t>
      </w:r>
      <w:r>
        <w:t>Next dev c</w:t>
      </w:r>
      <w:r>
        <w:t>ổ</w:t>
      </w:r>
      <w:r>
        <w:t>ng 3001; API REST backend</w:t>
      </w:r>
    </w:p>
    <w:p w14:paraId="647ADFD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nova-care-web/​src/​app/​layout.tsx</w:t>
      </w:r>
    </w:p>
    <w:p w14:paraId="58EB157F" w14:textId="77777777" w:rsidR="003C5361" w:rsidRDefault="00E4664D">
      <w:pPr>
        <w:pStyle w:val="Heading2"/>
      </w:pPr>
      <w:bookmarkStart w:id="9" w:name="_Toc242561683"/>
      <w:r>
        <w:t>2.3. mobile</w:t>
      </w:r>
      <w:bookmarkEnd w:id="9"/>
    </w:p>
    <w:p w14:paraId="4DA49EC6" w14:textId="77777777" w:rsidR="003C5361" w:rsidRDefault="00E4664D">
      <w:r>
        <w:t>Ứ</w:t>
      </w:r>
      <w:r>
        <w:t>ng d</w:t>
      </w:r>
      <w:r>
        <w:t>ụ</w:t>
      </w:r>
      <w:r>
        <w:t>ng Android ngư</w:t>
      </w:r>
      <w:r>
        <w:t>ờ</w:t>
      </w:r>
      <w:r>
        <w:t>i b</w:t>
      </w:r>
      <w:r>
        <w:t>ệ</w:t>
      </w:r>
      <w:r>
        <w:t>nh và bác sĩ. Kotlin; Jetpack Compose.</w:t>
      </w:r>
    </w:p>
    <w:p w14:paraId="3F6BF283" w14:textId="77777777" w:rsidR="003C5361" w:rsidRDefault="00E4664D">
      <w:r>
        <w:rPr>
          <w:b/>
        </w:rPr>
        <w:t xml:space="preserve">Entry point: </w:t>
      </w:r>
      <w:r>
        <w:t>app/​src/​main/​java/​com/​example/​kltn_​novacare/​MainActivity.kt</w:t>
      </w:r>
    </w:p>
    <w:p w14:paraId="2B436A9A" w14:textId="77777777" w:rsidR="003C5361" w:rsidRDefault="00E4664D">
      <w:r>
        <w:rPr>
          <w:b/>
        </w:rPr>
        <w:t xml:space="preserve">Build / dependency: </w:t>
      </w:r>
      <w:r>
        <w:t>Gradle Kotlin DSL; version catalog</w:t>
      </w:r>
    </w:p>
    <w:p w14:paraId="545D55B5" w14:textId="77777777" w:rsidR="003C5361" w:rsidRDefault="00E4664D">
      <w:r>
        <w:rPr>
          <w:b/>
        </w:rPr>
        <w:t xml:space="preserve">Runtime: </w:t>
      </w:r>
      <w:r>
        <w:t>Android minSdk 29, targetSdk 36; Retrofit</w:t>
      </w:r>
    </w:p>
    <w:p w14:paraId="1BADF0B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mobile/​app/​src/​main/​java/​com/​example/​kltn_​novacare/​MainActivity.kt</w:t>
      </w:r>
    </w:p>
    <w:p w14:paraId="7AF7C4BC" w14:textId="77777777" w:rsidR="003C5361" w:rsidRDefault="00E4664D">
      <w:pPr>
        <w:pStyle w:val="Heading2"/>
      </w:pPr>
      <w:bookmarkStart w:id="10" w:name="_Toc242561684"/>
      <w:r>
        <w:t>2.4. mock-his</w:t>
      </w:r>
      <w:bookmarkEnd w:id="10"/>
    </w:p>
    <w:p w14:paraId="0E436BF7" w14:textId="77777777" w:rsidR="003C5361" w:rsidRDefault="00E4664D">
      <w:r>
        <w:t>Giao di</w:t>
      </w:r>
      <w:r>
        <w:t>ệ</w:t>
      </w:r>
      <w:r>
        <w:t>n và catalog HIS mô ph</w:t>
      </w:r>
      <w:r>
        <w:t>ỏ</w:t>
      </w:r>
      <w:r>
        <w:t>ng. TypeScript; Next.js; React.</w:t>
      </w:r>
    </w:p>
    <w:p w14:paraId="4B91AC62" w14:textId="77777777" w:rsidR="003C5361" w:rsidRDefault="00E4664D">
      <w:r>
        <w:rPr>
          <w:b/>
        </w:rPr>
        <w:t xml:space="preserve">Entry point: </w:t>
      </w:r>
      <w:r>
        <w:t>src/​app/​page.tsx; src/​app/​api/​hospital-catalog/​route.ts</w:t>
      </w:r>
    </w:p>
    <w:p w14:paraId="2E8F1AA6" w14:textId="77777777" w:rsidR="003C5361" w:rsidRDefault="00E4664D">
      <w:r>
        <w:rPr>
          <w:b/>
        </w:rPr>
        <w:t xml:space="preserve">Build / dependency: </w:t>
      </w:r>
      <w:r>
        <w:t>npm; next build</w:t>
      </w:r>
    </w:p>
    <w:p w14:paraId="42FE0D20" w14:textId="77777777" w:rsidR="003C5361" w:rsidRDefault="00E4664D">
      <w:r>
        <w:rPr>
          <w:b/>
        </w:rPr>
        <w:t xml:space="preserve">Runtime: </w:t>
      </w:r>
      <w:r>
        <w:t>Next dev c</w:t>
      </w:r>
      <w:r>
        <w:t>ổ</w:t>
      </w:r>
      <w:r>
        <w:t>ng 4000; d</w:t>
      </w:r>
      <w:r>
        <w:t>ữ</w:t>
      </w:r>
      <w:r>
        <w:t xml:space="preserve"> li</w:t>
      </w:r>
      <w:r>
        <w:t>ệ</w:t>
      </w:r>
      <w:r>
        <w:t>u catalog trong code</w:t>
      </w:r>
    </w:p>
    <w:p w14:paraId="274A4EA8" w14:textId="77777777" w:rsidR="003C5361" w:rsidRDefault="00E4664D">
      <w:pPr>
        <w:pStyle w:val="Source"/>
      </w:pPr>
      <w:r>
        <w:t>Ngu</w:t>
      </w:r>
      <w:r>
        <w:t>ồ</w:t>
      </w:r>
      <w:r>
        <w:t>n: mock-his/​src/​app/​page.tsx</w:t>
      </w:r>
    </w:p>
    <w:p w14:paraId="68B84830" w14:textId="77777777" w:rsidR="003C5361" w:rsidRDefault="00E4664D">
      <w:pPr>
        <w:pStyle w:val="Heading2"/>
      </w:pPr>
      <w:bookmarkStart w:id="11" w:name="_Toc242561685"/>
      <w:r>
        <w:t>2.5. partner-his-server</w:t>
      </w:r>
      <w:bookmarkEnd w:id="11"/>
    </w:p>
    <w:p w14:paraId="00B64C62" w14:textId="77777777" w:rsidR="003C5361" w:rsidRDefault="00E4664D">
      <w:r>
        <w:t>Server catalog đ</w:t>
      </w:r>
      <w:r>
        <w:t>ố</w:t>
      </w:r>
      <w:r>
        <w:t>i tác th</w:t>
      </w:r>
      <w:r>
        <w:t>ử</w:t>
      </w:r>
      <w:r>
        <w:t xml:space="preserve"> nghi</w:t>
      </w:r>
      <w:r>
        <w:t>ệ</w:t>
      </w:r>
      <w:r>
        <w:t>m đ</w:t>
      </w:r>
      <w:r>
        <w:t>ộ</w:t>
      </w:r>
      <w:r>
        <w:t>c l</w:t>
      </w:r>
      <w:r>
        <w:t>ậ</w:t>
      </w:r>
      <w:r>
        <w:t>p. JavaScript; Node http.</w:t>
      </w:r>
    </w:p>
    <w:p w14:paraId="6C9CF123" w14:textId="77777777" w:rsidR="003C5361" w:rsidRDefault="00E4664D">
      <w:r>
        <w:rPr>
          <w:b/>
        </w:rPr>
        <w:t xml:space="preserve">Entry point: </w:t>
      </w:r>
      <w:r>
        <w:t>server.js</w:t>
      </w:r>
    </w:p>
    <w:p w14:paraId="5BDBCBFE" w14:textId="77777777" w:rsidR="003C5361" w:rsidRDefault="00E4664D">
      <w:r>
        <w:rPr>
          <w:b/>
        </w:rPr>
        <w:t xml:space="preserve">Build / dependency: </w:t>
      </w:r>
      <w:r>
        <w:t>package.json: node server.js</w:t>
      </w:r>
    </w:p>
    <w:p w14:paraId="1A2DB375" w14:textId="77777777" w:rsidR="003C5361" w:rsidRDefault="00E4664D">
      <w:r>
        <w:rPr>
          <w:b/>
        </w:rPr>
        <w:t xml:space="preserve">Runtime: </w:t>
      </w:r>
      <w:r>
        <w:t>C</w:t>
      </w:r>
      <w:r>
        <w:t>ổ</w:t>
      </w:r>
      <w:r>
        <w:t>ng 5056; danh m</w:t>
      </w:r>
      <w:r>
        <w:t>ụ</w:t>
      </w:r>
      <w:r>
        <w:t>c trong b</w:t>
      </w:r>
      <w:r>
        <w:t>ộ</w:t>
      </w:r>
      <w:r>
        <w:t xml:space="preserve"> nh</w:t>
      </w:r>
      <w:r>
        <w:t>ớ</w:t>
      </w:r>
    </w:p>
    <w:p w14:paraId="664A3D5C" w14:textId="77777777" w:rsidR="003C5361" w:rsidRDefault="00E4664D">
      <w:pPr>
        <w:pStyle w:val="Source"/>
      </w:pPr>
      <w:r>
        <w:t>Ngu</w:t>
      </w:r>
      <w:r>
        <w:t>ồ</w:t>
      </w:r>
      <w:r>
        <w:t>n: partner-his-server/​server.js</w:t>
      </w:r>
    </w:p>
    <w:p w14:paraId="4920D28E" w14:textId="77777777" w:rsidR="003C5361" w:rsidRDefault="00E4664D">
      <w:pPr>
        <w:pStyle w:val="Heading2"/>
      </w:pPr>
      <w:bookmarkStart w:id="12" w:name="_Toc242561686"/>
      <w:r>
        <w:t>2.6. standalone-his-server</w:t>
      </w:r>
      <w:bookmarkEnd w:id="12"/>
    </w:p>
    <w:p w14:paraId="0B3A6D27" w14:textId="77777777" w:rsidR="003C5361" w:rsidRDefault="00E4664D">
      <w:r>
        <w:t>Server catalog HIS mô ph</w:t>
      </w:r>
      <w:r>
        <w:t>ỏ</w:t>
      </w:r>
      <w:r>
        <w:t>ng theo scenario. JavaScript; Node http.</w:t>
      </w:r>
    </w:p>
    <w:p w14:paraId="5B7A234B" w14:textId="77777777" w:rsidR="003C5361" w:rsidRDefault="00E4664D">
      <w:r>
        <w:rPr>
          <w:b/>
        </w:rPr>
        <w:t xml:space="preserve">Entry point: </w:t>
      </w:r>
      <w:r>
        <w:t>server.js</w:t>
      </w:r>
    </w:p>
    <w:p w14:paraId="77A8E1F0" w14:textId="77777777" w:rsidR="003C5361" w:rsidRDefault="00E4664D">
      <w:r>
        <w:rPr>
          <w:b/>
        </w:rPr>
        <w:t xml:space="preserve">Build / dependency: </w:t>
      </w:r>
      <w:r>
        <w:t>node server.js; không có package.json riêng</w:t>
      </w:r>
    </w:p>
    <w:p w14:paraId="24F0B165" w14:textId="77777777" w:rsidR="003C5361" w:rsidRDefault="00E4664D">
      <w:r>
        <w:rPr>
          <w:b/>
        </w:rPr>
        <w:t xml:space="preserve">Runtime: </w:t>
      </w:r>
      <w:r>
        <w:t>Server HTTP đ</w:t>
      </w:r>
      <w:r>
        <w:t>ộ</w:t>
      </w:r>
      <w:r>
        <w:t>c l</w:t>
      </w:r>
      <w:r>
        <w:t>ậ</w:t>
      </w:r>
      <w:r>
        <w:t>p; danh m</w:t>
      </w:r>
      <w:r>
        <w:t>ụ</w:t>
      </w:r>
      <w:r>
        <w:t>c trong code</w:t>
      </w:r>
    </w:p>
    <w:p w14:paraId="40D23740" w14:textId="77777777" w:rsidR="003C5361" w:rsidRDefault="00E4664D">
      <w:pPr>
        <w:pStyle w:val="Source"/>
      </w:pPr>
      <w:r>
        <w:t>Ngu</w:t>
      </w:r>
      <w:r>
        <w:t>ồ</w:t>
      </w:r>
      <w:r>
        <w:t>n: standalone-his-server/​server.js</w:t>
      </w:r>
    </w:p>
    <w:p w14:paraId="5B9E57A2" w14:textId="77777777" w:rsidR="003C5361" w:rsidRDefault="00E4664D">
      <w:pPr>
        <w:pStyle w:val="Heading2"/>
      </w:pPr>
      <w:bookmarkStart w:id="13" w:name="_Toc242561687"/>
      <w:r>
        <w:lastRenderedPageBreak/>
        <w:t>2.7. Backend d</w:t>
      </w:r>
      <w:r>
        <w:t>ạ</w:t>
      </w:r>
      <w:r>
        <w:t>ng modular monolith</w:t>
      </w:r>
      <w:bookmarkEnd w:id="13"/>
    </w:p>
    <w:p w14:paraId="6494C355" w14:textId="77777777" w:rsidR="003C5361" w:rsidRDefault="00E4664D">
      <w:r>
        <w:t>M</w:t>
      </w:r>
      <w:r>
        <w:t>ộ</w:t>
      </w:r>
      <w:r>
        <w:t>t Nest application bootstrap t</w:t>
      </w:r>
      <w:r>
        <w:t>ừ</w:t>
      </w:r>
      <w:r>
        <w:t xml:space="preserve"> main.ts, imports các module nghi</w:t>
      </w:r>
      <w:r>
        <w:t>ệ</w:t>
      </w:r>
      <w:r>
        <w:t>p v</w:t>
      </w:r>
      <w:r>
        <w:t>ụ</w:t>
      </w:r>
      <w:r>
        <w:t xml:space="preserve"> trong AppModule và dùng PrismaService chung. Controller nh</w:t>
      </w:r>
      <w:r>
        <w:t>ậ</w:t>
      </w:r>
      <w:r>
        <w:t>n HTTP/decorator, Service th</w:t>
      </w:r>
      <w:r>
        <w:t>ự</w:t>
      </w:r>
      <w:r>
        <w:t>c hi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>, Prisma th</w:t>
      </w:r>
      <w:r>
        <w:t>ự</w:t>
      </w:r>
      <w:r>
        <w:t>c hi</w:t>
      </w:r>
      <w:r>
        <w:t>ệ</w:t>
      </w:r>
      <w:r>
        <w:t>n ORM/transaction. Không phát hi</w:t>
      </w:r>
      <w:r>
        <w:t>ệ</w:t>
      </w:r>
      <w:r>
        <w:t>n m</w:t>
      </w:r>
      <w:r>
        <w:t>ộ</w:t>
      </w:r>
      <w:r>
        <w:t>t t</w:t>
      </w:r>
      <w:r>
        <w:t>ầ</w:t>
      </w:r>
      <w:r>
        <w:t>ng Repository backend đ</w:t>
      </w:r>
      <w:r>
        <w:t>ộ</w:t>
      </w:r>
      <w:r>
        <w:t>c l</w:t>
      </w:r>
      <w:r>
        <w:t>ậ</w:t>
      </w:r>
      <w:r>
        <w:t>p xuyên su</w:t>
      </w:r>
      <w:r>
        <w:t>ố</w:t>
      </w:r>
      <w:r>
        <w:t>t; không g</w:t>
      </w:r>
      <w:r>
        <w:t>ọ</w:t>
      </w:r>
      <w:r>
        <w:t>i đây là microservices ho</w:t>
      </w:r>
      <w:r>
        <w:t>ặ</w:t>
      </w:r>
      <w:r>
        <w:t>c Clean Architecture hoàn ch</w:t>
      </w:r>
      <w:r>
        <w:t>ỉ</w:t>
      </w:r>
      <w:r>
        <w:t>nh. ClinicRoomsController còn đ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 xml:space="preserve"> và Prisma trong cùng file module.</w:t>
      </w:r>
    </w:p>
    <w:p w14:paraId="3A1679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nova-care-backend/​src/​main.ts; nova-care-backend/​src/​app.module.ts; nova-care-backend/​src/​database/​prisma.service.ts; nova-care-backend/​src/​modules/​schedules/​clinic-rooms.module.ts</w:t>
      </w:r>
    </w:p>
    <w:p w14:paraId="0B4AC8B3" w14:textId="77777777" w:rsidR="003C5361" w:rsidRDefault="00E4664D">
      <w:pPr>
        <w:pStyle w:val="Heading2"/>
      </w:pPr>
      <w:bookmarkStart w:id="14" w:name="_Toc242561688"/>
      <w:r>
        <w:t>Android</w:t>
      </w:r>
      <w:bookmarkEnd w:id="14"/>
    </w:p>
    <w:p w14:paraId="4F0222BD" w14:textId="77777777" w:rsidR="003C5361" w:rsidRDefault="00E4664D">
      <w:r>
        <w:t>Compose k</w:t>
      </w:r>
      <w:r>
        <w:t>ế</w:t>
      </w:r>
      <w:r>
        <w:t>t h</w:t>
      </w:r>
      <w:r>
        <w:t>ợ</w:t>
      </w:r>
      <w:r>
        <w:t>p ViewModel/StateFlow và repository cho các mi</w:t>
      </w:r>
      <w:r>
        <w:t>ề</w:t>
      </w:r>
      <w:r>
        <w:t>n l</w:t>
      </w:r>
      <w:r>
        <w:t>ớ</w:t>
      </w:r>
      <w:r>
        <w:t>n. ApiClient singleton t</w:t>
      </w:r>
      <w:r>
        <w:t>ạ</w:t>
      </w:r>
      <w:r>
        <w:t>o Retrofit/Gson/OkHttp, g</w:t>
      </w:r>
      <w:r>
        <w:t>ắ</w:t>
      </w:r>
      <w:r>
        <w:t>n bearer và làm m</w:t>
      </w:r>
      <w:r>
        <w:t>ớ</w:t>
      </w:r>
      <w:r>
        <w:t>i token. Navigation Compose n</w:t>
      </w:r>
      <w:r>
        <w:t>ố</w:t>
      </w:r>
      <w:r>
        <w:t>i các màn hình. Có lu</w:t>
      </w:r>
      <w:r>
        <w:t>ồ</w:t>
      </w:r>
      <w:r>
        <w:t>ng g</w:t>
      </w:r>
      <w:r>
        <w:t>ọ</w:t>
      </w:r>
      <w:r>
        <w:t>i API qua repository, nhưng không có cơ s</w:t>
      </w:r>
      <w:r>
        <w:t>ở</w:t>
      </w:r>
      <w:r>
        <w:t xml:space="preserve">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Composable đ</w:t>
      </w:r>
      <w:r>
        <w:t>ề</w:t>
      </w:r>
      <w:r>
        <w:t>u tuân th</w:t>
      </w:r>
      <w:r>
        <w:t>ủ</w:t>
      </w:r>
      <w:r>
        <w:t xml:space="preserve"> m</w:t>
      </w:r>
      <w:r>
        <w:t>ộ</w:t>
      </w:r>
      <w:r>
        <w:t>t use-case layer riêng. TokenManager dùng SharedPreferences; không th</w:t>
      </w:r>
      <w:r>
        <w:t>ấ</w:t>
      </w:r>
      <w:r>
        <w:t>y Room trong dependencies.</w:t>
      </w:r>
    </w:p>
    <w:p w14:paraId="1FFB90D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mobile/​app/​src/​main/​java/​com/​example/​kltn_​novacare/​ui/​navigation/​NavGraph.kt; mobile/​app/​src/​main/​java/​com/​example/​kltn_​novacare/​ui/​viewmodel/​BookingViewModel.kt; mobile/​app/​src/​main/​java/​com/​example/​kltn_​novacare/​data/​remote/​ApiClient.kt; mobile/​app/​build.gradle.kts</w:t>
      </w:r>
    </w:p>
    <w:p w14:paraId="10F05C54" w14:textId="77777777" w:rsidR="003C5361" w:rsidRDefault="00E4664D">
      <w:pPr>
        <w:pStyle w:val="Heading2"/>
      </w:pPr>
      <w:bookmarkStart w:id="15" w:name="_Toc242561689"/>
      <w:r>
        <w:t>Web và admin</w:t>
      </w:r>
      <w:bookmarkEnd w:id="15"/>
    </w:p>
    <w:p w14:paraId="7012BC48" w14:textId="77777777" w:rsidR="003C5361" w:rsidRDefault="00E4664D">
      <w:r>
        <w:t>Next.js App Router dùng route groups (public), (auth), (dashboard), (admin), (hospital-admin). Admin là ph</w:t>
      </w:r>
      <w:r>
        <w:t>ầ</w:t>
      </w:r>
      <w:r>
        <w:t>n c</w:t>
      </w:r>
      <w:r>
        <w:t>ủ</w:t>
      </w:r>
      <w:r>
        <w:t>a nova-care-web, không ph</w:t>
      </w:r>
      <w:r>
        <w:t>ả</w:t>
      </w:r>
      <w:r>
        <w:t>i m</w:t>
      </w:r>
      <w:r>
        <w:t>ộ</w:t>
      </w:r>
      <w:r>
        <w:t>t project đ</w:t>
      </w:r>
      <w:r>
        <w:t>ộ</w:t>
      </w:r>
      <w:r>
        <w:t>c l</w:t>
      </w:r>
      <w:r>
        <w:t>ậ</w:t>
      </w:r>
      <w:r>
        <w:t>p. Axios ApiClient l</w:t>
      </w:r>
      <w:r>
        <w:t>ấ</w:t>
      </w:r>
      <w:r>
        <w:t>y bearer t</w:t>
      </w:r>
      <w:r>
        <w:t>ừ</w:t>
      </w:r>
      <w:r>
        <w:t xml:space="preserve"> Zustand persist; TanStack Query ph</w:t>
      </w:r>
      <w:r>
        <w:t>ụ</w:t>
      </w:r>
      <w:r>
        <w:t>c v</w:t>
      </w:r>
      <w:r>
        <w:t>ụ</w:t>
      </w:r>
      <w:r>
        <w:t xml:space="preserve"> truy v</w:t>
      </w:r>
      <w:r>
        <w:t>ấ</w:t>
      </w:r>
      <w:r>
        <w:t>n/cache và hooks. Role UI không thay th</w:t>
      </w:r>
      <w:r>
        <w:t>ế</w:t>
      </w:r>
      <w:r>
        <w:t xml:space="preserve"> ki</w:t>
      </w:r>
      <w:r>
        <w:t>ể</w:t>
      </w:r>
      <w:r>
        <w:t>m tra quy</w:t>
      </w:r>
      <w:r>
        <w:t>ề</w:t>
      </w:r>
      <w:r>
        <w:t>n backend.</w:t>
      </w:r>
    </w:p>
    <w:p w14:paraId="19CE1816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nova-care-web/​src/​app/​layout.tsx; nova-care-web/​src/​lib/​api-client.ts; nova-care-web/​src/​stores/​auth.store.ts; nova-care-web/​package.json</w:t>
      </w:r>
    </w:p>
    <w:p w14:paraId="127EB646" w14:textId="77777777" w:rsidR="003C5361" w:rsidRDefault="00E4664D">
      <w:pPr>
        <w:pStyle w:val="Heading2"/>
      </w:pPr>
      <w:bookmarkStart w:id="16" w:name="_Toc242561690"/>
      <w:r>
        <w:t>2.8. Sơ đ</w:t>
      </w:r>
      <w:r>
        <w:t>ồ</w:t>
      </w:r>
      <w:r>
        <w:t xml:space="preserve"> kh</w:t>
      </w:r>
      <w:r>
        <w:t>ố</w:t>
      </w:r>
      <w:r>
        <w:t>i và phân l</w:t>
      </w:r>
      <w:r>
        <w:t>ớ</w:t>
      </w:r>
      <w:r>
        <w:t>p</w:t>
      </w:r>
      <w:bookmarkEnd w:id="16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00"/>
        <w:gridCol w:w="4671"/>
      </w:tblGrid>
      <w:tr w:rsidR="003C5361" w14:paraId="551F8DB3" w14:textId="77777777">
        <w:trPr>
          <w:tblHeader/>
        </w:trPr>
        <w:tc>
          <w:tcPr>
            <w:tcW w:w="4400" w:type="dxa"/>
            <w:shd w:val="clear" w:color="auto" w:fill="EAF3EE"/>
          </w:tcPr>
          <w:p w14:paraId="22234A56" w14:textId="77777777" w:rsidR="003C5361" w:rsidRDefault="00E4664D">
            <w:pPr>
              <w:pStyle w:val="TableText"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4671" w:type="dxa"/>
            <w:shd w:val="clear" w:color="auto" w:fill="EAF3EE"/>
          </w:tcPr>
          <w:p w14:paraId="3EE793D8" w14:textId="77777777" w:rsidR="003C5361" w:rsidRDefault="00E4664D">
            <w:pPr>
              <w:pStyle w:val="TableText"/>
            </w:pPr>
            <w:r>
              <w:rPr>
                <w:b/>
              </w:rPr>
              <w:t>Liên k</w:t>
            </w:r>
            <w:r>
              <w:rPr>
                <w:b/>
              </w:rPr>
              <w:t>ế</w:t>
            </w:r>
            <w:r>
              <w:rPr>
                <w:b/>
              </w:rPr>
              <w:t>t th</w:t>
            </w:r>
            <w:r>
              <w:rPr>
                <w:b/>
              </w:rPr>
              <w:t>ự</w:t>
            </w:r>
            <w:r>
              <w:rPr>
                <w:b/>
              </w:rPr>
              <w:t>c t</w:t>
            </w:r>
            <w:r>
              <w:rPr>
                <w:b/>
              </w:rPr>
              <w:t>ế</w:t>
            </w:r>
          </w:p>
        </w:tc>
      </w:tr>
      <w:tr w:rsidR="003C5361" w14:paraId="2F50707F" w14:textId="77777777">
        <w:tc>
          <w:tcPr>
            <w:tcW w:w="4400" w:type="dxa"/>
          </w:tcPr>
          <w:p w14:paraId="368BE9C3" w14:textId="77777777" w:rsidR="003C5361" w:rsidRDefault="00E4664D">
            <w:pPr>
              <w:pStyle w:val="TableText"/>
            </w:pPr>
            <w:r>
              <w:t>Compose UI → ViewModel → Repository → Retrofit</w:t>
            </w:r>
          </w:p>
        </w:tc>
        <w:tc>
          <w:tcPr>
            <w:tcW w:w="4671" w:type="dxa"/>
          </w:tcPr>
          <w:p w14:paraId="3093C099" w14:textId="77777777" w:rsidR="003C5361" w:rsidRDefault="00E4664D">
            <w:pPr>
              <w:pStyle w:val="TableText"/>
            </w:pPr>
            <w:r>
              <w:t>mobile/​app/​src/​main/​java/​com/​example/​kltn_​novacare/​{ui,data}</w:t>
            </w:r>
          </w:p>
        </w:tc>
      </w:tr>
      <w:tr w:rsidR="003C5361" w14:paraId="695862A9" w14:textId="77777777">
        <w:tc>
          <w:tcPr>
            <w:tcW w:w="4400" w:type="dxa"/>
          </w:tcPr>
          <w:p w14:paraId="3BF8737B" w14:textId="77777777" w:rsidR="003C5361" w:rsidRDefault="00E4664D">
            <w:pPr>
              <w:pStyle w:val="TableText"/>
            </w:pPr>
            <w:r>
              <w:t>Next page/​component → hook/​service → Axios</w:t>
            </w:r>
          </w:p>
        </w:tc>
        <w:tc>
          <w:tcPr>
            <w:tcW w:w="4671" w:type="dxa"/>
          </w:tcPr>
          <w:p w14:paraId="45730A21" w14:textId="77777777" w:rsidR="003C5361" w:rsidRDefault="00E4664D">
            <w:pPr>
              <w:pStyle w:val="TableText"/>
            </w:pPr>
            <w:r>
              <w:t>nova-care-web/​src/​{app,hooks,services,lib/​api-client.ts}</w:t>
            </w:r>
          </w:p>
        </w:tc>
      </w:tr>
      <w:tr w:rsidR="003C5361" w14:paraId="05065288" w14:textId="77777777">
        <w:tc>
          <w:tcPr>
            <w:tcW w:w="4400" w:type="dxa"/>
          </w:tcPr>
          <w:p w14:paraId="7ECDE2F4" w14:textId="77777777" w:rsidR="003C5361" w:rsidRDefault="00E4664D">
            <w:pPr>
              <w:pStyle w:val="TableText"/>
            </w:pPr>
            <w:r>
              <w:t>Controller → Service → PrismaService → PostgreSQL</w:t>
            </w:r>
          </w:p>
        </w:tc>
        <w:tc>
          <w:tcPr>
            <w:tcW w:w="4671" w:type="dxa"/>
          </w:tcPr>
          <w:p w14:paraId="3B88AA9E" w14:textId="77777777" w:rsidR="003C5361" w:rsidRDefault="00E4664D">
            <w:pPr>
              <w:pStyle w:val="TableText"/>
            </w:pPr>
            <w:r>
              <w:t>nova-care-backend/​src/​modules; src/​database; prisma/​schema.prisma</w:t>
            </w:r>
          </w:p>
        </w:tc>
      </w:tr>
      <w:tr w:rsidR="003C5361" w14:paraId="2AC22AF0" w14:textId="77777777">
        <w:tc>
          <w:tcPr>
            <w:tcW w:w="4400" w:type="dxa"/>
          </w:tcPr>
          <w:p w14:paraId="5E98EACB" w14:textId="77777777" w:rsidR="003C5361" w:rsidRDefault="00E4664D">
            <w:pPr>
              <w:pStyle w:val="TableText"/>
            </w:pPr>
            <w:r>
              <w:t>REST consultation → DB → Socket.IO event → client</w:t>
            </w:r>
          </w:p>
        </w:tc>
        <w:tc>
          <w:tcPr>
            <w:tcW w:w="4671" w:type="dxa"/>
          </w:tcPr>
          <w:p w14:paraId="2B746136" w14:textId="77777777" w:rsidR="003C5361" w:rsidRDefault="00E4664D">
            <w:pPr>
              <w:pStyle w:val="TableText"/>
            </w:pPr>
            <w:r>
              <w:t>src/​modules/​consultations/​consultations.controller.ts; consultations.gateway.ts</w:t>
            </w:r>
          </w:p>
        </w:tc>
      </w:tr>
      <w:tr w:rsidR="003C5361" w14:paraId="0BAFD282" w14:textId="77777777">
        <w:tc>
          <w:tcPr>
            <w:tcW w:w="4400" w:type="dxa"/>
          </w:tcPr>
          <w:p w14:paraId="75F5F640" w14:textId="77777777" w:rsidR="003C5361" w:rsidRDefault="00E4664D">
            <w:pPr>
              <w:pStyle w:val="TableText"/>
            </w:pPr>
            <w:r>
              <w:lastRenderedPageBreak/>
              <w:t>Video token → LiveKit room → web/​Android SDK</w:t>
            </w:r>
          </w:p>
        </w:tc>
        <w:tc>
          <w:tcPr>
            <w:tcW w:w="4671" w:type="dxa"/>
          </w:tcPr>
          <w:p w14:paraId="77F4F6DF" w14:textId="77777777" w:rsidR="003C5361" w:rsidRDefault="00E4664D">
            <w:pPr>
              <w:pStyle w:val="TableText"/>
            </w:pPr>
            <w:r>
              <w:t>src/​modules/​consultations/​consultation-video.service.ts</w:t>
            </w:r>
          </w:p>
        </w:tc>
      </w:tr>
      <w:tr w:rsidR="003C5361" w14:paraId="596164DB" w14:textId="77777777">
        <w:tc>
          <w:tcPr>
            <w:tcW w:w="4400" w:type="dxa"/>
          </w:tcPr>
          <w:p w14:paraId="732B84B0" w14:textId="77777777" w:rsidR="003C5361" w:rsidRDefault="00E4664D">
            <w:pPr>
              <w:pStyle w:val="TableText"/>
            </w:pPr>
            <w:r>
              <w:t>QueueService → BullMQ/​Redis → email/​push workers</w:t>
            </w:r>
          </w:p>
        </w:tc>
        <w:tc>
          <w:tcPr>
            <w:tcW w:w="4671" w:type="dxa"/>
          </w:tcPr>
          <w:p w14:paraId="678E4E5E" w14:textId="77777777" w:rsidR="003C5361" w:rsidRDefault="00E4664D">
            <w:pPr>
              <w:pStyle w:val="TableText"/>
            </w:pPr>
            <w:r>
              <w:t>nova-care-backend/​src/​queue</w:t>
            </w:r>
          </w:p>
        </w:tc>
      </w:tr>
      <w:tr w:rsidR="003C5361" w14:paraId="6E195514" w14:textId="77777777">
        <w:tc>
          <w:tcPr>
            <w:tcW w:w="4400" w:type="dxa"/>
          </w:tcPr>
          <w:p w14:paraId="0867174E" w14:textId="77777777" w:rsidR="003C5361" w:rsidRDefault="00E4664D">
            <w:pPr>
              <w:pStyle w:val="TableText"/>
            </w:pPr>
            <w:r>
              <w:t>CatalogSyncService → HTTP → HIS catalog</w:t>
            </w:r>
          </w:p>
        </w:tc>
        <w:tc>
          <w:tcPr>
            <w:tcW w:w="4671" w:type="dxa"/>
          </w:tcPr>
          <w:p w14:paraId="75F5B478" w14:textId="77777777" w:rsidR="003C5361" w:rsidRDefault="00E4664D">
            <w:pPr>
              <w:pStyle w:val="TableText"/>
            </w:pPr>
            <w:r>
              <w:t>nova-care-backend/​src/​modules/​integration/​catalog-sync/​catalog-sync.service.ts</w:t>
            </w:r>
          </w:p>
        </w:tc>
      </w:tr>
    </w:tbl>
    <w:p w14:paraId="5CE1D946" w14:textId="77777777" w:rsidR="003C5361" w:rsidRDefault="003C5361">
      <w:pPr>
        <w:pStyle w:val="Small"/>
      </w:pPr>
    </w:p>
    <w:p w14:paraId="5F5939C1" w14:textId="77777777" w:rsidR="003C5361" w:rsidRDefault="00E4664D">
      <w:r>
        <w:t>Presentation g</w:t>
      </w:r>
      <w:r>
        <w:t>ồ</w:t>
      </w:r>
      <w:r>
        <w:t>m Controller và UI; Application n</w:t>
      </w:r>
      <w:r>
        <w:t>ằ</w:t>
      </w:r>
      <w:r>
        <w:t>m ch</w:t>
      </w:r>
      <w:r>
        <w:t>ủ</w:t>
      </w:r>
      <w:r>
        <w:t xml:space="preserve"> y</w:t>
      </w:r>
      <w:r>
        <w:t>ế</w:t>
      </w:r>
      <w:r>
        <w:t>u trong Service/ViewModel; Domain th</w:t>
      </w:r>
      <w:r>
        <w:t>ể</w:t>
      </w:r>
      <w:r>
        <w:t xml:space="preserve"> hi</w:t>
      </w:r>
      <w:r>
        <w:t>ệ</w:t>
      </w:r>
      <w:r>
        <w:t>n qua enum/model, validator, engine và business rules nhưng chưa tách thành m</w:t>
      </w:r>
      <w:r>
        <w:t>ộ</w:t>
      </w:r>
      <w:r>
        <w:t>t project domain đ</w:t>
      </w:r>
      <w:r>
        <w:t>ộ</w:t>
      </w:r>
      <w:r>
        <w:t>c l</w:t>
      </w:r>
      <w:r>
        <w:t>ậ</w:t>
      </w:r>
      <w:r>
        <w:t>p. Infrastructure g</w:t>
      </w:r>
      <w:r>
        <w:t>ồ</w:t>
      </w:r>
      <w:r>
        <w:t>m Prisma, HTTP provider, file system, queue và SDK. PrismaService là persistence gateway; không chèn m</w:t>
      </w:r>
      <w:r>
        <w:t>ộ</w:t>
      </w:r>
      <w:r>
        <w:t>t “AppointmentRepository backend” không t</w:t>
      </w:r>
      <w:r>
        <w:t>ồ</w:t>
      </w:r>
      <w:r>
        <w:t>n t</w:t>
      </w:r>
      <w:r>
        <w:t>ạ</w:t>
      </w:r>
      <w:r>
        <w:t>i vào sơ đ</w:t>
      </w:r>
      <w:r>
        <w:t>ồ</w:t>
      </w:r>
      <w:r>
        <w:t>.</w:t>
      </w:r>
    </w:p>
    <w:p w14:paraId="7D098D75" w14:textId="77777777" w:rsidR="003C5361" w:rsidRDefault="00E4664D">
      <w:pPr>
        <w:pStyle w:val="Heading1"/>
      </w:pPr>
      <w:bookmarkStart w:id="17" w:name="_Toc242561691"/>
      <w:r>
        <w:t>3. Công ngh</w:t>
      </w:r>
      <w:r>
        <w:t>ệ</w:t>
      </w:r>
      <w:r>
        <w:t xml:space="preserve"> và phiên b</w:t>
      </w:r>
      <w:r>
        <w:t>ả</w:t>
      </w:r>
      <w:r>
        <w:t>n</w:t>
      </w:r>
      <w:bookmarkEnd w:id="17"/>
    </w:p>
    <w:p w14:paraId="7284B45E" w14:textId="77777777" w:rsidR="003C5361" w:rsidRDefault="00E4664D">
      <w:r>
        <w:t>Phiên b</w:t>
      </w:r>
      <w:r>
        <w:t>ả</w:t>
      </w:r>
      <w:r>
        <w:t>n dư</w:t>
      </w:r>
      <w:r>
        <w:t>ớ</w:t>
      </w:r>
      <w:r>
        <w:t>i đây l</w:t>
      </w:r>
      <w:r>
        <w:t>ấ</w:t>
      </w:r>
      <w:r>
        <w:t>y t</w:t>
      </w:r>
      <w:r>
        <w:t>ừ</w:t>
      </w:r>
      <w:r>
        <w:t xml:space="preserve"> dependency manifest. D</w:t>
      </w:r>
      <w:r>
        <w:t>ấ</w:t>
      </w:r>
      <w:r>
        <w:t>u ^ ho</w:t>
      </w:r>
      <w:r>
        <w:t>ặ</w:t>
      </w:r>
      <w:r>
        <w:t>c kho</w:t>
      </w:r>
      <w:r>
        <w:t>ả</w:t>
      </w:r>
      <w:r>
        <w:t>ng version là yêu c</w:t>
      </w:r>
      <w:r>
        <w:t>ầ</w:t>
      </w:r>
      <w:r>
        <w:t>u khai báo, không ph</w:t>
      </w:r>
      <w:r>
        <w:t>ả</w:t>
      </w:r>
      <w:r>
        <w:t>i cam k</w:t>
      </w:r>
      <w:r>
        <w:t>ế</w:t>
      </w:r>
      <w:r>
        <w:t>t phiên b</w:t>
      </w:r>
      <w:r>
        <w:t>ả</w:t>
      </w:r>
      <w:r>
        <w:t>n cài trên m</w:t>
      </w:r>
      <w:r>
        <w:t>ọ</w:t>
      </w:r>
      <w:r>
        <w:t>i máy. Các phiên b</w:t>
      </w:r>
      <w:r>
        <w:t>ả</w:t>
      </w:r>
      <w:r>
        <w:t>n Android không ghi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 phân gi</w:t>
      </w:r>
      <w:r>
        <w:t>ả</w:t>
      </w:r>
      <w:r>
        <w:t>i qua libs.versions.toml. Transitive dependencies không li</w:t>
      </w:r>
      <w:r>
        <w:t>ệ</w:t>
      </w:r>
      <w:r>
        <w:t>t kê thay cho dependency tr</w:t>
      </w:r>
      <w:r>
        <w:t>ự</w:t>
      </w:r>
      <w:r>
        <w:t>c ti</w:t>
      </w:r>
      <w:r>
        <w:t>ế</w:t>
      </w:r>
      <w:r>
        <w:t>p.</w:t>
      </w:r>
    </w:p>
    <w:p w14:paraId="68086585" w14:textId="77777777" w:rsidR="003C5361" w:rsidRDefault="00E4664D">
      <w:pPr>
        <w:pStyle w:val="Heading2"/>
      </w:pPr>
      <w:bookmarkStart w:id="18" w:name="_Toc242561692"/>
      <w:r>
        <w:t>nova-care-backend</w:t>
      </w:r>
      <w:bookmarkEnd w:id="18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1700"/>
        <w:gridCol w:w="2571"/>
      </w:tblGrid>
      <w:tr w:rsidR="003C5361" w14:paraId="315CD7CC" w14:textId="77777777">
        <w:trPr>
          <w:tblHeader/>
        </w:trPr>
        <w:tc>
          <w:tcPr>
            <w:tcW w:w="4800" w:type="dxa"/>
            <w:shd w:val="clear" w:color="auto" w:fill="EAF3EE"/>
          </w:tcPr>
          <w:p w14:paraId="252B8466" w14:textId="77777777" w:rsidR="003C5361" w:rsidRDefault="00E4664D">
            <w:pPr>
              <w:pStyle w:val="TableText"/>
            </w:pPr>
            <w:r>
              <w:rPr>
                <w:b/>
              </w:rPr>
              <w:t>Thư vi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00" w:type="dxa"/>
            <w:shd w:val="clear" w:color="auto" w:fill="EAF3EE"/>
          </w:tcPr>
          <w:p w14:paraId="1182F1CF" w14:textId="77777777" w:rsidR="003C5361" w:rsidRDefault="00E4664D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 khai báo</w:t>
            </w:r>
          </w:p>
        </w:tc>
        <w:tc>
          <w:tcPr>
            <w:tcW w:w="2571" w:type="dxa"/>
            <w:shd w:val="clear" w:color="auto" w:fill="EAF3EE"/>
          </w:tcPr>
          <w:p w14:paraId="678340E1" w14:textId="77777777" w:rsidR="003C5361" w:rsidRDefault="00E4664D">
            <w:pPr>
              <w:pStyle w:val="TableText"/>
            </w:pPr>
            <w:r>
              <w:rPr>
                <w:b/>
              </w:rPr>
              <w:t>Nhóm</w:t>
            </w:r>
          </w:p>
        </w:tc>
      </w:tr>
      <w:tr w:rsidR="003C5361" w14:paraId="4813C827" w14:textId="77777777">
        <w:tc>
          <w:tcPr>
            <w:tcW w:w="4800" w:type="dxa"/>
          </w:tcPr>
          <w:p w14:paraId="51CF81B4" w14:textId="77777777" w:rsidR="003C5361" w:rsidRDefault="00E4664D">
            <w:pPr>
              <w:pStyle w:val="TableText"/>
            </w:pPr>
            <w:r>
              <w:t>@nestjs/​bullmq</w:t>
            </w:r>
          </w:p>
        </w:tc>
        <w:tc>
          <w:tcPr>
            <w:tcW w:w="1700" w:type="dxa"/>
          </w:tcPr>
          <w:p w14:paraId="20AFB301" w14:textId="77777777" w:rsidR="003C5361" w:rsidRDefault="00E4664D">
            <w:pPr>
              <w:pStyle w:val="TableText"/>
            </w:pPr>
            <w:r>
              <w:t>^11.0.4</w:t>
            </w:r>
          </w:p>
        </w:tc>
        <w:tc>
          <w:tcPr>
            <w:tcW w:w="2571" w:type="dxa"/>
          </w:tcPr>
          <w:p w14:paraId="0F72F45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8D1F3B8" w14:textId="77777777">
        <w:tc>
          <w:tcPr>
            <w:tcW w:w="4800" w:type="dxa"/>
          </w:tcPr>
          <w:p w14:paraId="39F25C41" w14:textId="77777777" w:rsidR="003C5361" w:rsidRDefault="00E4664D">
            <w:pPr>
              <w:pStyle w:val="TableText"/>
            </w:pPr>
            <w:r>
              <w:t>@nestjs/​common</w:t>
            </w:r>
          </w:p>
        </w:tc>
        <w:tc>
          <w:tcPr>
            <w:tcW w:w="1700" w:type="dxa"/>
          </w:tcPr>
          <w:p w14:paraId="21CA0C85" w14:textId="77777777" w:rsidR="003C5361" w:rsidRDefault="00E4664D">
            <w:pPr>
              <w:pStyle w:val="TableText"/>
            </w:pPr>
            <w:r>
              <w:t>^11.0.1</w:t>
            </w:r>
          </w:p>
        </w:tc>
        <w:tc>
          <w:tcPr>
            <w:tcW w:w="2571" w:type="dxa"/>
          </w:tcPr>
          <w:p w14:paraId="5F4F1B2A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1B4DB27" w14:textId="77777777">
        <w:tc>
          <w:tcPr>
            <w:tcW w:w="4800" w:type="dxa"/>
          </w:tcPr>
          <w:p w14:paraId="297FD567" w14:textId="77777777" w:rsidR="003C5361" w:rsidRDefault="00E4664D">
            <w:pPr>
              <w:pStyle w:val="TableText"/>
            </w:pPr>
            <w:r>
              <w:t>@nestjs/​config</w:t>
            </w:r>
          </w:p>
        </w:tc>
        <w:tc>
          <w:tcPr>
            <w:tcW w:w="1700" w:type="dxa"/>
          </w:tcPr>
          <w:p w14:paraId="282A9820" w14:textId="77777777" w:rsidR="003C5361" w:rsidRDefault="00E4664D">
            <w:pPr>
              <w:pStyle w:val="TableText"/>
            </w:pPr>
            <w:r>
              <w:t>^4.0.4</w:t>
            </w:r>
          </w:p>
        </w:tc>
        <w:tc>
          <w:tcPr>
            <w:tcW w:w="2571" w:type="dxa"/>
          </w:tcPr>
          <w:p w14:paraId="051AD6F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18C773E" w14:textId="77777777">
        <w:tc>
          <w:tcPr>
            <w:tcW w:w="4800" w:type="dxa"/>
          </w:tcPr>
          <w:p w14:paraId="42484DD2" w14:textId="77777777" w:rsidR="003C5361" w:rsidRDefault="00E4664D">
            <w:pPr>
              <w:pStyle w:val="TableText"/>
            </w:pPr>
            <w:r>
              <w:t>@nestjs/​core</w:t>
            </w:r>
          </w:p>
        </w:tc>
        <w:tc>
          <w:tcPr>
            <w:tcW w:w="1700" w:type="dxa"/>
          </w:tcPr>
          <w:p w14:paraId="6ADE456E" w14:textId="77777777" w:rsidR="003C5361" w:rsidRDefault="00E4664D">
            <w:pPr>
              <w:pStyle w:val="TableText"/>
            </w:pPr>
            <w:r>
              <w:t>^11.0.1</w:t>
            </w:r>
          </w:p>
        </w:tc>
        <w:tc>
          <w:tcPr>
            <w:tcW w:w="2571" w:type="dxa"/>
          </w:tcPr>
          <w:p w14:paraId="6C1A8C7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31D21AC" w14:textId="77777777">
        <w:tc>
          <w:tcPr>
            <w:tcW w:w="4800" w:type="dxa"/>
          </w:tcPr>
          <w:p w14:paraId="14C76BA7" w14:textId="77777777" w:rsidR="003C5361" w:rsidRDefault="00E4664D">
            <w:pPr>
              <w:pStyle w:val="TableText"/>
            </w:pPr>
            <w:r>
              <w:t>@nestjs/​jwt</w:t>
            </w:r>
          </w:p>
        </w:tc>
        <w:tc>
          <w:tcPr>
            <w:tcW w:w="1700" w:type="dxa"/>
          </w:tcPr>
          <w:p w14:paraId="4179AF3F" w14:textId="77777777" w:rsidR="003C5361" w:rsidRDefault="00E4664D">
            <w:pPr>
              <w:pStyle w:val="TableText"/>
            </w:pPr>
            <w:r>
              <w:t>^11.0.2</w:t>
            </w:r>
          </w:p>
        </w:tc>
        <w:tc>
          <w:tcPr>
            <w:tcW w:w="2571" w:type="dxa"/>
          </w:tcPr>
          <w:p w14:paraId="7444EBF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E437A6D" w14:textId="77777777">
        <w:tc>
          <w:tcPr>
            <w:tcW w:w="4800" w:type="dxa"/>
          </w:tcPr>
          <w:p w14:paraId="5FA18D23" w14:textId="77777777" w:rsidR="003C5361" w:rsidRDefault="00E4664D">
            <w:pPr>
              <w:pStyle w:val="TableText"/>
            </w:pPr>
            <w:r>
              <w:t>@nestjs/​passport</w:t>
            </w:r>
          </w:p>
        </w:tc>
        <w:tc>
          <w:tcPr>
            <w:tcW w:w="1700" w:type="dxa"/>
          </w:tcPr>
          <w:p w14:paraId="53B066C2" w14:textId="77777777" w:rsidR="003C5361" w:rsidRDefault="00E4664D">
            <w:pPr>
              <w:pStyle w:val="TableText"/>
            </w:pPr>
            <w:r>
              <w:t>^11.0.5</w:t>
            </w:r>
          </w:p>
        </w:tc>
        <w:tc>
          <w:tcPr>
            <w:tcW w:w="2571" w:type="dxa"/>
          </w:tcPr>
          <w:p w14:paraId="316301A9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104CAD4" w14:textId="77777777">
        <w:tc>
          <w:tcPr>
            <w:tcW w:w="4800" w:type="dxa"/>
          </w:tcPr>
          <w:p w14:paraId="3DBC6CC2" w14:textId="77777777" w:rsidR="003C5361" w:rsidRDefault="00E4664D">
            <w:pPr>
              <w:pStyle w:val="TableText"/>
            </w:pPr>
            <w:r>
              <w:t>@nestjs/​platform-express</w:t>
            </w:r>
          </w:p>
        </w:tc>
        <w:tc>
          <w:tcPr>
            <w:tcW w:w="1700" w:type="dxa"/>
          </w:tcPr>
          <w:p w14:paraId="00A51B0F" w14:textId="77777777" w:rsidR="003C5361" w:rsidRDefault="00E4664D">
            <w:pPr>
              <w:pStyle w:val="TableText"/>
            </w:pPr>
            <w:r>
              <w:t>^11.0.1</w:t>
            </w:r>
          </w:p>
        </w:tc>
        <w:tc>
          <w:tcPr>
            <w:tcW w:w="2571" w:type="dxa"/>
          </w:tcPr>
          <w:p w14:paraId="590BB3F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A0DDBD7" w14:textId="77777777">
        <w:tc>
          <w:tcPr>
            <w:tcW w:w="4800" w:type="dxa"/>
          </w:tcPr>
          <w:p w14:paraId="1FE5E4C2" w14:textId="77777777" w:rsidR="003C5361" w:rsidRDefault="00E4664D">
            <w:pPr>
              <w:pStyle w:val="TableText"/>
            </w:pPr>
            <w:r>
              <w:t>@nestjs/​platform-socket.io</w:t>
            </w:r>
          </w:p>
        </w:tc>
        <w:tc>
          <w:tcPr>
            <w:tcW w:w="1700" w:type="dxa"/>
          </w:tcPr>
          <w:p w14:paraId="5185B3BA" w14:textId="77777777" w:rsidR="003C5361" w:rsidRDefault="00E4664D">
            <w:pPr>
              <w:pStyle w:val="TableText"/>
            </w:pPr>
            <w:r>
              <w:t>^11.2.7</w:t>
            </w:r>
          </w:p>
        </w:tc>
        <w:tc>
          <w:tcPr>
            <w:tcW w:w="2571" w:type="dxa"/>
          </w:tcPr>
          <w:p w14:paraId="114CCAD4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E9B865A" w14:textId="77777777">
        <w:tc>
          <w:tcPr>
            <w:tcW w:w="4800" w:type="dxa"/>
          </w:tcPr>
          <w:p w14:paraId="10B7A31F" w14:textId="77777777" w:rsidR="003C5361" w:rsidRDefault="00E4664D">
            <w:pPr>
              <w:pStyle w:val="TableText"/>
            </w:pPr>
            <w:r>
              <w:t>@nestjs/​swagger</w:t>
            </w:r>
          </w:p>
        </w:tc>
        <w:tc>
          <w:tcPr>
            <w:tcW w:w="1700" w:type="dxa"/>
          </w:tcPr>
          <w:p w14:paraId="6FF991D5" w14:textId="77777777" w:rsidR="003C5361" w:rsidRDefault="00E4664D">
            <w:pPr>
              <w:pStyle w:val="TableText"/>
            </w:pPr>
            <w:r>
              <w:t>^11.4.5</w:t>
            </w:r>
          </w:p>
        </w:tc>
        <w:tc>
          <w:tcPr>
            <w:tcW w:w="2571" w:type="dxa"/>
          </w:tcPr>
          <w:p w14:paraId="545C93B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940288D" w14:textId="77777777">
        <w:tc>
          <w:tcPr>
            <w:tcW w:w="4800" w:type="dxa"/>
          </w:tcPr>
          <w:p w14:paraId="2F7E37B6" w14:textId="77777777" w:rsidR="003C5361" w:rsidRDefault="00E4664D">
            <w:pPr>
              <w:pStyle w:val="TableText"/>
            </w:pPr>
            <w:r>
              <w:t>@nestjs/​throttler</w:t>
            </w:r>
          </w:p>
        </w:tc>
        <w:tc>
          <w:tcPr>
            <w:tcW w:w="1700" w:type="dxa"/>
          </w:tcPr>
          <w:p w14:paraId="182C1544" w14:textId="77777777" w:rsidR="003C5361" w:rsidRDefault="00E4664D">
            <w:pPr>
              <w:pStyle w:val="TableText"/>
            </w:pPr>
            <w:r>
              <w:t>^6.5.0</w:t>
            </w:r>
          </w:p>
        </w:tc>
        <w:tc>
          <w:tcPr>
            <w:tcW w:w="2571" w:type="dxa"/>
          </w:tcPr>
          <w:p w14:paraId="6E38848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474FEB7" w14:textId="77777777">
        <w:tc>
          <w:tcPr>
            <w:tcW w:w="4800" w:type="dxa"/>
          </w:tcPr>
          <w:p w14:paraId="7D605B0C" w14:textId="77777777" w:rsidR="003C5361" w:rsidRDefault="00E4664D">
            <w:pPr>
              <w:pStyle w:val="TableText"/>
            </w:pPr>
            <w:r>
              <w:lastRenderedPageBreak/>
              <w:t>@nestjs/​websockets</w:t>
            </w:r>
          </w:p>
        </w:tc>
        <w:tc>
          <w:tcPr>
            <w:tcW w:w="1700" w:type="dxa"/>
          </w:tcPr>
          <w:p w14:paraId="7491D38B" w14:textId="77777777" w:rsidR="003C5361" w:rsidRDefault="00E4664D">
            <w:pPr>
              <w:pStyle w:val="TableText"/>
            </w:pPr>
            <w:r>
              <w:t>^11.2.7</w:t>
            </w:r>
          </w:p>
        </w:tc>
        <w:tc>
          <w:tcPr>
            <w:tcW w:w="2571" w:type="dxa"/>
          </w:tcPr>
          <w:p w14:paraId="196D62D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73B0026" w14:textId="77777777">
        <w:tc>
          <w:tcPr>
            <w:tcW w:w="4800" w:type="dxa"/>
          </w:tcPr>
          <w:p w14:paraId="675C5F96" w14:textId="77777777" w:rsidR="003C5361" w:rsidRDefault="00E4664D">
            <w:pPr>
              <w:pStyle w:val="TableText"/>
            </w:pPr>
            <w:r>
              <w:t>@prisma/​client</w:t>
            </w:r>
          </w:p>
        </w:tc>
        <w:tc>
          <w:tcPr>
            <w:tcW w:w="1700" w:type="dxa"/>
          </w:tcPr>
          <w:p w14:paraId="5DCBE4AB" w14:textId="77777777" w:rsidR="003C5361" w:rsidRDefault="00E4664D">
            <w:pPr>
              <w:pStyle w:val="TableText"/>
            </w:pPr>
            <w:r>
              <w:t>^6.2.1</w:t>
            </w:r>
          </w:p>
        </w:tc>
        <w:tc>
          <w:tcPr>
            <w:tcW w:w="2571" w:type="dxa"/>
          </w:tcPr>
          <w:p w14:paraId="72105287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4D97523" w14:textId="77777777">
        <w:tc>
          <w:tcPr>
            <w:tcW w:w="4800" w:type="dxa"/>
          </w:tcPr>
          <w:p w14:paraId="2D819C6E" w14:textId="77777777" w:rsidR="003C5361" w:rsidRDefault="00E4664D">
            <w:pPr>
              <w:pStyle w:val="TableText"/>
            </w:pPr>
            <w:r>
              <w:t>argon2</w:t>
            </w:r>
          </w:p>
        </w:tc>
        <w:tc>
          <w:tcPr>
            <w:tcW w:w="1700" w:type="dxa"/>
          </w:tcPr>
          <w:p w14:paraId="605AEDB8" w14:textId="77777777" w:rsidR="003C5361" w:rsidRDefault="00E4664D">
            <w:pPr>
              <w:pStyle w:val="TableText"/>
            </w:pPr>
            <w:r>
              <w:t>^0.44.0</w:t>
            </w:r>
          </w:p>
        </w:tc>
        <w:tc>
          <w:tcPr>
            <w:tcW w:w="2571" w:type="dxa"/>
          </w:tcPr>
          <w:p w14:paraId="1B5E89CE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7F77BBD" w14:textId="77777777">
        <w:tc>
          <w:tcPr>
            <w:tcW w:w="4800" w:type="dxa"/>
          </w:tcPr>
          <w:p w14:paraId="756F7642" w14:textId="77777777" w:rsidR="003C5361" w:rsidRDefault="00E4664D">
            <w:pPr>
              <w:pStyle w:val="TableText"/>
            </w:pPr>
            <w:r>
              <w:t>bullmq</w:t>
            </w:r>
          </w:p>
        </w:tc>
        <w:tc>
          <w:tcPr>
            <w:tcW w:w="1700" w:type="dxa"/>
          </w:tcPr>
          <w:p w14:paraId="5018CB2B" w14:textId="77777777" w:rsidR="003C5361" w:rsidRDefault="00E4664D">
            <w:pPr>
              <w:pStyle w:val="TableText"/>
            </w:pPr>
            <w:r>
              <w:t>^5.80.10</w:t>
            </w:r>
          </w:p>
        </w:tc>
        <w:tc>
          <w:tcPr>
            <w:tcW w:w="2571" w:type="dxa"/>
          </w:tcPr>
          <w:p w14:paraId="623720F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E52FDF2" w14:textId="77777777">
        <w:tc>
          <w:tcPr>
            <w:tcW w:w="4800" w:type="dxa"/>
          </w:tcPr>
          <w:p w14:paraId="6C52F8B8" w14:textId="77777777" w:rsidR="003C5361" w:rsidRDefault="00E4664D">
            <w:pPr>
              <w:pStyle w:val="TableText"/>
            </w:pPr>
            <w:r>
              <w:t>class-transformer</w:t>
            </w:r>
          </w:p>
        </w:tc>
        <w:tc>
          <w:tcPr>
            <w:tcW w:w="1700" w:type="dxa"/>
          </w:tcPr>
          <w:p w14:paraId="461C9CCF" w14:textId="77777777" w:rsidR="003C5361" w:rsidRDefault="00E4664D">
            <w:pPr>
              <w:pStyle w:val="TableText"/>
            </w:pPr>
            <w:r>
              <w:t>^0.5.1</w:t>
            </w:r>
          </w:p>
        </w:tc>
        <w:tc>
          <w:tcPr>
            <w:tcW w:w="2571" w:type="dxa"/>
          </w:tcPr>
          <w:p w14:paraId="52B895A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BD521FB" w14:textId="77777777">
        <w:tc>
          <w:tcPr>
            <w:tcW w:w="4800" w:type="dxa"/>
          </w:tcPr>
          <w:p w14:paraId="20E4D634" w14:textId="77777777" w:rsidR="003C5361" w:rsidRDefault="00E4664D">
            <w:pPr>
              <w:pStyle w:val="TableText"/>
            </w:pPr>
            <w:r>
              <w:t>class-validator</w:t>
            </w:r>
          </w:p>
        </w:tc>
        <w:tc>
          <w:tcPr>
            <w:tcW w:w="1700" w:type="dxa"/>
          </w:tcPr>
          <w:p w14:paraId="05FA3F98" w14:textId="77777777" w:rsidR="003C5361" w:rsidRDefault="00E4664D">
            <w:pPr>
              <w:pStyle w:val="TableText"/>
            </w:pPr>
            <w:r>
              <w:t>^0.15.1</w:t>
            </w:r>
          </w:p>
        </w:tc>
        <w:tc>
          <w:tcPr>
            <w:tcW w:w="2571" w:type="dxa"/>
          </w:tcPr>
          <w:p w14:paraId="6C664E42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3A19412" w14:textId="77777777">
        <w:tc>
          <w:tcPr>
            <w:tcW w:w="4800" w:type="dxa"/>
          </w:tcPr>
          <w:p w14:paraId="2A855228" w14:textId="77777777" w:rsidR="003C5361" w:rsidRDefault="00E4664D">
            <w:pPr>
              <w:pStyle w:val="TableText"/>
            </w:pPr>
            <w:r>
              <w:t>dotenv</w:t>
            </w:r>
          </w:p>
        </w:tc>
        <w:tc>
          <w:tcPr>
            <w:tcW w:w="1700" w:type="dxa"/>
          </w:tcPr>
          <w:p w14:paraId="57AD964E" w14:textId="77777777" w:rsidR="003C5361" w:rsidRDefault="00E4664D">
            <w:pPr>
              <w:pStyle w:val="TableText"/>
            </w:pPr>
            <w:r>
              <w:t>^17.4.2</w:t>
            </w:r>
          </w:p>
        </w:tc>
        <w:tc>
          <w:tcPr>
            <w:tcW w:w="2571" w:type="dxa"/>
          </w:tcPr>
          <w:p w14:paraId="396C1D0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7033AA7" w14:textId="77777777">
        <w:tc>
          <w:tcPr>
            <w:tcW w:w="4800" w:type="dxa"/>
          </w:tcPr>
          <w:p w14:paraId="68BA2ECF" w14:textId="77777777" w:rsidR="003C5361" w:rsidRDefault="00E4664D">
            <w:pPr>
              <w:pStyle w:val="TableText"/>
            </w:pPr>
            <w:r>
              <w:t>firebase-admin</w:t>
            </w:r>
          </w:p>
        </w:tc>
        <w:tc>
          <w:tcPr>
            <w:tcW w:w="1700" w:type="dxa"/>
          </w:tcPr>
          <w:p w14:paraId="49A2A4D9" w14:textId="77777777" w:rsidR="003C5361" w:rsidRDefault="00E4664D">
            <w:pPr>
              <w:pStyle w:val="TableText"/>
            </w:pPr>
            <w:r>
              <w:t>^14.2.0</w:t>
            </w:r>
          </w:p>
        </w:tc>
        <w:tc>
          <w:tcPr>
            <w:tcW w:w="2571" w:type="dxa"/>
          </w:tcPr>
          <w:p w14:paraId="7F9AF70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C5E80B4" w14:textId="77777777">
        <w:tc>
          <w:tcPr>
            <w:tcW w:w="4800" w:type="dxa"/>
          </w:tcPr>
          <w:p w14:paraId="51EE0F94" w14:textId="77777777" w:rsidR="003C5361" w:rsidRDefault="00E4664D">
            <w:pPr>
              <w:pStyle w:val="TableText"/>
            </w:pPr>
            <w:r>
              <w:t>helmet</w:t>
            </w:r>
          </w:p>
        </w:tc>
        <w:tc>
          <w:tcPr>
            <w:tcW w:w="1700" w:type="dxa"/>
          </w:tcPr>
          <w:p w14:paraId="34D884CC" w14:textId="77777777" w:rsidR="003C5361" w:rsidRDefault="00E4664D">
            <w:pPr>
              <w:pStyle w:val="TableText"/>
            </w:pPr>
            <w:r>
              <w:t>^8.3.0</w:t>
            </w:r>
          </w:p>
        </w:tc>
        <w:tc>
          <w:tcPr>
            <w:tcW w:w="2571" w:type="dxa"/>
          </w:tcPr>
          <w:p w14:paraId="716B4C64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56E5697" w14:textId="77777777">
        <w:tc>
          <w:tcPr>
            <w:tcW w:w="4800" w:type="dxa"/>
          </w:tcPr>
          <w:p w14:paraId="107C5448" w14:textId="77777777" w:rsidR="003C5361" w:rsidRDefault="00E4664D">
            <w:pPr>
              <w:pStyle w:val="TableText"/>
            </w:pPr>
            <w:r>
              <w:t>ioredis</w:t>
            </w:r>
          </w:p>
        </w:tc>
        <w:tc>
          <w:tcPr>
            <w:tcW w:w="1700" w:type="dxa"/>
          </w:tcPr>
          <w:p w14:paraId="0CBA0E4C" w14:textId="77777777" w:rsidR="003C5361" w:rsidRDefault="00E4664D">
            <w:pPr>
              <w:pStyle w:val="TableText"/>
            </w:pPr>
            <w:r>
              <w:t>^5.11.1</w:t>
            </w:r>
          </w:p>
        </w:tc>
        <w:tc>
          <w:tcPr>
            <w:tcW w:w="2571" w:type="dxa"/>
          </w:tcPr>
          <w:p w14:paraId="58C33FAB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D2DAB3F" w14:textId="77777777">
        <w:tc>
          <w:tcPr>
            <w:tcW w:w="4800" w:type="dxa"/>
          </w:tcPr>
          <w:p w14:paraId="04FCC609" w14:textId="77777777" w:rsidR="003C5361" w:rsidRDefault="00E4664D">
            <w:pPr>
              <w:pStyle w:val="TableText"/>
            </w:pPr>
            <w:r>
              <w:t>livekit-server-sdk</w:t>
            </w:r>
          </w:p>
        </w:tc>
        <w:tc>
          <w:tcPr>
            <w:tcW w:w="1700" w:type="dxa"/>
          </w:tcPr>
          <w:p w14:paraId="7045FF50" w14:textId="77777777" w:rsidR="003C5361" w:rsidRDefault="00E4664D">
            <w:pPr>
              <w:pStyle w:val="TableText"/>
            </w:pPr>
            <w:r>
              <w:t>2.19.1</w:t>
            </w:r>
          </w:p>
        </w:tc>
        <w:tc>
          <w:tcPr>
            <w:tcW w:w="2571" w:type="dxa"/>
          </w:tcPr>
          <w:p w14:paraId="48609B2B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23155B0" w14:textId="77777777">
        <w:tc>
          <w:tcPr>
            <w:tcW w:w="4800" w:type="dxa"/>
          </w:tcPr>
          <w:p w14:paraId="1C0F5593" w14:textId="77777777" w:rsidR="003C5361" w:rsidRDefault="00E4664D">
            <w:pPr>
              <w:pStyle w:val="TableText"/>
            </w:pPr>
            <w:r>
              <w:t>nodemailer</w:t>
            </w:r>
          </w:p>
        </w:tc>
        <w:tc>
          <w:tcPr>
            <w:tcW w:w="1700" w:type="dxa"/>
          </w:tcPr>
          <w:p w14:paraId="13529909" w14:textId="77777777" w:rsidR="003C5361" w:rsidRDefault="00E4664D">
            <w:pPr>
              <w:pStyle w:val="TableText"/>
            </w:pPr>
            <w:r>
              <w:t>^9.0.3</w:t>
            </w:r>
          </w:p>
        </w:tc>
        <w:tc>
          <w:tcPr>
            <w:tcW w:w="2571" w:type="dxa"/>
          </w:tcPr>
          <w:p w14:paraId="62C59D5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05B8B5A" w14:textId="77777777">
        <w:tc>
          <w:tcPr>
            <w:tcW w:w="4800" w:type="dxa"/>
          </w:tcPr>
          <w:p w14:paraId="49B1274A" w14:textId="77777777" w:rsidR="003C5361" w:rsidRDefault="00E4664D">
            <w:pPr>
              <w:pStyle w:val="TableText"/>
            </w:pPr>
            <w:r>
              <w:t>openai</w:t>
            </w:r>
          </w:p>
        </w:tc>
        <w:tc>
          <w:tcPr>
            <w:tcW w:w="1700" w:type="dxa"/>
          </w:tcPr>
          <w:p w14:paraId="2C3D205E" w14:textId="77777777" w:rsidR="003C5361" w:rsidRDefault="00E4664D">
            <w:pPr>
              <w:pStyle w:val="TableText"/>
            </w:pPr>
            <w:r>
              <w:t>^7.2.0</w:t>
            </w:r>
          </w:p>
        </w:tc>
        <w:tc>
          <w:tcPr>
            <w:tcW w:w="2571" w:type="dxa"/>
          </w:tcPr>
          <w:p w14:paraId="400F91D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67496E3" w14:textId="77777777">
        <w:tc>
          <w:tcPr>
            <w:tcW w:w="4800" w:type="dxa"/>
          </w:tcPr>
          <w:p w14:paraId="42FDBAC9" w14:textId="77777777" w:rsidR="003C5361" w:rsidRDefault="00E4664D">
            <w:pPr>
              <w:pStyle w:val="TableText"/>
            </w:pPr>
            <w:r>
              <w:t>passport</w:t>
            </w:r>
          </w:p>
        </w:tc>
        <w:tc>
          <w:tcPr>
            <w:tcW w:w="1700" w:type="dxa"/>
          </w:tcPr>
          <w:p w14:paraId="1AF3889D" w14:textId="77777777" w:rsidR="003C5361" w:rsidRDefault="00E4664D">
            <w:pPr>
              <w:pStyle w:val="TableText"/>
            </w:pPr>
            <w:r>
              <w:t>^0.7.0</w:t>
            </w:r>
          </w:p>
        </w:tc>
        <w:tc>
          <w:tcPr>
            <w:tcW w:w="2571" w:type="dxa"/>
          </w:tcPr>
          <w:p w14:paraId="0BCCAF7A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64BEA1A" w14:textId="77777777">
        <w:tc>
          <w:tcPr>
            <w:tcW w:w="4800" w:type="dxa"/>
          </w:tcPr>
          <w:p w14:paraId="01CD6BD1" w14:textId="77777777" w:rsidR="003C5361" w:rsidRDefault="00E4664D">
            <w:pPr>
              <w:pStyle w:val="TableText"/>
            </w:pPr>
            <w:r>
              <w:t>passport-jwt</w:t>
            </w:r>
          </w:p>
        </w:tc>
        <w:tc>
          <w:tcPr>
            <w:tcW w:w="1700" w:type="dxa"/>
          </w:tcPr>
          <w:p w14:paraId="40ADF33D" w14:textId="77777777" w:rsidR="003C5361" w:rsidRDefault="00E4664D">
            <w:pPr>
              <w:pStyle w:val="TableText"/>
            </w:pPr>
            <w:r>
              <w:t>^4.0.1</w:t>
            </w:r>
          </w:p>
        </w:tc>
        <w:tc>
          <w:tcPr>
            <w:tcW w:w="2571" w:type="dxa"/>
          </w:tcPr>
          <w:p w14:paraId="6C593B7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F6C8B93" w14:textId="77777777">
        <w:tc>
          <w:tcPr>
            <w:tcW w:w="4800" w:type="dxa"/>
          </w:tcPr>
          <w:p w14:paraId="1960AA36" w14:textId="77777777" w:rsidR="003C5361" w:rsidRDefault="00E4664D">
            <w:pPr>
              <w:pStyle w:val="TableText"/>
            </w:pPr>
            <w:r>
              <w:t>prisma</w:t>
            </w:r>
          </w:p>
        </w:tc>
        <w:tc>
          <w:tcPr>
            <w:tcW w:w="1700" w:type="dxa"/>
          </w:tcPr>
          <w:p w14:paraId="2C6E8706" w14:textId="77777777" w:rsidR="003C5361" w:rsidRDefault="00E4664D">
            <w:pPr>
              <w:pStyle w:val="TableText"/>
            </w:pPr>
            <w:r>
              <w:t>^6.2.1</w:t>
            </w:r>
          </w:p>
        </w:tc>
        <w:tc>
          <w:tcPr>
            <w:tcW w:w="2571" w:type="dxa"/>
          </w:tcPr>
          <w:p w14:paraId="273ECDDE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12F42D2" w14:textId="77777777">
        <w:tc>
          <w:tcPr>
            <w:tcW w:w="4800" w:type="dxa"/>
          </w:tcPr>
          <w:p w14:paraId="72335CA4" w14:textId="77777777" w:rsidR="003C5361" w:rsidRDefault="00E4664D">
            <w:pPr>
              <w:pStyle w:val="TableText"/>
            </w:pPr>
            <w:r>
              <w:t>reflect-metadata</w:t>
            </w:r>
          </w:p>
        </w:tc>
        <w:tc>
          <w:tcPr>
            <w:tcW w:w="1700" w:type="dxa"/>
          </w:tcPr>
          <w:p w14:paraId="37760267" w14:textId="77777777" w:rsidR="003C5361" w:rsidRDefault="00E4664D">
            <w:pPr>
              <w:pStyle w:val="TableText"/>
            </w:pPr>
            <w:r>
              <w:t>^0.2.2</w:t>
            </w:r>
          </w:p>
        </w:tc>
        <w:tc>
          <w:tcPr>
            <w:tcW w:w="2571" w:type="dxa"/>
          </w:tcPr>
          <w:p w14:paraId="454708F4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DB64E13" w14:textId="77777777">
        <w:tc>
          <w:tcPr>
            <w:tcW w:w="4800" w:type="dxa"/>
          </w:tcPr>
          <w:p w14:paraId="1D234563" w14:textId="77777777" w:rsidR="003C5361" w:rsidRDefault="00E4664D">
            <w:pPr>
              <w:pStyle w:val="TableText"/>
            </w:pPr>
            <w:r>
              <w:t>rxjs</w:t>
            </w:r>
          </w:p>
        </w:tc>
        <w:tc>
          <w:tcPr>
            <w:tcW w:w="1700" w:type="dxa"/>
          </w:tcPr>
          <w:p w14:paraId="6D29AB4C" w14:textId="77777777" w:rsidR="003C5361" w:rsidRDefault="00E4664D">
            <w:pPr>
              <w:pStyle w:val="TableText"/>
            </w:pPr>
            <w:r>
              <w:t>^7.8.1</w:t>
            </w:r>
          </w:p>
        </w:tc>
        <w:tc>
          <w:tcPr>
            <w:tcW w:w="2571" w:type="dxa"/>
          </w:tcPr>
          <w:p w14:paraId="729D759F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243B759" w14:textId="77777777">
        <w:tc>
          <w:tcPr>
            <w:tcW w:w="4800" w:type="dxa"/>
          </w:tcPr>
          <w:p w14:paraId="75DDE55F" w14:textId="77777777" w:rsidR="003C5361" w:rsidRDefault="00E4664D">
            <w:pPr>
              <w:pStyle w:val="TableText"/>
            </w:pPr>
            <w:r>
              <w:t>socket.io</w:t>
            </w:r>
          </w:p>
        </w:tc>
        <w:tc>
          <w:tcPr>
            <w:tcW w:w="1700" w:type="dxa"/>
          </w:tcPr>
          <w:p w14:paraId="5CB56FBC" w14:textId="77777777" w:rsidR="003C5361" w:rsidRDefault="00E4664D">
            <w:pPr>
              <w:pStyle w:val="TableText"/>
            </w:pPr>
            <w:r>
              <w:t>^4.8.4</w:t>
            </w:r>
          </w:p>
        </w:tc>
        <w:tc>
          <w:tcPr>
            <w:tcW w:w="2571" w:type="dxa"/>
          </w:tcPr>
          <w:p w14:paraId="378C73D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2BF391B" w14:textId="77777777">
        <w:tc>
          <w:tcPr>
            <w:tcW w:w="4800" w:type="dxa"/>
          </w:tcPr>
          <w:p w14:paraId="1ADDA16F" w14:textId="77777777" w:rsidR="003C5361" w:rsidRDefault="00E4664D">
            <w:pPr>
              <w:pStyle w:val="TableText"/>
            </w:pPr>
            <w:r>
              <w:t>swagger-ui-express</w:t>
            </w:r>
          </w:p>
        </w:tc>
        <w:tc>
          <w:tcPr>
            <w:tcW w:w="1700" w:type="dxa"/>
          </w:tcPr>
          <w:p w14:paraId="4386D978" w14:textId="77777777" w:rsidR="003C5361" w:rsidRDefault="00E4664D">
            <w:pPr>
              <w:pStyle w:val="TableText"/>
            </w:pPr>
            <w:r>
              <w:t>^5.0.1</w:t>
            </w:r>
          </w:p>
        </w:tc>
        <w:tc>
          <w:tcPr>
            <w:tcW w:w="2571" w:type="dxa"/>
          </w:tcPr>
          <w:p w14:paraId="2751A8A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D71542D" w14:textId="77777777">
        <w:tc>
          <w:tcPr>
            <w:tcW w:w="4800" w:type="dxa"/>
          </w:tcPr>
          <w:p w14:paraId="7CFE63A6" w14:textId="77777777" w:rsidR="003C5361" w:rsidRDefault="00E4664D">
            <w:pPr>
              <w:pStyle w:val="TableText"/>
            </w:pPr>
            <w:r>
              <w:t>@eslint/​eslintrc</w:t>
            </w:r>
          </w:p>
        </w:tc>
        <w:tc>
          <w:tcPr>
            <w:tcW w:w="1700" w:type="dxa"/>
          </w:tcPr>
          <w:p w14:paraId="4641C2E7" w14:textId="77777777" w:rsidR="003C5361" w:rsidRDefault="00E4664D">
            <w:pPr>
              <w:pStyle w:val="TableText"/>
            </w:pPr>
            <w:r>
              <w:t>^3.2.0</w:t>
            </w:r>
          </w:p>
        </w:tc>
        <w:tc>
          <w:tcPr>
            <w:tcW w:w="2571" w:type="dxa"/>
          </w:tcPr>
          <w:p w14:paraId="63DF028A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7EC1268" w14:textId="77777777">
        <w:tc>
          <w:tcPr>
            <w:tcW w:w="4800" w:type="dxa"/>
          </w:tcPr>
          <w:p w14:paraId="7FB73FB3" w14:textId="77777777" w:rsidR="003C5361" w:rsidRDefault="00E4664D">
            <w:pPr>
              <w:pStyle w:val="TableText"/>
            </w:pPr>
            <w:r>
              <w:t>@eslint/​js</w:t>
            </w:r>
          </w:p>
        </w:tc>
        <w:tc>
          <w:tcPr>
            <w:tcW w:w="1700" w:type="dxa"/>
          </w:tcPr>
          <w:p w14:paraId="3413B1E3" w14:textId="77777777" w:rsidR="003C5361" w:rsidRDefault="00E4664D">
            <w:pPr>
              <w:pStyle w:val="TableText"/>
            </w:pPr>
            <w:r>
              <w:t>^9.18.0</w:t>
            </w:r>
          </w:p>
        </w:tc>
        <w:tc>
          <w:tcPr>
            <w:tcW w:w="2571" w:type="dxa"/>
          </w:tcPr>
          <w:p w14:paraId="729C0EAE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5C297DF5" w14:textId="77777777">
        <w:tc>
          <w:tcPr>
            <w:tcW w:w="4800" w:type="dxa"/>
          </w:tcPr>
          <w:p w14:paraId="668B20E1" w14:textId="77777777" w:rsidR="003C5361" w:rsidRDefault="00E4664D">
            <w:pPr>
              <w:pStyle w:val="TableText"/>
            </w:pPr>
            <w:r>
              <w:t>@nestjs/​cli</w:t>
            </w:r>
          </w:p>
        </w:tc>
        <w:tc>
          <w:tcPr>
            <w:tcW w:w="1700" w:type="dxa"/>
          </w:tcPr>
          <w:p w14:paraId="027956AC" w14:textId="77777777" w:rsidR="003C5361" w:rsidRDefault="00E4664D">
            <w:pPr>
              <w:pStyle w:val="TableText"/>
            </w:pPr>
            <w:r>
              <w:t>^11.0.0</w:t>
            </w:r>
          </w:p>
        </w:tc>
        <w:tc>
          <w:tcPr>
            <w:tcW w:w="2571" w:type="dxa"/>
          </w:tcPr>
          <w:p w14:paraId="03FEAC6D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0BB4E8AC" w14:textId="77777777">
        <w:tc>
          <w:tcPr>
            <w:tcW w:w="4800" w:type="dxa"/>
          </w:tcPr>
          <w:p w14:paraId="3ED1FEDB" w14:textId="77777777" w:rsidR="003C5361" w:rsidRDefault="00E4664D">
            <w:pPr>
              <w:pStyle w:val="TableText"/>
            </w:pPr>
            <w:r>
              <w:t>@nestjs/​schematics</w:t>
            </w:r>
          </w:p>
        </w:tc>
        <w:tc>
          <w:tcPr>
            <w:tcW w:w="1700" w:type="dxa"/>
          </w:tcPr>
          <w:p w14:paraId="192AE077" w14:textId="77777777" w:rsidR="003C5361" w:rsidRDefault="00E4664D">
            <w:pPr>
              <w:pStyle w:val="TableText"/>
            </w:pPr>
            <w:r>
              <w:t>^11.0.0</w:t>
            </w:r>
          </w:p>
        </w:tc>
        <w:tc>
          <w:tcPr>
            <w:tcW w:w="2571" w:type="dxa"/>
          </w:tcPr>
          <w:p w14:paraId="1CF204F5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0ED3D84D" w14:textId="77777777">
        <w:tc>
          <w:tcPr>
            <w:tcW w:w="4800" w:type="dxa"/>
          </w:tcPr>
          <w:p w14:paraId="364ED4C5" w14:textId="77777777" w:rsidR="003C5361" w:rsidRDefault="00E4664D">
            <w:pPr>
              <w:pStyle w:val="TableText"/>
            </w:pPr>
            <w:r>
              <w:t>@nestjs/​testing</w:t>
            </w:r>
          </w:p>
        </w:tc>
        <w:tc>
          <w:tcPr>
            <w:tcW w:w="1700" w:type="dxa"/>
          </w:tcPr>
          <w:p w14:paraId="09454B95" w14:textId="77777777" w:rsidR="003C5361" w:rsidRDefault="00E4664D">
            <w:pPr>
              <w:pStyle w:val="TableText"/>
            </w:pPr>
            <w:r>
              <w:t>^11.0.1</w:t>
            </w:r>
          </w:p>
        </w:tc>
        <w:tc>
          <w:tcPr>
            <w:tcW w:w="2571" w:type="dxa"/>
          </w:tcPr>
          <w:p w14:paraId="42714794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5A26C28" w14:textId="77777777">
        <w:tc>
          <w:tcPr>
            <w:tcW w:w="4800" w:type="dxa"/>
          </w:tcPr>
          <w:p w14:paraId="701DCC26" w14:textId="77777777" w:rsidR="003C5361" w:rsidRDefault="00E4664D">
            <w:pPr>
              <w:pStyle w:val="TableText"/>
            </w:pPr>
            <w:r>
              <w:t>@types/​express</w:t>
            </w:r>
          </w:p>
        </w:tc>
        <w:tc>
          <w:tcPr>
            <w:tcW w:w="1700" w:type="dxa"/>
          </w:tcPr>
          <w:p w14:paraId="422DC743" w14:textId="77777777" w:rsidR="003C5361" w:rsidRDefault="00E4664D">
            <w:pPr>
              <w:pStyle w:val="TableText"/>
            </w:pPr>
            <w:r>
              <w:t>^5.0.6</w:t>
            </w:r>
          </w:p>
        </w:tc>
        <w:tc>
          <w:tcPr>
            <w:tcW w:w="2571" w:type="dxa"/>
          </w:tcPr>
          <w:p w14:paraId="7142401C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BD27B71" w14:textId="77777777">
        <w:tc>
          <w:tcPr>
            <w:tcW w:w="4800" w:type="dxa"/>
          </w:tcPr>
          <w:p w14:paraId="131C0949" w14:textId="77777777" w:rsidR="003C5361" w:rsidRDefault="00E4664D">
            <w:pPr>
              <w:pStyle w:val="TableText"/>
            </w:pPr>
            <w:r>
              <w:lastRenderedPageBreak/>
              <w:t>@types/​jest</w:t>
            </w:r>
          </w:p>
        </w:tc>
        <w:tc>
          <w:tcPr>
            <w:tcW w:w="1700" w:type="dxa"/>
          </w:tcPr>
          <w:p w14:paraId="359CE553" w14:textId="77777777" w:rsidR="003C5361" w:rsidRDefault="00E4664D">
            <w:pPr>
              <w:pStyle w:val="TableText"/>
            </w:pPr>
            <w:r>
              <w:t>^30.0.0</w:t>
            </w:r>
          </w:p>
        </w:tc>
        <w:tc>
          <w:tcPr>
            <w:tcW w:w="2571" w:type="dxa"/>
          </w:tcPr>
          <w:p w14:paraId="5F1676A5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053D9B79" w14:textId="77777777">
        <w:tc>
          <w:tcPr>
            <w:tcW w:w="4800" w:type="dxa"/>
          </w:tcPr>
          <w:p w14:paraId="54D6A6A5" w14:textId="77777777" w:rsidR="003C5361" w:rsidRDefault="00E4664D">
            <w:pPr>
              <w:pStyle w:val="TableText"/>
            </w:pPr>
            <w:r>
              <w:t>@types/​multer</w:t>
            </w:r>
          </w:p>
        </w:tc>
        <w:tc>
          <w:tcPr>
            <w:tcW w:w="1700" w:type="dxa"/>
          </w:tcPr>
          <w:p w14:paraId="49C3E6E0" w14:textId="77777777" w:rsidR="003C5361" w:rsidRDefault="00E4664D">
            <w:pPr>
              <w:pStyle w:val="TableText"/>
            </w:pPr>
            <w:r>
              <w:t>^2.3.0</w:t>
            </w:r>
          </w:p>
        </w:tc>
        <w:tc>
          <w:tcPr>
            <w:tcW w:w="2571" w:type="dxa"/>
          </w:tcPr>
          <w:p w14:paraId="7B7CFE88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91DEF7B" w14:textId="77777777">
        <w:tc>
          <w:tcPr>
            <w:tcW w:w="4800" w:type="dxa"/>
          </w:tcPr>
          <w:p w14:paraId="2782325F" w14:textId="77777777" w:rsidR="003C5361" w:rsidRDefault="00E4664D">
            <w:pPr>
              <w:pStyle w:val="TableText"/>
            </w:pPr>
            <w:r>
              <w:t>@types/​node</w:t>
            </w:r>
          </w:p>
        </w:tc>
        <w:tc>
          <w:tcPr>
            <w:tcW w:w="1700" w:type="dxa"/>
          </w:tcPr>
          <w:p w14:paraId="48D32FF1" w14:textId="77777777" w:rsidR="003C5361" w:rsidRDefault="00E4664D">
            <w:pPr>
              <w:pStyle w:val="TableText"/>
            </w:pPr>
            <w:r>
              <w:t>^24.13.3</w:t>
            </w:r>
          </w:p>
        </w:tc>
        <w:tc>
          <w:tcPr>
            <w:tcW w:w="2571" w:type="dxa"/>
          </w:tcPr>
          <w:p w14:paraId="68E30AB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48BF0F35" w14:textId="77777777">
        <w:tc>
          <w:tcPr>
            <w:tcW w:w="4800" w:type="dxa"/>
          </w:tcPr>
          <w:p w14:paraId="3C7930F4" w14:textId="77777777" w:rsidR="003C5361" w:rsidRDefault="00E4664D">
            <w:pPr>
              <w:pStyle w:val="TableText"/>
            </w:pPr>
            <w:r>
              <w:t>@types/​nodemailer</w:t>
            </w:r>
          </w:p>
        </w:tc>
        <w:tc>
          <w:tcPr>
            <w:tcW w:w="1700" w:type="dxa"/>
          </w:tcPr>
          <w:p w14:paraId="1057D05E" w14:textId="77777777" w:rsidR="003C5361" w:rsidRDefault="00E4664D">
            <w:pPr>
              <w:pStyle w:val="TableText"/>
            </w:pPr>
            <w:r>
              <w:t>^8.0.1</w:t>
            </w:r>
          </w:p>
        </w:tc>
        <w:tc>
          <w:tcPr>
            <w:tcW w:w="2571" w:type="dxa"/>
          </w:tcPr>
          <w:p w14:paraId="13E163D1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43E0F968" w14:textId="77777777">
        <w:tc>
          <w:tcPr>
            <w:tcW w:w="4800" w:type="dxa"/>
          </w:tcPr>
          <w:p w14:paraId="64B74CA1" w14:textId="77777777" w:rsidR="003C5361" w:rsidRDefault="00E4664D">
            <w:pPr>
              <w:pStyle w:val="TableText"/>
            </w:pPr>
            <w:r>
              <w:t>@types/​passport</w:t>
            </w:r>
          </w:p>
        </w:tc>
        <w:tc>
          <w:tcPr>
            <w:tcW w:w="1700" w:type="dxa"/>
          </w:tcPr>
          <w:p w14:paraId="6703974D" w14:textId="77777777" w:rsidR="003C5361" w:rsidRDefault="00E4664D">
            <w:pPr>
              <w:pStyle w:val="TableText"/>
            </w:pPr>
            <w:r>
              <w:t>^1.0.17</w:t>
            </w:r>
          </w:p>
        </w:tc>
        <w:tc>
          <w:tcPr>
            <w:tcW w:w="2571" w:type="dxa"/>
          </w:tcPr>
          <w:p w14:paraId="0FD04482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F02B874" w14:textId="77777777">
        <w:tc>
          <w:tcPr>
            <w:tcW w:w="4800" w:type="dxa"/>
          </w:tcPr>
          <w:p w14:paraId="28CCDDE1" w14:textId="77777777" w:rsidR="003C5361" w:rsidRDefault="00E4664D">
            <w:pPr>
              <w:pStyle w:val="TableText"/>
            </w:pPr>
            <w:r>
              <w:t>@types/​passport-jwt</w:t>
            </w:r>
          </w:p>
        </w:tc>
        <w:tc>
          <w:tcPr>
            <w:tcW w:w="1700" w:type="dxa"/>
          </w:tcPr>
          <w:p w14:paraId="5668C512" w14:textId="77777777" w:rsidR="003C5361" w:rsidRDefault="00E4664D">
            <w:pPr>
              <w:pStyle w:val="TableText"/>
            </w:pPr>
            <w:r>
              <w:t>^4.0.1</w:t>
            </w:r>
          </w:p>
        </w:tc>
        <w:tc>
          <w:tcPr>
            <w:tcW w:w="2571" w:type="dxa"/>
          </w:tcPr>
          <w:p w14:paraId="0C5D368F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3E8F9E43" w14:textId="77777777">
        <w:tc>
          <w:tcPr>
            <w:tcW w:w="4800" w:type="dxa"/>
          </w:tcPr>
          <w:p w14:paraId="566B364C" w14:textId="77777777" w:rsidR="003C5361" w:rsidRDefault="00E4664D">
            <w:pPr>
              <w:pStyle w:val="TableText"/>
            </w:pPr>
            <w:r>
              <w:t>@types/​supertest</w:t>
            </w:r>
          </w:p>
        </w:tc>
        <w:tc>
          <w:tcPr>
            <w:tcW w:w="1700" w:type="dxa"/>
          </w:tcPr>
          <w:p w14:paraId="6A0EDAB2" w14:textId="77777777" w:rsidR="003C5361" w:rsidRDefault="00E4664D">
            <w:pPr>
              <w:pStyle w:val="TableText"/>
            </w:pPr>
            <w:r>
              <w:t>^7.0.0</w:t>
            </w:r>
          </w:p>
        </w:tc>
        <w:tc>
          <w:tcPr>
            <w:tcW w:w="2571" w:type="dxa"/>
          </w:tcPr>
          <w:p w14:paraId="56E8DDBE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18364EE" w14:textId="77777777">
        <w:tc>
          <w:tcPr>
            <w:tcW w:w="4800" w:type="dxa"/>
          </w:tcPr>
          <w:p w14:paraId="26B73AD2" w14:textId="77777777" w:rsidR="003C5361" w:rsidRDefault="00E4664D">
            <w:pPr>
              <w:pStyle w:val="TableText"/>
            </w:pPr>
            <w:r>
              <w:t>eslint</w:t>
            </w:r>
          </w:p>
        </w:tc>
        <w:tc>
          <w:tcPr>
            <w:tcW w:w="1700" w:type="dxa"/>
          </w:tcPr>
          <w:p w14:paraId="5E5852E5" w14:textId="77777777" w:rsidR="003C5361" w:rsidRDefault="00E4664D">
            <w:pPr>
              <w:pStyle w:val="TableText"/>
            </w:pPr>
            <w:r>
              <w:t>^9.18.0</w:t>
            </w:r>
          </w:p>
        </w:tc>
        <w:tc>
          <w:tcPr>
            <w:tcW w:w="2571" w:type="dxa"/>
          </w:tcPr>
          <w:p w14:paraId="7D70F56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1E2B62F" w14:textId="77777777">
        <w:tc>
          <w:tcPr>
            <w:tcW w:w="4800" w:type="dxa"/>
          </w:tcPr>
          <w:p w14:paraId="58C3E9AF" w14:textId="77777777" w:rsidR="003C5361" w:rsidRDefault="00E4664D">
            <w:pPr>
              <w:pStyle w:val="TableText"/>
            </w:pPr>
            <w:r>
              <w:t>eslint-config-prettier</w:t>
            </w:r>
          </w:p>
        </w:tc>
        <w:tc>
          <w:tcPr>
            <w:tcW w:w="1700" w:type="dxa"/>
          </w:tcPr>
          <w:p w14:paraId="6EE8B5B7" w14:textId="77777777" w:rsidR="003C5361" w:rsidRDefault="00E4664D">
            <w:pPr>
              <w:pStyle w:val="TableText"/>
            </w:pPr>
            <w:r>
              <w:t>^10.0.1</w:t>
            </w:r>
          </w:p>
        </w:tc>
        <w:tc>
          <w:tcPr>
            <w:tcW w:w="2571" w:type="dxa"/>
          </w:tcPr>
          <w:p w14:paraId="709010D5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F18240E" w14:textId="77777777">
        <w:tc>
          <w:tcPr>
            <w:tcW w:w="4800" w:type="dxa"/>
          </w:tcPr>
          <w:p w14:paraId="51741E30" w14:textId="77777777" w:rsidR="003C5361" w:rsidRDefault="00E4664D">
            <w:pPr>
              <w:pStyle w:val="TableText"/>
            </w:pPr>
            <w:r>
              <w:t>eslint-plugin-prettier</w:t>
            </w:r>
          </w:p>
        </w:tc>
        <w:tc>
          <w:tcPr>
            <w:tcW w:w="1700" w:type="dxa"/>
          </w:tcPr>
          <w:p w14:paraId="6EB6ED9A" w14:textId="77777777" w:rsidR="003C5361" w:rsidRDefault="00E4664D">
            <w:pPr>
              <w:pStyle w:val="TableText"/>
            </w:pPr>
            <w:r>
              <w:t>^5.2.2</w:t>
            </w:r>
          </w:p>
        </w:tc>
        <w:tc>
          <w:tcPr>
            <w:tcW w:w="2571" w:type="dxa"/>
          </w:tcPr>
          <w:p w14:paraId="7AC628CC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0891A830" w14:textId="77777777">
        <w:tc>
          <w:tcPr>
            <w:tcW w:w="4800" w:type="dxa"/>
          </w:tcPr>
          <w:p w14:paraId="7C2BEFFE" w14:textId="77777777" w:rsidR="003C5361" w:rsidRDefault="00E4664D">
            <w:pPr>
              <w:pStyle w:val="TableText"/>
            </w:pPr>
            <w:r>
              <w:t>globals</w:t>
            </w:r>
          </w:p>
        </w:tc>
        <w:tc>
          <w:tcPr>
            <w:tcW w:w="1700" w:type="dxa"/>
          </w:tcPr>
          <w:p w14:paraId="3CA2EB58" w14:textId="77777777" w:rsidR="003C5361" w:rsidRDefault="00E4664D">
            <w:pPr>
              <w:pStyle w:val="TableText"/>
            </w:pPr>
            <w:r>
              <w:t>^17.0.0</w:t>
            </w:r>
          </w:p>
        </w:tc>
        <w:tc>
          <w:tcPr>
            <w:tcW w:w="2571" w:type="dxa"/>
          </w:tcPr>
          <w:p w14:paraId="512B636A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52732F74" w14:textId="77777777">
        <w:tc>
          <w:tcPr>
            <w:tcW w:w="4800" w:type="dxa"/>
          </w:tcPr>
          <w:p w14:paraId="56EDE246" w14:textId="77777777" w:rsidR="003C5361" w:rsidRDefault="00E4664D">
            <w:pPr>
              <w:pStyle w:val="TableText"/>
            </w:pPr>
            <w:r>
              <w:t>jest</w:t>
            </w:r>
          </w:p>
        </w:tc>
        <w:tc>
          <w:tcPr>
            <w:tcW w:w="1700" w:type="dxa"/>
          </w:tcPr>
          <w:p w14:paraId="7F0E710A" w14:textId="77777777" w:rsidR="003C5361" w:rsidRDefault="00E4664D">
            <w:pPr>
              <w:pStyle w:val="TableText"/>
            </w:pPr>
            <w:r>
              <w:t>^30.0.0</w:t>
            </w:r>
          </w:p>
        </w:tc>
        <w:tc>
          <w:tcPr>
            <w:tcW w:w="2571" w:type="dxa"/>
          </w:tcPr>
          <w:p w14:paraId="6813962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3A7FBEE4" w14:textId="77777777">
        <w:tc>
          <w:tcPr>
            <w:tcW w:w="4800" w:type="dxa"/>
          </w:tcPr>
          <w:p w14:paraId="27F04936" w14:textId="77777777" w:rsidR="003C5361" w:rsidRDefault="00E4664D">
            <w:pPr>
              <w:pStyle w:val="TableText"/>
            </w:pPr>
            <w:r>
              <w:t>prettier</w:t>
            </w:r>
          </w:p>
        </w:tc>
        <w:tc>
          <w:tcPr>
            <w:tcW w:w="1700" w:type="dxa"/>
          </w:tcPr>
          <w:p w14:paraId="48356ED0" w14:textId="77777777" w:rsidR="003C5361" w:rsidRDefault="00E4664D">
            <w:pPr>
              <w:pStyle w:val="TableText"/>
            </w:pPr>
            <w:r>
              <w:t>^3.4.2</w:t>
            </w:r>
          </w:p>
        </w:tc>
        <w:tc>
          <w:tcPr>
            <w:tcW w:w="2571" w:type="dxa"/>
          </w:tcPr>
          <w:p w14:paraId="44E9055E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5CF19EA" w14:textId="77777777">
        <w:tc>
          <w:tcPr>
            <w:tcW w:w="4800" w:type="dxa"/>
          </w:tcPr>
          <w:p w14:paraId="51CAFF34" w14:textId="77777777" w:rsidR="003C5361" w:rsidRDefault="00E4664D">
            <w:pPr>
              <w:pStyle w:val="TableText"/>
            </w:pPr>
            <w:r>
              <w:t>source-map-support</w:t>
            </w:r>
          </w:p>
        </w:tc>
        <w:tc>
          <w:tcPr>
            <w:tcW w:w="1700" w:type="dxa"/>
          </w:tcPr>
          <w:p w14:paraId="73AD4794" w14:textId="77777777" w:rsidR="003C5361" w:rsidRDefault="00E4664D">
            <w:pPr>
              <w:pStyle w:val="TableText"/>
            </w:pPr>
            <w:r>
              <w:t>^0.5.21</w:t>
            </w:r>
          </w:p>
        </w:tc>
        <w:tc>
          <w:tcPr>
            <w:tcW w:w="2571" w:type="dxa"/>
          </w:tcPr>
          <w:p w14:paraId="599FE2DD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4047934" w14:textId="77777777">
        <w:tc>
          <w:tcPr>
            <w:tcW w:w="4800" w:type="dxa"/>
          </w:tcPr>
          <w:p w14:paraId="552219D9" w14:textId="77777777" w:rsidR="003C5361" w:rsidRDefault="00E4664D">
            <w:pPr>
              <w:pStyle w:val="TableText"/>
            </w:pPr>
            <w:r>
              <w:t>supertest</w:t>
            </w:r>
          </w:p>
        </w:tc>
        <w:tc>
          <w:tcPr>
            <w:tcW w:w="1700" w:type="dxa"/>
          </w:tcPr>
          <w:p w14:paraId="18466CA1" w14:textId="77777777" w:rsidR="003C5361" w:rsidRDefault="00E4664D">
            <w:pPr>
              <w:pStyle w:val="TableText"/>
            </w:pPr>
            <w:r>
              <w:t>^7.0.0</w:t>
            </w:r>
          </w:p>
        </w:tc>
        <w:tc>
          <w:tcPr>
            <w:tcW w:w="2571" w:type="dxa"/>
          </w:tcPr>
          <w:p w14:paraId="60C22B5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3F6D8586" w14:textId="77777777">
        <w:tc>
          <w:tcPr>
            <w:tcW w:w="4800" w:type="dxa"/>
          </w:tcPr>
          <w:p w14:paraId="0AAA6AE7" w14:textId="77777777" w:rsidR="003C5361" w:rsidRDefault="00E4664D">
            <w:pPr>
              <w:pStyle w:val="TableText"/>
            </w:pPr>
            <w:r>
              <w:t>ts-jest</w:t>
            </w:r>
          </w:p>
        </w:tc>
        <w:tc>
          <w:tcPr>
            <w:tcW w:w="1700" w:type="dxa"/>
          </w:tcPr>
          <w:p w14:paraId="46D3DD6F" w14:textId="77777777" w:rsidR="003C5361" w:rsidRDefault="00E4664D">
            <w:pPr>
              <w:pStyle w:val="TableText"/>
            </w:pPr>
            <w:r>
              <w:t>^29.2.5</w:t>
            </w:r>
          </w:p>
        </w:tc>
        <w:tc>
          <w:tcPr>
            <w:tcW w:w="2571" w:type="dxa"/>
          </w:tcPr>
          <w:p w14:paraId="48E2CA09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E9A51CE" w14:textId="77777777">
        <w:tc>
          <w:tcPr>
            <w:tcW w:w="4800" w:type="dxa"/>
          </w:tcPr>
          <w:p w14:paraId="67A83FBE" w14:textId="77777777" w:rsidR="003C5361" w:rsidRDefault="00E4664D">
            <w:pPr>
              <w:pStyle w:val="TableText"/>
            </w:pPr>
            <w:r>
              <w:t>ts-loader</w:t>
            </w:r>
          </w:p>
        </w:tc>
        <w:tc>
          <w:tcPr>
            <w:tcW w:w="1700" w:type="dxa"/>
          </w:tcPr>
          <w:p w14:paraId="3CA2429A" w14:textId="77777777" w:rsidR="003C5361" w:rsidRDefault="00E4664D">
            <w:pPr>
              <w:pStyle w:val="TableText"/>
            </w:pPr>
            <w:r>
              <w:t>^9.5.2</w:t>
            </w:r>
          </w:p>
        </w:tc>
        <w:tc>
          <w:tcPr>
            <w:tcW w:w="2571" w:type="dxa"/>
          </w:tcPr>
          <w:p w14:paraId="37E1DAF9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39348DF" w14:textId="77777777">
        <w:tc>
          <w:tcPr>
            <w:tcW w:w="4800" w:type="dxa"/>
          </w:tcPr>
          <w:p w14:paraId="31413363" w14:textId="77777777" w:rsidR="003C5361" w:rsidRDefault="00E4664D">
            <w:pPr>
              <w:pStyle w:val="TableText"/>
            </w:pPr>
            <w:r>
              <w:t>ts-node</w:t>
            </w:r>
          </w:p>
        </w:tc>
        <w:tc>
          <w:tcPr>
            <w:tcW w:w="1700" w:type="dxa"/>
          </w:tcPr>
          <w:p w14:paraId="2D5D3801" w14:textId="77777777" w:rsidR="003C5361" w:rsidRDefault="00E4664D">
            <w:pPr>
              <w:pStyle w:val="TableText"/>
            </w:pPr>
            <w:r>
              <w:t>^10.9.2</w:t>
            </w:r>
          </w:p>
        </w:tc>
        <w:tc>
          <w:tcPr>
            <w:tcW w:w="2571" w:type="dxa"/>
          </w:tcPr>
          <w:p w14:paraId="6C3A4C7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2C13150A" w14:textId="77777777">
        <w:tc>
          <w:tcPr>
            <w:tcW w:w="4800" w:type="dxa"/>
          </w:tcPr>
          <w:p w14:paraId="145F40F2" w14:textId="77777777" w:rsidR="003C5361" w:rsidRDefault="00E4664D">
            <w:pPr>
              <w:pStyle w:val="TableText"/>
            </w:pPr>
            <w:r>
              <w:t>tsconfig-paths</w:t>
            </w:r>
          </w:p>
        </w:tc>
        <w:tc>
          <w:tcPr>
            <w:tcW w:w="1700" w:type="dxa"/>
          </w:tcPr>
          <w:p w14:paraId="254B44A7" w14:textId="77777777" w:rsidR="003C5361" w:rsidRDefault="00E4664D">
            <w:pPr>
              <w:pStyle w:val="TableText"/>
            </w:pPr>
            <w:r>
              <w:t>^4.2.0</w:t>
            </w:r>
          </w:p>
        </w:tc>
        <w:tc>
          <w:tcPr>
            <w:tcW w:w="2571" w:type="dxa"/>
          </w:tcPr>
          <w:p w14:paraId="5395921C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D798C59" w14:textId="77777777">
        <w:tc>
          <w:tcPr>
            <w:tcW w:w="4800" w:type="dxa"/>
          </w:tcPr>
          <w:p w14:paraId="731AE471" w14:textId="77777777" w:rsidR="003C5361" w:rsidRDefault="00E4664D">
            <w:pPr>
              <w:pStyle w:val="TableText"/>
            </w:pPr>
            <w:r>
              <w:t>typescript</w:t>
            </w:r>
          </w:p>
        </w:tc>
        <w:tc>
          <w:tcPr>
            <w:tcW w:w="1700" w:type="dxa"/>
          </w:tcPr>
          <w:p w14:paraId="69BAABA6" w14:textId="77777777" w:rsidR="003C5361" w:rsidRDefault="00E4664D">
            <w:pPr>
              <w:pStyle w:val="TableText"/>
            </w:pPr>
            <w:r>
              <w:t>^5.7.3</w:t>
            </w:r>
          </w:p>
        </w:tc>
        <w:tc>
          <w:tcPr>
            <w:tcW w:w="2571" w:type="dxa"/>
          </w:tcPr>
          <w:p w14:paraId="3957EF06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637E2D4" w14:textId="77777777">
        <w:tc>
          <w:tcPr>
            <w:tcW w:w="4800" w:type="dxa"/>
          </w:tcPr>
          <w:p w14:paraId="3B0A2400" w14:textId="77777777" w:rsidR="003C5361" w:rsidRDefault="00E4664D">
            <w:pPr>
              <w:pStyle w:val="TableText"/>
            </w:pPr>
            <w:r>
              <w:t>typescript-eslint</w:t>
            </w:r>
          </w:p>
        </w:tc>
        <w:tc>
          <w:tcPr>
            <w:tcW w:w="1700" w:type="dxa"/>
          </w:tcPr>
          <w:p w14:paraId="0F13DC9C" w14:textId="77777777" w:rsidR="003C5361" w:rsidRDefault="00E4664D">
            <w:pPr>
              <w:pStyle w:val="TableText"/>
            </w:pPr>
            <w:r>
              <w:t>^8.20.0</w:t>
            </w:r>
          </w:p>
        </w:tc>
        <w:tc>
          <w:tcPr>
            <w:tcW w:w="2571" w:type="dxa"/>
          </w:tcPr>
          <w:p w14:paraId="0803008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</w:tbl>
    <w:p w14:paraId="5905CA29" w14:textId="77777777" w:rsidR="003C5361" w:rsidRDefault="003C5361">
      <w:pPr>
        <w:pStyle w:val="Small"/>
      </w:pPr>
    </w:p>
    <w:p w14:paraId="4E297D8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nova-care-backend/​package.json</w:t>
      </w:r>
    </w:p>
    <w:p w14:paraId="28C0AC4F" w14:textId="77777777" w:rsidR="003C5361" w:rsidRDefault="00E4664D">
      <w:pPr>
        <w:pStyle w:val="Heading2"/>
      </w:pPr>
      <w:bookmarkStart w:id="19" w:name="_Toc242561693"/>
      <w:r>
        <w:t>nova-care-web</w:t>
      </w:r>
      <w:bookmarkEnd w:id="19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1700"/>
        <w:gridCol w:w="2571"/>
      </w:tblGrid>
      <w:tr w:rsidR="003C5361" w14:paraId="31E10621" w14:textId="77777777">
        <w:trPr>
          <w:tblHeader/>
        </w:trPr>
        <w:tc>
          <w:tcPr>
            <w:tcW w:w="4800" w:type="dxa"/>
            <w:shd w:val="clear" w:color="auto" w:fill="EAF3EE"/>
          </w:tcPr>
          <w:p w14:paraId="029F2280" w14:textId="77777777" w:rsidR="003C5361" w:rsidRDefault="00E4664D">
            <w:pPr>
              <w:pStyle w:val="TableText"/>
            </w:pPr>
            <w:r>
              <w:rPr>
                <w:b/>
              </w:rPr>
              <w:t>Thư vi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00" w:type="dxa"/>
            <w:shd w:val="clear" w:color="auto" w:fill="EAF3EE"/>
          </w:tcPr>
          <w:p w14:paraId="2DFB4D23" w14:textId="77777777" w:rsidR="003C5361" w:rsidRDefault="00E4664D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 khai báo</w:t>
            </w:r>
          </w:p>
        </w:tc>
        <w:tc>
          <w:tcPr>
            <w:tcW w:w="2571" w:type="dxa"/>
            <w:shd w:val="clear" w:color="auto" w:fill="EAF3EE"/>
          </w:tcPr>
          <w:p w14:paraId="1CCAF9E2" w14:textId="77777777" w:rsidR="003C5361" w:rsidRDefault="00E4664D">
            <w:pPr>
              <w:pStyle w:val="TableText"/>
            </w:pPr>
            <w:r>
              <w:rPr>
                <w:b/>
              </w:rPr>
              <w:t>Nhóm</w:t>
            </w:r>
          </w:p>
        </w:tc>
      </w:tr>
      <w:tr w:rsidR="003C5361" w14:paraId="376B2D50" w14:textId="77777777">
        <w:tc>
          <w:tcPr>
            <w:tcW w:w="4800" w:type="dxa"/>
          </w:tcPr>
          <w:p w14:paraId="20B4EE37" w14:textId="77777777" w:rsidR="003C5361" w:rsidRDefault="00E4664D">
            <w:pPr>
              <w:pStyle w:val="TableText"/>
            </w:pPr>
            <w:r>
              <w:t>@hookform/​resolvers</w:t>
            </w:r>
          </w:p>
        </w:tc>
        <w:tc>
          <w:tcPr>
            <w:tcW w:w="1700" w:type="dxa"/>
          </w:tcPr>
          <w:p w14:paraId="58237FBB" w14:textId="77777777" w:rsidR="003C5361" w:rsidRDefault="00E4664D">
            <w:pPr>
              <w:pStyle w:val="TableText"/>
            </w:pPr>
            <w:r>
              <w:t>^5.4.0</w:t>
            </w:r>
          </w:p>
        </w:tc>
        <w:tc>
          <w:tcPr>
            <w:tcW w:w="2571" w:type="dxa"/>
          </w:tcPr>
          <w:p w14:paraId="64E81B4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D6364B7" w14:textId="77777777">
        <w:tc>
          <w:tcPr>
            <w:tcW w:w="4800" w:type="dxa"/>
          </w:tcPr>
          <w:p w14:paraId="25B62A95" w14:textId="77777777" w:rsidR="003C5361" w:rsidRDefault="00E4664D">
            <w:pPr>
              <w:pStyle w:val="TableText"/>
            </w:pPr>
            <w:r>
              <w:lastRenderedPageBreak/>
              <w:t>@livekit/​components-react</w:t>
            </w:r>
          </w:p>
        </w:tc>
        <w:tc>
          <w:tcPr>
            <w:tcW w:w="1700" w:type="dxa"/>
          </w:tcPr>
          <w:p w14:paraId="588C6BC5" w14:textId="77777777" w:rsidR="003C5361" w:rsidRDefault="00E4664D">
            <w:pPr>
              <w:pStyle w:val="TableText"/>
            </w:pPr>
            <w:r>
              <w:t>2.9.24</w:t>
            </w:r>
          </w:p>
        </w:tc>
        <w:tc>
          <w:tcPr>
            <w:tcW w:w="2571" w:type="dxa"/>
          </w:tcPr>
          <w:p w14:paraId="1E0F560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BD44EAF" w14:textId="77777777">
        <w:tc>
          <w:tcPr>
            <w:tcW w:w="4800" w:type="dxa"/>
          </w:tcPr>
          <w:p w14:paraId="791BA016" w14:textId="77777777" w:rsidR="003C5361" w:rsidRDefault="00E4664D">
            <w:pPr>
              <w:pStyle w:val="TableText"/>
            </w:pPr>
            <w:r>
              <w:t>@livekit/​components-styles</w:t>
            </w:r>
          </w:p>
        </w:tc>
        <w:tc>
          <w:tcPr>
            <w:tcW w:w="1700" w:type="dxa"/>
          </w:tcPr>
          <w:p w14:paraId="33D96381" w14:textId="77777777" w:rsidR="003C5361" w:rsidRDefault="00E4664D">
            <w:pPr>
              <w:pStyle w:val="TableText"/>
            </w:pPr>
            <w:r>
              <w:t>1.2.0</w:t>
            </w:r>
          </w:p>
        </w:tc>
        <w:tc>
          <w:tcPr>
            <w:tcW w:w="2571" w:type="dxa"/>
          </w:tcPr>
          <w:p w14:paraId="35CB1AEA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4F06A1D" w14:textId="77777777">
        <w:tc>
          <w:tcPr>
            <w:tcW w:w="4800" w:type="dxa"/>
          </w:tcPr>
          <w:p w14:paraId="2ADB7AF3" w14:textId="77777777" w:rsidR="003C5361" w:rsidRDefault="00E4664D">
            <w:pPr>
              <w:pStyle w:val="TableText"/>
            </w:pPr>
            <w:r>
              <w:t>@radix-ui/​react-alert-dialog</w:t>
            </w:r>
          </w:p>
        </w:tc>
        <w:tc>
          <w:tcPr>
            <w:tcW w:w="1700" w:type="dxa"/>
          </w:tcPr>
          <w:p w14:paraId="41087AEB" w14:textId="77777777" w:rsidR="003C5361" w:rsidRDefault="00E4664D">
            <w:pPr>
              <w:pStyle w:val="TableText"/>
            </w:pPr>
            <w:r>
              <w:t>^1.1.19</w:t>
            </w:r>
          </w:p>
        </w:tc>
        <w:tc>
          <w:tcPr>
            <w:tcW w:w="2571" w:type="dxa"/>
          </w:tcPr>
          <w:p w14:paraId="7D605D8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3AAA367" w14:textId="77777777">
        <w:tc>
          <w:tcPr>
            <w:tcW w:w="4800" w:type="dxa"/>
          </w:tcPr>
          <w:p w14:paraId="4623E0BB" w14:textId="77777777" w:rsidR="003C5361" w:rsidRDefault="00E4664D">
            <w:pPr>
              <w:pStyle w:val="TableText"/>
            </w:pPr>
            <w:r>
              <w:t>@radix-ui/​react-avatar</w:t>
            </w:r>
          </w:p>
        </w:tc>
        <w:tc>
          <w:tcPr>
            <w:tcW w:w="1700" w:type="dxa"/>
          </w:tcPr>
          <w:p w14:paraId="69714C0F" w14:textId="77777777" w:rsidR="003C5361" w:rsidRDefault="00E4664D">
            <w:pPr>
              <w:pStyle w:val="TableText"/>
            </w:pPr>
            <w:r>
              <w:t>^1.2.2</w:t>
            </w:r>
          </w:p>
        </w:tc>
        <w:tc>
          <w:tcPr>
            <w:tcW w:w="2571" w:type="dxa"/>
          </w:tcPr>
          <w:p w14:paraId="3A7FCB65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EDC3C10" w14:textId="77777777">
        <w:tc>
          <w:tcPr>
            <w:tcW w:w="4800" w:type="dxa"/>
          </w:tcPr>
          <w:p w14:paraId="544B8BB8" w14:textId="77777777" w:rsidR="003C5361" w:rsidRDefault="00E4664D">
            <w:pPr>
              <w:pStyle w:val="TableText"/>
            </w:pPr>
            <w:r>
              <w:t>@radix-ui/​react-checkbox</w:t>
            </w:r>
          </w:p>
        </w:tc>
        <w:tc>
          <w:tcPr>
            <w:tcW w:w="1700" w:type="dxa"/>
          </w:tcPr>
          <w:p w14:paraId="713C01DC" w14:textId="77777777" w:rsidR="003C5361" w:rsidRDefault="00E4664D">
            <w:pPr>
              <w:pStyle w:val="TableText"/>
            </w:pPr>
            <w:r>
              <w:t>^1.3.7</w:t>
            </w:r>
          </w:p>
        </w:tc>
        <w:tc>
          <w:tcPr>
            <w:tcW w:w="2571" w:type="dxa"/>
          </w:tcPr>
          <w:p w14:paraId="262043F8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D5618CB" w14:textId="77777777">
        <w:tc>
          <w:tcPr>
            <w:tcW w:w="4800" w:type="dxa"/>
          </w:tcPr>
          <w:p w14:paraId="21F909C8" w14:textId="77777777" w:rsidR="003C5361" w:rsidRDefault="00E4664D">
            <w:pPr>
              <w:pStyle w:val="TableText"/>
            </w:pPr>
            <w:r>
              <w:t>@radix-ui/​react-dialog</w:t>
            </w:r>
          </w:p>
        </w:tc>
        <w:tc>
          <w:tcPr>
            <w:tcW w:w="1700" w:type="dxa"/>
          </w:tcPr>
          <w:p w14:paraId="69F8FA92" w14:textId="77777777" w:rsidR="003C5361" w:rsidRDefault="00E4664D">
            <w:pPr>
              <w:pStyle w:val="TableText"/>
            </w:pPr>
            <w:r>
              <w:t>^1.1.19</w:t>
            </w:r>
          </w:p>
        </w:tc>
        <w:tc>
          <w:tcPr>
            <w:tcW w:w="2571" w:type="dxa"/>
          </w:tcPr>
          <w:p w14:paraId="0FB1A6BB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BEEC807" w14:textId="77777777">
        <w:tc>
          <w:tcPr>
            <w:tcW w:w="4800" w:type="dxa"/>
          </w:tcPr>
          <w:p w14:paraId="5B01FAD0" w14:textId="77777777" w:rsidR="003C5361" w:rsidRDefault="00E4664D">
            <w:pPr>
              <w:pStyle w:val="TableText"/>
            </w:pPr>
            <w:r>
              <w:t>@radix-ui/​react-dropdown-menu</w:t>
            </w:r>
          </w:p>
        </w:tc>
        <w:tc>
          <w:tcPr>
            <w:tcW w:w="1700" w:type="dxa"/>
          </w:tcPr>
          <w:p w14:paraId="75FFD9F2" w14:textId="77777777" w:rsidR="003C5361" w:rsidRDefault="00E4664D">
            <w:pPr>
              <w:pStyle w:val="TableText"/>
            </w:pPr>
            <w:r>
              <w:t>^2.1.20</w:t>
            </w:r>
          </w:p>
        </w:tc>
        <w:tc>
          <w:tcPr>
            <w:tcW w:w="2571" w:type="dxa"/>
          </w:tcPr>
          <w:p w14:paraId="735917B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696396C2" w14:textId="77777777">
        <w:tc>
          <w:tcPr>
            <w:tcW w:w="4800" w:type="dxa"/>
          </w:tcPr>
          <w:p w14:paraId="527C8F94" w14:textId="77777777" w:rsidR="003C5361" w:rsidRDefault="00E4664D">
            <w:pPr>
              <w:pStyle w:val="TableText"/>
            </w:pPr>
            <w:r>
              <w:t>@radix-ui/​react-icons</w:t>
            </w:r>
          </w:p>
        </w:tc>
        <w:tc>
          <w:tcPr>
            <w:tcW w:w="1700" w:type="dxa"/>
          </w:tcPr>
          <w:p w14:paraId="0F9D1535" w14:textId="77777777" w:rsidR="003C5361" w:rsidRDefault="00E4664D">
            <w:pPr>
              <w:pStyle w:val="TableText"/>
            </w:pPr>
            <w:r>
              <w:t>^1.3.2</w:t>
            </w:r>
          </w:p>
        </w:tc>
        <w:tc>
          <w:tcPr>
            <w:tcW w:w="2571" w:type="dxa"/>
          </w:tcPr>
          <w:p w14:paraId="18435013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212E837" w14:textId="77777777">
        <w:tc>
          <w:tcPr>
            <w:tcW w:w="4800" w:type="dxa"/>
          </w:tcPr>
          <w:p w14:paraId="2C9B709C" w14:textId="77777777" w:rsidR="003C5361" w:rsidRDefault="00E4664D">
            <w:pPr>
              <w:pStyle w:val="TableText"/>
            </w:pPr>
            <w:r>
              <w:t>@radix-ui/​react-label</w:t>
            </w:r>
          </w:p>
        </w:tc>
        <w:tc>
          <w:tcPr>
            <w:tcW w:w="1700" w:type="dxa"/>
          </w:tcPr>
          <w:p w14:paraId="623BEC3C" w14:textId="77777777" w:rsidR="003C5361" w:rsidRDefault="00E4664D">
            <w:pPr>
              <w:pStyle w:val="TableText"/>
            </w:pPr>
            <w:r>
              <w:t>^2.1.11</w:t>
            </w:r>
          </w:p>
        </w:tc>
        <w:tc>
          <w:tcPr>
            <w:tcW w:w="2571" w:type="dxa"/>
          </w:tcPr>
          <w:p w14:paraId="2FE2924A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B23A297" w14:textId="77777777">
        <w:tc>
          <w:tcPr>
            <w:tcW w:w="4800" w:type="dxa"/>
          </w:tcPr>
          <w:p w14:paraId="4A635CD2" w14:textId="77777777" w:rsidR="003C5361" w:rsidRDefault="00E4664D">
            <w:pPr>
              <w:pStyle w:val="TableText"/>
            </w:pPr>
            <w:r>
              <w:t>@radix-ui/​react-radio-group</w:t>
            </w:r>
          </w:p>
        </w:tc>
        <w:tc>
          <w:tcPr>
            <w:tcW w:w="1700" w:type="dxa"/>
          </w:tcPr>
          <w:p w14:paraId="60ECD222" w14:textId="77777777" w:rsidR="003C5361" w:rsidRDefault="00E4664D">
            <w:pPr>
              <w:pStyle w:val="TableText"/>
            </w:pPr>
            <w:r>
              <w:t>^1.4.3</w:t>
            </w:r>
          </w:p>
        </w:tc>
        <w:tc>
          <w:tcPr>
            <w:tcW w:w="2571" w:type="dxa"/>
          </w:tcPr>
          <w:p w14:paraId="7846472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6F35D2B5" w14:textId="77777777">
        <w:tc>
          <w:tcPr>
            <w:tcW w:w="4800" w:type="dxa"/>
          </w:tcPr>
          <w:p w14:paraId="61216062" w14:textId="77777777" w:rsidR="003C5361" w:rsidRDefault="00E4664D">
            <w:pPr>
              <w:pStyle w:val="TableText"/>
            </w:pPr>
            <w:r>
              <w:t>@radix-ui/​react-select</w:t>
            </w:r>
          </w:p>
        </w:tc>
        <w:tc>
          <w:tcPr>
            <w:tcW w:w="1700" w:type="dxa"/>
          </w:tcPr>
          <w:p w14:paraId="587B6E29" w14:textId="77777777" w:rsidR="003C5361" w:rsidRDefault="00E4664D">
            <w:pPr>
              <w:pStyle w:val="TableText"/>
            </w:pPr>
            <w:r>
              <w:t>^2.3.3</w:t>
            </w:r>
          </w:p>
        </w:tc>
        <w:tc>
          <w:tcPr>
            <w:tcW w:w="2571" w:type="dxa"/>
          </w:tcPr>
          <w:p w14:paraId="123DFD94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1A5B7C6" w14:textId="77777777">
        <w:tc>
          <w:tcPr>
            <w:tcW w:w="4800" w:type="dxa"/>
          </w:tcPr>
          <w:p w14:paraId="7EE14F94" w14:textId="77777777" w:rsidR="003C5361" w:rsidRDefault="00E4664D">
            <w:pPr>
              <w:pStyle w:val="TableText"/>
            </w:pPr>
            <w:r>
              <w:t>@radix-ui/​react-slider</w:t>
            </w:r>
          </w:p>
        </w:tc>
        <w:tc>
          <w:tcPr>
            <w:tcW w:w="1700" w:type="dxa"/>
          </w:tcPr>
          <w:p w14:paraId="24B6DB46" w14:textId="77777777" w:rsidR="003C5361" w:rsidRDefault="00E4664D">
            <w:pPr>
              <w:pStyle w:val="TableText"/>
            </w:pPr>
            <w:r>
              <w:t>^1.4.3</w:t>
            </w:r>
          </w:p>
        </w:tc>
        <w:tc>
          <w:tcPr>
            <w:tcW w:w="2571" w:type="dxa"/>
          </w:tcPr>
          <w:p w14:paraId="1606E5A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78DB7A3" w14:textId="77777777">
        <w:tc>
          <w:tcPr>
            <w:tcW w:w="4800" w:type="dxa"/>
          </w:tcPr>
          <w:p w14:paraId="6D87FAEC" w14:textId="77777777" w:rsidR="003C5361" w:rsidRDefault="00E4664D">
            <w:pPr>
              <w:pStyle w:val="TableText"/>
            </w:pPr>
            <w:r>
              <w:t>@radix-ui/​react-slot</w:t>
            </w:r>
          </w:p>
        </w:tc>
        <w:tc>
          <w:tcPr>
            <w:tcW w:w="1700" w:type="dxa"/>
          </w:tcPr>
          <w:p w14:paraId="14B22154" w14:textId="77777777" w:rsidR="003C5361" w:rsidRDefault="00E4664D">
            <w:pPr>
              <w:pStyle w:val="TableText"/>
            </w:pPr>
            <w:r>
              <w:t>^1.3.0</w:t>
            </w:r>
          </w:p>
        </w:tc>
        <w:tc>
          <w:tcPr>
            <w:tcW w:w="2571" w:type="dxa"/>
          </w:tcPr>
          <w:p w14:paraId="10B55515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5F0E5890" w14:textId="77777777">
        <w:tc>
          <w:tcPr>
            <w:tcW w:w="4800" w:type="dxa"/>
          </w:tcPr>
          <w:p w14:paraId="32CA93C0" w14:textId="77777777" w:rsidR="003C5361" w:rsidRDefault="00E4664D">
            <w:pPr>
              <w:pStyle w:val="TableText"/>
            </w:pPr>
            <w:r>
              <w:t>@radix-ui/​react-tabs</w:t>
            </w:r>
          </w:p>
        </w:tc>
        <w:tc>
          <w:tcPr>
            <w:tcW w:w="1700" w:type="dxa"/>
          </w:tcPr>
          <w:p w14:paraId="2092F4AF" w14:textId="77777777" w:rsidR="003C5361" w:rsidRDefault="00E4664D">
            <w:pPr>
              <w:pStyle w:val="TableText"/>
            </w:pPr>
            <w:r>
              <w:t>^1.1.17</w:t>
            </w:r>
          </w:p>
        </w:tc>
        <w:tc>
          <w:tcPr>
            <w:tcW w:w="2571" w:type="dxa"/>
          </w:tcPr>
          <w:p w14:paraId="40C19F7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79CF827" w14:textId="77777777">
        <w:tc>
          <w:tcPr>
            <w:tcW w:w="4800" w:type="dxa"/>
          </w:tcPr>
          <w:p w14:paraId="44687417" w14:textId="77777777" w:rsidR="003C5361" w:rsidRDefault="00E4664D">
            <w:pPr>
              <w:pStyle w:val="TableText"/>
            </w:pPr>
            <w:r>
              <w:t>@radix-ui/​react-toast</w:t>
            </w:r>
          </w:p>
        </w:tc>
        <w:tc>
          <w:tcPr>
            <w:tcW w:w="1700" w:type="dxa"/>
          </w:tcPr>
          <w:p w14:paraId="763A5FC8" w14:textId="77777777" w:rsidR="003C5361" w:rsidRDefault="00E4664D">
            <w:pPr>
              <w:pStyle w:val="TableText"/>
            </w:pPr>
            <w:r>
              <w:t>^1.2.19</w:t>
            </w:r>
          </w:p>
        </w:tc>
        <w:tc>
          <w:tcPr>
            <w:tcW w:w="2571" w:type="dxa"/>
          </w:tcPr>
          <w:p w14:paraId="38797C29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08B12AD" w14:textId="77777777">
        <w:tc>
          <w:tcPr>
            <w:tcW w:w="4800" w:type="dxa"/>
          </w:tcPr>
          <w:p w14:paraId="4BE8C00B" w14:textId="77777777" w:rsidR="003C5361" w:rsidRDefault="00E4664D">
            <w:pPr>
              <w:pStyle w:val="TableText"/>
            </w:pPr>
            <w:r>
              <w:t>@tanstack/​react-query</w:t>
            </w:r>
          </w:p>
        </w:tc>
        <w:tc>
          <w:tcPr>
            <w:tcW w:w="1700" w:type="dxa"/>
          </w:tcPr>
          <w:p w14:paraId="3B1C3199" w14:textId="77777777" w:rsidR="003C5361" w:rsidRDefault="00E4664D">
            <w:pPr>
              <w:pStyle w:val="TableText"/>
            </w:pPr>
            <w:r>
              <w:t>^5.101.2</w:t>
            </w:r>
          </w:p>
        </w:tc>
        <w:tc>
          <w:tcPr>
            <w:tcW w:w="2571" w:type="dxa"/>
          </w:tcPr>
          <w:p w14:paraId="43A79EF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E3A86CC" w14:textId="77777777">
        <w:tc>
          <w:tcPr>
            <w:tcW w:w="4800" w:type="dxa"/>
          </w:tcPr>
          <w:p w14:paraId="42582441" w14:textId="77777777" w:rsidR="003C5361" w:rsidRDefault="00E4664D">
            <w:pPr>
              <w:pStyle w:val="TableText"/>
            </w:pPr>
            <w:r>
              <w:t>@tanstack/​react-query-devtools</w:t>
            </w:r>
          </w:p>
        </w:tc>
        <w:tc>
          <w:tcPr>
            <w:tcW w:w="1700" w:type="dxa"/>
          </w:tcPr>
          <w:p w14:paraId="4A73AE4D" w14:textId="77777777" w:rsidR="003C5361" w:rsidRDefault="00E4664D">
            <w:pPr>
              <w:pStyle w:val="TableText"/>
            </w:pPr>
            <w:r>
              <w:t>^5.101.2</w:t>
            </w:r>
          </w:p>
        </w:tc>
        <w:tc>
          <w:tcPr>
            <w:tcW w:w="2571" w:type="dxa"/>
          </w:tcPr>
          <w:p w14:paraId="52F28DE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4C58C72" w14:textId="77777777">
        <w:tc>
          <w:tcPr>
            <w:tcW w:w="4800" w:type="dxa"/>
          </w:tcPr>
          <w:p w14:paraId="66521C92" w14:textId="77777777" w:rsidR="003C5361" w:rsidRDefault="00E4664D">
            <w:pPr>
              <w:pStyle w:val="TableText"/>
            </w:pPr>
            <w:r>
              <w:t>@types/​three</w:t>
            </w:r>
          </w:p>
        </w:tc>
        <w:tc>
          <w:tcPr>
            <w:tcW w:w="1700" w:type="dxa"/>
          </w:tcPr>
          <w:p w14:paraId="771EEC6B" w14:textId="77777777" w:rsidR="003C5361" w:rsidRDefault="00E4664D">
            <w:pPr>
              <w:pStyle w:val="TableText"/>
            </w:pPr>
            <w:r>
              <w:t>^0.185.4</w:t>
            </w:r>
          </w:p>
        </w:tc>
        <w:tc>
          <w:tcPr>
            <w:tcW w:w="2571" w:type="dxa"/>
          </w:tcPr>
          <w:p w14:paraId="7860CDD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F9F3FDA" w14:textId="77777777">
        <w:tc>
          <w:tcPr>
            <w:tcW w:w="4800" w:type="dxa"/>
          </w:tcPr>
          <w:p w14:paraId="19A9B514" w14:textId="77777777" w:rsidR="003C5361" w:rsidRDefault="00E4664D">
            <w:pPr>
              <w:pStyle w:val="TableText"/>
            </w:pPr>
            <w:r>
              <w:t>axios</w:t>
            </w:r>
          </w:p>
        </w:tc>
        <w:tc>
          <w:tcPr>
            <w:tcW w:w="1700" w:type="dxa"/>
          </w:tcPr>
          <w:p w14:paraId="1E947491" w14:textId="77777777" w:rsidR="003C5361" w:rsidRDefault="00E4664D">
            <w:pPr>
              <w:pStyle w:val="TableText"/>
            </w:pPr>
            <w:r>
              <w:t>^1.18.1</w:t>
            </w:r>
          </w:p>
        </w:tc>
        <w:tc>
          <w:tcPr>
            <w:tcW w:w="2571" w:type="dxa"/>
          </w:tcPr>
          <w:p w14:paraId="4048B04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9F6F780" w14:textId="77777777">
        <w:tc>
          <w:tcPr>
            <w:tcW w:w="4800" w:type="dxa"/>
          </w:tcPr>
          <w:p w14:paraId="5B61608A" w14:textId="77777777" w:rsidR="003C5361" w:rsidRDefault="00E4664D">
            <w:pPr>
              <w:pStyle w:val="TableText"/>
            </w:pPr>
            <w:r>
              <w:t>class-variance-authority</w:t>
            </w:r>
          </w:p>
        </w:tc>
        <w:tc>
          <w:tcPr>
            <w:tcW w:w="1700" w:type="dxa"/>
          </w:tcPr>
          <w:p w14:paraId="41C17FE0" w14:textId="77777777" w:rsidR="003C5361" w:rsidRDefault="00E4664D">
            <w:pPr>
              <w:pStyle w:val="TableText"/>
            </w:pPr>
            <w:r>
              <w:t>^0.7.1</w:t>
            </w:r>
          </w:p>
        </w:tc>
        <w:tc>
          <w:tcPr>
            <w:tcW w:w="2571" w:type="dxa"/>
          </w:tcPr>
          <w:p w14:paraId="375383E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B68F0D6" w14:textId="77777777">
        <w:tc>
          <w:tcPr>
            <w:tcW w:w="4800" w:type="dxa"/>
          </w:tcPr>
          <w:p w14:paraId="3281BC26" w14:textId="77777777" w:rsidR="003C5361" w:rsidRDefault="00E4664D">
            <w:pPr>
              <w:pStyle w:val="TableText"/>
            </w:pPr>
            <w:r>
              <w:t>clsx</w:t>
            </w:r>
          </w:p>
        </w:tc>
        <w:tc>
          <w:tcPr>
            <w:tcW w:w="1700" w:type="dxa"/>
          </w:tcPr>
          <w:p w14:paraId="361BBEB2" w14:textId="77777777" w:rsidR="003C5361" w:rsidRDefault="00E4664D">
            <w:pPr>
              <w:pStyle w:val="TableText"/>
            </w:pPr>
            <w:r>
              <w:t>^2.1.1</w:t>
            </w:r>
          </w:p>
        </w:tc>
        <w:tc>
          <w:tcPr>
            <w:tcW w:w="2571" w:type="dxa"/>
          </w:tcPr>
          <w:p w14:paraId="616F71A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E7C33EC" w14:textId="77777777">
        <w:tc>
          <w:tcPr>
            <w:tcW w:w="4800" w:type="dxa"/>
          </w:tcPr>
          <w:p w14:paraId="53EC064D" w14:textId="77777777" w:rsidR="003C5361" w:rsidRDefault="00E4664D">
            <w:pPr>
              <w:pStyle w:val="TableText"/>
            </w:pPr>
            <w:r>
              <w:t>date-fns</w:t>
            </w:r>
          </w:p>
        </w:tc>
        <w:tc>
          <w:tcPr>
            <w:tcW w:w="1700" w:type="dxa"/>
          </w:tcPr>
          <w:p w14:paraId="20BA9988" w14:textId="77777777" w:rsidR="003C5361" w:rsidRDefault="00E4664D">
            <w:pPr>
              <w:pStyle w:val="TableText"/>
            </w:pPr>
            <w:r>
              <w:t>^4.4.0</w:t>
            </w:r>
          </w:p>
        </w:tc>
        <w:tc>
          <w:tcPr>
            <w:tcW w:w="2571" w:type="dxa"/>
          </w:tcPr>
          <w:p w14:paraId="31A0BCEA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6936DF3A" w14:textId="77777777">
        <w:tc>
          <w:tcPr>
            <w:tcW w:w="4800" w:type="dxa"/>
          </w:tcPr>
          <w:p w14:paraId="7DE0D98B" w14:textId="77777777" w:rsidR="003C5361" w:rsidRDefault="00E4664D">
            <w:pPr>
              <w:pStyle w:val="TableText"/>
            </w:pPr>
            <w:r>
              <w:t>jsqr</w:t>
            </w:r>
          </w:p>
        </w:tc>
        <w:tc>
          <w:tcPr>
            <w:tcW w:w="1700" w:type="dxa"/>
          </w:tcPr>
          <w:p w14:paraId="3606B098" w14:textId="77777777" w:rsidR="003C5361" w:rsidRDefault="00E4664D">
            <w:pPr>
              <w:pStyle w:val="TableText"/>
            </w:pPr>
            <w:r>
              <w:t>^1.4.0</w:t>
            </w:r>
          </w:p>
        </w:tc>
        <w:tc>
          <w:tcPr>
            <w:tcW w:w="2571" w:type="dxa"/>
          </w:tcPr>
          <w:p w14:paraId="39B17DE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E355BD8" w14:textId="77777777">
        <w:tc>
          <w:tcPr>
            <w:tcW w:w="4800" w:type="dxa"/>
          </w:tcPr>
          <w:p w14:paraId="791EA0A3" w14:textId="77777777" w:rsidR="003C5361" w:rsidRDefault="00E4664D">
            <w:pPr>
              <w:pStyle w:val="TableText"/>
            </w:pPr>
            <w:r>
              <w:t>livekit-client</w:t>
            </w:r>
          </w:p>
        </w:tc>
        <w:tc>
          <w:tcPr>
            <w:tcW w:w="1700" w:type="dxa"/>
          </w:tcPr>
          <w:p w14:paraId="270594FD" w14:textId="77777777" w:rsidR="003C5361" w:rsidRDefault="00E4664D">
            <w:pPr>
              <w:pStyle w:val="TableText"/>
            </w:pPr>
            <w:r>
              <w:t>2.22.3</w:t>
            </w:r>
          </w:p>
        </w:tc>
        <w:tc>
          <w:tcPr>
            <w:tcW w:w="2571" w:type="dxa"/>
          </w:tcPr>
          <w:p w14:paraId="1C31667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A0B974B" w14:textId="77777777">
        <w:tc>
          <w:tcPr>
            <w:tcW w:w="4800" w:type="dxa"/>
          </w:tcPr>
          <w:p w14:paraId="50113B2B" w14:textId="77777777" w:rsidR="003C5361" w:rsidRDefault="00E4664D">
            <w:pPr>
              <w:pStyle w:val="TableText"/>
            </w:pPr>
            <w:r>
              <w:t>lucide-react</w:t>
            </w:r>
          </w:p>
        </w:tc>
        <w:tc>
          <w:tcPr>
            <w:tcW w:w="1700" w:type="dxa"/>
          </w:tcPr>
          <w:p w14:paraId="4017C852" w14:textId="77777777" w:rsidR="003C5361" w:rsidRDefault="00E4664D">
            <w:pPr>
              <w:pStyle w:val="TableText"/>
            </w:pPr>
            <w:r>
              <w:t>^1.24.0</w:t>
            </w:r>
          </w:p>
        </w:tc>
        <w:tc>
          <w:tcPr>
            <w:tcW w:w="2571" w:type="dxa"/>
          </w:tcPr>
          <w:p w14:paraId="6B6CDA9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5899AC1" w14:textId="77777777">
        <w:tc>
          <w:tcPr>
            <w:tcW w:w="4800" w:type="dxa"/>
          </w:tcPr>
          <w:p w14:paraId="39B80591" w14:textId="77777777" w:rsidR="003C5361" w:rsidRDefault="00E4664D">
            <w:pPr>
              <w:pStyle w:val="TableText"/>
            </w:pPr>
            <w:r>
              <w:t>next</w:t>
            </w:r>
          </w:p>
        </w:tc>
        <w:tc>
          <w:tcPr>
            <w:tcW w:w="1700" w:type="dxa"/>
          </w:tcPr>
          <w:p w14:paraId="63BA660A" w14:textId="77777777" w:rsidR="003C5361" w:rsidRDefault="00E4664D">
            <w:pPr>
              <w:pStyle w:val="TableText"/>
            </w:pPr>
            <w:r>
              <w:t>16.2.10</w:t>
            </w:r>
          </w:p>
        </w:tc>
        <w:tc>
          <w:tcPr>
            <w:tcW w:w="2571" w:type="dxa"/>
          </w:tcPr>
          <w:p w14:paraId="00E969B9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5DE8180" w14:textId="77777777">
        <w:tc>
          <w:tcPr>
            <w:tcW w:w="4800" w:type="dxa"/>
          </w:tcPr>
          <w:p w14:paraId="5B028899" w14:textId="77777777" w:rsidR="003C5361" w:rsidRDefault="00E4664D">
            <w:pPr>
              <w:pStyle w:val="TableText"/>
            </w:pPr>
            <w:r>
              <w:lastRenderedPageBreak/>
              <w:t>qrcode.react</w:t>
            </w:r>
          </w:p>
        </w:tc>
        <w:tc>
          <w:tcPr>
            <w:tcW w:w="1700" w:type="dxa"/>
          </w:tcPr>
          <w:p w14:paraId="0B3F3A8D" w14:textId="77777777" w:rsidR="003C5361" w:rsidRDefault="00E4664D">
            <w:pPr>
              <w:pStyle w:val="TableText"/>
            </w:pPr>
            <w:r>
              <w:t>^4.2.0</w:t>
            </w:r>
          </w:p>
        </w:tc>
        <w:tc>
          <w:tcPr>
            <w:tcW w:w="2571" w:type="dxa"/>
          </w:tcPr>
          <w:p w14:paraId="13B5F0AB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FF8BF48" w14:textId="77777777">
        <w:tc>
          <w:tcPr>
            <w:tcW w:w="4800" w:type="dxa"/>
          </w:tcPr>
          <w:p w14:paraId="041AD9E1" w14:textId="77777777" w:rsidR="003C5361" w:rsidRDefault="00E4664D">
            <w:pPr>
              <w:pStyle w:val="TableText"/>
            </w:pPr>
            <w:r>
              <w:t>react</w:t>
            </w:r>
          </w:p>
        </w:tc>
        <w:tc>
          <w:tcPr>
            <w:tcW w:w="1700" w:type="dxa"/>
          </w:tcPr>
          <w:p w14:paraId="15254011" w14:textId="77777777" w:rsidR="003C5361" w:rsidRDefault="00E4664D">
            <w:pPr>
              <w:pStyle w:val="TableText"/>
            </w:pPr>
            <w:r>
              <w:t>19.2.4</w:t>
            </w:r>
          </w:p>
        </w:tc>
        <w:tc>
          <w:tcPr>
            <w:tcW w:w="2571" w:type="dxa"/>
          </w:tcPr>
          <w:p w14:paraId="51178FE9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B0C7D4F" w14:textId="77777777">
        <w:tc>
          <w:tcPr>
            <w:tcW w:w="4800" w:type="dxa"/>
          </w:tcPr>
          <w:p w14:paraId="54CED445" w14:textId="77777777" w:rsidR="003C5361" w:rsidRDefault="00E4664D">
            <w:pPr>
              <w:pStyle w:val="TableText"/>
            </w:pPr>
            <w:r>
              <w:t>react-dom</w:t>
            </w:r>
          </w:p>
        </w:tc>
        <w:tc>
          <w:tcPr>
            <w:tcW w:w="1700" w:type="dxa"/>
          </w:tcPr>
          <w:p w14:paraId="1DB22DDD" w14:textId="77777777" w:rsidR="003C5361" w:rsidRDefault="00E4664D">
            <w:pPr>
              <w:pStyle w:val="TableText"/>
            </w:pPr>
            <w:r>
              <w:t>19.2.4</w:t>
            </w:r>
          </w:p>
        </w:tc>
        <w:tc>
          <w:tcPr>
            <w:tcW w:w="2571" w:type="dxa"/>
          </w:tcPr>
          <w:p w14:paraId="5796461C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8202463" w14:textId="77777777">
        <w:tc>
          <w:tcPr>
            <w:tcW w:w="4800" w:type="dxa"/>
          </w:tcPr>
          <w:p w14:paraId="69301112" w14:textId="77777777" w:rsidR="003C5361" w:rsidRDefault="00E4664D">
            <w:pPr>
              <w:pStyle w:val="TableText"/>
            </w:pPr>
            <w:r>
              <w:t>react-hook-form</w:t>
            </w:r>
          </w:p>
        </w:tc>
        <w:tc>
          <w:tcPr>
            <w:tcW w:w="1700" w:type="dxa"/>
          </w:tcPr>
          <w:p w14:paraId="740BC36A" w14:textId="77777777" w:rsidR="003C5361" w:rsidRDefault="00E4664D">
            <w:pPr>
              <w:pStyle w:val="TableText"/>
            </w:pPr>
            <w:r>
              <w:t>^7.81.0</w:t>
            </w:r>
          </w:p>
        </w:tc>
        <w:tc>
          <w:tcPr>
            <w:tcW w:w="2571" w:type="dxa"/>
          </w:tcPr>
          <w:p w14:paraId="0254BE96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07FA2AA" w14:textId="77777777">
        <w:tc>
          <w:tcPr>
            <w:tcW w:w="4800" w:type="dxa"/>
          </w:tcPr>
          <w:p w14:paraId="54209DAB" w14:textId="77777777" w:rsidR="003C5361" w:rsidRDefault="00E4664D">
            <w:pPr>
              <w:pStyle w:val="TableText"/>
            </w:pPr>
            <w:r>
              <w:t>recharts</w:t>
            </w:r>
          </w:p>
        </w:tc>
        <w:tc>
          <w:tcPr>
            <w:tcW w:w="1700" w:type="dxa"/>
          </w:tcPr>
          <w:p w14:paraId="024D8055" w14:textId="77777777" w:rsidR="003C5361" w:rsidRDefault="00E4664D">
            <w:pPr>
              <w:pStyle w:val="TableText"/>
            </w:pPr>
            <w:r>
              <w:t>^3.10.1</w:t>
            </w:r>
          </w:p>
        </w:tc>
        <w:tc>
          <w:tcPr>
            <w:tcW w:w="2571" w:type="dxa"/>
          </w:tcPr>
          <w:p w14:paraId="7240F18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B0BFA35" w14:textId="77777777">
        <w:tc>
          <w:tcPr>
            <w:tcW w:w="4800" w:type="dxa"/>
          </w:tcPr>
          <w:p w14:paraId="7B9028A6" w14:textId="77777777" w:rsidR="003C5361" w:rsidRDefault="00E4664D">
            <w:pPr>
              <w:pStyle w:val="TableText"/>
            </w:pPr>
            <w:r>
              <w:t>socket.io-client</w:t>
            </w:r>
          </w:p>
        </w:tc>
        <w:tc>
          <w:tcPr>
            <w:tcW w:w="1700" w:type="dxa"/>
          </w:tcPr>
          <w:p w14:paraId="647460CA" w14:textId="77777777" w:rsidR="003C5361" w:rsidRDefault="00E4664D">
            <w:pPr>
              <w:pStyle w:val="TableText"/>
            </w:pPr>
            <w:r>
              <w:t>4.8.4</w:t>
            </w:r>
          </w:p>
        </w:tc>
        <w:tc>
          <w:tcPr>
            <w:tcW w:w="2571" w:type="dxa"/>
          </w:tcPr>
          <w:p w14:paraId="5FB20238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6E4B8D07" w14:textId="77777777">
        <w:tc>
          <w:tcPr>
            <w:tcW w:w="4800" w:type="dxa"/>
          </w:tcPr>
          <w:p w14:paraId="258A9142" w14:textId="77777777" w:rsidR="003C5361" w:rsidRDefault="00E4664D">
            <w:pPr>
              <w:pStyle w:val="TableText"/>
            </w:pPr>
            <w:r>
              <w:t>sonner</w:t>
            </w:r>
          </w:p>
        </w:tc>
        <w:tc>
          <w:tcPr>
            <w:tcW w:w="1700" w:type="dxa"/>
          </w:tcPr>
          <w:p w14:paraId="4FF347D3" w14:textId="77777777" w:rsidR="003C5361" w:rsidRDefault="00E4664D">
            <w:pPr>
              <w:pStyle w:val="TableText"/>
            </w:pPr>
            <w:r>
              <w:t>^2.0.7</w:t>
            </w:r>
          </w:p>
        </w:tc>
        <w:tc>
          <w:tcPr>
            <w:tcW w:w="2571" w:type="dxa"/>
          </w:tcPr>
          <w:p w14:paraId="431741FE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363286A" w14:textId="77777777">
        <w:tc>
          <w:tcPr>
            <w:tcW w:w="4800" w:type="dxa"/>
          </w:tcPr>
          <w:p w14:paraId="636E4AFD" w14:textId="77777777" w:rsidR="003C5361" w:rsidRDefault="00E4664D">
            <w:pPr>
              <w:pStyle w:val="TableText"/>
            </w:pPr>
            <w:r>
              <w:t>tailwind-merge</w:t>
            </w:r>
          </w:p>
        </w:tc>
        <w:tc>
          <w:tcPr>
            <w:tcW w:w="1700" w:type="dxa"/>
          </w:tcPr>
          <w:p w14:paraId="193FB915" w14:textId="77777777" w:rsidR="003C5361" w:rsidRDefault="00E4664D">
            <w:pPr>
              <w:pStyle w:val="TableText"/>
            </w:pPr>
            <w:r>
              <w:t>^3.6.0</w:t>
            </w:r>
          </w:p>
        </w:tc>
        <w:tc>
          <w:tcPr>
            <w:tcW w:w="2571" w:type="dxa"/>
          </w:tcPr>
          <w:p w14:paraId="3CAC270E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162BFB8" w14:textId="77777777">
        <w:tc>
          <w:tcPr>
            <w:tcW w:w="4800" w:type="dxa"/>
          </w:tcPr>
          <w:p w14:paraId="7E124CA9" w14:textId="77777777" w:rsidR="003C5361" w:rsidRDefault="00E4664D">
            <w:pPr>
              <w:pStyle w:val="TableText"/>
            </w:pPr>
            <w:r>
              <w:t>three</w:t>
            </w:r>
          </w:p>
        </w:tc>
        <w:tc>
          <w:tcPr>
            <w:tcW w:w="1700" w:type="dxa"/>
          </w:tcPr>
          <w:p w14:paraId="1F13EDA7" w14:textId="77777777" w:rsidR="003C5361" w:rsidRDefault="00E4664D">
            <w:pPr>
              <w:pStyle w:val="TableText"/>
            </w:pPr>
            <w:r>
              <w:t>^0.185.1</w:t>
            </w:r>
          </w:p>
        </w:tc>
        <w:tc>
          <w:tcPr>
            <w:tcW w:w="2571" w:type="dxa"/>
          </w:tcPr>
          <w:p w14:paraId="5A90D5B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7F14971" w14:textId="77777777">
        <w:tc>
          <w:tcPr>
            <w:tcW w:w="4800" w:type="dxa"/>
          </w:tcPr>
          <w:p w14:paraId="4461B635" w14:textId="77777777" w:rsidR="003C5361" w:rsidRDefault="00E4664D">
            <w:pPr>
              <w:pStyle w:val="TableText"/>
            </w:pPr>
            <w:r>
              <w:t>zod</w:t>
            </w:r>
          </w:p>
        </w:tc>
        <w:tc>
          <w:tcPr>
            <w:tcW w:w="1700" w:type="dxa"/>
          </w:tcPr>
          <w:p w14:paraId="7397EA37" w14:textId="77777777" w:rsidR="003C5361" w:rsidRDefault="00E4664D">
            <w:pPr>
              <w:pStyle w:val="TableText"/>
            </w:pPr>
            <w:r>
              <w:t>^4.4.3</w:t>
            </w:r>
          </w:p>
        </w:tc>
        <w:tc>
          <w:tcPr>
            <w:tcW w:w="2571" w:type="dxa"/>
          </w:tcPr>
          <w:p w14:paraId="260138EB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51B3955" w14:textId="77777777">
        <w:tc>
          <w:tcPr>
            <w:tcW w:w="4800" w:type="dxa"/>
          </w:tcPr>
          <w:p w14:paraId="1E9B4520" w14:textId="77777777" w:rsidR="003C5361" w:rsidRDefault="00E4664D">
            <w:pPr>
              <w:pStyle w:val="TableText"/>
            </w:pPr>
            <w:r>
              <w:t>zustand</w:t>
            </w:r>
          </w:p>
        </w:tc>
        <w:tc>
          <w:tcPr>
            <w:tcW w:w="1700" w:type="dxa"/>
          </w:tcPr>
          <w:p w14:paraId="45B7A4A2" w14:textId="77777777" w:rsidR="003C5361" w:rsidRDefault="00E4664D">
            <w:pPr>
              <w:pStyle w:val="TableText"/>
            </w:pPr>
            <w:r>
              <w:t>^5.0.14</w:t>
            </w:r>
          </w:p>
        </w:tc>
        <w:tc>
          <w:tcPr>
            <w:tcW w:w="2571" w:type="dxa"/>
          </w:tcPr>
          <w:p w14:paraId="3133A3AF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18CE51A" w14:textId="77777777">
        <w:tc>
          <w:tcPr>
            <w:tcW w:w="4800" w:type="dxa"/>
          </w:tcPr>
          <w:p w14:paraId="207333AB" w14:textId="77777777" w:rsidR="003C5361" w:rsidRDefault="00E4664D">
            <w:pPr>
              <w:pStyle w:val="TableText"/>
            </w:pPr>
            <w:r>
              <w:t>@tailwindcss/​postcss</w:t>
            </w:r>
          </w:p>
        </w:tc>
        <w:tc>
          <w:tcPr>
            <w:tcW w:w="1700" w:type="dxa"/>
          </w:tcPr>
          <w:p w14:paraId="7E91ED07" w14:textId="77777777" w:rsidR="003C5361" w:rsidRDefault="00E4664D">
            <w:pPr>
              <w:pStyle w:val="TableText"/>
            </w:pPr>
            <w:r>
              <w:t>^4</w:t>
            </w:r>
          </w:p>
        </w:tc>
        <w:tc>
          <w:tcPr>
            <w:tcW w:w="2571" w:type="dxa"/>
          </w:tcPr>
          <w:p w14:paraId="3F3F1171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29A82B1E" w14:textId="77777777">
        <w:tc>
          <w:tcPr>
            <w:tcW w:w="4800" w:type="dxa"/>
          </w:tcPr>
          <w:p w14:paraId="453E1A78" w14:textId="77777777" w:rsidR="003C5361" w:rsidRDefault="00E4664D">
            <w:pPr>
              <w:pStyle w:val="TableText"/>
            </w:pPr>
            <w:r>
              <w:t>@types/​node</w:t>
            </w:r>
          </w:p>
        </w:tc>
        <w:tc>
          <w:tcPr>
            <w:tcW w:w="1700" w:type="dxa"/>
          </w:tcPr>
          <w:p w14:paraId="7A8A4987" w14:textId="77777777" w:rsidR="003C5361" w:rsidRDefault="00E4664D">
            <w:pPr>
              <w:pStyle w:val="TableText"/>
            </w:pPr>
            <w:r>
              <w:t>^20</w:t>
            </w:r>
          </w:p>
        </w:tc>
        <w:tc>
          <w:tcPr>
            <w:tcW w:w="2571" w:type="dxa"/>
          </w:tcPr>
          <w:p w14:paraId="2633BB6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18FE527" w14:textId="77777777">
        <w:tc>
          <w:tcPr>
            <w:tcW w:w="4800" w:type="dxa"/>
          </w:tcPr>
          <w:p w14:paraId="338ADE30" w14:textId="77777777" w:rsidR="003C5361" w:rsidRDefault="00E4664D">
            <w:pPr>
              <w:pStyle w:val="TableText"/>
            </w:pPr>
            <w:r>
              <w:t>@types/​react</w:t>
            </w:r>
          </w:p>
        </w:tc>
        <w:tc>
          <w:tcPr>
            <w:tcW w:w="1700" w:type="dxa"/>
          </w:tcPr>
          <w:p w14:paraId="717AAB6E" w14:textId="77777777" w:rsidR="003C5361" w:rsidRDefault="00E4664D">
            <w:pPr>
              <w:pStyle w:val="TableText"/>
            </w:pPr>
            <w:r>
              <w:t>^19</w:t>
            </w:r>
          </w:p>
        </w:tc>
        <w:tc>
          <w:tcPr>
            <w:tcW w:w="2571" w:type="dxa"/>
          </w:tcPr>
          <w:p w14:paraId="0A0F8C8E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E687C22" w14:textId="77777777">
        <w:tc>
          <w:tcPr>
            <w:tcW w:w="4800" w:type="dxa"/>
          </w:tcPr>
          <w:p w14:paraId="5856BA2B" w14:textId="77777777" w:rsidR="003C5361" w:rsidRDefault="00E4664D">
            <w:pPr>
              <w:pStyle w:val="TableText"/>
            </w:pPr>
            <w:r>
              <w:t>@types/​react-dom</w:t>
            </w:r>
          </w:p>
        </w:tc>
        <w:tc>
          <w:tcPr>
            <w:tcW w:w="1700" w:type="dxa"/>
          </w:tcPr>
          <w:p w14:paraId="1230FBE2" w14:textId="77777777" w:rsidR="003C5361" w:rsidRDefault="00E4664D">
            <w:pPr>
              <w:pStyle w:val="TableText"/>
            </w:pPr>
            <w:r>
              <w:t>^19</w:t>
            </w:r>
          </w:p>
        </w:tc>
        <w:tc>
          <w:tcPr>
            <w:tcW w:w="2571" w:type="dxa"/>
          </w:tcPr>
          <w:p w14:paraId="7C3BD508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30B97AE" w14:textId="77777777">
        <w:tc>
          <w:tcPr>
            <w:tcW w:w="4800" w:type="dxa"/>
          </w:tcPr>
          <w:p w14:paraId="296EF14E" w14:textId="77777777" w:rsidR="003C5361" w:rsidRDefault="00E4664D">
            <w:pPr>
              <w:pStyle w:val="TableText"/>
            </w:pPr>
            <w:r>
              <w:t>eslint</w:t>
            </w:r>
          </w:p>
        </w:tc>
        <w:tc>
          <w:tcPr>
            <w:tcW w:w="1700" w:type="dxa"/>
          </w:tcPr>
          <w:p w14:paraId="202C05B8" w14:textId="77777777" w:rsidR="003C5361" w:rsidRDefault="00E4664D">
            <w:pPr>
              <w:pStyle w:val="TableText"/>
            </w:pPr>
            <w:r>
              <w:t>^9</w:t>
            </w:r>
          </w:p>
        </w:tc>
        <w:tc>
          <w:tcPr>
            <w:tcW w:w="2571" w:type="dxa"/>
          </w:tcPr>
          <w:p w14:paraId="53E4292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71BA618A" w14:textId="77777777">
        <w:tc>
          <w:tcPr>
            <w:tcW w:w="4800" w:type="dxa"/>
          </w:tcPr>
          <w:p w14:paraId="1EC6D83D" w14:textId="77777777" w:rsidR="003C5361" w:rsidRDefault="00E4664D">
            <w:pPr>
              <w:pStyle w:val="TableText"/>
            </w:pPr>
            <w:r>
              <w:t>eslint-config-next</w:t>
            </w:r>
          </w:p>
        </w:tc>
        <w:tc>
          <w:tcPr>
            <w:tcW w:w="1700" w:type="dxa"/>
          </w:tcPr>
          <w:p w14:paraId="4D625089" w14:textId="77777777" w:rsidR="003C5361" w:rsidRDefault="00E4664D">
            <w:pPr>
              <w:pStyle w:val="TableText"/>
            </w:pPr>
            <w:r>
              <w:t>16.2.10</w:t>
            </w:r>
          </w:p>
        </w:tc>
        <w:tc>
          <w:tcPr>
            <w:tcW w:w="2571" w:type="dxa"/>
          </w:tcPr>
          <w:p w14:paraId="4FB87056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23C94105" w14:textId="77777777">
        <w:tc>
          <w:tcPr>
            <w:tcW w:w="4800" w:type="dxa"/>
          </w:tcPr>
          <w:p w14:paraId="163CE438" w14:textId="77777777" w:rsidR="003C5361" w:rsidRDefault="00E4664D">
            <w:pPr>
              <w:pStyle w:val="TableText"/>
            </w:pPr>
            <w:r>
              <w:t>tailwindcss</w:t>
            </w:r>
          </w:p>
        </w:tc>
        <w:tc>
          <w:tcPr>
            <w:tcW w:w="1700" w:type="dxa"/>
          </w:tcPr>
          <w:p w14:paraId="390C0033" w14:textId="77777777" w:rsidR="003C5361" w:rsidRDefault="00E4664D">
            <w:pPr>
              <w:pStyle w:val="TableText"/>
            </w:pPr>
            <w:r>
              <w:t>^4</w:t>
            </w:r>
          </w:p>
        </w:tc>
        <w:tc>
          <w:tcPr>
            <w:tcW w:w="2571" w:type="dxa"/>
          </w:tcPr>
          <w:p w14:paraId="1C7085C9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0FC0B9A4" w14:textId="77777777">
        <w:tc>
          <w:tcPr>
            <w:tcW w:w="4800" w:type="dxa"/>
          </w:tcPr>
          <w:p w14:paraId="7AD01DDA" w14:textId="77777777" w:rsidR="003C5361" w:rsidRDefault="00E4664D">
            <w:pPr>
              <w:pStyle w:val="TableText"/>
            </w:pPr>
            <w:r>
              <w:t>typescript</w:t>
            </w:r>
          </w:p>
        </w:tc>
        <w:tc>
          <w:tcPr>
            <w:tcW w:w="1700" w:type="dxa"/>
          </w:tcPr>
          <w:p w14:paraId="1D162783" w14:textId="77777777" w:rsidR="003C5361" w:rsidRDefault="00E4664D">
            <w:pPr>
              <w:pStyle w:val="TableText"/>
            </w:pPr>
            <w:r>
              <w:t>^5</w:t>
            </w:r>
          </w:p>
        </w:tc>
        <w:tc>
          <w:tcPr>
            <w:tcW w:w="2571" w:type="dxa"/>
          </w:tcPr>
          <w:p w14:paraId="75F6950B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</w:tbl>
    <w:p w14:paraId="6F9E78C1" w14:textId="77777777" w:rsidR="003C5361" w:rsidRDefault="003C5361">
      <w:pPr>
        <w:pStyle w:val="Small"/>
      </w:pPr>
    </w:p>
    <w:p w14:paraId="2D8B7C73" w14:textId="77777777" w:rsidR="003C5361" w:rsidRDefault="00E4664D">
      <w:pPr>
        <w:pStyle w:val="Source"/>
      </w:pPr>
      <w:r>
        <w:t>Ngu</w:t>
      </w:r>
      <w:r>
        <w:t>ồ</w:t>
      </w:r>
      <w:r>
        <w:t>n: nova-care-web/​package.json</w:t>
      </w:r>
    </w:p>
    <w:p w14:paraId="5B3216D3" w14:textId="77777777" w:rsidR="003C5361" w:rsidRDefault="00E4664D">
      <w:pPr>
        <w:pStyle w:val="Heading2"/>
      </w:pPr>
      <w:bookmarkStart w:id="20" w:name="_Toc242561694"/>
      <w:r>
        <w:t>mock-his</w:t>
      </w:r>
      <w:bookmarkEnd w:id="20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1700"/>
        <w:gridCol w:w="2571"/>
      </w:tblGrid>
      <w:tr w:rsidR="003C5361" w14:paraId="580F2D8E" w14:textId="77777777">
        <w:trPr>
          <w:tblHeader/>
        </w:trPr>
        <w:tc>
          <w:tcPr>
            <w:tcW w:w="4800" w:type="dxa"/>
            <w:shd w:val="clear" w:color="auto" w:fill="EAF3EE"/>
          </w:tcPr>
          <w:p w14:paraId="2BA28EB2" w14:textId="77777777" w:rsidR="003C5361" w:rsidRDefault="00E4664D">
            <w:pPr>
              <w:pStyle w:val="TableText"/>
            </w:pPr>
            <w:r>
              <w:rPr>
                <w:b/>
              </w:rPr>
              <w:t>Thư vi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700" w:type="dxa"/>
            <w:shd w:val="clear" w:color="auto" w:fill="EAF3EE"/>
          </w:tcPr>
          <w:p w14:paraId="164907AD" w14:textId="77777777" w:rsidR="003C5361" w:rsidRDefault="00E4664D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 khai báo</w:t>
            </w:r>
          </w:p>
        </w:tc>
        <w:tc>
          <w:tcPr>
            <w:tcW w:w="2571" w:type="dxa"/>
            <w:shd w:val="clear" w:color="auto" w:fill="EAF3EE"/>
          </w:tcPr>
          <w:p w14:paraId="0AB8367E" w14:textId="77777777" w:rsidR="003C5361" w:rsidRDefault="00E4664D">
            <w:pPr>
              <w:pStyle w:val="TableText"/>
            </w:pPr>
            <w:r>
              <w:rPr>
                <w:b/>
              </w:rPr>
              <w:t>Nhóm</w:t>
            </w:r>
          </w:p>
        </w:tc>
      </w:tr>
      <w:tr w:rsidR="003C5361" w14:paraId="329BF5E8" w14:textId="77777777">
        <w:tc>
          <w:tcPr>
            <w:tcW w:w="4800" w:type="dxa"/>
          </w:tcPr>
          <w:p w14:paraId="595379C0" w14:textId="77777777" w:rsidR="003C5361" w:rsidRDefault="00E4664D">
            <w:pPr>
              <w:pStyle w:val="TableText"/>
            </w:pPr>
            <w:r>
              <w:t>clsx</w:t>
            </w:r>
          </w:p>
        </w:tc>
        <w:tc>
          <w:tcPr>
            <w:tcW w:w="1700" w:type="dxa"/>
          </w:tcPr>
          <w:p w14:paraId="72729A6E" w14:textId="77777777" w:rsidR="003C5361" w:rsidRDefault="00E4664D">
            <w:pPr>
              <w:pStyle w:val="TableText"/>
            </w:pPr>
            <w:r>
              <w:t>^2.1.1</w:t>
            </w:r>
          </w:p>
        </w:tc>
        <w:tc>
          <w:tcPr>
            <w:tcW w:w="2571" w:type="dxa"/>
          </w:tcPr>
          <w:p w14:paraId="319B6C7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883C709" w14:textId="77777777">
        <w:tc>
          <w:tcPr>
            <w:tcW w:w="4800" w:type="dxa"/>
          </w:tcPr>
          <w:p w14:paraId="24358A5E" w14:textId="77777777" w:rsidR="003C5361" w:rsidRDefault="00E4664D">
            <w:pPr>
              <w:pStyle w:val="TableText"/>
            </w:pPr>
            <w:r>
              <w:t>date-fns</w:t>
            </w:r>
          </w:p>
        </w:tc>
        <w:tc>
          <w:tcPr>
            <w:tcW w:w="1700" w:type="dxa"/>
          </w:tcPr>
          <w:p w14:paraId="3509FDC2" w14:textId="77777777" w:rsidR="003C5361" w:rsidRDefault="00E4664D">
            <w:pPr>
              <w:pStyle w:val="TableText"/>
            </w:pPr>
            <w:r>
              <w:t>^4.1.0</w:t>
            </w:r>
          </w:p>
        </w:tc>
        <w:tc>
          <w:tcPr>
            <w:tcW w:w="2571" w:type="dxa"/>
          </w:tcPr>
          <w:p w14:paraId="5B58CB8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098A63FB" w14:textId="77777777">
        <w:tc>
          <w:tcPr>
            <w:tcW w:w="4800" w:type="dxa"/>
          </w:tcPr>
          <w:p w14:paraId="7277A6CB" w14:textId="77777777" w:rsidR="003C5361" w:rsidRDefault="00E4664D">
            <w:pPr>
              <w:pStyle w:val="TableText"/>
            </w:pPr>
            <w:r>
              <w:t>lucide-react</w:t>
            </w:r>
          </w:p>
        </w:tc>
        <w:tc>
          <w:tcPr>
            <w:tcW w:w="1700" w:type="dxa"/>
          </w:tcPr>
          <w:p w14:paraId="7346A3C4" w14:textId="77777777" w:rsidR="003C5361" w:rsidRDefault="00E4664D">
            <w:pPr>
              <w:pStyle w:val="TableText"/>
            </w:pPr>
            <w:r>
              <w:t>^1.24.0</w:t>
            </w:r>
          </w:p>
        </w:tc>
        <w:tc>
          <w:tcPr>
            <w:tcW w:w="2571" w:type="dxa"/>
          </w:tcPr>
          <w:p w14:paraId="7805974D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664DDD0" w14:textId="77777777">
        <w:tc>
          <w:tcPr>
            <w:tcW w:w="4800" w:type="dxa"/>
          </w:tcPr>
          <w:p w14:paraId="1D2A432B" w14:textId="77777777" w:rsidR="003C5361" w:rsidRDefault="00E4664D">
            <w:pPr>
              <w:pStyle w:val="TableText"/>
            </w:pPr>
            <w:r>
              <w:lastRenderedPageBreak/>
              <w:t>next</w:t>
            </w:r>
          </w:p>
        </w:tc>
        <w:tc>
          <w:tcPr>
            <w:tcW w:w="1700" w:type="dxa"/>
          </w:tcPr>
          <w:p w14:paraId="795F77D3" w14:textId="77777777" w:rsidR="003C5361" w:rsidRDefault="00E4664D">
            <w:pPr>
              <w:pStyle w:val="TableText"/>
            </w:pPr>
            <w:r>
              <w:t>16.2.10</w:t>
            </w:r>
          </w:p>
        </w:tc>
        <w:tc>
          <w:tcPr>
            <w:tcW w:w="2571" w:type="dxa"/>
          </w:tcPr>
          <w:p w14:paraId="5E84C420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1EF98567" w14:textId="77777777">
        <w:tc>
          <w:tcPr>
            <w:tcW w:w="4800" w:type="dxa"/>
          </w:tcPr>
          <w:p w14:paraId="069E3468" w14:textId="77777777" w:rsidR="003C5361" w:rsidRDefault="00E4664D">
            <w:pPr>
              <w:pStyle w:val="TableText"/>
            </w:pPr>
            <w:r>
              <w:t>qrcode.react</w:t>
            </w:r>
          </w:p>
        </w:tc>
        <w:tc>
          <w:tcPr>
            <w:tcW w:w="1700" w:type="dxa"/>
          </w:tcPr>
          <w:p w14:paraId="7E4D23F6" w14:textId="77777777" w:rsidR="003C5361" w:rsidRDefault="00E4664D">
            <w:pPr>
              <w:pStyle w:val="TableText"/>
            </w:pPr>
            <w:r>
              <w:t>^4.2.0</w:t>
            </w:r>
          </w:p>
        </w:tc>
        <w:tc>
          <w:tcPr>
            <w:tcW w:w="2571" w:type="dxa"/>
          </w:tcPr>
          <w:p w14:paraId="70699EAF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43ECFF7B" w14:textId="77777777">
        <w:tc>
          <w:tcPr>
            <w:tcW w:w="4800" w:type="dxa"/>
          </w:tcPr>
          <w:p w14:paraId="657F948F" w14:textId="77777777" w:rsidR="003C5361" w:rsidRDefault="00E4664D">
            <w:pPr>
              <w:pStyle w:val="TableText"/>
            </w:pPr>
            <w:r>
              <w:t>react</w:t>
            </w:r>
          </w:p>
        </w:tc>
        <w:tc>
          <w:tcPr>
            <w:tcW w:w="1700" w:type="dxa"/>
          </w:tcPr>
          <w:p w14:paraId="6A73317A" w14:textId="77777777" w:rsidR="003C5361" w:rsidRDefault="00E4664D">
            <w:pPr>
              <w:pStyle w:val="TableText"/>
            </w:pPr>
            <w:r>
              <w:t>19.2.4</w:t>
            </w:r>
          </w:p>
        </w:tc>
        <w:tc>
          <w:tcPr>
            <w:tcW w:w="2571" w:type="dxa"/>
          </w:tcPr>
          <w:p w14:paraId="603DF501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78609C67" w14:textId="77777777">
        <w:tc>
          <w:tcPr>
            <w:tcW w:w="4800" w:type="dxa"/>
          </w:tcPr>
          <w:p w14:paraId="7611DC89" w14:textId="77777777" w:rsidR="003C5361" w:rsidRDefault="00E4664D">
            <w:pPr>
              <w:pStyle w:val="TableText"/>
            </w:pPr>
            <w:r>
              <w:t>react-dom</w:t>
            </w:r>
          </w:p>
        </w:tc>
        <w:tc>
          <w:tcPr>
            <w:tcW w:w="1700" w:type="dxa"/>
          </w:tcPr>
          <w:p w14:paraId="26465F38" w14:textId="77777777" w:rsidR="003C5361" w:rsidRDefault="00E4664D">
            <w:pPr>
              <w:pStyle w:val="TableText"/>
            </w:pPr>
            <w:r>
              <w:t>19.2.4</w:t>
            </w:r>
          </w:p>
        </w:tc>
        <w:tc>
          <w:tcPr>
            <w:tcW w:w="2571" w:type="dxa"/>
          </w:tcPr>
          <w:p w14:paraId="74BFAD19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2B8350E3" w14:textId="77777777">
        <w:tc>
          <w:tcPr>
            <w:tcW w:w="4800" w:type="dxa"/>
          </w:tcPr>
          <w:p w14:paraId="2D5D133B" w14:textId="77777777" w:rsidR="003C5361" w:rsidRDefault="00E4664D">
            <w:pPr>
              <w:pStyle w:val="TableText"/>
            </w:pPr>
            <w:r>
              <w:t>tailwind-merge</w:t>
            </w:r>
          </w:p>
        </w:tc>
        <w:tc>
          <w:tcPr>
            <w:tcW w:w="1700" w:type="dxa"/>
          </w:tcPr>
          <w:p w14:paraId="66B782FE" w14:textId="77777777" w:rsidR="003C5361" w:rsidRDefault="00E4664D">
            <w:pPr>
              <w:pStyle w:val="TableText"/>
            </w:pPr>
            <w:r>
              <w:t>^3.6.0</w:t>
            </w:r>
          </w:p>
        </w:tc>
        <w:tc>
          <w:tcPr>
            <w:tcW w:w="2571" w:type="dxa"/>
          </w:tcPr>
          <w:p w14:paraId="29292BD5" w14:textId="77777777" w:rsidR="003C5361" w:rsidRDefault="00E4664D">
            <w:pPr>
              <w:pStyle w:val="TableText"/>
            </w:pPr>
            <w:r>
              <w:t>dependencies</w:t>
            </w:r>
          </w:p>
        </w:tc>
      </w:tr>
      <w:tr w:rsidR="003C5361" w14:paraId="38D29B37" w14:textId="77777777">
        <w:tc>
          <w:tcPr>
            <w:tcW w:w="4800" w:type="dxa"/>
          </w:tcPr>
          <w:p w14:paraId="67C2EB61" w14:textId="77777777" w:rsidR="003C5361" w:rsidRDefault="00E4664D">
            <w:pPr>
              <w:pStyle w:val="TableText"/>
            </w:pPr>
            <w:r>
              <w:t>@tailwindcss/​postcss</w:t>
            </w:r>
          </w:p>
        </w:tc>
        <w:tc>
          <w:tcPr>
            <w:tcW w:w="1700" w:type="dxa"/>
          </w:tcPr>
          <w:p w14:paraId="3BCCDD0D" w14:textId="77777777" w:rsidR="003C5361" w:rsidRDefault="00E4664D">
            <w:pPr>
              <w:pStyle w:val="TableText"/>
            </w:pPr>
            <w:r>
              <w:t>^4</w:t>
            </w:r>
          </w:p>
        </w:tc>
        <w:tc>
          <w:tcPr>
            <w:tcW w:w="2571" w:type="dxa"/>
          </w:tcPr>
          <w:p w14:paraId="3D491C61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3A148ACF" w14:textId="77777777">
        <w:tc>
          <w:tcPr>
            <w:tcW w:w="4800" w:type="dxa"/>
          </w:tcPr>
          <w:p w14:paraId="02996EFE" w14:textId="77777777" w:rsidR="003C5361" w:rsidRDefault="00E4664D">
            <w:pPr>
              <w:pStyle w:val="TableText"/>
            </w:pPr>
            <w:r>
              <w:t>@types/​node</w:t>
            </w:r>
          </w:p>
        </w:tc>
        <w:tc>
          <w:tcPr>
            <w:tcW w:w="1700" w:type="dxa"/>
          </w:tcPr>
          <w:p w14:paraId="5343A9DD" w14:textId="77777777" w:rsidR="003C5361" w:rsidRDefault="00E4664D">
            <w:pPr>
              <w:pStyle w:val="TableText"/>
            </w:pPr>
            <w:r>
              <w:t>^20</w:t>
            </w:r>
          </w:p>
        </w:tc>
        <w:tc>
          <w:tcPr>
            <w:tcW w:w="2571" w:type="dxa"/>
          </w:tcPr>
          <w:p w14:paraId="65D867D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5ACF5188" w14:textId="77777777">
        <w:tc>
          <w:tcPr>
            <w:tcW w:w="4800" w:type="dxa"/>
          </w:tcPr>
          <w:p w14:paraId="411DE9A9" w14:textId="77777777" w:rsidR="003C5361" w:rsidRDefault="00E4664D">
            <w:pPr>
              <w:pStyle w:val="TableText"/>
            </w:pPr>
            <w:r>
              <w:t>@types/​react</w:t>
            </w:r>
          </w:p>
        </w:tc>
        <w:tc>
          <w:tcPr>
            <w:tcW w:w="1700" w:type="dxa"/>
          </w:tcPr>
          <w:p w14:paraId="3399D6A8" w14:textId="77777777" w:rsidR="003C5361" w:rsidRDefault="00E4664D">
            <w:pPr>
              <w:pStyle w:val="TableText"/>
            </w:pPr>
            <w:r>
              <w:t>^19</w:t>
            </w:r>
          </w:p>
        </w:tc>
        <w:tc>
          <w:tcPr>
            <w:tcW w:w="2571" w:type="dxa"/>
          </w:tcPr>
          <w:p w14:paraId="2FCCB1D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179D9938" w14:textId="77777777">
        <w:tc>
          <w:tcPr>
            <w:tcW w:w="4800" w:type="dxa"/>
          </w:tcPr>
          <w:p w14:paraId="5E77B2BC" w14:textId="77777777" w:rsidR="003C5361" w:rsidRDefault="00E4664D">
            <w:pPr>
              <w:pStyle w:val="TableText"/>
            </w:pPr>
            <w:r>
              <w:t>@types/​react-dom</w:t>
            </w:r>
          </w:p>
        </w:tc>
        <w:tc>
          <w:tcPr>
            <w:tcW w:w="1700" w:type="dxa"/>
          </w:tcPr>
          <w:p w14:paraId="3110B874" w14:textId="77777777" w:rsidR="003C5361" w:rsidRDefault="00E4664D">
            <w:pPr>
              <w:pStyle w:val="TableText"/>
            </w:pPr>
            <w:r>
              <w:t>^19</w:t>
            </w:r>
          </w:p>
        </w:tc>
        <w:tc>
          <w:tcPr>
            <w:tcW w:w="2571" w:type="dxa"/>
          </w:tcPr>
          <w:p w14:paraId="69811208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49BEFCCF" w14:textId="77777777">
        <w:tc>
          <w:tcPr>
            <w:tcW w:w="4800" w:type="dxa"/>
          </w:tcPr>
          <w:p w14:paraId="140BCACB" w14:textId="77777777" w:rsidR="003C5361" w:rsidRDefault="00E4664D">
            <w:pPr>
              <w:pStyle w:val="TableText"/>
            </w:pPr>
            <w:r>
              <w:t>postcss</w:t>
            </w:r>
          </w:p>
        </w:tc>
        <w:tc>
          <w:tcPr>
            <w:tcW w:w="1700" w:type="dxa"/>
          </w:tcPr>
          <w:p w14:paraId="236F923C" w14:textId="77777777" w:rsidR="003C5361" w:rsidRDefault="00E4664D">
            <w:pPr>
              <w:pStyle w:val="TableText"/>
            </w:pPr>
            <w:r>
              <w:t>^8</w:t>
            </w:r>
          </w:p>
        </w:tc>
        <w:tc>
          <w:tcPr>
            <w:tcW w:w="2571" w:type="dxa"/>
          </w:tcPr>
          <w:p w14:paraId="0A49BC07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CB859DF" w14:textId="77777777">
        <w:tc>
          <w:tcPr>
            <w:tcW w:w="4800" w:type="dxa"/>
          </w:tcPr>
          <w:p w14:paraId="3EF567BE" w14:textId="77777777" w:rsidR="003C5361" w:rsidRDefault="00E4664D">
            <w:pPr>
              <w:pStyle w:val="TableText"/>
            </w:pPr>
            <w:r>
              <w:t>tailwindcss</w:t>
            </w:r>
          </w:p>
        </w:tc>
        <w:tc>
          <w:tcPr>
            <w:tcW w:w="1700" w:type="dxa"/>
          </w:tcPr>
          <w:p w14:paraId="6799B5FE" w14:textId="77777777" w:rsidR="003C5361" w:rsidRDefault="00E4664D">
            <w:pPr>
              <w:pStyle w:val="TableText"/>
            </w:pPr>
            <w:r>
              <w:t>^4</w:t>
            </w:r>
          </w:p>
        </w:tc>
        <w:tc>
          <w:tcPr>
            <w:tcW w:w="2571" w:type="dxa"/>
          </w:tcPr>
          <w:p w14:paraId="0EE7C68A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  <w:tr w:rsidR="003C5361" w14:paraId="66B19C5E" w14:textId="77777777">
        <w:tc>
          <w:tcPr>
            <w:tcW w:w="4800" w:type="dxa"/>
          </w:tcPr>
          <w:p w14:paraId="775CB39F" w14:textId="77777777" w:rsidR="003C5361" w:rsidRDefault="00E4664D">
            <w:pPr>
              <w:pStyle w:val="TableText"/>
            </w:pPr>
            <w:r>
              <w:t>typescript</w:t>
            </w:r>
          </w:p>
        </w:tc>
        <w:tc>
          <w:tcPr>
            <w:tcW w:w="1700" w:type="dxa"/>
          </w:tcPr>
          <w:p w14:paraId="3A63E574" w14:textId="77777777" w:rsidR="003C5361" w:rsidRDefault="00E4664D">
            <w:pPr>
              <w:pStyle w:val="TableText"/>
            </w:pPr>
            <w:r>
              <w:t>^5</w:t>
            </w:r>
          </w:p>
        </w:tc>
        <w:tc>
          <w:tcPr>
            <w:tcW w:w="2571" w:type="dxa"/>
          </w:tcPr>
          <w:p w14:paraId="25667560" w14:textId="77777777" w:rsidR="003C5361" w:rsidRDefault="00E4664D">
            <w:pPr>
              <w:pStyle w:val="TableText"/>
            </w:pPr>
            <w:r>
              <w:t>devDependencies</w:t>
            </w:r>
          </w:p>
        </w:tc>
      </w:tr>
    </w:tbl>
    <w:p w14:paraId="46C8C0B4" w14:textId="77777777" w:rsidR="003C5361" w:rsidRDefault="003C5361">
      <w:pPr>
        <w:pStyle w:val="Small"/>
      </w:pPr>
    </w:p>
    <w:p w14:paraId="1E958B37" w14:textId="77777777" w:rsidR="003C5361" w:rsidRDefault="00E4664D">
      <w:pPr>
        <w:pStyle w:val="Source"/>
      </w:pPr>
      <w:r>
        <w:t>Ngu</w:t>
      </w:r>
      <w:r>
        <w:t>ồ</w:t>
      </w:r>
      <w:r>
        <w:t>n: mock-his/​package.json</w:t>
      </w:r>
    </w:p>
    <w:p w14:paraId="6A0A7DF1" w14:textId="77777777" w:rsidR="003C5361" w:rsidRDefault="00E4664D">
      <w:pPr>
        <w:pStyle w:val="Heading2"/>
      </w:pPr>
      <w:bookmarkStart w:id="21" w:name="_Toc242561695"/>
      <w:r>
        <w:t>partner-his-server</w:t>
      </w:r>
      <w:bookmarkEnd w:id="21"/>
    </w:p>
    <w:p w14:paraId="2F8E72E6" w14:textId="77777777" w:rsidR="003C5361" w:rsidRDefault="00E4664D">
      <w:pPr>
        <w:pStyle w:val="Source"/>
      </w:pPr>
      <w:r>
        <w:t>Ngu</w:t>
      </w:r>
      <w:r>
        <w:t>ồ</w:t>
      </w:r>
      <w:r>
        <w:t>n: partner-his-server/​package.json</w:t>
      </w:r>
    </w:p>
    <w:p w14:paraId="06DAAE0F" w14:textId="77777777" w:rsidR="003C5361" w:rsidRDefault="00E4664D">
      <w:pPr>
        <w:pStyle w:val="Heading2"/>
      </w:pPr>
      <w:bookmarkStart w:id="22" w:name="_Toc242561696"/>
      <w:r>
        <w:t>3.5. Android và n</w:t>
      </w:r>
      <w:r>
        <w:t>ề</w:t>
      </w:r>
      <w:r>
        <w:t>n t</w:t>
      </w:r>
      <w:r>
        <w:t>ả</w:t>
      </w:r>
      <w:r>
        <w:t>ng</w:t>
      </w:r>
      <w:bookmarkEnd w:id="22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200"/>
        <w:gridCol w:w="3871"/>
      </w:tblGrid>
      <w:tr w:rsidR="003C5361" w14:paraId="4009087B" w14:textId="77777777">
        <w:trPr>
          <w:tblHeader/>
        </w:trPr>
        <w:tc>
          <w:tcPr>
            <w:tcW w:w="5200" w:type="dxa"/>
            <w:shd w:val="clear" w:color="auto" w:fill="EAF3EE"/>
          </w:tcPr>
          <w:p w14:paraId="0E543A63" w14:textId="77777777" w:rsidR="003C5361" w:rsidRDefault="00E4664D">
            <w:pPr>
              <w:pStyle w:val="TableText"/>
            </w:pPr>
            <w:r>
              <w:rPr>
                <w:b/>
              </w:rPr>
              <w:t>Token /​ công ngh</w:t>
            </w:r>
            <w:r>
              <w:rPr>
                <w:b/>
              </w:rPr>
              <w:t>ệ</w:t>
            </w:r>
          </w:p>
        </w:tc>
        <w:tc>
          <w:tcPr>
            <w:tcW w:w="3871" w:type="dxa"/>
            <w:shd w:val="clear" w:color="auto" w:fill="EAF3EE"/>
          </w:tcPr>
          <w:p w14:paraId="50509FA3" w14:textId="77777777" w:rsidR="003C5361" w:rsidRDefault="00E4664D">
            <w:pPr>
              <w:pStyle w:val="TableText"/>
            </w:pPr>
            <w:r>
              <w:rPr>
                <w:b/>
              </w:rPr>
              <w:t>Phiên b</w:t>
            </w:r>
            <w:r>
              <w:rPr>
                <w:b/>
              </w:rPr>
              <w:t>ả</w:t>
            </w:r>
            <w:r>
              <w:rPr>
                <w:b/>
              </w:rPr>
              <w:t>n</w:t>
            </w:r>
          </w:p>
        </w:tc>
      </w:tr>
      <w:tr w:rsidR="003C5361" w14:paraId="527CC99D" w14:textId="77777777">
        <w:tc>
          <w:tcPr>
            <w:tcW w:w="5200" w:type="dxa"/>
          </w:tcPr>
          <w:p w14:paraId="35972F79" w14:textId="77777777" w:rsidR="003C5361" w:rsidRDefault="00E4664D">
            <w:pPr>
              <w:pStyle w:val="TableText"/>
            </w:pPr>
            <w:r>
              <w:t>agp</w:t>
            </w:r>
          </w:p>
        </w:tc>
        <w:tc>
          <w:tcPr>
            <w:tcW w:w="3871" w:type="dxa"/>
          </w:tcPr>
          <w:p w14:paraId="0405182B" w14:textId="77777777" w:rsidR="003C5361" w:rsidRDefault="00E4664D">
            <w:pPr>
              <w:pStyle w:val="TableText"/>
            </w:pPr>
            <w:r>
              <w:t>9.2.1</w:t>
            </w:r>
          </w:p>
        </w:tc>
      </w:tr>
      <w:tr w:rsidR="003C5361" w14:paraId="0D72A05F" w14:textId="77777777">
        <w:tc>
          <w:tcPr>
            <w:tcW w:w="5200" w:type="dxa"/>
          </w:tcPr>
          <w:p w14:paraId="184F7B62" w14:textId="77777777" w:rsidR="003C5361" w:rsidRDefault="00E4664D">
            <w:pPr>
              <w:pStyle w:val="TableText"/>
            </w:pPr>
            <w:r>
              <w:t>coreKtx</w:t>
            </w:r>
          </w:p>
        </w:tc>
        <w:tc>
          <w:tcPr>
            <w:tcW w:w="3871" w:type="dxa"/>
          </w:tcPr>
          <w:p w14:paraId="3C3D0EEE" w14:textId="77777777" w:rsidR="003C5361" w:rsidRDefault="00E4664D">
            <w:pPr>
              <w:pStyle w:val="TableText"/>
            </w:pPr>
            <w:r>
              <w:t>1.13.0</w:t>
            </w:r>
          </w:p>
        </w:tc>
      </w:tr>
      <w:tr w:rsidR="003C5361" w14:paraId="7692C787" w14:textId="77777777">
        <w:tc>
          <w:tcPr>
            <w:tcW w:w="5200" w:type="dxa"/>
          </w:tcPr>
          <w:p w14:paraId="017F232C" w14:textId="77777777" w:rsidR="003C5361" w:rsidRDefault="00E4664D">
            <w:pPr>
              <w:pStyle w:val="TableText"/>
            </w:pPr>
            <w:r>
              <w:t>junit</w:t>
            </w:r>
          </w:p>
        </w:tc>
        <w:tc>
          <w:tcPr>
            <w:tcW w:w="3871" w:type="dxa"/>
          </w:tcPr>
          <w:p w14:paraId="05750D7A" w14:textId="77777777" w:rsidR="003C5361" w:rsidRDefault="00E4664D">
            <w:pPr>
              <w:pStyle w:val="TableText"/>
            </w:pPr>
            <w:r>
              <w:t>4.13.2</w:t>
            </w:r>
          </w:p>
        </w:tc>
      </w:tr>
      <w:tr w:rsidR="003C5361" w14:paraId="294973E9" w14:textId="77777777">
        <w:tc>
          <w:tcPr>
            <w:tcW w:w="5200" w:type="dxa"/>
          </w:tcPr>
          <w:p w14:paraId="77FD72F2" w14:textId="77777777" w:rsidR="003C5361" w:rsidRDefault="00E4664D">
            <w:pPr>
              <w:pStyle w:val="TableText"/>
            </w:pPr>
            <w:r>
              <w:t>junitVersion</w:t>
            </w:r>
          </w:p>
        </w:tc>
        <w:tc>
          <w:tcPr>
            <w:tcW w:w="3871" w:type="dxa"/>
          </w:tcPr>
          <w:p w14:paraId="512F93E4" w14:textId="77777777" w:rsidR="003C5361" w:rsidRDefault="00E4664D">
            <w:pPr>
              <w:pStyle w:val="TableText"/>
            </w:pPr>
            <w:r>
              <w:t>1.3.0</w:t>
            </w:r>
          </w:p>
        </w:tc>
      </w:tr>
      <w:tr w:rsidR="003C5361" w14:paraId="2D756440" w14:textId="77777777">
        <w:tc>
          <w:tcPr>
            <w:tcW w:w="5200" w:type="dxa"/>
          </w:tcPr>
          <w:p w14:paraId="01F08292" w14:textId="77777777" w:rsidR="003C5361" w:rsidRDefault="00E4664D">
            <w:pPr>
              <w:pStyle w:val="TableText"/>
            </w:pPr>
            <w:r>
              <w:t>espressoCore</w:t>
            </w:r>
          </w:p>
        </w:tc>
        <w:tc>
          <w:tcPr>
            <w:tcW w:w="3871" w:type="dxa"/>
          </w:tcPr>
          <w:p w14:paraId="02CDD51D" w14:textId="77777777" w:rsidR="003C5361" w:rsidRDefault="00E4664D">
            <w:pPr>
              <w:pStyle w:val="TableText"/>
            </w:pPr>
            <w:r>
              <w:t>3.7.0</w:t>
            </w:r>
          </w:p>
        </w:tc>
      </w:tr>
      <w:tr w:rsidR="003C5361" w14:paraId="29C718C7" w14:textId="77777777">
        <w:tc>
          <w:tcPr>
            <w:tcW w:w="5200" w:type="dxa"/>
          </w:tcPr>
          <w:p w14:paraId="0B93A3E5" w14:textId="77777777" w:rsidR="003C5361" w:rsidRDefault="00E4664D">
            <w:pPr>
              <w:pStyle w:val="TableText"/>
            </w:pPr>
            <w:r>
              <w:t>lifecycleRuntimeKtx</w:t>
            </w:r>
          </w:p>
        </w:tc>
        <w:tc>
          <w:tcPr>
            <w:tcW w:w="3871" w:type="dxa"/>
          </w:tcPr>
          <w:p w14:paraId="3A034050" w14:textId="77777777" w:rsidR="003C5361" w:rsidRDefault="00E4664D">
            <w:pPr>
              <w:pStyle w:val="TableText"/>
            </w:pPr>
            <w:r>
              <w:t>2.8.7</w:t>
            </w:r>
          </w:p>
        </w:tc>
      </w:tr>
      <w:tr w:rsidR="003C5361" w14:paraId="37CDFB2F" w14:textId="77777777">
        <w:tc>
          <w:tcPr>
            <w:tcW w:w="5200" w:type="dxa"/>
          </w:tcPr>
          <w:p w14:paraId="560E4A5B" w14:textId="77777777" w:rsidR="003C5361" w:rsidRDefault="00E4664D">
            <w:pPr>
              <w:pStyle w:val="TableText"/>
            </w:pPr>
            <w:r>
              <w:t>activityCompose</w:t>
            </w:r>
          </w:p>
        </w:tc>
        <w:tc>
          <w:tcPr>
            <w:tcW w:w="3871" w:type="dxa"/>
          </w:tcPr>
          <w:p w14:paraId="7D476A82" w14:textId="77777777" w:rsidR="003C5361" w:rsidRDefault="00E4664D">
            <w:pPr>
              <w:pStyle w:val="TableText"/>
            </w:pPr>
            <w:r>
              <w:t>1.13.0</w:t>
            </w:r>
          </w:p>
        </w:tc>
      </w:tr>
      <w:tr w:rsidR="003C5361" w14:paraId="7030228E" w14:textId="77777777">
        <w:tc>
          <w:tcPr>
            <w:tcW w:w="5200" w:type="dxa"/>
          </w:tcPr>
          <w:p w14:paraId="7429FA96" w14:textId="77777777" w:rsidR="003C5361" w:rsidRDefault="00E4664D">
            <w:pPr>
              <w:pStyle w:val="TableText"/>
            </w:pPr>
            <w:r>
              <w:t>kotlin</w:t>
            </w:r>
          </w:p>
        </w:tc>
        <w:tc>
          <w:tcPr>
            <w:tcW w:w="3871" w:type="dxa"/>
          </w:tcPr>
          <w:p w14:paraId="097F3565" w14:textId="77777777" w:rsidR="003C5361" w:rsidRDefault="00E4664D">
            <w:pPr>
              <w:pStyle w:val="TableText"/>
            </w:pPr>
            <w:r>
              <w:t>2.2.10</w:t>
            </w:r>
          </w:p>
        </w:tc>
      </w:tr>
      <w:tr w:rsidR="003C5361" w14:paraId="2AFDA601" w14:textId="77777777">
        <w:tc>
          <w:tcPr>
            <w:tcW w:w="5200" w:type="dxa"/>
          </w:tcPr>
          <w:p w14:paraId="01AA8AA4" w14:textId="77777777" w:rsidR="003C5361" w:rsidRDefault="00E4664D">
            <w:pPr>
              <w:pStyle w:val="TableText"/>
            </w:pPr>
            <w:r>
              <w:lastRenderedPageBreak/>
              <w:t>composeBom</w:t>
            </w:r>
          </w:p>
        </w:tc>
        <w:tc>
          <w:tcPr>
            <w:tcW w:w="3871" w:type="dxa"/>
          </w:tcPr>
          <w:p w14:paraId="06955C2C" w14:textId="77777777" w:rsidR="003C5361" w:rsidRDefault="00E4664D">
            <w:pPr>
              <w:pStyle w:val="TableText"/>
            </w:pPr>
            <w:r>
              <w:t>2026.02.01</w:t>
            </w:r>
          </w:p>
        </w:tc>
      </w:tr>
      <w:tr w:rsidR="003C5361" w14:paraId="52EB8CCE" w14:textId="77777777">
        <w:tc>
          <w:tcPr>
            <w:tcW w:w="5200" w:type="dxa"/>
          </w:tcPr>
          <w:p w14:paraId="5FD650AA" w14:textId="77777777" w:rsidR="003C5361" w:rsidRDefault="00E4664D">
            <w:pPr>
              <w:pStyle w:val="TableText"/>
            </w:pPr>
            <w:r>
              <w:t>retrofit</w:t>
            </w:r>
          </w:p>
        </w:tc>
        <w:tc>
          <w:tcPr>
            <w:tcW w:w="3871" w:type="dxa"/>
          </w:tcPr>
          <w:p w14:paraId="3BE17252" w14:textId="77777777" w:rsidR="003C5361" w:rsidRDefault="00E4664D">
            <w:pPr>
              <w:pStyle w:val="TableText"/>
            </w:pPr>
            <w:r>
              <w:t>2.9.0</w:t>
            </w:r>
          </w:p>
        </w:tc>
      </w:tr>
      <w:tr w:rsidR="003C5361" w14:paraId="1ED85584" w14:textId="77777777">
        <w:tc>
          <w:tcPr>
            <w:tcW w:w="5200" w:type="dxa"/>
          </w:tcPr>
          <w:p w14:paraId="31858C95" w14:textId="77777777" w:rsidR="003C5361" w:rsidRDefault="00E4664D">
            <w:pPr>
              <w:pStyle w:val="TableText"/>
            </w:pPr>
            <w:r>
              <w:t>okhttp</w:t>
            </w:r>
          </w:p>
        </w:tc>
        <w:tc>
          <w:tcPr>
            <w:tcW w:w="3871" w:type="dxa"/>
          </w:tcPr>
          <w:p w14:paraId="6B6F107C" w14:textId="77777777" w:rsidR="003C5361" w:rsidRDefault="00E4664D">
            <w:pPr>
              <w:pStyle w:val="TableText"/>
            </w:pPr>
            <w:r>
              <w:t>4.12.0</w:t>
            </w:r>
          </w:p>
        </w:tc>
      </w:tr>
      <w:tr w:rsidR="003C5361" w14:paraId="2CEDD529" w14:textId="77777777">
        <w:tc>
          <w:tcPr>
            <w:tcW w:w="5200" w:type="dxa"/>
          </w:tcPr>
          <w:p w14:paraId="6C557527" w14:textId="77777777" w:rsidR="003C5361" w:rsidRDefault="00E4664D">
            <w:pPr>
              <w:pStyle w:val="TableText"/>
            </w:pPr>
            <w:r>
              <w:t>navigationCompose</w:t>
            </w:r>
          </w:p>
        </w:tc>
        <w:tc>
          <w:tcPr>
            <w:tcW w:w="3871" w:type="dxa"/>
          </w:tcPr>
          <w:p w14:paraId="257C4EF5" w14:textId="77777777" w:rsidR="003C5361" w:rsidRDefault="00E4664D">
            <w:pPr>
              <w:pStyle w:val="TableText"/>
            </w:pPr>
            <w:r>
              <w:t>2.8.5</w:t>
            </w:r>
          </w:p>
        </w:tc>
      </w:tr>
      <w:tr w:rsidR="003C5361" w14:paraId="6CD98DF7" w14:textId="77777777">
        <w:tc>
          <w:tcPr>
            <w:tcW w:w="5200" w:type="dxa"/>
          </w:tcPr>
          <w:p w14:paraId="3B175CAA" w14:textId="77777777" w:rsidR="003C5361" w:rsidRDefault="00E4664D">
            <w:pPr>
              <w:pStyle w:val="TableText"/>
            </w:pPr>
            <w:r>
              <w:t>coil</w:t>
            </w:r>
          </w:p>
        </w:tc>
        <w:tc>
          <w:tcPr>
            <w:tcW w:w="3871" w:type="dxa"/>
          </w:tcPr>
          <w:p w14:paraId="0A4AA646" w14:textId="77777777" w:rsidR="003C5361" w:rsidRDefault="00E4664D">
            <w:pPr>
              <w:pStyle w:val="TableText"/>
            </w:pPr>
            <w:r>
              <w:t>2.6.0</w:t>
            </w:r>
          </w:p>
        </w:tc>
      </w:tr>
      <w:tr w:rsidR="003C5361" w14:paraId="71B7CED5" w14:textId="77777777">
        <w:tc>
          <w:tcPr>
            <w:tcW w:w="5200" w:type="dxa"/>
          </w:tcPr>
          <w:p w14:paraId="712821F5" w14:textId="77777777" w:rsidR="003C5361" w:rsidRDefault="00E4664D">
            <w:pPr>
              <w:pStyle w:val="TableText"/>
            </w:pPr>
            <w:r>
              <w:t>LiveKit Android</w:t>
            </w:r>
          </w:p>
        </w:tc>
        <w:tc>
          <w:tcPr>
            <w:tcW w:w="3871" w:type="dxa"/>
          </w:tcPr>
          <w:p w14:paraId="2BAB9D21" w14:textId="77777777" w:rsidR="003C5361" w:rsidRDefault="00E4664D">
            <w:pPr>
              <w:pStyle w:val="TableText"/>
            </w:pPr>
            <w:r>
              <w:t>2.28.2</w:t>
            </w:r>
          </w:p>
        </w:tc>
      </w:tr>
      <w:tr w:rsidR="003C5361" w14:paraId="7FF2B342" w14:textId="77777777">
        <w:tc>
          <w:tcPr>
            <w:tcW w:w="5200" w:type="dxa"/>
          </w:tcPr>
          <w:p w14:paraId="3386A509" w14:textId="77777777" w:rsidR="003C5361" w:rsidRDefault="00E4664D">
            <w:pPr>
              <w:pStyle w:val="TableText"/>
            </w:pPr>
            <w:r>
              <w:t>ZXing</w:t>
            </w:r>
          </w:p>
        </w:tc>
        <w:tc>
          <w:tcPr>
            <w:tcW w:w="3871" w:type="dxa"/>
          </w:tcPr>
          <w:p w14:paraId="4F761439" w14:textId="77777777" w:rsidR="003C5361" w:rsidRDefault="00E4664D">
            <w:pPr>
              <w:pStyle w:val="TableText"/>
            </w:pPr>
            <w:r>
              <w:t>3.5.3</w:t>
            </w:r>
          </w:p>
        </w:tc>
      </w:tr>
      <w:tr w:rsidR="003C5361" w14:paraId="3C9F9334" w14:textId="77777777">
        <w:tc>
          <w:tcPr>
            <w:tcW w:w="5200" w:type="dxa"/>
          </w:tcPr>
          <w:p w14:paraId="1CD3E20A" w14:textId="77777777" w:rsidR="003C5361" w:rsidRDefault="00E4664D">
            <w:pPr>
              <w:pStyle w:val="TableText"/>
            </w:pPr>
            <w:r>
              <w:t>Socket.IO client Android</w:t>
            </w:r>
          </w:p>
        </w:tc>
        <w:tc>
          <w:tcPr>
            <w:tcW w:w="3871" w:type="dxa"/>
          </w:tcPr>
          <w:p w14:paraId="0793653D" w14:textId="77777777" w:rsidR="003C5361" w:rsidRDefault="00E4664D">
            <w:pPr>
              <w:pStyle w:val="TableText"/>
            </w:pPr>
            <w:r>
              <w:t>2.1.1</w:t>
            </w:r>
          </w:p>
        </w:tc>
      </w:tr>
      <w:tr w:rsidR="003C5361" w14:paraId="3B6B6B60" w14:textId="77777777">
        <w:tc>
          <w:tcPr>
            <w:tcW w:w="5200" w:type="dxa"/>
          </w:tcPr>
          <w:p w14:paraId="50DEF4A7" w14:textId="77777777" w:rsidR="003C5361" w:rsidRDefault="00E4664D">
            <w:pPr>
              <w:pStyle w:val="TableText"/>
            </w:pPr>
            <w:r>
              <w:t>Play Services Location</w:t>
            </w:r>
          </w:p>
        </w:tc>
        <w:tc>
          <w:tcPr>
            <w:tcW w:w="3871" w:type="dxa"/>
          </w:tcPr>
          <w:p w14:paraId="145C7E71" w14:textId="77777777" w:rsidR="003C5361" w:rsidRDefault="00E4664D">
            <w:pPr>
              <w:pStyle w:val="TableText"/>
            </w:pPr>
            <w:r>
              <w:t>21.3.0</w:t>
            </w:r>
          </w:p>
        </w:tc>
      </w:tr>
      <w:tr w:rsidR="003C5361" w14:paraId="6188A5F1" w14:textId="77777777">
        <w:tc>
          <w:tcPr>
            <w:tcW w:w="5200" w:type="dxa"/>
          </w:tcPr>
          <w:p w14:paraId="23030FCD" w14:textId="77777777" w:rsidR="003C5361" w:rsidRDefault="00E4664D">
            <w:pPr>
              <w:pStyle w:val="TableText"/>
            </w:pPr>
            <w:r>
              <w:t>Java source/​target</w:t>
            </w:r>
          </w:p>
        </w:tc>
        <w:tc>
          <w:tcPr>
            <w:tcW w:w="3871" w:type="dxa"/>
          </w:tcPr>
          <w:p w14:paraId="478201B7" w14:textId="77777777" w:rsidR="003C5361" w:rsidRDefault="00E4664D">
            <w:pPr>
              <w:pStyle w:val="TableText"/>
            </w:pPr>
            <w:r>
              <w:t>11</w:t>
            </w:r>
          </w:p>
        </w:tc>
      </w:tr>
      <w:tr w:rsidR="003C5361" w14:paraId="6575734C" w14:textId="77777777">
        <w:tc>
          <w:tcPr>
            <w:tcW w:w="5200" w:type="dxa"/>
          </w:tcPr>
          <w:p w14:paraId="5252EDEF" w14:textId="77777777" w:rsidR="003C5361" w:rsidRDefault="00E4664D">
            <w:pPr>
              <w:pStyle w:val="TableText"/>
            </w:pPr>
            <w:r>
              <w:t>compileSdk /​ targetSdk /​ minSdk</w:t>
            </w:r>
          </w:p>
        </w:tc>
        <w:tc>
          <w:tcPr>
            <w:tcW w:w="3871" w:type="dxa"/>
          </w:tcPr>
          <w:p w14:paraId="527ECC6E" w14:textId="77777777" w:rsidR="003C5361" w:rsidRDefault="00E4664D">
            <w:pPr>
              <w:pStyle w:val="TableText"/>
            </w:pPr>
            <w:r>
              <w:t>36.1 /​ 36 /​ 29</w:t>
            </w:r>
          </w:p>
        </w:tc>
      </w:tr>
    </w:tbl>
    <w:p w14:paraId="65D5148E" w14:textId="77777777" w:rsidR="003C5361" w:rsidRDefault="003C5361">
      <w:pPr>
        <w:pStyle w:val="Small"/>
      </w:pPr>
    </w:p>
    <w:p w14:paraId="3A8285A5" w14:textId="77777777" w:rsidR="003C5361" w:rsidRDefault="00E4664D">
      <w:pPr>
        <w:pStyle w:val="Source"/>
      </w:pPr>
      <w:r>
        <w:t>Ngu</w:t>
      </w:r>
      <w:r>
        <w:t>ồ</w:t>
      </w:r>
      <w:r>
        <w:t>n: mobile/​gradle/​libs.versions.toml; mobile/​app/​build.gradle.kts</w:t>
      </w:r>
    </w:p>
    <w:p w14:paraId="3C4DE0A9" w14:textId="77777777" w:rsidR="003C5361" w:rsidRDefault="00E4664D">
      <w:r>
        <w:t>Backend Docker s</w:t>
      </w:r>
      <w:r>
        <w:t>ử</w:t>
      </w:r>
      <w:r>
        <w:t xml:space="preserve"> d</w:t>
      </w:r>
      <w:r>
        <w:t>ụ</w:t>
      </w:r>
      <w:r>
        <w:t>ng Node 22 Alpine; PostgreSQL 16 Alpine và Redis 7 Alpine. Chưa th</w:t>
      </w:r>
      <w:r>
        <w:t>ấ</w:t>
      </w:r>
      <w:r>
        <w:t>y pipeline GitHub Actions build/test/deploy trong .github/workflows. Các script java-upgrade trong .github/modernize không ph</w:t>
      </w:r>
      <w:r>
        <w:t>ả</w:t>
      </w:r>
      <w:r>
        <w:t>i pipeline tri</w:t>
      </w:r>
      <w:r>
        <w:t>ể</w:t>
      </w:r>
      <w:r>
        <w:t>n khai NovaCare.</w:t>
      </w:r>
    </w:p>
    <w:p w14:paraId="12B085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nova-care-backend/​Dockerfile; nova-care-backend/​docker-compose.yml; .github/​modernize/​java-upgrade</w:t>
      </w:r>
    </w:p>
    <w:p w14:paraId="18FC15EC" w14:textId="77777777" w:rsidR="003C5361" w:rsidRDefault="00E4664D">
      <w:pPr>
        <w:pStyle w:val="Heading1"/>
      </w:pPr>
      <w:bookmarkStart w:id="23" w:name="_Toc242561697"/>
      <w:r>
        <w:t>4. C</w:t>
      </w:r>
      <w:r>
        <w:t>ấ</w:t>
      </w:r>
      <w:r>
        <w:t>u trúc source và phân b</w:t>
      </w:r>
      <w:r>
        <w:t>ố</w:t>
      </w:r>
      <w:r>
        <w:t xml:space="preserve"> trách nhi</w:t>
      </w:r>
      <w:r>
        <w:t>ệ</w:t>
      </w:r>
      <w:r>
        <w:t>m</w:t>
      </w:r>
      <w:bookmarkEnd w:id="2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00"/>
        <w:gridCol w:w="1600"/>
        <w:gridCol w:w="2071"/>
      </w:tblGrid>
      <w:tr w:rsidR="003C5361" w14:paraId="23C39749" w14:textId="77777777">
        <w:trPr>
          <w:tblHeader/>
        </w:trPr>
        <w:tc>
          <w:tcPr>
            <w:tcW w:w="5400" w:type="dxa"/>
            <w:shd w:val="clear" w:color="auto" w:fill="EAF3EE"/>
          </w:tcPr>
          <w:p w14:paraId="19E1B85B" w14:textId="77777777" w:rsidR="003C5361" w:rsidRDefault="00E4664D">
            <w:pPr>
              <w:pStyle w:val="TableText"/>
            </w:pPr>
            <w:r>
              <w:rPr>
                <w:b/>
              </w:rPr>
              <w:t>Project</w:t>
            </w:r>
          </w:p>
        </w:tc>
        <w:tc>
          <w:tcPr>
            <w:tcW w:w="1600" w:type="dxa"/>
            <w:shd w:val="clear" w:color="auto" w:fill="EAF3EE"/>
          </w:tcPr>
          <w:p w14:paraId="036A48B0" w14:textId="77777777" w:rsidR="003C5361" w:rsidRDefault="00E4664D">
            <w:pPr>
              <w:pStyle w:val="TableText"/>
            </w:pPr>
            <w:r>
              <w:rPr>
                <w:b/>
              </w:rPr>
              <w:t>File ki</w:t>
            </w:r>
            <w:r>
              <w:rPr>
                <w:b/>
              </w:rPr>
              <w:t>ể</w:t>
            </w:r>
            <w:r>
              <w:rPr>
                <w:b/>
              </w:rPr>
              <w:t>m kê</w:t>
            </w:r>
          </w:p>
        </w:tc>
        <w:tc>
          <w:tcPr>
            <w:tcW w:w="2071" w:type="dxa"/>
            <w:shd w:val="clear" w:color="auto" w:fill="EAF3EE"/>
          </w:tcPr>
          <w:p w14:paraId="1F73424F" w14:textId="77777777" w:rsidR="003C5361" w:rsidRDefault="00E4664D">
            <w:pPr>
              <w:pStyle w:val="TableText"/>
            </w:pPr>
            <w:r>
              <w:rPr>
                <w:b/>
              </w:rPr>
              <w:t>Dòng văn b</w:t>
            </w:r>
            <w:r>
              <w:rPr>
                <w:b/>
              </w:rPr>
              <w:t>ả</w:t>
            </w:r>
            <w:r>
              <w:rPr>
                <w:b/>
              </w:rPr>
              <w:t>n</w:t>
            </w:r>
          </w:p>
        </w:tc>
      </w:tr>
      <w:tr w:rsidR="003C5361" w14:paraId="6B77D987" w14:textId="77777777">
        <w:tc>
          <w:tcPr>
            <w:tcW w:w="5400" w:type="dxa"/>
          </w:tcPr>
          <w:p w14:paraId="218F830B" w14:textId="77777777" w:rsidR="003C5361" w:rsidRDefault="00E4664D">
            <w:pPr>
              <w:pStyle w:val="TableText"/>
            </w:pPr>
            <w:r>
              <w:t>nova-care-backend</w:t>
            </w:r>
          </w:p>
        </w:tc>
        <w:tc>
          <w:tcPr>
            <w:tcW w:w="1600" w:type="dxa"/>
          </w:tcPr>
          <w:p w14:paraId="19A30754" w14:textId="77777777" w:rsidR="003C5361" w:rsidRDefault="00E4664D">
            <w:pPr>
              <w:pStyle w:val="TableText"/>
            </w:pPr>
            <w:r>
              <w:t>320</w:t>
            </w:r>
          </w:p>
        </w:tc>
        <w:tc>
          <w:tcPr>
            <w:tcW w:w="2071" w:type="dxa"/>
          </w:tcPr>
          <w:p w14:paraId="1E5CDC30" w14:textId="77777777" w:rsidR="003C5361" w:rsidRDefault="00E4664D">
            <w:pPr>
              <w:pStyle w:val="TableText"/>
            </w:pPr>
            <w:r>
              <w:t>42711</w:t>
            </w:r>
          </w:p>
        </w:tc>
      </w:tr>
      <w:tr w:rsidR="003C5361" w14:paraId="7CFE0CEE" w14:textId="77777777">
        <w:tc>
          <w:tcPr>
            <w:tcW w:w="5400" w:type="dxa"/>
          </w:tcPr>
          <w:p w14:paraId="6FE103CE" w14:textId="77777777" w:rsidR="003C5361" w:rsidRDefault="00E4664D">
            <w:pPr>
              <w:pStyle w:val="TableText"/>
            </w:pPr>
            <w:r>
              <w:t>nova-care-web</w:t>
            </w:r>
          </w:p>
        </w:tc>
        <w:tc>
          <w:tcPr>
            <w:tcW w:w="1600" w:type="dxa"/>
          </w:tcPr>
          <w:p w14:paraId="265BE81A" w14:textId="77777777" w:rsidR="003C5361" w:rsidRDefault="00E4664D">
            <w:pPr>
              <w:pStyle w:val="TableText"/>
            </w:pPr>
            <w:r>
              <w:t>262</w:t>
            </w:r>
          </w:p>
        </w:tc>
        <w:tc>
          <w:tcPr>
            <w:tcW w:w="2071" w:type="dxa"/>
          </w:tcPr>
          <w:p w14:paraId="2EE40770" w14:textId="77777777" w:rsidR="003C5361" w:rsidRDefault="00E4664D">
            <w:pPr>
              <w:pStyle w:val="TableText"/>
            </w:pPr>
            <w:r>
              <w:t>79138</w:t>
            </w:r>
          </w:p>
        </w:tc>
      </w:tr>
      <w:tr w:rsidR="003C5361" w14:paraId="37813F4B" w14:textId="77777777">
        <w:tc>
          <w:tcPr>
            <w:tcW w:w="5400" w:type="dxa"/>
          </w:tcPr>
          <w:p w14:paraId="3942FDF9" w14:textId="77777777" w:rsidR="003C5361" w:rsidRDefault="00E4664D">
            <w:pPr>
              <w:pStyle w:val="TableText"/>
            </w:pPr>
            <w:r>
              <w:t>mobile</w:t>
            </w:r>
          </w:p>
        </w:tc>
        <w:tc>
          <w:tcPr>
            <w:tcW w:w="1600" w:type="dxa"/>
          </w:tcPr>
          <w:p w14:paraId="5A160881" w14:textId="77777777" w:rsidR="003C5361" w:rsidRDefault="00E4664D">
            <w:pPr>
              <w:pStyle w:val="TableText"/>
            </w:pPr>
            <w:r>
              <w:t>143</w:t>
            </w:r>
          </w:p>
        </w:tc>
        <w:tc>
          <w:tcPr>
            <w:tcW w:w="2071" w:type="dxa"/>
          </w:tcPr>
          <w:p w14:paraId="1A512EE8" w14:textId="77777777" w:rsidR="003C5361" w:rsidRDefault="00E4664D">
            <w:pPr>
              <w:pStyle w:val="TableText"/>
            </w:pPr>
            <w:r>
              <w:t>31675</w:t>
            </w:r>
          </w:p>
        </w:tc>
      </w:tr>
      <w:tr w:rsidR="003C5361" w14:paraId="427B744C" w14:textId="77777777">
        <w:tc>
          <w:tcPr>
            <w:tcW w:w="5400" w:type="dxa"/>
          </w:tcPr>
          <w:p w14:paraId="7465DEE2" w14:textId="77777777" w:rsidR="003C5361" w:rsidRDefault="00E4664D">
            <w:pPr>
              <w:pStyle w:val="TableText"/>
            </w:pPr>
            <w:r>
              <w:t>mock-his</w:t>
            </w:r>
          </w:p>
        </w:tc>
        <w:tc>
          <w:tcPr>
            <w:tcW w:w="1600" w:type="dxa"/>
          </w:tcPr>
          <w:p w14:paraId="03247E9D" w14:textId="77777777" w:rsidR="003C5361" w:rsidRDefault="00E4664D">
            <w:pPr>
              <w:pStyle w:val="TableText"/>
            </w:pPr>
            <w:r>
              <w:t>15</w:t>
            </w:r>
          </w:p>
        </w:tc>
        <w:tc>
          <w:tcPr>
            <w:tcW w:w="2071" w:type="dxa"/>
          </w:tcPr>
          <w:p w14:paraId="2A19FFEA" w14:textId="77777777" w:rsidR="003C5361" w:rsidRDefault="00E4664D">
            <w:pPr>
              <w:pStyle w:val="TableText"/>
            </w:pPr>
            <w:r>
              <w:t>3929</w:t>
            </w:r>
          </w:p>
        </w:tc>
      </w:tr>
      <w:tr w:rsidR="003C5361" w14:paraId="3D2AB96E" w14:textId="77777777">
        <w:tc>
          <w:tcPr>
            <w:tcW w:w="5400" w:type="dxa"/>
          </w:tcPr>
          <w:p w14:paraId="1529729C" w14:textId="77777777" w:rsidR="003C5361" w:rsidRDefault="00E4664D">
            <w:pPr>
              <w:pStyle w:val="TableText"/>
            </w:pPr>
            <w:r>
              <w:t>partner-his-server</w:t>
            </w:r>
          </w:p>
        </w:tc>
        <w:tc>
          <w:tcPr>
            <w:tcW w:w="1600" w:type="dxa"/>
          </w:tcPr>
          <w:p w14:paraId="721E8CD5" w14:textId="77777777" w:rsidR="003C5361" w:rsidRDefault="00E4664D">
            <w:pPr>
              <w:pStyle w:val="TableText"/>
            </w:pPr>
            <w:r>
              <w:t>2</w:t>
            </w:r>
          </w:p>
        </w:tc>
        <w:tc>
          <w:tcPr>
            <w:tcW w:w="2071" w:type="dxa"/>
          </w:tcPr>
          <w:p w14:paraId="190DB022" w14:textId="77777777" w:rsidR="003C5361" w:rsidRDefault="00E4664D">
            <w:pPr>
              <w:pStyle w:val="TableText"/>
            </w:pPr>
            <w:r>
              <w:t>216</w:t>
            </w:r>
          </w:p>
        </w:tc>
      </w:tr>
      <w:tr w:rsidR="003C5361" w14:paraId="322F06F8" w14:textId="77777777">
        <w:tc>
          <w:tcPr>
            <w:tcW w:w="5400" w:type="dxa"/>
          </w:tcPr>
          <w:p w14:paraId="2B1889D4" w14:textId="77777777" w:rsidR="003C5361" w:rsidRDefault="00E4664D">
            <w:pPr>
              <w:pStyle w:val="TableText"/>
            </w:pPr>
            <w:r>
              <w:t>standalone-his-server</w:t>
            </w:r>
          </w:p>
        </w:tc>
        <w:tc>
          <w:tcPr>
            <w:tcW w:w="1600" w:type="dxa"/>
          </w:tcPr>
          <w:p w14:paraId="676C4DD3" w14:textId="77777777" w:rsidR="003C5361" w:rsidRDefault="00E4664D">
            <w:pPr>
              <w:pStyle w:val="TableText"/>
            </w:pPr>
            <w:r>
              <w:t>1</w:t>
            </w:r>
          </w:p>
        </w:tc>
        <w:tc>
          <w:tcPr>
            <w:tcW w:w="2071" w:type="dxa"/>
          </w:tcPr>
          <w:p w14:paraId="40F28041" w14:textId="77777777" w:rsidR="003C5361" w:rsidRDefault="00E4664D">
            <w:pPr>
              <w:pStyle w:val="TableText"/>
            </w:pPr>
            <w:r>
              <w:t>258</w:t>
            </w:r>
          </w:p>
        </w:tc>
      </w:tr>
    </w:tbl>
    <w:p w14:paraId="512B2B43" w14:textId="77777777" w:rsidR="003C5361" w:rsidRDefault="003C5361">
      <w:pPr>
        <w:pStyle w:val="Small"/>
      </w:pPr>
    </w:p>
    <w:p w14:paraId="00279B03" w14:textId="77777777" w:rsidR="003C5361" w:rsidRDefault="00E4664D">
      <w:pPr>
        <w:pStyle w:val="Small"/>
      </w:pPr>
      <w:r>
        <w:rPr>
          <w:b/>
        </w:rPr>
        <w:t xml:space="preserve">nova-care-backend/src/modules </w:t>
      </w:r>
      <w:r>
        <w:t>28 thư m</w:t>
      </w:r>
      <w:r>
        <w:t>ụ</w:t>
      </w:r>
      <w:r>
        <w:t>c nghi</w:t>
      </w:r>
      <w:r>
        <w:t>ệ</w:t>
      </w:r>
      <w:r>
        <w:t>p v</w:t>
      </w:r>
      <w:r>
        <w:t>ụ</w:t>
      </w:r>
      <w:r>
        <w:t>; controller, service, DTO, engine, validator</w:t>
      </w:r>
    </w:p>
    <w:p w14:paraId="0A72644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</w:t>
      </w:r>
    </w:p>
    <w:p w14:paraId="617D0B39" w14:textId="77777777" w:rsidR="003C5361" w:rsidRDefault="00E4664D">
      <w:pPr>
        <w:pStyle w:val="Small"/>
      </w:pPr>
      <w:r>
        <w:rPr>
          <w:b/>
        </w:rPr>
        <w:t xml:space="preserve">nova-care-backend/src/common </w:t>
      </w:r>
      <w:r>
        <w:t>Guard, decorator, filter, interceptor và audit</w:t>
      </w:r>
    </w:p>
    <w:p w14:paraId="15246A5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</w:t>
      </w:r>
    </w:p>
    <w:p w14:paraId="3110FBC0" w14:textId="77777777" w:rsidR="003C5361" w:rsidRDefault="00E4664D">
      <w:pPr>
        <w:pStyle w:val="Small"/>
      </w:pPr>
      <w:r>
        <w:rPr>
          <w:b/>
        </w:rPr>
        <w:lastRenderedPageBreak/>
        <w:t xml:space="preserve">nova-care-backend/src/database </w:t>
      </w:r>
      <w:r>
        <w:t>PrismaModule/​PrismaService</w:t>
      </w:r>
    </w:p>
    <w:p w14:paraId="7396D4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nova-care-backend/​src/​database</w:t>
      </w:r>
    </w:p>
    <w:p w14:paraId="7C691E0C" w14:textId="77777777" w:rsidR="003C5361" w:rsidRDefault="00E4664D">
      <w:pPr>
        <w:pStyle w:val="Small"/>
      </w:pPr>
      <w:r>
        <w:rPr>
          <w:b/>
        </w:rPr>
        <w:t xml:space="preserve">nova-care-backend/src/queue </w:t>
      </w:r>
      <w:r>
        <w:t>Queue và processor n</w:t>
      </w:r>
      <w:r>
        <w:t>ề</w:t>
      </w:r>
      <w:r>
        <w:t>n</w:t>
      </w:r>
    </w:p>
    <w:p w14:paraId="67B2BDA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</w:t>
      </w:r>
    </w:p>
    <w:p w14:paraId="4F227CEB" w14:textId="77777777" w:rsidR="003C5361" w:rsidRDefault="00E4664D">
      <w:pPr>
        <w:pStyle w:val="Small"/>
      </w:pPr>
      <w:r>
        <w:rPr>
          <w:b/>
        </w:rPr>
        <w:t xml:space="preserve">nova-care-backend/prisma </w:t>
      </w:r>
      <w:r>
        <w:t>Schema, migrations, seed và d</w:t>
      </w:r>
      <w:r>
        <w:t>ữ</w:t>
      </w:r>
      <w:r>
        <w:t xml:space="preserve"> li</w:t>
      </w:r>
      <w:r>
        <w:t>ệ</w:t>
      </w:r>
      <w:r>
        <w:t>u kh</w:t>
      </w:r>
      <w:r>
        <w:t>ở</w:t>
      </w:r>
      <w:r>
        <w:t>i t</w:t>
      </w:r>
      <w:r>
        <w:t>ạ</w:t>
      </w:r>
      <w:r>
        <w:t>o</w:t>
      </w:r>
    </w:p>
    <w:p w14:paraId="791F279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</w:t>
      </w:r>
    </w:p>
    <w:p w14:paraId="3B400050" w14:textId="77777777" w:rsidR="003C5361" w:rsidRDefault="00E4664D">
      <w:pPr>
        <w:pStyle w:val="Small"/>
      </w:pPr>
      <w:r>
        <w:rPr>
          <w:b/>
        </w:rPr>
        <w:t xml:space="preserve">nova-care-web/src/app </w:t>
      </w:r>
      <w:r>
        <w:t>App Router và các nhóm giao di</w:t>
      </w:r>
      <w:r>
        <w:t>ệ</w:t>
      </w:r>
      <w:r>
        <w:t>n</w:t>
      </w:r>
    </w:p>
    <w:p w14:paraId="2158D92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</w:t>
      </w:r>
    </w:p>
    <w:p w14:paraId="688F69B5" w14:textId="77777777" w:rsidR="003C5361" w:rsidRDefault="00E4664D">
      <w:pPr>
        <w:pStyle w:val="Small"/>
      </w:pPr>
      <w:r>
        <w:rPr>
          <w:b/>
        </w:rPr>
        <w:t xml:space="preserve">nova-care-web/src/services </w:t>
      </w:r>
      <w:r>
        <w:t>L</w:t>
      </w:r>
      <w:r>
        <w:t>ờ</w:t>
      </w:r>
      <w:r>
        <w:t>i g</w:t>
      </w:r>
      <w:r>
        <w:t>ọ</w:t>
      </w:r>
      <w:r>
        <w:t>i HTTP theo mi</w:t>
      </w:r>
      <w:r>
        <w:t>ề</w:t>
      </w:r>
      <w:r>
        <w:t>n</w:t>
      </w:r>
    </w:p>
    <w:p w14:paraId="60D73BF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</w:t>
      </w:r>
    </w:p>
    <w:p w14:paraId="3C244C32" w14:textId="77777777" w:rsidR="003C5361" w:rsidRDefault="00E4664D">
      <w:pPr>
        <w:pStyle w:val="Small"/>
      </w:pPr>
      <w:r>
        <w:rPr>
          <w:b/>
        </w:rPr>
        <w:t xml:space="preserve">nova-care-web/src/hooks </w:t>
      </w:r>
      <w:r>
        <w:t>Đi</w:t>
      </w:r>
      <w:r>
        <w:t>ề</w:t>
      </w:r>
      <w:r>
        <w:t>u ph</w:t>
      </w:r>
      <w:r>
        <w:t>ố</w:t>
      </w:r>
      <w:r>
        <w:t>i truy v</w:t>
      </w:r>
      <w:r>
        <w:t>ấ</w:t>
      </w:r>
      <w:r>
        <w:t>n và tr</w:t>
      </w:r>
      <w:r>
        <w:t>ạ</w:t>
      </w:r>
      <w:r>
        <w:t>ng thái UI</w:t>
      </w:r>
    </w:p>
    <w:p w14:paraId="578BEF5B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nova-care-web/​src/​hooks</w:t>
      </w:r>
    </w:p>
    <w:p w14:paraId="2E6A640E" w14:textId="77777777" w:rsidR="003C5361" w:rsidRDefault="00E4664D">
      <w:pPr>
        <w:pStyle w:val="Small"/>
      </w:pPr>
      <w:r>
        <w:rPr>
          <w:b/>
        </w:rPr>
        <w:t xml:space="preserve">nova-care-web/src/components </w:t>
      </w:r>
      <w:r>
        <w:t>Thành ph</w:t>
      </w:r>
      <w:r>
        <w:t>ầ</w:t>
      </w:r>
      <w:r>
        <w:t>n tái s</w:t>
      </w:r>
      <w:r>
        <w:t>ử</w:t>
      </w:r>
      <w:r>
        <w:t xml:space="preserve"> d</w:t>
      </w:r>
      <w:r>
        <w:t>ụ</w:t>
      </w:r>
      <w:r>
        <w:t>ng và màn hình nghi</w:t>
      </w:r>
      <w:r>
        <w:t>ệ</w:t>
      </w:r>
      <w:r>
        <w:t>p v</w:t>
      </w:r>
      <w:r>
        <w:t>ụ</w:t>
      </w:r>
    </w:p>
    <w:p w14:paraId="428D397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nova-care-web/​src/​components</w:t>
      </w:r>
    </w:p>
    <w:p w14:paraId="3EE15B0C" w14:textId="77777777" w:rsidR="003C5361" w:rsidRDefault="00E4664D">
      <w:pPr>
        <w:pStyle w:val="Small"/>
      </w:pPr>
      <w:r>
        <w:rPr>
          <w:b/>
        </w:rPr>
        <w:t xml:space="preserve">mobile/app/src/main/java/com/example/kltn_novacare </w:t>
      </w:r>
      <w:r>
        <w:t>data: API/​model/​repository; ui: screens/​viewmodel/​navigation; domain: rule và PPG</w:t>
      </w:r>
    </w:p>
    <w:p w14:paraId="666EC1A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</w:t>
      </w:r>
    </w:p>
    <w:p w14:paraId="420761BB" w14:textId="77777777" w:rsidR="003C5361" w:rsidRDefault="00E4664D">
      <w:pPr>
        <w:pStyle w:val="Heading1"/>
      </w:pPr>
      <w:bookmarkStart w:id="24" w:name="_Toc242561698"/>
      <w:r>
        <w:t>5. Danh m</w:t>
      </w:r>
      <w:r>
        <w:t>ụ</w:t>
      </w:r>
      <w:r>
        <w:t>c ch</w:t>
      </w:r>
      <w:r>
        <w:t>ứ</w:t>
      </w:r>
      <w:r>
        <w:t>c năng và trace nghi</w:t>
      </w:r>
      <w:r>
        <w:t>ệ</w:t>
      </w:r>
      <w:r>
        <w:t>p v</w:t>
      </w:r>
      <w:r>
        <w:t>ụ</w:t>
      </w:r>
      <w:bookmarkEnd w:id="24"/>
    </w:p>
    <w:p w14:paraId="303D22C5" w14:textId="77777777" w:rsidR="003C5361" w:rsidRDefault="00E4664D">
      <w:pPr>
        <w:pStyle w:val="Heading2"/>
      </w:pPr>
      <w:bookmarkStart w:id="25" w:name="_Toc242561699"/>
      <w:r>
        <w:t>5.1. Qu</w:t>
      </w:r>
      <w:r>
        <w:t>ả</w:t>
      </w:r>
      <w:r>
        <w:t>n tr</w:t>
      </w:r>
      <w:r>
        <w:t>ị</w:t>
      </w:r>
      <w:r>
        <w:t xml:space="preserve"> toàn h</w:t>
      </w:r>
      <w:r>
        <w:t>ệ</w:t>
      </w:r>
      <w:r>
        <w:t xml:space="preserve"> th</w:t>
      </w:r>
      <w:r>
        <w:t>ố</w:t>
      </w:r>
      <w:r>
        <w:t>ng (admin)</w:t>
      </w:r>
      <w:bookmarkEnd w:id="25"/>
    </w:p>
    <w:p w14:paraId="346B9F42" w14:textId="77777777" w:rsidR="003C5361" w:rsidRDefault="00E4664D">
      <w:pPr>
        <w:pStyle w:val="Heading3"/>
      </w:pPr>
      <w:r>
        <w:t>5.1.1.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1FC96997" w14:textId="77777777" w:rsidR="003C5361" w:rsidRDefault="00E4664D">
      <w:r>
        <w:t>Qu</w:t>
      </w:r>
      <w:r>
        <w:t>ả</w:t>
      </w:r>
      <w:r>
        <w:t>n tr</w:t>
      </w:r>
      <w:r>
        <w:t>ị</w:t>
      </w:r>
      <w:r>
        <w:t xml:space="preserve"> l</w:t>
      </w:r>
      <w:r>
        <w:t>ị</w:t>
      </w:r>
      <w:r>
        <w:t>ch khám, ngư</w:t>
      </w:r>
      <w:r>
        <w:t>ờ</w:t>
      </w:r>
      <w:r>
        <w:t>i dùng, bác sĩ, cơ s</w:t>
      </w:r>
      <w:r>
        <w:t>ở</w:t>
      </w:r>
      <w:r>
        <w:t>, chuyên khoa, d</w:t>
      </w:r>
      <w:r>
        <w:t>ị</w:t>
      </w:r>
      <w:r>
        <w:t>ch v</w:t>
      </w:r>
      <w:r>
        <w:t>ụ</w:t>
      </w:r>
      <w:r>
        <w:t>, gói khám, giao d</w:t>
      </w:r>
      <w:r>
        <w:t>ị</w:t>
      </w:r>
      <w:r>
        <w:t>ch và theo dõi liên thông. B</w:t>
      </w:r>
      <w:r>
        <w:t>ộ</w:t>
      </w:r>
      <w:r>
        <w:t xml:space="preserve"> controller admin tách theo tài nguyên; các service v</w:t>
      </w:r>
      <w:r>
        <w:t>ẫ</w:t>
      </w:r>
      <w:r>
        <w:t>n dùng chung PrismaService.</w:t>
      </w:r>
    </w:p>
    <w:p w14:paraId="0CE48BB1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ADMIN</w:t>
      </w:r>
    </w:p>
    <w:p w14:paraId="36CFC3DE" w14:textId="77777777" w:rsidR="003C5361" w:rsidRDefault="00E4664D">
      <w:pPr>
        <w:pStyle w:val="Heading3"/>
      </w:pPr>
      <w:r>
        <w:t>5.1.2. Giao di</w:t>
      </w:r>
      <w:r>
        <w:t>ệ</w:t>
      </w:r>
      <w:r>
        <w:t>n và nơi g</w:t>
      </w:r>
      <w:r>
        <w:t>ọ</w:t>
      </w:r>
      <w:r>
        <w:t>i</w:t>
      </w:r>
    </w:p>
    <w:p w14:paraId="5B99E8D3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nova-care-web/​src/​services/​admin.service.ts</w:t>
      </w:r>
    </w:p>
    <w:p w14:paraId="3A85C3F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38BAAD7F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6C9EBCC6" w14:textId="77777777" w:rsidR="003C5361" w:rsidRDefault="00E4664D">
      <w:pPr>
        <w:pStyle w:val="Heading3"/>
      </w:pPr>
      <w:r>
        <w:t>5.1.3. API, Controller, Service và persistence</w:t>
      </w:r>
    </w:p>
    <w:p w14:paraId="20BCD764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API-002, API-003, API-004, API-005, API-006, API-007, API-008, API-009, API-010, API-011, API-012, API-013, API-014, API-015, API-016, API-017, API-018, API-019, API-020, API-021, API-022, API-023, API-024, API-025, API-026, API-027, API-028, API-029, API-030, API-031, API-032, API-033, API-034, API-035, API-036, API-037, API-038, API-039, API-040, API-041, API-042, API-043, API-044, API-045, API-046, API-047, API-048, API-049, API-050, API-051, API-052, API-053, API-054, API-055, API-056, API-057, API-058,</w:t>
      </w:r>
      <w:r>
        <w:t xml:space="preserve"> API-059, API-060, API-061, API-062, API-063, API-064, API-065, API-066, API-067, API-068</w:t>
      </w:r>
    </w:p>
    <w:p w14:paraId="079FDAB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nova-care-backend/​src/​modules/​admin/​admin-appointments.controller.ts; nova-care-backend/​src/​modules/​admin/​admin-dashboard.controller.ts; nova-care-backend/​src/​modules/​admin/​admin-doctors.controller.ts; nova-care-backend/​src/​</w:t>
      </w:r>
      <w:r>
        <w:lastRenderedPageBreak/>
        <w:t>modules/​admin/​admin-health-packages.controller.ts; nova-care-backend/​src/​modules/​admin/​admin-hospitals.controller.ts; nova-care-backend/​src/​modules/​admin/​admin-interoperability.controller.ts; nova-care-backend/​src/​modules/​admin/​admin-medical-services.contr</w:t>
      </w:r>
      <w:r>
        <w:t>oller.ts; nova-care-backend/​src/​modules/​admin/​admin-payments.controller.ts; nova-care-backend/​src/​modules/​admin/​admin-specialties.controller.ts; nova-care-backend/​src/​modules/​admin/​admin-users.controller.ts</w:t>
      </w:r>
    </w:p>
    <w:p w14:paraId="1A957718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AdminAppointmentsService [nova-care-backend/​src/​modules/​admin/​admin-appointments.service.ts]; AuditLogService [nova-care-backend/​src/​common/​services/​audit-log.service.ts]; AdminDashboardService [nova-care-backend/​src/​modules/​admin/​admin-dashboard.service.ts]; AdminDoctorsService [nova-care-backend/​src/​modules/​admin/​admin-doctors.service.ts]; AdminHealthPackagesService [nova-care-backend/​src/​modules/​admin/​admin-health-packages.service.ts]; AdminHospitalsService [nova-care-backend/​src/​mo</w:t>
      </w:r>
      <w:r>
        <w:t>dules/​admin/​admin-hospitals.service.ts]; AdminInteroperabilityService [nova-care-backend/​src/​modules/​admin/​admin-interoperability.service.ts]; AdminMedicalServicesService [nova-care-backend/​src/​modules/​admin/​admin-medical-services.service.ts]; AdminPaymentsService [nova-care-backend/​src/​modules/​admin/​admin-payments.service.ts]; AdminSpecialtiesService [nova-care-backend/​src/​modules/​admin/​admin-specialties.service.ts]; AdminUsersService [nova-care-backend/​src/​modules/​admin/​admin-users.s</w:t>
      </w:r>
      <w:r>
        <w:t>ervice.ts]</w:t>
      </w:r>
    </w:p>
    <w:p w14:paraId="73068F6F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DB98C9C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appointments, appointment_​status_​histories, notifications, hospital_​booking_​configs, audit_​logs, appointment_​contact_​logs, appointment_​slots, medical_​encounters, diagnoses, observations, prescription_​items, prescriptions, users, doctors, hospitals, payment_​transactions, doctor_​workplaces, doctor_​schedules, health_​packages, specialties, hospital_​specialties, medical_​passport_​access_​logs, patient_​profiles, medical_​passports, medical_​passport_​shares, medical_​services</w:t>
      </w:r>
    </w:p>
    <w:p w14:paraId="32541D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FED65E1" w14:textId="77777777" w:rsidR="003C5361" w:rsidRDefault="00E4664D">
      <w:pPr>
        <w:pStyle w:val="Heading3"/>
      </w:pPr>
      <w:r>
        <w:t>5.1.4. Quy trình, validation, quy</w:t>
      </w:r>
      <w:r>
        <w:t>ề</w:t>
      </w:r>
      <w:r>
        <w:t>n và l</w:t>
      </w:r>
      <w:r>
        <w:t>ỗ</w:t>
      </w:r>
      <w:r>
        <w:t>i</w:t>
      </w:r>
    </w:p>
    <w:p w14:paraId="316A571C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79C9600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2D336D1F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API-003 GET /​api/​v1/​admin/​appointments</w:t>
      </w:r>
    </w:p>
    <w:p w14:paraId="28EE000D" w14:textId="77777777" w:rsidR="003C5361" w:rsidRDefault="00E4664D">
      <w:pPr>
        <w:pStyle w:val="Small"/>
      </w:pPr>
      <w:r>
        <w:rPr>
          <w:b/>
        </w:rPr>
        <w:t xml:space="preserve">AdminAppointmentsController.findAll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D84B8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nova-care-backend/​src/​modules/​admin/​admin-appointments.controller.ts:45</w:t>
      </w:r>
    </w:p>
    <w:p w14:paraId="77ABE462" w14:textId="77777777" w:rsidR="003C5361" w:rsidRDefault="00E4664D">
      <w:pPr>
        <w:pStyle w:val="Small"/>
      </w:pPr>
      <w:r>
        <w:rPr>
          <w:b/>
        </w:rPr>
        <w:t xml:space="preserve">AdminAppointmentsService.findAll → </w:t>
      </w:r>
      <w:r>
        <w:t>appointments.findMany, appointments.count</w:t>
      </w:r>
    </w:p>
    <w:p w14:paraId="186573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nova-care-backend/​src/​modules/​admin/​admin-appointments.service.ts:59</w:t>
      </w:r>
    </w:p>
    <w:p w14:paraId="06FA648E" w14:textId="77777777" w:rsidR="003C5361" w:rsidRDefault="00E4664D">
      <w:pPr>
        <w:pStyle w:val="Heading3"/>
      </w:pPr>
      <w:r>
        <w:t>5.1.5.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4EF057FA" w14:textId="77777777" w:rsidR="003C5361" w:rsidRDefault="00E4664D">
      <w:r>
        <w:t>NO_SHOW có ki</w:t>
      </w:r>
      <w:r>
        <w:t>ể</w:t>
      </w:r>
      <w:r>
        <w:t>m tra ân h</w:t>
      </w:r>
      <w:r>
        <w:t>ạ</w:t>
      </w:r>
      <w:r>
        <w:t>n, l</w:t>
      </w:r>
      <w:r>
        <w:t>ị</w:t>
      </w:r>
      <w:r>
        <w:t>ch s</w:t>
      </w:r>
      <w:r>
        <w:t>ử</w:t>
      </w:r>
      <w:r>
        <w:t xml:space="preserve"> liên h</w:t>
      </w:r>
      <w:r>
        <w:t>ệ</w:t>
      </w:r>
      <w:r>
        <w:t>, check-in và lư</w:t>
      </w:r>
      <w:r>
        <w:t>ợ</w:t>
      </w:r>
      <w:r>
        <w:t>t khám trư</w:t>
      </w:r>
      <w:r>
        <w:t>ớ</w:t>
      </w:r>
      <w:r>
        <w:t>c khi chuy</w:t>
      </w:r>
      <w:r>
        <w:t>ể</w:t>
      </w:r>
      <w:r>
        <w:t>n tr</w:t>
      </w:r>
      <w:r>
        <w:t>ạ</w:t>
      </w:r>
      <w:r>
        <w:t>ng thái. Hoàn ti</w:t>
      </w:r>
      <w:r>
        <w:t>ề</w:t>
      </w:r>
      <w:r>
        <w:t>n hi</w:t>
      </w:r>
      <w:r>
        <w:t>ệ</w:t>
      </w:r>
      <w:r>
        <w:t>n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n</w:t>
      </w:r>
      <w:r>
        <w:t>ộ</w:t>
      </w:r>
      <w:r>
        <w:t>i b</w:t>
      </w:r>
      <w:r>
        <w:t>ộ</w:t>
      </w:r>
      <w:r>
        <w:t>; chưa th</w:t>
      </w:r>
      <w:r>
        <w:t>ấ</w:t>
      </w:r>
      <w:r>
        <w:t>y l</w:t>
      </w:r>
      <w:r>
        <w:t>ệ</w:t>
      </w:r>
      <w:r>
        <w:t>nh refund t</w:t>
      </w:r>
      <w:r>
        <w:t>ớ</w:t>
      </w:r>
      <w:r>
        <w:t>i c</w:t>
      </w:r>
      <w:r>
        <w:t>ổ</w:t>
      </w:r>
      <w:r>
        <w:t>ng thanh toán. Báo cáo liên thông có endpoint mô ph</w:t>
      </w:r>
      <w:r>
        <w:t>ỏ</w:t>
      </w:r>
      <w:r>
        <w:t>ng traffic, c</w:t>
      </w:r>
      <w:r>
        <w:t>ầ</w:t>
      </w:r>
      <w:r>
        <w:t>n tách kh</w:t>
      </w:r>
      <w:r>
        <w:t>ỏ</w:t>
      </w:r>
      <w:r>
        <w:t>i s</w:t>
      </w:r>
      <w:r>
        <w:t>ố</w:t>
      </w:r>
      <w:r>
        <w:t xml:space="preserve"> li</w:t>
      </w:r>
      <w:r>
        <w:t>ệ</w:t>
      </w:r>
      <w:r>
        <w:t>u v</w:t>
      </w:r>
      <w:r>
        <w:t>ậ</w:t>
      </w:r>
      <w:r>
        <w:t>n hành th</w:t>
      </w:r>
      <w:r>
        <w:t>ậ</w:t>
      </w:r>
      <w:r>
        <w:t>t.</w:t>
      </w:r>
    </w:p>
    <w:p w14:paraId="756BFB17" w14:textId="77777777" w:rsidR="003C5361" w:rsidRDefault="00E4664D">
      <w:pPr>
        <w:pStyle w:val="Small"/>
      </w:pPr>
      <w:r>
        <w:rPr>
          <w:b/>
        </w:rPr>
        <w:lastRenderedPageBreak/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4A8CA96D" w14:textId="77777777" w:rsidR="003C5361" w:rsidRDefault="00E4664D">
      <w:pPr>
        <w:pStyle w:val="Heading2"/>
      </w:pPr>
      <w:bookmarkStart w:id="26" w:name="_Toc242561700"/>
      <w:r>
        <w:t>5.2. Khung gi</w:t>
      </w:r>
      <w:r>
        <w:t>ờ</w:t>
      </w:r>
      <w:r>
        <w:t xml:space="preserve"> khám (appointment-slots)</w:t>
      </w:r>
      <w:bookmarkEnd w:id="26"/>
    </w:p>
    <w:p w14:paraId="114C8F0C" w14:textId="77777777" w:rsidR="003C5361" w:rsidRDefault="00E4664D">
      <w:pPr>
        <w:pStyle w:val="Heading3"/>
      </w:pPr>
      <w:r>
        <w:t>5.2.1.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11867AC" w14:textId="77777777" w:rsidR="003C5361" w:rsidRDefault="00E4664D">
      <w:r>
        <w:t>Qu</w:t>
      </w:r>
      <w:r>
        <w:t>ả</w:t>
      </w:r>
      <w:r>
        <w:t>n lý slot, sinh slot, ki</w:t>
      </w:r>
      <w:r>
        <w:t>ể</w:t>
      </w:r>
      <w:r>
        <w:t>m tra slot kh</w:t>
      </w:r>
      <w:r>
        <w:t>ả</w:t>
      </w:r>
      <w:r>
        <w:t xml:space="preserve"> d</w:t>
      </w:r>
      <w:r>
        <w:t>ụ</w:t>
      </w:r>
      <w:r>
        <w:t>ng và s</w:t>
      </w:r>
      <w:r>
        <w:t>ứ</w:t>
      </w:r>
      <w:r>
        <w:t>c ch</w:t>
      </w:r>
      <w:r>
        <w:t>ứ</w:t>
      </w:r>
      <w:r>
        <w:t>a. Slot liên k</w:t>
      </w:r>
      <w:r>
        <w:t>ế</w:t>
      </w:r>
      <w:r>
        <w:t>t v</w:t>
      </w:r>
      <w:r>
        <w:t>ớ</w:t>
      </w:r>
      <w:r>
        <w:t>i nơi làm vi</w:t>
      </w:r>
      <w:r>
        <w:t>ệ</w:t>
      </w:r>
      <w:r>
        <w:t>c c</w:t>
      </w:r>
      <w:r>
        <w:t>ủ</w:t>
      </w:r>
      <w:r>
        <w:t>a bác sĩ; tr</w:t>
      </w:r>
      <w:r>
        <w:t>ạ</w:t>
      </w:r>
      <w:r>
        <w:t>ng thái và bookedCount đư</w:t>
      </w:r>
      <w:r>
        <w:t>ợ</w:t>
      </w:r>
      <w:r>
        <w:t>c dùng khi đ</w:t>
      </w:r>
      <w:r>
        <w:t>ặ</w:t>
      </w:r>
      <w:r>
        <w:t>t l</w:t>
      </w:r>
      <w:r>
        <w:t>ị</w:t>
      </w:r>
      <w:r>
        <w:t>ch.</w:t>
      </w:r>
    </w:p>
    <w:p w14:paraId="604E00AF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dùng tra c</w:t>
      </w:r>
      <w:r>
        <w:t>ứ</w:t>
      </w:r>
      <w:r>
        <w:t>u; tác nhân qu</w:t>
      </w:r>
      <w:r>
        <w:t>ả</w:t>
      </w:r>
      <w:r>
        <w:t>n tr</w:t>
      </w:r>
      <w:r>
        <w:t>ị</w:t>
      </w:r>
      <w:r>
        <w:t xml:space="preserve"> theo guard c</w:t>
      </w:r>
      <w:r>
        <w:t>ủ</w:t>
      </w:r>
      <w:r>
        <w:t>a API</w:t>
      </w:r>
    </w:p>
    <w:p w14:paraId="2B7D1331" w14:textId="77777777" w:rsidR="003C5361" w:rsidRDefault="00E4664D">
      <w:pPr>
        <w:pStyle w:val="Heading3"/>
      </w:pPr>
      <w:r>
        <w:t>5.2.2. Giao di</w:t>
      </w:r>
      <w:r>
        <w:t>ệ</w:t>
      </w:r>
      <w:r>
        <w:t>n và nơi g</w:t>
      </w:r>
      <w:r>
        <w:t>ọ</w:t>
      </w:r>
      <w:r>
        <w:t>i</w:t>
      </w:r>
    </w:p>
    <w:p w14:paraId="7855FB9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nova-care-web/​src/​services/​admin.service.ts</w:t>
      </w:r>
    </w:p>
    <w:p w14:paraId="15A0CF6E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55427C36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72A407DE" w14:textId="77777777" w:rsidR="003C5361" w:rsidRDefault="00E4664D">
      <w:pPr>
        <w:pStyle w:val="Heading3"/>
      </w:pPr>
      <w:r>
        <w:t>5.2.3. API, Controller, Service và persistence</w:t>
      </w:r>
    </w:p>
    <w:p w14:paraId="19CED134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API-069, API-070, API-071, API-072, API-073, API-074, API-075</w:t>
      </w:r>
    </w:p>
    <w:p w14:paraId="2E3C6D9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</w:t>
      </w:r>
    </w:p>
    <w:p w14:paraId="5F4602F0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AppointmentSlotsService [nova-care-backend/​src/​modules/​appointment-slots/​appointment-slots.service.ts]</w:t>
      </w:r>
    </w:p>
    <w:p w14:paraId="1BEBA867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3AA82A85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appointment_​slots, doctor_​workplaces, doctor_​schedules, appointments</w:t>
      </w:r>
    </w:p>
    <w:p w14:paraId="6074058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E043A38" w14:textId="77777777" w:rsidR="003C5361" w:rsidRDefault="00E4664D">
      <w:pPr>
        <w:pStyle w:val="Heading3"/>
      </w:pPr>
      <w:r>
        <w:t>5.2.4. Quy trình, validation, quy</w:t>
      </w:r>
      <w:r>
        <w:t>ề</w:t>
      </w:r>
      <w:r>
        <w:t>n và l</w:t>
      </w:r>
      <w:r>
        <w:t>ỗ</w:t>
      </w:r>
      <w:r>
        <w:t>i</w:t>
      </w:r>
    </w:p>
    <w:p w14:paraId="633A690F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2DD41CF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D32887B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API-069 GET /​api/​v1/​appointment-slots</w:t>
      </w:r>
    </w:p>
    <w:p w14:paraId="66AA87D6" w14:textId="77777777" w:rsidR="003C5361" w:rsidRDefault="00E4664D">
      <w:pPr>
        <w:pStyle w:val="Small"/>
      </w:pPr>
      <w:r>
        <w:rPr>
          <w:b/>
        </w:rPr>
        <w:t xml:space="preserve">AppointmentSlotsController.findAll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729FC9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nova-care-backend/​src/​modules/​appointment-slots/​appointment-slots.controller.ts:26</w:t>
      </w:r>
    </w:p>
    <w:p w14:paraId="60CB7974" w14:textId="77777777" w:rsidR="003C5361" w:rsidRDefault="00E4664D">
      <w:pPr>
        <w:pStyle w:val="Small"/>
      </w:pPr>
      <w:r>
        <w:rPr>
          <w:b/>
        </w:rPr>
        <w:t xml:space="preserve">AppointmentSlotsService.findAll → </w:t>
      </w:r>
      <w:r>
        <w:t>appointment_​slots.findMany</w:t>
      </w:r>
    </w:p>
    <w:p w14:paraId="78FF40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nova-care-backend/​src/​modules/​appointment-slots/​appointment-slots.service.ts:12</w:t>
      </w:r>
    </w:p>
    <w:p w14:paraId="734B84BB" w14:textId="77777777" w:rsidR="003C5361" w:rsidRDefault="00E4664D">
      <w:pPr>
        <w:pStyle w:val="Heading3"/>
      </w:pPr>
      <w:r>
        <w:lastRenderedPageBreak/>
        <w:t>5.2.5.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32FDEDD" w14:textId="77777777" w:rsidR="003C5361" w:rsidRDefault="00E4664D">
      <w:r>
        <w:t>Cùng t</w:t>
      </w:r>
      <w:r>
        <w:t>ồ</w:t>
      </w:r>
      <w:r>
        <w:t>n t</w:t>
      </w:r>
      <w:r>
        <w:t>ạ</w:t>
      </w:r>
      <w:r>
        <w:t>i API CRUD slot và engine reconciliation trong schedules; c</w:t>
      </w:r>
      <w:r>
        <w:t>ầ</w:t>
      </w:r>
      <w:r>
        <w:t>n gi</w:t>
      </w:r>
      <w:r>
        <w:t>ữ</w:t>
      </w:r>
      <w:r>
        <w:t xml:space="preserve"> m</w:t>
      </w:r>
      <w:r>
        <w:t>ộ</w:t>
      </w:r>
      <w:r>
        <w:t>t ngu</w:t>
      </w:r>
      <w:r>
        <w:t>ồ</w:t>
      </w:r>
      <w:r>
        <w:t>n tr</w:t>
      </w:r>
      <w:r>
        <w:t>ạ</w:t>
      </w:r>
      <w:r>
        <w:t>ng thái nh</w:t>
      </w:r>
      <w:r>
        <w:t>ấ</w:t>
      </w:r>
      <w:r>
        <w:t>t quán khi thay ca tr</w:t>
      </w:r>
      <w:r>
        <w:t>ự</w:t>
      </w:r>
      <w:r>
        <w:t>c.</w:t>
      </w:r>
    </w:p>
    <w:p w14:paraId="4E859189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752D1905" w14:textId="77777777" w:rsidR="003C5361" w:rsidRDefault="00E4664D">
      <w:pPr>
        <w:pStyle w:val="Heading2"/>
      </w:pPr>
      <w:bookmarkStart w:id="27" w:name="_Toc242561701"/>
      <w:r>
        <w:t>5.3. Đ</w:t>
      </w:r>
      <w:r>
        <w:t>ặ</w:t>
      </w:r>
      <w:r>
        <w:t>t l</w:t>
      </w:r>
      <w:r>
        <w:t>ị</w:t>
      </w:r>
      <w:r>
        <w:t>ch và qu</w:t>
      </w:r>
      <w:r>
        <w:t>ả</w:t>
      </w:r>
      <w:r>
        <w:t>n lý l</w:t>
      </w:r>
      <w:r>
        <w:t>ị</w:t>
      </w:r>
      <w:r>
        <w:t>ch khám (appointments)</w:t>
      </w:r>
      <w:bookmarkEnd w:id="27"/>
    </w:p>
    <w:p w14:paraId="5E25D65E" w14:textId="77777777" w:rsidR="003C5361" w:rsidRDefault="00E4664D">
      <w:pPr>
        <w:pStyle w:val="Heading3"/>
      </w:pPr>
      <w:r>
        <w:t>5.3.1.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6C9DB03C" w14:textId="77777777" w:rsidR="003C5361" w:rsidRDefault="00E4664D">
      <w:r>
        <w:t>Ki</w:t>
      </w:r>
      <w:r>
        <w:t>ể</w:t>
      </w:r>
      <w:r>
        <w:t>m tra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h</w:t>
      </w:r>
      <w:r>
        <w:t>ồ</w:t>
      </w:r>
      <w:r>
        <w:t xml:space="preserve"> sơ, idempotencyKey, khóa hàng slot trong transaction và l</w:t>
      </w:r>
      <w:r>
        <w:t>ấ</w:t>
      </w:r>
      <w:r>
        <w:t>y chu</w:t>
      </w:r>
      <w:r>
        <w:t>ỗ</w:t>
      </w:r>
      <w:r>
        <w:t>i slot liên t</w:t>
      </w:r>
      <w:r>
        <w:t>ụ</w:t>
      </w:r>
      <w:r>
        <w:t>c đ</w:t>
      </w:r>
      <w:r>
        <w:t>ủ</w:t>
      </w:r>
      <w:r>
        <w:t xml:space="preserve"> th</w:t>
      </w:r>
      <w:r>
        <w:t>ờ</w:t>
      </w:r>
      <w:r>
        <w:t>i lư</w:t>
      </w:r>
      <w:r>
        <w:t>ợ</w:t>
      </w:r>
      <w:r>
        <w:t>ng d</w:t>
      </w:r>
      <w:r>
        <w:t>ị</w:t>
      </w:r>
      <w:r>
        <w:t>ch v</w:t>
      </w:r>
      <w:r>
        <w:t>ụ</w:t>
      </w:r>
      <w:r>
        <w:t>. Ki</w:t>
      </w:r>
      <w:r>
        <w:t>ể</w:t>
      </w:r>
      <w:r>
        <w:t>m tra s</w:t>
      </w:r>
      <w:r>
        <w:t>ứ</w:t>
      </w:r>
      <w:r>
        <w:t>c ch</w:t>
      </w:r>
      <w:r>
        <w:t>ứ</w:t>
      </w:r>
      <w:r>
        <w:t>a và trùng l</w:t>
      </w:r>
      <w:r>
        <w:t>ị</w:t>
      </w:r>
      <w:r>
        <w:t>ch trư</w:t>
      </w:r>
      <w:r>
        <w:t>ớ</w:t>
      </w:r>
      <w:r>
        <w:t>c khi tính phí, t</w:t>
      </w:r>
      <w:r>
        <w:t>ạ</w:t>
      </w:r>
      <w:r>
        <w:t>o l</w:t>
      </w:r>
      <w:r>
        <w:t>ị</w:t>
      </w:r>
      <w:r>
        <w:t>ch, ghi l</w:t>
      </w:r>
      <w:r>
        <w:t>ị</w:t>
      </w:r>
      <w:r>
        <w:t>ch s</w:t>
      </w:r>
      <w:r>
        <w:t>ử</w:t>
      </w:r>
      <w:r>
        <w:t xml:space="preserve"> và liên k</w:t>
      </w:r>
      <w:r>
        <w:t>ế</w:t>
      </w:r>
      <w:r>
        <w:t>t các slot.</w:t>
      </w:r>
    </w:p>
    <w:p w14:paraId="787ED0B3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 xml:space="preserve">nh; ADMIN </w:t>
      </w:r>
      <w:r>
        <w:t>ở</w:t>
      </w:r>
      <w:r>
        <w:t xml:space="preserve"> thao tác hoàn thành</w:t>
      </w:r>
    </w:p>
    <w:p w14:paraId="34195A3D" w14:textId="77777777" w:rsidR="003C5361" w:rsidRDefault="00E4664D">
      <w:pPr>
        <w:pStyle w:val="Heading3"/>
      </w:pPr>
      <w:r>
        <w:t>5.3.2. Giao di</w:t>
      </w:r>
      <w:r>
        <w:t>ệ</w:t>
      </w:r>
      <w:r>
        <w:t>n và nơi g</w:t>
      </w:r>
      <w:r>
        <w:t>ọ</w:t>
      </w:r>
      <w:r>
        <w:t>i</w:t>
      </w:r>
    </w:p>
    <w:p w14:paraId="4BA7AFB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nova-care-web/​src/​services/​appointment.service.ts</w:t>
      </w:r>
    </w:p>
    <w:p w14:paraId="7B0C423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2054155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mobile/​app/​src/​main/​java/​com/​example/​kltn_​novacare/​data/​repository/​AppointmentRepository.kt; mobile/​app/​src/​main/​java/​com/​example/​kltn_​novacare/​ui/​viewmodel/​BookingViewModel.kt; mobile/​app/​src/​main/​java/​com/​example/​kltn_​novacare/​ui/​viewmodel/​AppointmentViewModel.kt; mobile/​app/​src/​main/​java/​com/​example/​kltn_​novacare/​ui/​screens/​profile/​PatientRecordBook.kt; mobile/​app/​src/​main/​java/​com/​example/​kltn_​novacare/​ui/​viewmodel/​ConsultationViewModel.kt; mob</w:t>
      </w:r>
      <w:r>
        <w:t>ile/​app/​src/​main/​java/​com/​example/​kltn_​novacare/​ui/​screens/​appointment/​AppointmentDetailScreen.kt; mobile/​app/​src/​main/​java/​com/​example/​kltn_​novacare/​ui/​screens/​appointment/​AppointmentMedicalActions.kt</w:t>
      </w:r>
    </w:p>
    <w:p w14:paraId="54C26ADD" w14:textId="77777777" w:rsidR="003C5361" w:rsidRDefault="00E4664D">
      <w:pPr>
        <w:pStyle w:val="Heading3"/>
      </w:pPr>
      <w:r>
        <w:t>5.3.3. API, Controller, Service và persistence</w:t>
      </w:r>
    </w:p>
    <w:p w14:paraId="418A8118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API-076, API-077, API-078, API-079, API-080, API-081, API-082, API-083, API-084, API-085, API-086, API-087</w:t>
      </w:r>
    </w:p>
    <w:p w14:paraId="7987434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</w:t>
      </w:r>
    </w:p>
    <w:p w14:paraId="552C87D4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AppointmentsService [nova-care-backend/​src/​modules/​appointments/​appointments.service.ts]; SlotStatusService [nova-care-backend/​src/​modules/​schedules/​slot-status.service.ts]; AppointmentStatusHistoryService [nova-care-backend/​src/​modules/​appointments/​appointment-status-history.service.ts]</w:t>
      </w:r>
    </w:p>
    <w:p w14:paraId="2863C13C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15F8DFE2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patient_​profiles, appointments, clinic_​room_​sessions, medical_​services, appointment_​slots, doctor_​workplaces, appointment_​slot_​bookings, appointment_​status_​histories, hospitals, medical_​encounters, patient_​hospital_​links, diagnoses, observations, prescriptions, prescription_​items, notifications</w:t>
      </w:r>
    </w:p>
    <w:p w14:paraId="07B1A6B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5556424" w14:textId="77777777" w:rsidR="003C5361" w:rsidRDefault="00E4664D">
      <w:pPr>
        <w:pStyle w:val="Heading3"/>
      </w:pPr>
      <w:r>
        <w:lastRenderedPageBreak/>
        <w:t>5.3.4. Quy trình, validation, quy</w:t>
      </w:r>
      <w:r>
        <w:t>ề</w:t>
      </w:r>
      <w:r>
        <w:t>n và l</w:t>
      </w:r>
      <w:r>
        <w:t>ỗ</w:t>
      </w:r>
      <w:r>
        <w:t>i</w:t>
      </w:r>
    </w:p>
    <w:p w14:paraId="77EF929D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3CD89390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5BA1BEF9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API-076 POST /​api/​v1/​appointments</w:t>
      </w:r>
    </w:p>
    <w:p w14:paraId="6728311E" w14:textId="77777777" w:rsidR="003C5361" w:rsidRDefault="00E4664D">
      <w:pPr>
        <w:pStyle w:val="Small"/>
      </w:pPr>
      <w:r>
        <w:rPr>
          <w:b/>
        </w:rPr>
        <w:t xml:space="preserve">AppointmentsController.create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BF143D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nova-care-backend/​src/​modules/​appointments/​appointments.controller.ts:32</w:t>
      </w:r>
    </w:p>
    <w:p w14:paraId="41C52158" w14:textId="77777777" w:rsidR="003C5361" w:rsidRDefault="00E4664D">
      <w:pPr>
        <w:pStyle w:val="Small"/>
      </w:pPr>
      <w:r>
        <w:rPr>
          <w:b/>
        </w:rPr>
        <w:t xml:space="preserve">AppointmentsService.create → </w:t>
      </w:r>
      <w:r>
        <w:t>patient_​profiles.findFirst, appointments.findUnique, clinic_​room_​sessions.findUnique, medical_​services.findUnique, appointment_​slots.findMany, clinic_​room_​sessions.findMany, appointments.findFirst, doctor_​workplaces.findUnique, appointments.create, appointment_​slot_​bookings.create, appointment_​slots.update, appointment_​status_​histories.create</w:t>
      </w:r>
    </w:p>
    <w:p w14:paraId="429CFF5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nova-care-backend/​src/​modules/​appointments/​appointments.service.ts:26</w:t>
      </w:r>
    </w:p>
    <w:p w14:paraId="1BFB91CE" w14:textId="77777777" w:rsidR="003C5361" w:rsidRDefault="00E4664D">
      <w:pPr>
        <w:pStyle w:val="Small"/>
      </w:pPr>
      <w:r>
        <w:rPr>
          <w:b/>
        </w:rPr>
        <w:t xml:space="preserve">AppointmentsService.generateBookingCode → </w:t>
      </w:r>
      <w:r>
        <w:t>appointments.count</w:t>
      </w:r>
    </w:p>
    <w:p w14:paraId="1D155B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nova-care-backend/​src/​modules/​appointments/​appointments.service.ts:821</w:t>
      </w:r>
    </w:p>
    <w:p w14:paraId="575DC15E" w14:textId="77777777" w:rsidR="003C5361" w:rsidRDefault="00E4664D">
      <w:pPr>
        <w:pStyle w:val="Small"/>
      </w:pPr>
      <w:r>
        <w:rPr>
          <w:b/>
        </w:rPr>
        <w:t xml:space="preserve">SlotStatusService.resolveStatus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2D005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nova-care-backend/​src/​modules/​schedules/​slot-status.service.ts:12</w:t>
      </w:r>
    </w:p>
    <w:p w14:paraId="417B23FF" w14:textId="77777777" w:rsidR="003C5361" w:rsidRDefault="00E4664D">
      <w:pPr>
        <w:pStyle w:val="Heading3"/>
      </w:pPr>
      <w:r>
        <w:t>5.3.5.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2C20D304" w14:textId="77777777" w:rsidR="003C5361" w:rsidRDefault="00E4664D">
      <w:r>
        <w:t>Có mô ph</w:t>
      </w:r>
      <w:r>
        <w:t>ỏ</w:t>
      </w:r>
      <w:r>
        <w:t>ng hoàn t</w:t>
      </w:r>
      <w:r>
        <w:t>ấ</w:t>
      </w:r>
      <w:r>
        <w:t>t khám đ</w:t>
      </w:r>
      <w:r>
        <w:t>ể</w:t>
      </w:r>
      <w:r>
        <w:t xml:space="preserve"> t</w:t>
      </w:r>
      <w:r>
        <w:t>ạ</w:t>
      </w:r>
      <w:r>
        <w:t>o b</w:t>
      </w:r>
      <w:r>
        <w:t>ệ</w:t>
      </w:r>
      <w:r>
        <w:t>nh án t</w:t>
      </w:r>
      <w:r>
        <w:t>ừ</w:t>
      </w:r>
      <w:r>
        <w:t xml:space="preserve"> m</w:t>
      </w:r>
      <w:r>
        <w:t>ẫ</w:t>
      </w:r>
      <w:r>
        <w:t>u chuyên khoa. Route confirm công khai; timeline ch</w:t>
      </w:r>
      <w:r>
        <w:t>ỉ</w:t>
      </w:r>
      <w:r>
        <w:t xml:space="preserve"> nh</w:t>
      </w:r>
      <w:r>
        <w:t>ậ</w:t>
      </w:r>
      <w:r>
        <w:t>n appointmentId, không truy</w:t>
      </w:r>
      <w:r>
        <w:t>ề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vào service. Các v</w:t>
      </w:r>
      <w:r>
        <w:t>ấ</w:t>
      </w:r>
      <w:r>
        <w:t>n đ</w:t>
      </w:r>
      <w:r>
        <w:t>ề</w:t>
      </w:r>
      <w:r>
        <w:t xml:space="preserve"> phân quy</w:t>
      </w:r>
      <w:r>
        <w:t>ề</w:t>
      </w:r>
      <w:r>
        <w:t>n đư</w:t>
      </w:r>
      <w:r>
        <w:t>ợ</w:t>
      </w:r>
      <w:r>
        <w:t xml:space="preserve">c tách </w:t>
      </w:r>
      <w:r>
        <w:t>ở</w:t>
      </w:r>
      <w:r>
        <w:t xml:space="preserve"> chương r</w:t>
      </w:r>
      <w:r>
        <w:t>ủ</w:t>
      </w:r>
      <w:r>
        <w:t>i ro.</w:t>
      </w:r>
    </w:p>
    <w:p w14:paraId="024C1114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3B37F0D3" w14:textId="77777777" w:rsidR="003C5361" w:rsidRDefault="00E4664D">
      <w:pPr>
        <w:pStyle w:val="Heading2"/>
      </w:pPr>
      <w:bookmarkStart w:id="28" w:name="_Toc242561702"/>
      <w:r>
        <w:t>5.4. Đăng ký, đăng nh</w:t>
      </w:r>
      <w:r>
        <w:t>ậ</w:t>
      </w:r>
      <w:r>
        <w:t>p, OTP và khôi ph</w:t>
      </w:r>
      <w:r>
        <w:t>ụ</w:t>
      </w:r>
      <w:r>
        <w:t>c m</w:t>
      </w:r>
      <w:r>
        <w:t>ậ</w:t>
      </w:r>
      <w:r>
        <w:t>t kh</w:t>
      </w:r>
      <w:r>
        <w:t>ẩ</w:t>
      </w:r>
      <w:r>
        <w:t>u (auth)</w:t>
      </w:r>
      <w:bookmarkEnd w:id="28"/>
    </w:p>
    <w:p w14:paraId="6C1EB035" w14:textId="77777777" w:rsidR="003C5361" w:rsidRDefault="00E4664D">
      <w:pPr>
        <w:pStyle w:val="Heading3"/>
      </w:pPr>
      <w:r>
        <w:t>5.4.1.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705AE520" w14:textId="77777777" w:rsidR="003C5361" w:rsidRDefault="00E4664D">
      <w:r>
        <w:t>Đăng ký g</w:t>
      </w:r>
      <w:r>
        <w:t>ồ</w:t>
      </w:r>
      <w:r>
        <w:t>m request OTP → verify OTP → đăng ký b</w:t>
      </w:r>
      <w:r>
        <w:t>ằ</w:t>
      </w:r>
      <w:r>
        <w:t>ng verificationToken. Quên m</w:t>
      </w:r>
      <w:r>
        <w:t>ậ</w:t>
      </w:r>
      <w:r>
        <w:t>t kh</w:t>
      </w:r>
      <w:r>
        <w:t>ẩ</w:t>
      </w:r>
      <w:r>
        <w:t>u g</w:t>
      </w:r>
      <w:r>
        <w:t>ồ</w:t>
      </w:r>
      <w:r>
        <w:t>m request → verify → reset b</w:t>
      </w:r>
      <w:r>
        <w:t>ằ</w:t>
      </w:r>
      <w:r>
        <w:t>ng resetToken. Argon2 băm m</w:t>
      </w:r>
      <w:r>
        <w:t>ậ</w:t>
      </w:r>
      <w:r>
        <w:t>t kh</w:t>
      </w:r>
      <w:r>
        <w:t>ẩ</w:t>
      </w:r>
      <w:r>
        <w:t>u và OTP; token xác minh m</w:t>
      </w:r>
      <w:r>
        <w:t>ộ</w:t>
      </w:r>
      <w:r>
        <w:t>t l</w:t>
      </w:r>
      <w:r>
        <w:t>ầ</w:t>
      </w:r>
      <w:r>
        <w:t>n đư</w:t>
      </w:r>
      <w:r>
        <w:t>ợ</w:t>
      </w:r>
      <w:r>
        <w:t>c băm; JWT access/refresh và authVersion ki</w:t>
      </w:r>
      <w:r>
        <w:t>ể</w:t>
      </w:r>
      <w:r>
        <w:t>m tra phiên.</w:t>
      </w:r>
    </w:p>
    <w:p w14:paraId="6A14F0D6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Khách; tài kho</w:t>
      </w:r>
      <w:r>
        <w:t>ả</w:t>
      </w:r>
      <w:r>
        <w:t>n đã đăng nh</w:t>
      </w:r>
      <w:r>
        <w:t>ậ</w:t>
      </w:r>
      <w:r>
        <w:t>p;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đư</w:t>
      </w:r>
      <w:r>
        <w:t>ợ</w:t>
      </w:r>
      <w:r>
        <w:t>c c</w:t>
      </w:r>
      <w:r>
        <w:t>ấ</w:t>
      </w:r>
      <w:r>
        <w:t>p tài kho</w:t>
      </w:r>
      <w:r>
        <w:t>ả</w:t>
      </w:r>
      <w:r>
        <w:t>n</w:t>
      </w:r>
    </w:p>
    <w:p w14:paraId="40683774" w14:textId="77777777" w:rsidR="003C5361" w:rsidRDefault="00E4664D">
      <w:pPr>
        <w:pStyle w:val="Heading3"/>
      </w:pPr>
      <w:r>
        <w:lastRenderedPageBreak/>
        <w:t>5.4.2. Giao di</w:t>
      </w:r>
      <w:r>
        <w:t>ệ</w:t>
      </w:r>
      <w:r>
        <w:t>n và nơi g</w:t>
      </w:r>
      <w:r>
        <w:t>ọ</w:t>
      </w:r>
      <w:r>
        <w:t>i</w:t>
      </w:r>
    </w:p>
    <w:p w14:paraId="792444B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nova-care-web/​src/​services/​auth.service.ts</w:t>
      </w:r>
    </w:p>
    <w:p w14:paraId="7F6C152F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075B90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mobile/​app/​src/​main/​java/​com/​example/​kltn_​novacare/​ui/​viewmodel/​RegistrationOtpViewModel.kt; mobile/​app/​src/​main/​java/​com/​example/​kltn_​novacare/​data/​remote/​ApiService.kt; nova-care-web/​src/​app/​(auth)/​dang-ky/​page.tsx; mobile/​app/​src/​main/​java/​com/​example/​kltn_​novacare/​data/​repository/​AuthRepository.kt; mobile/​app/​src/​main/​java/​com/​example/​kltn_​novacare/​ui/​screens/​auth/​RegisterScreen.kt; mobile/​app/​src/​main/​java/​com/​example/​kltn_​novacare/​ui/​view</w:t>
      </w:r>
      <w:r>
        <w:t>model/​AuthViewModel.kt; mobile/​app/​src/​main/​java/​com/​example/​kltn_​novacare/​ui/​screens/​auth/​LoginScreen.kt; mobile/​app/​src/​main/​java/​com/​example/​kltn_​novacare/​data/​remote/​ApiClient.kt; mobile/​app/​src/​main/​java/​com/​example/​kltn_​novacare/​ui/​viewmodel/​PasswordResetViewModel.kt; nova-care-web/​src/​app/​(auth)/​quen-mat-khau/​page.tsx; nova-care-web/​src/​hooks/​useAuth.ts</w:t>
      </w:r>
    </w:p>
    <w:p w14:paraId="6F479B8D" w14:textId="77777777" w:rsidR="003C5361" w:rsidRDefault="00E4664D">
      <w:pPr>
        <w:pStyle w:val="Heading3"/>
      </w:pPr>
      <w:r>
        <w:t>5.4.3. API, Controller, Service và persistence</w:t>
      </w:r>
    </w:p>
    <w:p w14:paraId="29276CFB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API-088, API-089, API-090, API-091, API-092, API-093, API-094, API-095, API-096, API-097, API-098, API-099</w:t>
      </w:r>
    </w:p>
    <w:p w14:paraId="688C9D4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</w:t>
      </w:r>
    </w:p>
    <w:p w14:paraId="757B245A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AuthService [nova-care-backend/​src/​modules/​auth/​auth.service.ts]; RegistrationOtpService [nova-care-backend/​src/​modules/​auth/​registration-otp.service.ts]; SmsService [nova-care-backend/​src/​modules/​auth/​sms.service.ts]; PasswordResetService [nova-care-backend/​src/​modules/​auth/​password-reset.service.ts]; EmailService [nova-care-backend/​src/​modules/​email/​email.service.ts]</w:t>
      </w:r>
    </w:p>
    <w:p w14:paraId="102E964C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66488FFD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users, registration_​otp_​challenges, refresh_​tokens, password_​reset_​challenges, notification_​logs</w:t>
      </w:r>
    </w:p>
    <w:p w14:paraId="08C8C77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998B896" w14:textId="77777777" w:rsidR="003C5361" w:rsidRDefault="00E4664D">
      <w:pPr>
        <w:pStyle w:val="Heading3"/>
      </w:pPr>
      <w:r>
        <w:t>5.4.4. Quy trình, validation, quy</w:t>
      </w:r>
      <w:r>
        <w:t>ề</w:t>
      </w:r>
      <w:r>
        <w:t>n và l</w:t>
      </w:r>
      <w:r>
        <w:t>ỗ</w:t>
      </w:r>
      <w:r>
        <w:t>i</w:t>
      </w:r>
    </w:p>
    <w:p w14:paraId="12EE073F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098AA91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BD45CBD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API-088 POST /​api/​v1/​auth/​register/​request-otp</w:t>
      </w:r>
    </w:p>
    <w:p w14:paraId="6CF66CE3" w14:textId="77777777" w:rsidR="003C5361" w:rsidRDefault="00E4664D">
      <w:pPr>
        <w:pStyle w:val="Small"/>
      </w:pPr>
      <w:r>
        <w:rPr>
          <w:b/>
        </w:rPr>
        <w:t xml:space="preserve">AuthController.requestRegistrationOtp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4BC437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nova-care-backend/​src/​modules/​auth/​auth.controller.ts:40</w:t>
      </w:r>
    </w:p>
    <w:p w14:paraId="05740D03" w14:textId="77777777" w:rsidR="003C5361" w:rsidRDefault="00E4664D">
      <w:pPr>
        <w:pStyle w:val="Small"/>
      </w:pPr>
      <w:r>
        <w:rPr>
          <w:b/>
        </w:rPr>
        <w:t xml:space="preserve">AuthService.requestRegistrationOtp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023E01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nova-care-backend/​src/​modules/​auth/​auth.service.ts:203</w:t>
      </w:r>
    </w:p>
    <w:p w14:paraId="0B58AE72" w14:textId="77777777" w:rsidR="003C5361" w:rsidRDefault="00E4664D">
      <w:pPr>
        <w:pStyle w:val="Small"/>
      </w:pPr>
      <w:r>
        <w:rPr>
          <w:b/>
        </w:rPr>
        <w:t xml:space="preserve">RegistrationOtpService.request → </w:t>
      </w:r>
      <w:r>
        <w:t>users.findUnique, registration_​otp_​challenges.findUnique, registration_​otp_​challenges.upsert, registration_​otp_​challenges.updateMany</w:t>
      </w:r>
    </w:p>
    <w:p w14:paraId="642907F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nova-care-backend/​src/​modules/​auth/​registration-otp.service.ts:20</w:t>
      </w:r>
    </w:p>
    <w:p w14:paraId="152312DB" w14:textId="77777777" w:rsidR="003C5361" w:rsidRDefault="00E4664D">
      <w:pPr>
        <w:pStyle w:val="Small"/>
      </w:pPr>
      <w:r>
        <w:rPr>
          <w:b/>
        </w:rPr>
        <w:lastRenderedPageBreak/>
        <w:t xml:space="preserve">SmsService.sendResetOtp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D970E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nova-care-backend/​src/​modules/​auth/​sms.service.ts:10</w:t>
      </w:r>
    </w:p>
    <w:p w14:paraId="271A3E97" w14:textId="77777777" w:rsidR="003C5361" w:rsidRDefault="00E4664D">
      <w:pPr>
        <w:pStyle w:val="Heading3"/>
      </w:pPr>
      <w:r>
        <w:t>5.4.5.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4DFEE90" w14:textId="77777777" w:rsidR="003C5361" w:rsidRDefault="00E4664D">
      <w:r>
        <w:t>eSMS dùng m</w:t>
      </w:r>
      <w:r>
        <w:t>ẫ</w:t>
      </w:r>
      <w:r>
        <w:t>u c</w:t>
      </w:r>
      <w:r>
        <w:t>ấ</w:t>
      </w:r>
      <w:r>
        <w:t>u hình; thi</w:t>
      </w:r>
      <w:r>
        <w:t>ế</w:t>
      </w:r>
      <w:r>
        <w:t>u ti</w:t>
      </w:r>
      <w:r>
        <w:t>ề</w:t>
      </w:r>
      <w:r>
        <w:t>n/c</w:t>
      </w:r>
      <w:r>
        <w:t>ấ</w:t>
      </w:r>
      <w:r>
        <w:t>u hình/m</w:t>
      </w:r>
      <w:r>
        <w:t>ạ</w:t>
      </w:r>
      <w:r>
        <w:t>ng có th</w:t>
      </w:r>
      <w:r>
        <w:t>ể</w:t>
      </w:r>
      <w:r>
        <w:t xml:space="preserve"> tr</w:t>
      </w:r>
      <w:r>
        <w:t>ả</w:t>
      </w:r>
      <w:r>
        <w:t xml:space="preserve"> 503. Không xem xác nh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 eSMS là ch</w:t>
      </w:r>
      <w:r>
        <w:t>ứ</w:t>
      </w:r>
      <w:r>
        <w:t>ng c</w:t>
      </w:r>
      <w:r>
        <w:t>ứ</w:t>
      </w:r>
      <w:r>
        <w:t xml:space="preserve"> đi</w:t>
      </w:r>
      <w:r>
        <w:t>ệ</w:t>
      </w:r>
      <w:r>
        <w:t>n tho</w:t>
      </w:r>
      <w:r>
        <w:t>ạ</w:t>
      </w:r>
      <w:r>
        <w:t>i đã nh</w:t>
      </w:r>
      <w:r>
        <w:t>ậ</w:t>
      </w:r>
      <w:r>
        <w:t>n tin. Kích ho</w:t>
      </w:r>
      <w:r>
        <w:t>ạ</w:t>
      </w:r>
      <w:r>
        <w:t>t đ</w:t>
      </w:r>
      <w:r>
        <w:t>ố</w:t>
      </w:r>
      <w:r>
        <w:t>i tác là lu</w:t>
      </w:r>
      <w:r>
        <w:t>ồ</w:t>
      </w:r>
      <w:r>
        <w:t>ng riêng v</w:t>
      </w:r>
      <w:r>
        <w:t>ớ</w:t>
      </w:r>
      <w:r>
        <w:t>i activationToken trong users.</w:t>
      </w:r>
    </w:p>
    <w:p w14:paraId="0DCFDDA3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7A766917" w14:textId="77777777" w:rsidR="003C5361" w:rsidRDefault="00E4664D">
      <w:pPr>
        <w:pStyle w:val="Heading2"/>
      </w:pPr>
      <w:bookmarkStart w:id="29" w:name="_Toc242561703"/>
      <w:r>
        <w:t>5.5. B</w:t>
      </w:r>
      <w:r>
        <w:t>ệ</w:t>
      </w:r>
      <w:r>
        <w:t>nh án, ch</w:t>
      </w:r>
      <w:r>
        <w:t>ẩ</w:t>
      </w:r>
      <w:r>
        <w:t>n đoán, ch</w:t>
      </w:r>
      <w:r>
        <w:t>ỉ</w:t>
      </w:r>
      <w:r>
        <w:t xml:space="preserve"> s</w:t>
      </w:r>
      <w:r>
        <w:t>ố</w:t>
      </w:r>
      <w:r>
        <w:t xml:space="preserve"> và đơn thu</w:t>
      </w:r>
      <w:r>
        <w:t>ố</w:t>
      </w:r>
      <w:r>
        <w:t>c (clinical)</w:t>
      </w:r>
      <w:bookmarkEnd w:id="29"/>
    </w:p>
    <w:p w14:paraId="2BAA7E02" w14:textId="77777777" w:rsidR="003C5361" w:rsidRDefault="00E4664D">
      <w:pPr>
        <w:pStyle w:val="Heading3"/>
      </w:pPr>
      <w:r>
        <w:t>5.5.1.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6B0E6DF" w14:textId="77777777" w:rsidR="003C5361" w:rsidRDefault="00E4664D">
      <w:r>
        <w:t>MedicalEncounter ch</w:t>
      </w:r>
      <w:r>
        <w:t>ứ</w:t>
      </w:r>
      <w:r>
        <w:t>a lý do khám, tóm t</w:t>
      </w:r>
      <w:r>
        <w:t>ắ</w:t>
      </w:r>
      <w:r>
        <w:t>t và tr</w:t>
      </w:r>
      <w:r>
        <w:t>ạ</w:t>
      </w:r>
      <w:r>
        <w:t>ng thái; Diagnosis, Observation, Prescription và PrescriptionItem là d</w:t>
      </w:r>
      <w:r>
        <w:t>ữ</w:t>
      </w:r>
      <w:r>
        <w:t xml:space="preserve"> li</w:t>
      </w:r>
      <w:r>
        <w:t>ệ</w:t>
      </w:r>
      <w:r>
        <w:t>u có c</w:t>
      </w:r>
      <w:r>
        <w:t>ấ</w:t>
      </w:r>
      <w:r>
        <w:t>u trúc. Service gi</w:t>
      </w:r>
      <w:r>
        <w:t>ớ</w:t>
      </w:r>
      <w:r>
        <w:t>i h</w:t>
      </w:r>
      <w:r>
        <w:t>ạ</w:t>
      </w:r>
      <w:r>
        <w:t>n thêm k</w:t>
      </w:r>
      <w:r>
        <w:t>ế</w:t>
      </w:r>
      <w:r>
        <w:t>t qu</w:t>
      </w:r>
      <w:r>
        <w:t>ả</w:t>
      </w:r>
      <w:r>
        <w:t xml:space="preserve"> theo tr</w:t>
      </w:r>
      <w:r>
        <w:t>ạ</w:t>
      </w:r>
      <w:r>
        <w:t>ng thái IN_PROGRESS; có thao tác complete và publish.</w:t>
      </w:r>
    </w:p>
    <w:p w14:paraId="0B95D22E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Tài kho</w:t>
      </w:r>
      <w:r>
        <w:t>ả</w:t>
      </w:r>
      <w:r>
        <w:t>n có JWT theo guard hi</w:t>
      </w:r>
      <w:r>
        <w:t>ệ</w:t>
      </w:r>
      <w:r>
        <w:t>n t</w:t>
      </w:r>
      <w:r>
        <w:t>ạ</w:t>
      </w:r>
      <w:r>
        <w:t>i</w:t>
      </w:r>
    </w:p>
    <w:p w14:paraId="0DACE809" w14:textId="77777777" w:rsidR="003C5361" w:rsidRDefault="00E4664D">
      <w:pPr>
        <w:pStyle w:val="Heading3"/>
      </w:pPr>
      <w:r>
        <w:t>5.5.2. Giao di</w:t>
      </w:r>
      <w:r>
        <w:t>ệ</w:t>
      </w:r>
      <w:r>
        <w:t>n và nơi g</w:t>
      </w:r>
      <w:r>
        <w:t>ọ</w:t>
      </w:r>
      <w:r>
        <w:t>i</w:t>
      </w:r>
    </w:p>
    <w:p w14:paraId="3D4E5306" w14:textId="77777777" w:rsidR="003C5361" w:rsidRDefault="00E4664D"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verb/path. Không có nghĩa endpoint ch</w:t>
      </w:r>
      <w:r>
        <w:t>ắ</w:t>
      </w:r>
      <w:r>
        <w:t>c ch</w:t>
      </w:r>
      <w:r>
        <w:t>ắ</w:t>
      </w:r>
      <w:r>
        <w:t>n không đư</w:t>
      </w:r>
      <w:r>
        <w:t>ợ</w:t>
      </w:r>
      <w:r>
        <w:t>c dùng b</w:t>
      </w:r>
      <w:r>
        <w:t>ở</w:t>
      </w:r>
      <w:r>
        <w:t>i đ</w:t>
      </w:r>
      <w:r>
        <w:t>ố</w:t>
      </w:r>
      <w:r>
        <w:t>i tác ngoài workspace.</w:t>
      </w:r>
    </w:p>
    <w:p w14:paraId="00D3D80A" w14:textId="77777777" w:rsidR="003C5361" w:rsidRDefault="00E4664D">
      <w:pPr>
        <w:pStyle w:val="Heading3"/>
      </w:pPr>
      <w:r>
        <w:t>5.5.3. API, Controller, Service và persistence</w:t>
      </w:r>
    </w:p>
    <w:p w14:paraId="5A13965A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API-100, API-101, API-102, API-103, API-104, API-105, API-106</w:t>
      </w:r>
    </w:p>
    <w:p w14:paraId="3C7BE6A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</w:t>
      </w:r>
    </w:p>
    <w:p w14:paraId="784D099B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ClinicalService [nova-care-backend/​src/​modules/​clinical/​clinical.service.ts]</w:t>
      </w:r>
    </w:p>
    <w:p w14:paraId="3E767732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61C7849D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medical_​encounters, diagnoses, observations, prescriptions, prescription_​items</w:t>
      </w:r>
    </w:p>
    <w:p w14:paraId="3E3777D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0FE4AA6" w14:textId="77777777" w:rsidR="003C5361" w:rsidRDefault="00E4664D">
      <w:pPr>
        <w:pStyle w:val="Heading3"/>
      </w:pPr>
      <w:r>
        <w:t>5.5.4. Quy trình, validation, quy</w:t>
      </w:r>
      <w:r>
        <w:t>ề</w:t>
      </w:r>
      <w:r>
        <w:t>n và l</w:t>
      </w:r>
      <w:r>
        <w:t>ỗ</w:t>
      </w:r>
      <w:r>
        <w:t>i</w:t>
      </w:r>
    </w:p>
    <w:p w14:paraId="6682BBB0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406732AB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</w:t>
      </w:r>
      <w:r>
        <w:lastRenderedPageBreak/>
        <w:t>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520F9AE5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API-100 GET /​api/​v1/​clinical/​encounters/​:id</w:t>
      </w:r>
    </w:p>
    <w:p w14:paraId="3BB615B0" w14:textId="77777777" w:rsidR="003C5361" w:rsidRDefault="00E4664D">
      <w:pPr>
        <w:pStyle w:val="Small"/>
      </w:pPr>
      <w:r>
        <w:rPr>
          <w:b/>
        </w:rPr>
        <w:t xml:space="preserve">ClinicalController.getEncounter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36ADA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nova-care-backend/​src/​modules/​clinical/​clinical.controller.ts:26</w:t>
      </w:r>
    </w:p>
    <w:p w14:paraId="4543B6DF" w14:textId="77777777" w:rsidR="003C5361" w:rsidRDefault="00E4664D">
      <w:pPr>
        <w:pStyle w:val="Small"/>
      </w:pPr>
      <w:r>
        <w:rPr>
          <w:b/>
        </w:rPr>
        <w:t xml:space="preserve">ClinicalService.getEncounter → </w:t>
      </w:r>
      <w:r>
        <w:t>medical_​encounters.findUnique</w:t>
      </w:r>
    </w:p>
    <w:p w14:paraId="51CB58E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nova-care-backend/​src/​modules/​clinical/​clinical.service.ts:20</w:t>
      </w:r>
    </w:p>
    <w:p w14:paraId="011DC812" w14:textId="77777777" w:rsidR="003C5361" w:rsidRDefault="00E4664D">
      <w:pPr>
        <w:pStyle w:val="Heading3"/>
      </w:pPr>
      <w:r>
        <w:t>5.5.5.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6E911894" w14:textId="77777777" w:rsidR="003C5361" w:rsidRDefault="00E4664D">
      <w:r>
        <w:t>Chưa th</w:t>
      </w:r>
      <w:r>
        <w:t>ấ</w:t>
      </w:r>
      <w:r>
        <w:t>y ki</w:t>
      </w:r>
      <w:r>
        <w:t>ể</w:t>
      </w:r>
      <w:r>
        <w:t>m tra role bác sĩ ho</w:t>
      </w:r>
      <w:r>
        <w:t>ặ</w:t>
      </w:r>
      <w:r>
        <w:t>c ph</w:t>
      </w:r>
      <w:r>
        <w:t>ạ</w:t>
      </w:r>
      <w:r>
        <w:t>m vi s</w:t>
      </w:r>
      <w:r>
        <w:t>ở</w:t>
      </w:r>
      <w:r>
        <w:t xml:space="preserve"> h</w:t>
      </w:r>
      <w:r>
        <w:t>ữ</w:t>
      </w:r>
      <w:r>
        <w:t>u cơ s</w:t>
      </w:r>
      <w:r>
        <w:t>ở</w:t>
      </w:r>
      <w:r>
        <w:t xml:space="preserve"> trong ClinicalController/ClinicalService. Vì v</w:t>
      </w:r>
      <w:r>
        <w:t>ậ</w:t>
      </w:r>
      <w:r>
        <w:t>y không đánh d</w:t>
      </w:r>
      <w:r>
        <w:t>ấ</w:t>
      </w:r>
      <w:r>
        <w:t>u s</w:t>
      </w:r>
      <w:r>
        <w:t>ẵ</w:t>
      </w:r>
      <w:r>
        <w:t>n sàng production dù CRUD đã t</w:t>
      </w:r>
      <w:r>
        <w:t>ồ</w:t>
      </w:r>
      <w:r>
        <w:t>n t</w:t>
      </w:r>
      <w:r>
        <w:t>ạ</w:t>
      </w:r>
      <w:r>
        <w:t>i.</w:t>
      </w:r>
    </w:p>
    <w:p w14:paraId="4F68CEE4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02D5E037" w14:textId="77777777" w:rsidR="003C5361" w:rsidRDefault="00E4664D">
      <w:pPr>
        <w:pStyle w:val="Heading2"/>
      </w:pPr>
      <w:bookmarkStart w:id="30" w:name="_Toc242561704"/>
      <w:r>
        <w:t>5.6. Tư v</w:t>
      </w:r>
      <w:r>
        <w:t>ấ</w:t>
      </w:r>
      <w:r>
        <w:t>n chat và video (consultations)</w:t>
      </w:r>
      <w:bookmarkEnd w:id="30"/>
    </w:p>
    <w:p w14:paraId="62075A39" w14:textId="77777777" w:rsidR="003C5361" w:rsidRDefault="00E4664D">
      <w:pPr>
        <w:pStyle w:val="Heading3"/>
      </w:pPr>
      <w:r>
        <w:t>5.6.1.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F1D180C" w14:textId="77777777" w:rsidR="003C5361" w:rsidRDefault="00E4664D">
      <w:r>
        <w:t>T</w:t>
      </w:r>
      <w:r>
        <w:t>ạ</w:t>
      </w:r>
      <w:r>
        <w:t>o consultation t</w:t>
      </w:r>
      <w:r>
        <w:t>ừ</w:t>
      </w:r>
      <w:r>
        <w:t xml:space="preserve"> appointment đã CONFIRMED/PAID và ca tr</w:t>
      </w:r>
      <w:r>
        <w:t>ự</w:t>
      </w:r>
      <w:r>
        <w:t>c ONLINE/ALL; lưu ch</w:t>
      </w:r>
      <w:r>
        <w:t>ủ</w:t>
      </w:r>
      <w:r>
        <w:t xml:space="preserve"> đ</w:t>
      </w:r>
      <w:r>
        <w:t>ề</w:t>
      </w:r>
      <w:r>
        <w:t>, mô t</w:t>
      </w:r>
      <w:r>
        <w:t>ả</w:t>
      </w:r>
      <w:r>
        <w:t>, đ</w:t>
      </w:r>
      <w:r>
        <w:t>ồ</w:t>
      </w:r>
      <w:r>
        <w:t>ng ý chia s</w:t>
      </w:r>
      <w:r>
        <w:t>ẻ</w:t>
      </w:r>
      <w:r>
        <w:t xml:space="preserve"> và m</w:t>
      </w:r>
      <w:r>
        <w:t>ố</w:t>
      </w:r>
      <w:r>
        <w:t>c th</w:t>
      </w:r>
      <w:r>
        <w:t>ờ</w:t>
      </w:r>
      <w:r>
        <w:t>i gian. REST lưu tin; Socket.IO phát tin, tr</w:t>
      </w:r>
      <w:r>
        <w:t>ạ</w:t>
      </w:r>
      <w:r>
        <w:t>ng thái, biên nh</w:t>
      </w:r>
      <w:r>
        <w:t>ậ</w:t>
      </w:r>
      <w:r>
        <w:t>n và typing; video dùng LiveKit cùng consultationId.</w:t>
      </w:r>
    </w:p>
    <w:p w14:paraId="2A305EF3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 s</w:t>
      </w:r>
      <w:r>
        <w:t>ở</w:t>
      </w:r>
      <w:r>
        <w:t xml:space="preserve"> h</w:t>
      </w:r>
      <w:r>
        <w:t>ữ</w:t>
      </w:r>
      <w:r>
        <w:t>u h</w:t>
      </w:r>
      <w:r>
        <w:t>ồ</w:t>
      </w:r>
      <w:r>
        <w:t xml:space="preserve"> sơ; bác sĩ đư</w:t>
      </w:r>
      <w:r>
        <w:t>ợ</w:t>
      </w:r>
      <w:r>
        <w:t>c phân công</w:t>
      </w:r>
    </w:p>
    <w:p w14:paraId="1CB75AE9" w14:textId="77777777" w:rsidR="003C5361" w:rsidRDefault="00E4664D">
      <w:pPr>
        <w:pStyle w:val="Heading3"/>
      </w:pPr>
      <w:r>
        <w:t>5.6.2. Giao di</w:t>
      </w:r>
      <w:r>
        <w:t>ệ</w:t>
      </w:r>
      <w:r>
        <w:t>n và nơi g</w:t>
      </w:r>
      <w:r>
        <w:t>ọ</w:t>
      </w:r>
      <w:r>
        <w:t>i</w:t>
      </w:r>
    </w:p>
    <w:p w14:paraId="41274CD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nova-care-web/​src/​services/​consultation.service.ts; nova-care-web/​src/​app/​(dashboard)/​tu-van/​[id]/​page.tsx</w:t>
      </w:r>
    </w:p>
    <w:p w14:paraId="1BBB0CA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1E02506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mobile/​app/​src/​main/​java/​com/​example/​kltn_​novacare/​data/​repository/​ConsultationRepository.kt; mobile/​app/​src/​main/​java/​com/​example/​kltn_​novacare/​ui/​viewmodel/​ConsultationViewModel.kt; mobile/​app/​src/​main/​java/​com/​example/​kltn_​novacare/​ui/​viewmodel/​ConsultationVideoViewModel.kt; mobile/​app/​src/​main/​java/​com/​example/​kltn_​novacare/​ui/​screens/​consultation/​ConsultationVideoScreen.kt; nova-care-web/​src/​app/​(dashboard)/​tu-van/​[id]/​page.tsx; mobile/​app/​src/​m</w:t>
      </w:r>
      <w:r>
        <w:t>ain/​java/​com/​example/​kltn_​novacare/​ui/​screens/​consultation/​ConsultationPrecheckScreen.kt; nova-care-web/​src/​app/​(dashboard)/​tu-van/​page.tsx</w:t>
      </w:r>
    </w:p>
    <w:p w14:paraId="3EF93B49" w14:textId="77777777" w:rsidR="003C5361" w:rsidRDefault="00E4664D">
      <w:pPr>
        <w:pStyle w:val="Heading3"/>
      </w:pPr>
      <w:r>
        <w:t>5.6.3. API, Controller, Service và persistence</w:t>
      </w:r>
    </w:p>
    <w:p w14:paraId="7A642CC4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API-107, API-108, API-109, API-110, API-111, API-112, API-113, API-114, API-115, API-116, API-117, API-118, API-119, API-120, API-121</w:t>
      </w:r>
    </w:p>
    <w:p w14:paraId="701665D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nova-care-backend/​src/​modules/​consultations/​consultation-video.controller.ts; nova-care-backend/​src/​modules/​consultations/​consultations.controller.ts</w:t>
      </w:r>
    </w:p>
    <w:p w14:paraId="264D04A1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 xml:space="preserve">ConsultationVideoService [nova-care-backend/​src/​modules/​consultations/​consultation-video.service.ts]; AuditLogService [nova-care-backend/​src/​common/​services/​audit-log.service.ts]; ConsultationsService [nova-care-backend/​src/​modules/​consultations/​consultations.service.ts]; </w:t>
      </w:r>
      <w:r>
        <w:lastRenderedPageBreak/>
        <w:t>NotificationsService [nova-care-backend/​src/​modules/​notifications/​notifications.service.ts]; DeviceTokenService [nova-care-backend/​src/​modules/​notifications/​device-token.service.ts]; FcmService [nova-care-backend/​src/​</w:t>
      </w:r>
      <w:r>
        <w:t>modules/​notifications/​fcm.service.ts]; ConsultationsGateway [nova-care-backend/​src/​modules/​consultations/​consultations.gateway.ts]</w:t>
      </w:r>
    </w:p>
    <w:p w14:paraId="73B75825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BBD8477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consultation_​sessions, audit_​logs, appointments, doctor_​schedules, notifications, device_​tokens, consultation_​messages, consultation_​attachments</w:t>
      </w:r>
    </w:p>
    <w:p w14:paraId="108FC15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5F906F6" w14:textId="77777777" w:rsidR="003C5361" w:rsidRDefault="00E4664D">
      <w:pPr>
        <w:pStyle w:val="Heading3"/>
      </w:pPr>
      <w:r>
        <w:t>5.6.4. Quy trình, validation, quy</w:t>
      </w:r>
      <w:r>
        <w:t>ề</w:t>
      </w:r>
      <w:r>
        <w:t>n và l</w:t>
      </w:r>
      <w:r>
        <w:t>ỗ</w:t>
      </w:r>
      <w:r>
        <w:t>i</w:t>
      </w:r>
    </w:p>
    <w:p w14:paraId="6D8CFBD5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4A60CF1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14B6F6B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API-108 POST /​api/​v1/​consultation-video/​:id/​join</w:t>
      </w:r>
    </w:p>
    <w:p w14:paraId="45FE04A2" w14:textId="77777777" w:rsidR="003C5361" w:rsidRDefault="00E4664D">
      <w:pPr>
        <w:pStyle w:val="Small"/>
      </w:pPr>
      <w:r>
        <w:rPr>
          <w:b/>
        </w:rPr>
        <w:t xml:space="preserve">ConsultationVideoController.join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D048D8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nova-care-backend/​src/​modules/​consultations/​consultation-video.controller.ts:15</w:t>
      </w:r>
    </w:p>
    <w:p w14:paraId="72B533D9" w14:textId="77777777" w:rsidR="003C5361" w:rsidRDefault="00E4664D">
      <w:pPr>
        <w:pStyle w:val="Small"/>
      </w:pPr>
      <w:r>
        <w:rPr>
          <w:b/>
        </w:rPr>
        <w:t xml:space="preserve">ConsultationVideoService.join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C930F8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nova-care-backend/​src/​modules/​consultations/​consultation-video.service.ts:50</w:t>
      </w:r>
    </w:p>
    <w:p w14:paraId="20C8A104" w14:textId="77777777" w:rsidR="003C5361" w:rsidRDefault="00E4664D">
      <w:pPr>
        <w:pStyle w:val="Small"/>
      </w:pPr>
      <w:r>
        <w:rPr>
          <w:b/>
        </w:rPr>
        <w:t xml:space="preserve">ConsultationVideoService.authorize → </w:t>
      </w:r>
      <w:r>
        <w:t>consultation_​sessions.findUnique</w:t>
      </w:r>
    </w:p>
    <w:p w14:paraId="4BD5D58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nova-care-backend/​src/​modules/​consultations/​consultation-video.service.ts:32</w:t>
      </w:r>
    </w:p>
    <w:p w14:paraId="656E0D16" w14:textId="77777777" w:rsidR="003C5361" w:rsidRDefault="00E4664D">
      <w:pPr>
        <w:pStyle w:val="Small"/>
      </w:pPr>
      <w:r>
        <w:rPr>
          <w:b/>
        </w:rPr>
        <w:t xml:space="preserve">ConsultationVideoService.requireConfigured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9F8EB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nova-care-backend/​src/​modules/​consultations/​consultation-video.service.ts:20</w:t>
      </w:r>
    </w:p>
    <w:p w14:paraId="6D7AACAD" w14:textId="77777777" w:rsidR="003C5361" w:rsidRDefault="00E4664D">
      <w:pPr>
        <w:pStyle w:val="Small"/>
      </w:pPr>
      <w:r>
        <w:rPr>
          <w:b/>
        </w:rPr>
        <w:t xml:space="preserve">ConsultationVideoService.isConfigured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163F523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nova-care-backend/​src/​modules/​consultations/​consultation-video.service.ts:14</w:t>
      </w:r>
    </w:p>
    <w:p w14:paraId="164130FE" w14:textId="77777777" w:rsidR="003C5361" w:rsidRDefault="00E4664D">
      <w:pPr>
        <w:pStyle w:val="Small"/>
      </w:pPr>
      <w:r>
        <w:rPr>
          <w:b/>
        </w:rPr>
        <w:t xml:space="preserve">ConsultationVideoService.roomName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E0138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nova-care-backend/​src/​modules/​consultations/​consultation-video.service.ts:30</w:t>
      </w:r>
    </w:p>
    <w:p w14:paraId="6FD4B6CA" w14:textId="77777777" w:rsidR="003C5361" w:rsidRDefault="00E4664D">
      <w:pPr>
        <w:pStyle w:val="Small"/>
      </w:pPr>
      <w:r>
        <w:rPr>
          <w:b/>
        </w:rPr>
        <w:t xml:space="preserve">ConsultationVideoService.client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E75562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nova-care-backend/​src/​modules/​consultations/​consultation-video.service.ts:24</w:t>
      </w:r>
    </w:p>
    <w:p w14:paraId="0677BA51" w14:textId="77777777" w:rsidR="003C5361" w:rsidRDefault="00E4664D">
      <w:pPr>
        <w:pStyle w:val="Small"/>
      </w:pPr>
      <w:r>
        <w:rPr>
          <w:b/>
        </w:rPr>
        <w:t xml:space="preserve">AuditLogService.logAction → </w:t>
      </w:r>
      <w:r>
        <w:t>audit_​logs.create</w:t>
      </w:r>
    </w:p>
    <w:p w14:paraId="3A3371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nova-care-backend/​src/​common/​services/​audit-log.service.ts:10</w:t>
      </w:r>
    </w:p>
    <w:p w14:paraId="628B493C" w14:textId="77777777" w:rsidR="003C5361" w:rsidRDefault="00E4664D">
      <w:pPr>
        <w:pStyle w:val="Heading3"/>
      </w:pPr>
      <w:r>
        <w:t>5.6.5.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14855F1D" w14:textId="77777777" w:rsidR="003C5361" w:rsidRDefault="00E4664D">
      <w:r>
        <w:t>Ch</w:t>
      </w:r>
      <w:r>
        <w:t>ỉ</w:t>
      </w:r>
      <w:r>
        <w:t xml:space="preserve"> SCHEDULED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; tư v</w:t>
      </w:r>
      <w:r>
        <w:t>ấ</w:t>
      </w:r>
      <w:r>
        <w:t>n ngay tr</w:t>
      </w:r>
      <w:r>
        <w:t>ả</w:t>
      </w:r>
      <w:r>
        <w:t xml:space="preserve"> ServiceUnavailableException. Chưa có Room cache hay FCM receiver trên Android. H</w:t>
      </w:r>
      <w:r>
        <w:t>ế</w:t>
      </w:r>
      <w:r>
        <w:t>t h</w:t>
      </w:r>
      <w:r>
        <w:t>ạ</w:t>
      </w:r>
      <w:r>
        <w:t>n chat c</w:t>
      </w:r>
      <w:r>
        <w:t>ầ</w:t>
      </w:r>
      <w:r>
        <w:t>n đư</w:t>
      </w:r>
      <w:r>
        <w:t>ợ</w:t>
      </w:r>
      <w:r>
        <w:t xml:space="preserve">c rà soát: các hàm </w:t>
      </w:r>
      <w:r>
        <w:lastRenderedPageBreak/>
        <w:t>sendText/sendAttachment ki</w:t>
      </w:r>
      <w:r>
        <w:t>ể</w:t>
      </w:r>
      <w:r>
        <w:t>m tra tr</w:t>
      </w:r>
      <w:r>
        <w:t>ạ</w:t>
      </w:r>
      <w:r>
        <w:t>ng thái và chatOpenAt nhưng chưa ki</w:t>
      </w:r>
      <w:r>
        <w:t>ể</w:t>
      </w:r>
      <w:r>
        <w:t>m tra scheduledEndAt tr</w:t>
      </w:r>
      <w:r>
        <w:t>ự</w:t>
      </w:r>
      <w:r>
        <w:t>c ti</w:t>
      </w:r>
      <w:r>
        <w:t>ế</w:t>
      </w:r>
      <w:r>
        <w:t>p.</w:t>
      </w:r>
    </w:p>
    <w:p w14:paraId="5B9E869E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6B9F463E" w14:textId="77777777" w:rsidR="003C5361" w:rsidRDefault="00E4664D">
      <w:pPr>
        <w:pStyle w:val="Heading2"/>
      </w:pPr>
      <w:bookmarkStart w:id="31" w:name="_Toc242561705"/>
      <w:r>
        <w:t>5.7. L</w:t>
      </w:r>
      <w:r>
        <w:t>ị</w:t>
      </w:r>
      <w:r>
        <w:t>ch làm vi</w:t>
      </w:r>
      <w:r>
        <w:t>ệ</w:t>
      </w:r>
      <w:r>
        <w:t>c bác sĩ (doctor-schedules)</w:t>
      </w:r>
      <w:bookmarkEnd w:id="31"/>
    </w:p>
    <w:p w14:paraId="5856B979" w14:textId="77777777" w:rsidR="003C5361" w:rsidRDefault="00E4664D">
      <w:pPr>
        <w:pStyle w:val="Heading3"/>
      </w:pPr>
      <w:r>
        <w:t>5.7.1.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12164807" w14:textId="77777777" w:rsidR="003C5361" w:rsidRDefault="00E4664D">
      <w:r>
        <w:t>Qu</w:t>
      </w:r>
      <w:r>
        <w:t>ả</w:t>
      </w:r>
      <w:r>
        <w:t>n lý ca tr</w:t>
      </w:r>
      <w:r>
        <w:t>ự</w:t>
      </w:r>
      <w:r>
        <w:t>c theo doctorWorkplaceId, th</w:t>
      </w:r>
      <w:r>
        <w:t>ứ</w:t>
      </w:r>
      <w:r>
        <w:t>, gi</w:t>
      </w:r>
      <w:r>
        <w:t>ờ</w:t>
      </w:r>
      <w:r>
        <w:t xml:space="preserve"> làm, ngh</w:t>
      </w:r>
      <w:r>
        <w:t>ỉ</w:t>
      </w:r>
      <w:r>
        <w:t xml:space="preserve"> gi</w:t>
      </w:r>
      <w:r>
        <w:t>ữ</w:t>
      </w:r>
      <w:r>
        <w:t>a ca và hình th</w:t>
      </w:r>
      <w:r>
        <w:t>ứ</w:t>
      </w:r>
      <w:r>
        <w:t>c đ</w:t>
      </w:r>
      <w:r>
        <w:t>ặ</w:t>
      </w:r>
      <w:r>
        <w:t>t khám.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tr</w:t>
      </w:r>
      <w:r>
        <w:t>ự</w:t>
      </w:r>
      <w:r>
        <w:t>c đư</w:t>
      </w:r>
      <w:r>
        <w:t>ợ</w:t>
      </w:r>
      <w:r>
        <w:t>c engine availability dùng đ</w:t>
      </w:r>
      <w:r>
        <w:t>ể</w:t>
      </w:r>
      <w:r>
        <w:t xml:space="preserve"> sinh/l</w:t>
      </w:r>
      <w:r>
        <w:t>ọ</w:t>
      </w:r>
      <w:r>
        <w:t>c slot.</w:t>
      </w:r>
    </w:p>
    <w:p w14:paraId="7BD5EBB0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Tra c</w:t>
      </w:r>
      <w:r>
        <w:t>ứ</w:t>
      </w:r>
      <w:r>
        <w:t>u và qu</w:t>
      </w:r>
      <w:r>
        <w:t>ả</w:t>
      </w:r>
      <w:r>
        <w:t>n tr</w:t>
      </w:r>
      <w:r>
        <w:t>ị</w:t>
      </w:r>
      <w:r>
        <w:t xml:space="preserve"> theo endpoint</w:t>
      </w:r>
    </w:p>
    <w:p w14:paraId="58BFB326" w14:textId="77777777" w:rsidR="003C5361" w:rsidRDefault="00E4664D">
      <w:pPr>
        <w:pStyle w:val="Heading3"/>
      </w:pPr>
      <w:r>
        <w:t>5.7.2. Giao di</w:t>
      </w:r>
      <w:r>
        <w:t>ệ</w:t>
      </w:r>
      <w:r>
        <w:t>n và nơi g</w:t>
      </w:r>
      <w:r>
        <w:t>ọ</w:t>
      </w:r>
      <w:r>
        <w:t>i</w:t>
      </w:r>
    </w:p>
    <w:p w14:paraId="4D48AE84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nova-care-web/​src/​services/​admin.service.ts</w:t>
      </w:r>
    </w:p>
    <w:p w14:paraId="785BE58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88060C0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700C8C53" w14:textId="77777777" w:rsidR="003C5361" w:rsidRDefault="00E4664D">
      <w:pPr>
        <w:pStyle w:val="Heading3"/>
      </w:pPr>
      <w:r>
        <w:t>5.7.3. API, Controller, Service và persistence</w:t>
      </w:r>
    </w:p>
    <w:p w14:paraId="2C703F9E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API-122, API-123, API-124, API-125, API-126, API-127, API-128</w:t>
      </w:r>
    </w:p>
    <w:p w14:paraId="694566C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</w:t>
      </w:r>
    </w:p>
    <w:p w14:paraId="26853DC8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DoctorSchedulesService [nova-care-backend/​src/​modules/​doctor-schedules/​doctor-schedules.service.ts]; ScheduleOverlapValidator [nova-care-backend/​src/​modules/​schedules/​schedule-overlap.validator.ts]</w:t>
      </w:r>
    </w:p>
    <w:p w14:paraId="609FF8CC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74188D76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doctor_​workplaces, doctor_​schedules, appointment_​slots</w:t>
      </w:r>
    </w:p>
    <w:p w14:paraId="6CF7E2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CBA15DA" w14:textId="77777777" w:rsidR="003C5361" w:rsidRDefault="00E4664D">
      <w:pPr>
        <w:pStyle w:val="Heading3"/>
      </w:pPr>
      <w:r>
        <w:t>5.7.4. Quy trình, validation, quy</w:t>
      </w:r>
      <w:r>
        <w:t>ề</w:t>
      </w:r>
      <w:r>
        <w:t>n và l</w:t>
      </w:r>
      <w:r>
        <w:t>ỗ</w:t>
      </w:r>
      <w:r>
        <w:t>i</w:t>
      </w:r>
    </w:p>
    <w:p w14:paraId="09E5510C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3D62EEC9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176F5C0E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API-123 GET /​api/​v1/​doctor-schedules</w:t>
      </w:r>
    </w:p>
    <w:p w14:paraId="262B400E" w14:textId="77777777" w:rsidR="003C5361" w:rsidRDefault="00E4664D">
      <w:pPr>
        <w:pStyle w:val="Small"/>
      </w:pPr>
      <w:r>
        <w:rPr>
          <w:b/>
        </w:rPr>
        <w:t xml:space="preserve">DoctorSchedulesController.findAll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6445310D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nova-care-backend/​src/​modules/​doctor-schedules/​doctor-schedules.controller.ts:38</w:t>
      </w:r>
    </w:p>
    <w:p w14:paraId="4D77A301" w14:textId="77777777" w:rsidR="003C5361" w:rsidRDefault="00E4664D">
      <w:pPr>
        <w:pStyle w:val="Small"/>
      </w:pPr>
      <w:r>
        <w:rPr>
          <w:b/>
        </w:rPr>
        <w:t xml:space="preserve">DoctorSchedulesService.findAll → </w:t>
      </w:r>
      <w:r>
        <w:t>doctor_​schedules.findMany</w:t>
      </w:r>
    </w:p>
    <w:p w14:paraId="01B52A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nova-care-backend/​src/​modules/​doctor-schedules/​doctor-schedules.service.ts:70</w:t>
      </w:r>
    </w:p>
    <w:p w14:paraId="1E338D2A" w14:textId="77777777" w:rsidR="003C5361" w:rsidRDefault="00E4664D">
      <w:pPr>
        <w:pStyle w:val="Heading3"/>
      </w:pPr>
      <w:r>
        <w:t>5.7.5.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ABB34F7" w14:textId="77777777" w:rsidR="003C5361" w:rsidRDefault="00E4664D">
      <w:r>
        <w:t>Các API l</w:t>
      </w:r>
      <w:r>
        <w:t>ị</w:t>
      </w:r>
      <w:r>
        <w:t>ch tr</w:t>
      </w:r>
      <w:r>
        <w:t>ự</w:t>
      </w:r>
      <w:r>
        <w:t>c và l</w:t>
      </w:r>
      <w:r>
        <w:t>ị</w:t>
      </w:r>
      <w:r>
        <w:t>ch phòng khám là hai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khác nhau; không coi gi</w:t>
      </w:r>
      <w:r>
        <w:t>ờ</w:t>
      </w:r>
      <w:r>
        <w:t xml:space="preserve"> frontend t</w:t>
      </w:r>
      <w:r>
        <w:t>ự</w:t>
      </w:r>
      <w:r>
        <w:t xml:space="preserve"> sinh là ngu</w:t>
      </w:r>
      <w:r>
        <w:t>ồ</w:t>
      </w:r>
      <w:r>
        <w:t>n kh</w:t>
      </w:r>
      <w:r>
        <w:t>ả</w:t>
      </w:r>
      <w:r>
        <w:t xml:space="preserve"> d</w:t>
      </w:r>
      <w:r>
        <w:t>ụ</w:t>
      </w:r>
      <w:r>
        <w:t>ng.</w:t>
      </w:r>
    </w:p>
    <w:p w14:paraId="3AEBB4C2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7F8245D2" w14:textId="77777777" w:rsidR="003C5361" w:rsidRDefault="00E4664D">
      <w:pPr>
        <w:pStyle w:val="Heading2"/>
      </w:pPr>
      <w:bookmarkStart w:id="32" w:name="_Toc242561706"/>
      <w:r>
        <w:t>5.8. Nơi làm vi</w:t>
      </w:r>
      <w:r>
        <w:t>ệ</w:t>
      </w:r>
      <w:r>
        <w:t>c và phí khám bác sĩ (doctor-workplaces)</w:t>
      </w:r>
      <w:bookmarkEnd w:id="32"/>
    </w:p>
    <w:p w14:paraId="43BD9734" w14:textId="77777777" w:rsidR="003C5361" w:rsidRDefault="00E4664D">
      <w:pPr>
        <w:pStyle w:val="Heading3"/>
      </w:pPr>
      <w:r>
        <w:t>5.8.1.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5B5E80ED" w14:textId="77777777" w:rsidR="003C5361" w:rsidRDefault="00E4664D">
      <w:r>
        <w:t>Liên k</w:t>
      </w:r>
      <w:r>
        <w:t>ế</w:t>
      </w:r>
      <w:r>
        <w:t>t bác sĩ v</w:t>
      </w:r>
      <w:r>
        <w:t>ớ</w:t>
      </w:r>
      <w:r>
        <w:t>i b</w:t>
      </w:r>
      <w:r>
        <w:t>ệ</w:t>
      </w:r>
      <w:r>
        <w:t>nh vi</w:t>
      </w:r>
      <w:r>
        <w:t>ệ</w:t>
      </w:r>
      <w:r>
        <w:t>n và chuyên khoa; lưu phí khám,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và l</w:t>
      </w:r>
      <w:r>
        <w:t>ị</w:t>
      </w:r>
      <w:r>
        <w:t>ch liên quan. Đây là khóa n</w:t>
      </w:r>
      <w:r>
        <w:t>ố</w:t>
      </w:r>
      <w:r>
        <w:t>i bác sĩ, slot và b</w:t>
      </w:r>
      <w:r>
        <w:t>ệ</w:t>
      </w:r>
      <w:r>
        <w:t>nh vi</w:t>
      </w:r>
      <w:r>
        <w:t>ệ</w:t>
      </w:r>
      <w:r>
        <w:t>n trong quy trình đ</w:t>
      </w:r>
      <w:r>
        <w:t>ặ</w:t>
      </w:r>
      <w:r>
        <w:t>t khám.</w:t>
      </w:r>
    </w:p>
    <w:p w14:paraId="5384F889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Tra c</w:t>
      </w:r>
      <w:r>
        <w:t>ứ</w:t>
      </w:r>
      <w:r>
        <w:t>u và qu</w:t>
      </w:r>
      <w:r>
        <w:t>ả</w:t>
      </w:r>
      <w:r>
        <w:t>n tr</w:t>
      </w:r>
      <w:r>
        <w:t>ị</w:t>
      </w:r>
      <w:r>
        <w:t xml:space="preserve"> theo endpoint</w:t>
      </w:r>
    </w:p>
    <w:p w14:paraId="2F3F83F3" w14:textId="77777777" w:rsidR="003C5361" w:rsidRDefault="00E4664D">
      <w:pPr>
        <w:pStyle w:val="Heading3"/>
      </w:pPr>
      <w:r>
        <w:t>5.8.2. Giao di</w:t>
      </w:r>
      <w:r>
        <w:t>ệ</w:t>
      </w:r>
      <w:r>
        <w:t>n và nơi g</w:t>
      </w:r>
      <w:r>
        <w:t>ọ</w:t>
      </w:r>
      <w:r>
        <w:t>i</w:t>
      </w:r>
    </w:p>
    <w:p w14:paraId="32B5D57F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nova-care-web/​src/​services/​doctor.service.ts</w:t>
      </w:r>
    </w:p>
    <w:p w14:paraId="04CC4946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2C23B7A1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714873FA" w14:textId="77777777" w:rsidR="003C5361" w:rsidRDefault="00E4664D">
      <w:pPr>
        <w:pStyle w:val="Heading3"/>
      </w:pPr>
      <w:r>
        <w:t>5.8.3. API, Controller, Service và persistence</w:t>
      </w:r>
    </w:p>
    <w:p w14:paraId="03962B85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API-129, API-130, API-131, API-132, API-133, API-134, API-135, API-136</w:t>
      </w:r>
    </w:p>
    <w:p w14:paraId="33103DC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</w:t>
      </w:r>
    </w:p>
    <w:p w14:paraId="111F8298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DoctorWorkplacesService [nova-care-backend/​src/​modules/​doctor-workplaces/​doctor-workplaces.service.ts]</w:t>
      </w:r>
    </w:p>
    <w:p w14:paraId="00E1BFA3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6F818F74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doctor_​workplaces, appointment_​slots</w:t>
      </w:r>
    </w:p>
    <w:p w14:paraId="58693AA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7FC9C4B" w14:textId="77777777" w:rsidR="003C5361" w:rsidRDefault="00E4664D">
      <w:pPr>
        <w:pStyle w:val="Heading3"/>
      </w:pPr>
      <w:r>
        <w:t>5.8.4. Quy trình, validation, quy</w:t>
      </w:r>
      <w:r>
        <w:t>ề</w:t>
      </w:r>
      <w:r>
        <w:t>n và l</w:t>
      </w:r>
      <w:r>
        <w:t>ỗ</w:t>
      </w:r>
      <w:r>
        <w:t>i</w:t>
      </w:r>
    </w:p>
    <w:p w14:paraId="1104D1D9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00F33B31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</w:t>
      </w:r>
      <w:r>
        <w:lastRenderedPageBreak/>
        <w:t>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E32739C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API-129 POST /​api/​v1/​doctor-workplaces</w:t>
      </w:r>
    </w:p>
    <w:p w14:paraId="4089F2FA" w14:textId="77777777" w:rsidR="003C5361" w:rsidRDefault="00E4664D">
      <w:pPr>
        <w:pStyle w:val="Small"/>
      </w:pPr>
      <w:r>
        <w:rPr>
          <w:b/>
        </w:rPr>
        <w:t xml:space="preserve">DoctorWorkplacesController.create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73B34D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nova-care-backend/​src/​modules/​doctor-workplaces/​doctor-workplaces.controller.ts:25</w:t>
      </w:r>
    </w:p>
    <w:p w14:paraId="0567710E" w14:textId="77777777" w:rsidR="003C5361" w:rsidRDefault="00E4664D">
      <w:pPr>
        <w:pStyle w:val="Small"/>
      </w:pPr>
      <w:r>
        <w:rPr>
          <w:b/>
        </w:rPr>
        <w:t xml:space="preserve">DoctorWorkplacesService.create → </w:t>
      </w:r>
      <w:r>
        <w:t>doctor_​workplaces.findUnique, doctor_​workplaces.create</w:t>
      </w:r>
    </w:p>
    <w:p w14:paraId="6C68E21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nova-care-backend/​src/​modules/​doctor-workplaces/​doctor-workplaces.service.ts:10</w:t>
      </w:r>
    </w:p>
    <w:p w14:paraId="0EB6EC3F" w14:textId="77777777" w:rsidR="003C5361" w:rsidRDefault="00E4664D">
      <w:pPr>
        <w:pStyle w:val="Heading3"/>
      </w:pPr>
      <w:r>
        <w:t>5.8.5.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1A91D679" w14:textId="77777777" w:rsidR="003C5361" w:rsidRDefault="00E4664D">
      <w:r>
        <w:t>Nhi</w:t>
      </w:r>
      <w:r>
        <w:t>ề</w:t>
      </w:r>
      <w:r>
        <w:t>u API CRUD cũ s</w:t>
      </w:r>
      <w:r>
        <w:t>ử</w:t>
      </w:r>
      <w:r>
        <w:t xml:space="preserve"> d</w:t>
      </w:r>
      <w:r>
        <w:t>ụ</w:t>
      </w:r>
      <w:r>
        <w:t>ng guard khác v</w:t>
      </w:r>
      <w:r>
        <w:t>ớ</w:t>
      </w:r>
      <w:r>
        <w:t>i admin API;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ừ</w:t>
      </w:r>
      <w:r>
        <w:t>ng endpoint, không suy di</w:t>
      </w:r>
      <w:r>
        <w:t>ễ</w:t>
      </w:r>
      <w:r>
        <w:t>n t</w:t>
      </w:r>
      <w:r>
        <w:t>ừ</w:t>
      </w:r>
      <w:r>
        <w:t xml:space="preserve"> tên module.</w:t>
      </w:r>
    </w:p>
    <w:p w14:paraId="67DDB287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3F16C554" w14:textId="77777777" w:rsidR="003C5361" w:rsidRDefault="00E4664D">
      <w:pPr>
        <w:pStyle w:val="Heading2"/>
      </w:pPr>
      <w:bookmarkStart w:id="33" w:name="_Toc242561707"/>
      <w:r>
        <w:t>5.9. Danh m</w:t>
      </w:r>
      <w:r>
        <w:t>ụ</w:t>
      </w:r>
      <w:r>
        <w:t>c bác sĩ (doctors)</w:t>
      </w:r>
      <w:bookmarkEnd w:id="33"/>
    </w:p>
    <w:p w14:paraId="679CEAA6" w14:textId="77777777" w:rsidR="003C5361" w:rsidRDefault="00E4664D">
      <w:pPr>
        <w:pStyle w:val="Heading3"/>
      </w:pPr>
      <w:r>
        <w:t>5.9.1.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09E2D8EB" w14:textId="77777777" w:rsidR="003C5361" w:rsidRDefault="00E4664D">
      <w:r>
        <w:t>Cung c</w:t>
      </w:r>
      <w:r>
        <w:t>ấ</w:t>
      </w:r>
      <w:r>
        <w:t>p danh sách, chi ti</w:t>
      </w:r>
      <w:r>
        <w:t>ế</w:t>
      </w:r>
      <w:r>
        <w:t>t, d</w:t>
      </w:r>
      <w:r>
        <w:t>ữ</w:t>
      </w:r>
      <w:r>
        <w:t xml:space="preserve"> li</w:t>
      </w:r>
      <w:r>
        <w:t>ệ</w:t>
      </w:r>
      <w:r>
        <w:t>u chuyên môn, nơi làm vi</w:t>
      </w:r>
      <w:r>
        <w:t>ệ</w:t>
      </w:r>
      <w:r>
        <w:t>c, ngày và slot còn tr</w:t>
      </w:r>
      <w:r>
        <w:t>ố</w:t>
      </w:r>
      <w:r>
        <w:t>ng. Tài kho</w:t>
      </w:r>
      <w:r>
        <w:t>ả</w:t>
      </w:r>
      <w:r>
        <w:t>n bác sĩ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User riêng đ</w:t>
      </w:r>
      <w:r>
        <w:t>ể</w:t>
      </w:r>
      <w:r>
        <w:t xml:space="preserve"> xác đ</w:t>
      </w:r>
      <w:r>
        <w:t>ị</w:t>
      </w:r>
      <w:r>
        <w:t>nh ngư</w:t>
      </w:r>
      <w:r>
        <w:t>ờ</w:t>
      </w:r>
      <w:r>
        <w:t>i g</w:t>
      </w:r>
      <w:r>
        <w:t>ử</w:t>
      </w:r>
      <w:r>
        <w:t>i th</w:t>
      </w:r>
      <w:r>
        <w:t>ậ</w:t>
      </w:r>
      <w:r>
        <w:t>t trong consultation.</w:t>
      </w:r>
    </w:p>
    <w:p w14:paraId="5EA87773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 tra c</w:t>
      </w:r>
      <w:r>
        <w:t>ứ</w:t>
      </w:r>
      <w:r>
        <w:t>u; tác nhân qu</w:t>
      </w:r>
      <w:r>
        <w:t>ả</w:t>
      </w:r>
      <w:r>
        <w:t>n tr</w:t>
      </w:r>
      <w:r>
        <w:t>ị</w:t>
      </w:r>
    </w:p>
    <w:p w14:paraId="7FFB6CF0" w14:textId="77777777" w:rsidR="003C5361" w:rsidRDefault="00E4664D">
      <w:pPr>
        <w:pStyle w:val="Heading3"/>
      </w:pPr>
      <w:r>
        <w:t>5.9.2. Giao di</w:t>
      </w:r>
      <w:r>
        <w:t>ệ</w:t>
      </w:r>
      <w:r>
        <w:t>n và nơi g</w:t>
      </w:r>
      <w:r>
        <w:t>ọ</w:t>
      </w:r>
      <w:r>
        <w:t>i</w:t>
      </w:r>
    </w:p>
    <w:p w14:paraId="6B8F1E2F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nova-care-web/​src/​services/​doctor.service.ts; nova-care-web/​src/​services/​home.service.ts</w:t>
      </w:r>
    </w:p>
    <w:p w14:paraId="6C85D999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65F9AB68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mobile/​app/​src/​main/​java/​com/​example/​kltn_​novacare/​data/​repository/​DoctorRepository.kt; mobile/​app/​src/​main/​java/​com/​example/​kltn_​novacare/​data/​repository/​SearchRepository.kt; mobile/​app/​src/​main/​java/​com/​example/​kltn_​novacare/​ui/​screens/​booking/​HospitalFacilityBookingScreen.kt; mobile/​app/​src/​main/​java/​com/​example/​kltn_​novacare/​ui/​screens/​doctor/​DoctorListScreen.kt; mobile/​app/​src/​main/​java/​com/​example/​kltn_​novacare/​ui/​viewmodel/​DoctorViewModel.k</w:t>
      </w:r>
      <w:r>
        <w:t>t; mobile/​app/​src/​main/​java/​com/​example/​kltn_​novacare/​ui/​viewmodel/​SearchViewModel.kt; mobile/​app/​src/​main/​java/​com/​example/​kltn_​novacare/​ui/​screens/​booking/​BookingScreen.kt; mobile/​app/​src/​main/​java/​com/​example/​kltn_​novacare/​ui/​screens/​doctor/​DoctorDetailScreen.kt; mobile/​app/​src/​main/​java/​com/​example/​kltn_​novacare/​ui/​screens/​booking/​BookingInfoContent.kt</w:t>
      </w:r>
    </w:p>
    <w:p w14:paraId="3631931E" w14:textId="77777777" w:rsidR="003C5361" w:rsidRDefault="00E4664D">
      <w:pPr>
        <w:pStyle w:val="Heading3"/>
      </w:pPr>
      <w:r>
        <w:t>5.9.3. API, Controller, Service và persistence</w:t>
      </w:r>
    </w:p>
    <w:p w14:paraId="26E5B3AD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API-137, API-138, API-139, API-140, API-141, API-142, API-143</w:t>
      </w:r>
    </w:p>
    <w:p w14:paraId="552ABC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</w:t>
      </w:r>
    </w:p>
    <w:p w14:paraId="638108DF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DoctorsService [nova-care-backend/​src/​modules/​doctors/​doctors.service.ts]</w:t>
      </w:r>
    </w:p>
    <w:p w14:paraId="683E31A5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35037097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doctors, doctor_​schedules, appointment_​slots</w:t>
      </w:r>
    </w:p>
    <w:p w14:paraId="60032F0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53078D5" w14:textId="77777777" w:rsidR="003C5361" w:rsidRDefault="00E4664D">
      <w:pPr>
        <w:pStyle w:val="Heading3"/>
      </w:pPr>
      <w:r>
        <w:lastRenderedPageBreak/>
        <w:t>5.9.4. Quy trình, validation, quy</w:t>
      </w:r>
      <w:r>
        <w:t>ề</w:t>
      </w:r>
      <w:r>
        <w:t>n và l</w:t>
      </w:r>
      <w:r>
        <w:t>ỗ</w:t>
      </w:r>
      <w:r>
        <w:t>i</w:t>
      </w:r>
    </w:p>
    <w:p w14:paraId="5F987A4A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77984CE9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28CB734B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API-138 GET /​api/​v1/​doctors</w:t>
      </w:r>
    </w:p>
    <w:p w14:paraId="2012C669" w14:textId="77777777" w:rsidR="003C5361" w:rsidRDefault="00E4664D">
      <w:pPr>
        <w:pStyle w:val="Small"/>
      </w:pPr>
      <w:r>
        <w:rPr>
          <w:b/>
        </w:rPr>
        <w:t xml:space="preserve">DoctorsController.findAll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B526C8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nova-care-backend/​src/​modules/​doctors/​doctors.controller.ts:44</w:t>
      </w:r>
    </w:p>
    <w:p w14:paraId="741A74B2" w14:textId="77777777" w:rsidR="003C5361" w:rsidRDefault="00E4664D">
      <w:pPr>
        <w:pStyle w:val="Small"/>
      </w:pPr>
      <w:r>
        <w:rPr>
          <w:b/>
        </w:rPr>
        <w:t xml:space="preserve">DoctorsService.findFiltered → </w:t>
      </w:r>
      <w:r>
        <w:t>doctors.findMany</w:t>
      </w:r>
    </w:p>
    <w:p w14:paraId="35FBC1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nova-care-backend/​src/​modules/​doctors/​doctors.service.ts:33</w:t>
      </w:r>
    </w:p>
    <w:p w14:paraId="164CA00F" w14:textId="77777777" w:rsidR="003C5361" w:rsidRDefault="00E4664D">
      <w:pPr>
        <w:pStyle w:val="Heading3"/>
      </w:pPr>
      <w:r>
        <w:t>5.9.5.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14A520F1" w14:textId="77777777" w:rsidR="003C5361" w:rsidRDefault="00E4664D">
      <w:r>
        <w:t>Avatar/rating ch</w:t>
      </w:r>
      <w:r>
        <w:t>ỉ</w:t>
      </w:r>
      <w:r>
        <w:t xml:space="preserve"> nên di</w:t>
      </w:r>
      <w:r>
        <w:t>ễ</w:t>
      </w:r>
      <w:r>
        <w:t>n gi</w:t>
      </w:r>
      <w:r>
        <w:t>ả</w:t>
      </w:r>
      <w:r>
        <w:t>i theo 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v</w:t>
      </w:r>
      <w:r>
        <w:t>ề</w:t>
      </w:r>
      <w:r>
        <w:t>. Có h</w:t>
      </w:r>
      <w:r>
        <w:t>ồ</w:t>
      </w:r>
      <w:r>
        <w:t xml:space="preserve"> sơ bác sĩ không đ</w:t>
      </w:r>
      <w:r>
        <w:t>ồ</w:t>
      </w:r>
      <w:r>
        <w:t>ng nghĩa đã có userId ho</w:t>
      </w:r>
      <w:r>
        <w:t>ặ</w:t>
      </w:r>
      <w:r>
        <w:t>c s</w:t>
      </w:r>
      <w:r>
        <w:t>ẵ</w:t>
      </w:r>
      <w:r>
        <w:t>n sàng tư v</w:t>
      </w:r>
      <w:r>
        <w:t>ấ</w:t>
      </w:r>
      <w:r>
        <w:t>n tr</w:t>
      </w:r>
      <w:r>
        <w:t>ự</w:t>
      </w:r>
      <w:r>
        <w:t>c tuy</w:t>
      </w:r>
      <w:r>
        <w:t>ế</w:t>
      </w:r>
      <w:r>
        <w:t>n.</w:t>
      </w:r>
    </w:p>
    <w:p w14:paraId="1DED6797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37ABBB83" w14:textId="77777777" w:rsidR="003C5361" w:rsidRDefault="00E4664D">
      <w:pPr>
        <w:pStyle w:val="Heading2"/>
      </w:pPr>
      <w:bookmarkStart w:id="34" w:name="_Toc242561708"/>
      <w:r>
        <w:t>5.10. Gói khám s</w:t>
      </w:r>
      <w:r>
        <w:t>ứ</w:t>
      </w:r>
      <w:r>
        <w:t>c kh</w:t>
      </w:r>
      <w:r>
        <w:t>ỏ</w:t>
      </w:r>
      <w:r>
        <w:t>e (health-packages)</w:t>
      </w:r>
      <w:bookmarkEnd w:id="34"/>
    </w:p>
    <w:p w14:paraId="52455825" w14:textId="77777777" w:rsidR="003C5361" w:rsidRDefault="00E4664D">
      <w:pPr>
        <w:pStyle w:val="Heading3"/>
      </w:pPr>
      <w:r>
        <w:t>5.10.1.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9536F30" w14:textId="77777777" w:rsidR="003C5361" w:rsidRDefault="00E4664D">
      <w:r>
        <w:t>Danh m</w:t>
      </w:r>
      <w:r>
        <w:t>ụ</w:t>
      </w:r>
      <w:r>
        <w:t>c gói khám thu</w:t>
      </w:r>
      <w:r>
        <w:t>ộ</w:t>
      </w:r>
      <w:r>
        <w:t>c b</w:t>
      </w:r>
      <w:r>
        <w:t>ệ</w:t>
      </w:r>
      <w:r>
        <w:t>nh vi</w:t>
      </w:r>
      <w:r>
        <w:t>ệ</w:t>
      </w:r>
      <w:r>
        <w:t>n/chuyên khoa, tr</w:t>
      </w:r>
      <w:r>
        <w:t>ạ</w:t>
      </w:r>
      <w:r>
        <w:t>ng thái và giá; có API công khai và nhóm admin CRUD riêng.</w:t>
      </w:r>
    </w:p>
    <w:p w14:paraId="20DD65EC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nh; qu</w:t>
      </w:r>
      <w:r>
        <w:t>ả</w:t>
      </w:r>
      <w:r>
        <w:t>n tr</w:t>
      </w:r>
      <w:r>
        <w:t>ị</w:t>
      </w:r>
    </w:p>
    <w:p w14:paraId="689BCE45" w14:textId="77777777" w:rsidR="003C5361" w:rsidRDefault="00E4664D">
      <w:pPr>
        <w:pStyle w:val="Heading3"/>
      </w:pPr>
      <w:r>
        <w:t>5.10.2. Giao di</w:t>
      </w:r>
      <w:r>
        <w:t>ệ</w:t>
      </w:r>
      <w:r>
        <w:t>n và nơi g</w:t>
      </w:r>
      <w:r>
        <w:t>ọ</w:t>
      </w:r>
      <w:r>
        <w:t>i</w:t>
      </w:r>
    </w:p>
    <w:p w14:paraId="3C452E7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nova-care-web/​src/​services/​health-package.service.ts</w:t>
      </w:r>
    </w:p>
    <w:p w14:paraId="45147FAB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3E72A74D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4F890931" w14:textId="77777777" w:rsidR="003C5361" w:rsidRDefault="00E4664D">
      <w:pPr>
        <w:pStyle w:val="Heading3"/>
      </w:pPr>
      <w:r>
        <w:t>5.10.3. API, Controller, Service và persistence</w:t>
      </w:r>
    </w:p>
    <w:p w14:paraId="57327CEF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API-144, API-145, API-146, API-147, API-148</w:t>
      </w:r>
    </w:p>
    <w:p w14:paraId="46EFB8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</w:t>
      </w:r>
    </w:p>
    <w:p w14:paraId="75818674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HealthPackagesService [nova-care-backend/​src/​modules/​health-packages/​health-packages.service.ts]</w:t>
      </w:r>
    </w:p>
    <w:p w14:paraId="050FFDD7" w14:textId="77777777" w:rsidR="003C5361" w:rsidRDefault="00E4664D">
      <w:pPr>
        <w:pStyle w:val="Small"/>
      </w:pPr>
      <w:r>
        <w:rPr>
          <w:b/>
        </w:rPr>
        <w:lastRenderedPageBreak/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189D195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hospitals, specialties, health_​packages</w:t>
      </w:r>
    </w:p>
    <w:p w14:paraId="2F3A2E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628EB3C" w14:textId="77777777" w:rsidR="003C5361" w:rsidRDefault="00E4664D">
      <w:pPr>
        <w:pStyle w:val="Heading3"/>
      </w:pPr>
      <w:r>
        <w:t>5.10.4. Quy trình, validation, quy</w:t>
      </w:r>
      <w:r>
        <w:t>ề</w:t>
      </w:r>
      <w:r>
        <w:t>n và l</w:t>
      </w:r>
      <w:r>
        <w:t>ỗ</w:t>
      </w:r>
      <w:r>
        <w:t>i</w:t>
      </w:r>
    </w:p>
    <w:p w14:paraId="4AD54266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72612894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145EBAB1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API-146 GET /​api/​v1/​health-packages/​:id</w:t>
      </w:r>
    </w:p>
    <w:p w14:paraId="112CD4C5" w14:textId="77777777" w:rsidR="003C5361" w:rsidRDefault="00E4664D">
      <w:pPr>
        <w:pStyle w:val="Small"/>
      </w:pPr>
      <w:r>
        <w:rPr>
          <w:b/>
        </w:rPr>
        <w:t xml:space="preserve">HealthPackagesController.findOne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FEB537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nova-care-backend/​src/​modules/​health-packages/​health-packages.controller.ts:55</w:t>
      </w:r>
    </w:p>
    <w:p w14:paraId="01ED1A01" w14:textId="77777777" w:rsidR="003C5361" w:rsidRDefault="00E4664D">
      <w:pPr>
        <w:pStyle w:val="Small"/>
      </w:pPr>
      <w:r>
        <w:rPr>
          <w:b/>
        </w:rPr>
        <w:t xml:space="preserve">HealthPackagesService.findOne → </w:t>
      </w:r>
      <w:r>
        <w:t>health_​packages.findUnique</w:t>
      </w:r>
    </w:p>
    <w:p w14:paraId="000B46E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nova-care-backend/​src/​modules/​health-packages/​health-packages.service.ts:92</w:t>
      </w:r>
    </w:p>
    <w:p w14:paraId="4BAB9151" w14:textId="77777777" w:rsidR="003C5361" w:rsidRDefault="00E4664D">
      <w:pPr>
        <w:pStyle w:val="Heading3"/>
      </w:pPr>
      <w:r>
        <w:t>5.10.5.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0FF29DE6" w14:textId="77777777" w:rsidR="003C5361" w:rsidRDefault="00E4664D">
      <w:r>
        <w:t>C</w:t>
      </w:r>
      <w:r>
        <w:t>ầ</w:t>
      </w:r>
      <w:r>
        <w:t>n phân bi</w:t>
      </w:r>
      <w:r>
        <w:t>ệ</w:t>
      </w:r>
      <w:r>
        <w:t>t trang gi</w:t>
      </w:r>
      <w:r>
        <w:t>ớ</w:t>
      </w:r>
      <w:r>
        <w:t>i thi</w:t>
      </w:r>
      <w:r>
        <w:t>ệ</w:t>
      </w:r>
      <w:r>
        <w:t>u gói khám v</w:t>
      </w:r>
      <w:r>
        <w:t>ớ</w:t>
      </w:r>
      <w:r>
        <w:t>i m</w:t>
      </w:r>
      <w:r>
        <w:t>ộ</w:t>
      </w:r>
      <w:r>
        <w:t>t booking đã đi qua API t</w:t>
      </w:r>
      <w:r>
        <w:t>ạ</w:t>
      </w:r>
      <w:r>
        <w:t>o l</w:t>
      </w:r>
      <w:r>
        <w:t>ị</w:t>
      </w:r>
      <w:r>
        <w:t>ch. Không có b</w:t>
      </w:r>
      <w:r>
        <w:t>ằ</w:t>
      </w:r>
      <w:r>
        <w:t>ng ch</w:t>
      </w:r>
      <w:r>
        <w:t>ứ</w:t>
      </w:r>
      <w:r>
        <w:t>ng ki</w:t>
      </w:r>
      <w:r>
        <w:t>ể</w:t>
      </w:r>
      <w:r>
        <w:t>m th</w:t>
      </w:r>
      <w:r>
        <w:t>ử</w:t>
      </w:r>
      <w:r>
        <w:t xml:space="preserve"> thanh toán th</w:t>
      </w:r>
      <w:r>
        <w:t>ự</w:t>
      </w:r>
      <w:r>
        <w:t>c t</w:t>
      </w:r>
      <w:r>
        <w:t>ế</w:t>
      </w:r>
      <w:r>
        <w:t xml:space="preserve"> cho t</w:t>
      </w:r>
      <w:r>
        <w:t>ừ</w:t>
      </w:r>
      <w:r>
        <w:t>ng gói trong đ</w:t>
      </w:r>
      <w:r>
        <w:t>ợ</w:t>
      </w:r>
      <w:r>
        <w:t>t audit.</w:t>
      </w:r>
    </w:p>
    <w:p w14:paraId="69A0426A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4420CFBF" w14:textId="77777777" w:rsidR="003C5361" w:rsidRDefault="00E4664D">
      <w:pPr>
        <w:pStyle w:val="Heading2"/>
      </w:pPr>
      <w:bookmarkStart w:id="35" w:name="_Toc242561709"/>
      <w:r>
        <w:t>5.11. Qu</w:t>
      </w:r>
      <w:r>
        <w:t>ả</w:t>
      </w:r>
      <w:r>
        <w:t>n tr</w:t>
      </w:r>
      <w:r>
        <w:t>ị</w:t>
      </w:r>
      <w:r>
        <w:t xml:space="preserve">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(hospital-admin)</w:t>
      </w:r>
      <w:bookmarkEnd w:id="35"/>
    </w:p>
    <w:p w14:paraId="39CEBA2A" w14:textId="77777777" w:rsidR="003C5361" w:rsidRDefault="00E4664D">
      <w:pPr>
        <w:pStyle w:val="Heading3"/>
      </w:pPr>
      <w:r>
        <w:t>5.11.1.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AC8A6B0" w14:textId="77777777" w:rsidR="003C5361" w:rsidRDefault="00E4664D">
      <w:r>
        <w:t>Dashboard và thao tác trên b</w:t>
      </w:r>
      <w:r>
        <w:t>ệ</w:t>
      </w:r>
      <w:r>
        <w:t>nh vi</w:t>
      </w:r>
      <w:r>
        <w:t>ệ</w:t>
      </w:r>
      <w:r>
        <w:t>n g</w:t>
      </w:r>
      <w:r>
        <w:t>ắ</w:t>
      </w:r>
      <w:r>
        <w:t>n v</w:t>
      </w:r>
      <w:r>
        <w:t>ớ</w:t>
      </w:r>
      <w:r>
        <w:t>i tài kho</w:t>
      </w:r>
      <w:r>
        <w:t>ả</w:t>
      </w:r>
      <w:r>
        <w:t>n: thông tin vi</w:t>
      </w:r>
      <w:r>
        <w:t>ệ</w:t>
      </w:r>
      <w:r>
        <w:t>n, bác sĩ, l</w:t>
      </w:r>
      <w:r>
        <w:t>ị</w:t>
      </w:r>
      <w:r>
        <w:t>ch khám, d</w:t>
      </w:r>
      <w:r>
        <w:t>ị</w:t>
      </w:r>
      <w:r>
        <w:t>ch v</w:t>
      </w:r>
      <w:r>
        <w:t>ụ</w:t>
      </w:r>
      <w:r>
        <w:t>, ca tr</w:t>
      </w:r>
      <w:r>
        <w:t>ự</w:t>
      </w:r>
      <w:r>
        <w:t>c và k</w:t>
      </w:r>
      <w:r>
        <w:t>ế</w:t>
      </w:r>
      <w:r>
        <w:t>t n</w:t>
      </w:r>
      <w:r>
        <w:t>ố</w:t>
      </w:r>
      <w:r>
        <w:t>i HIS. Có handshake/sync catalog và tr</w:t>
      </w:r>
      <w:r>
        <w:t>ạ</w:t>
      </w:r>
      <w:r>
        <w:t>ng thái đ</w:t>
      </w:r>
      <w:r>
        <w:t>ồ</w:t>
      </w:r>
      <w:r>
        <w:t>ng b</w:t>
      </w:r>
      <w:r>
        <w:t>ộ</w:t>
      </w:r>
      <w:r>
        <w:t>.</w:t>
      </w:r>
    </w:p>
    <w:p w14:paraId="0EAF8814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HOSPITAL_​ADMIN</w:t>
      </w:r>
    </w:p>
    <w:p w14:paraId="7F042E72" w14:textId="77777777" w:rsidR="003C5361" w:rsidRDefault="00E4664D">
      <w:pPr>
        <w:pStyle w:val="Heading3"/>
      </w:pPr>
      <w:r>
        <w:t>5.11.2. Giao di</w:t>
      </w:r>
      <w:r>
        <w:t>ệ</w:t>
      </w:r>
      <w:r>
        <w:t>n và nơi g</w:t>
      </w:r>
      <w:r>
        <w:t>ọ</w:t>
      </w:r>
      <w:r>
        <w:t>i</w:t>
      </w:r>
    </w:p>
    <w:p w14:paraId="5E76BAAE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nova-care-web/​src/​services/​hospital-admin.service.ts; nova-care-web/​src/​services/​admin.service.ts</w:t>
      </w:r>
    </w:p>
    <w:p w14:paraId="0BE49B6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5C297682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3DB441C1" w14:textId="77777777" w:rsidR="003C5361" w:rsidRDefault="00E4664D">
      <w:pPr>
        <w:pStyle w:val="Heading3"/>
      </w:pPr>
      <w:r>
        <w:lastRenderedPageBreak/>
        <w:t>5.11.3. API, Controller, Service và persistence</w:t>
      </w:r>
    </w:p>
    <w:p w14:paraId="474B4B80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API-149, API-150, API-151, API-152, API-153, API-154, API-155, API-156, API-157, API-158, API-159, API-160, API-161, API-162, API-163, API-164, API-165, API-166</w:t>
      </w:r>
    </w:p>
    <w:p w14:paraId="2E9C44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</w:t>
      </w:r>
    </w:p>
    <w:p w14:paraId="3C07EAAD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HospitalAdminService [nova-care-backend/​src/​modules/​hospital-admin/​hospital-admin.service.ts]; CatalogSyncService [nova-care-backend/​src/​modules/​integration/​catalog-sync/​catalog-sync.service.ts]; CatalogNormalizerService [nova-care-backend/​src/​modules/​integration/​catalog-sync/​catalog-normalizer.service.ts]</w:t>
      </w:r>
    </w:p>
    <w:p w14:paraId="16C2BAE7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4788F168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doctor_​workplaces, appointments, hospitals, appointment_​status_​histories, notifications, hospital_​booking_​configs, appointment_​contact_​logs, hospital_​specialties, doctor_​schedules, medical_​services, specialties, doctors</w:t>
      </w:r>
    </w:p>
    <w:p w14:paraId="6BA1F32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EFB01BB" w14:textId="77777777" w:rsidR="003C5361" w:rsidRDefault="00E4664D">
      <w:pPr>
        <w:pStyle w:val="Heading3"/>
      </w:pPr>
      <w:r>
        <w:t>5.11.4. Quy trình, validation, quy</w:t>
      </w:r>
      <w:r>
        <w:t>ề</w:t>
      </w:r>
      <w:r>
        <w:t>n và l</w:t>
      </w:r>
      <w:r>
        <w:t>ỗ</w:t>
      </w:r>
      <w:r>
        <w:t>i</w:t>
      </w:r>
    </w:p>
    <w:p w14:paraId="3E7E2A7E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0930E929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346D8504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API-149 GET /​api/​v1/​hospital-admin/​dashboard</w:t>
      </w:r>
    </w:p>
    <w:p w14:paraId="6894A9FD" w14:textId="77777777" w:rsidR="003C5361" w:rsidRDefault="00E4664D">
      <w:pPr>
        <w:pStyle w:val="Small"/>
      </w:pPr>
      <w:r>
        <w:rPr>
          <w:b/>
        </w:rPr>
        <w:t xml:space="preserve">HospitalAdminController.getDashboard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A4A505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nova-care-backend/​src/​modules/​hospital-admin/​hospital-admin.controller.ts:36</w:t>
      </w:r>
    </w:p>
    <w:p w14:paraId="7FF7DB22" w14:textId="77777777" w:rsidR="003C5361" w:rsidRDefault="00E4664D">
      <w:pPr>
        <w:pStyle w:val="Small"/>
      </w:pPr>
      <w:r>
        <w:rPr>
          <w:b/>
        </w:rPr>
        <w:t xml:space="preserve">HospitalAdminService.getDashboardOverview → </w:t>
      </w:r>
      <w:r>
        <w:t>doctor_​workplaces.count, appointments.count</w:t>
      </w:r>
    </w:p>
    <w:p w14:paraId="629EB1E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nova-care-backend/​src/​modules/​hospital-admin/​hospital-admin.service.ts:603</w:t>
      </w:r>
    </w:p>
    <w:p w14:paraId="7D1B727B" w14:textId="77777777" w:rsidR="003C5361" w:rsidRDefault="00E4664D">
      <w:pPr>
        <w:pStyle w:val="Heading3"/>
      </w:pPr>
      <w:r>
        <w:t>5.11.5.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2103E627" w14:textId="77777777" w:rsidR="003C5361" w:rsidRDefault="00E4664D">
      <w:r>
        <w:t>Ph</w:t>
      </w:r>
      <w:r>
        <w:t>ạ</w:t>
      </w:r>
      <w:r>
        <w:t>m vi cơ s</w:t>
      </w:r>
      <w:r>
        <w:t>ở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trong HospitalAdminService; không có role l</w:t>
      </w:r>
      <w:r>
        <w:t>ễ</w:t>
      </w:r>
      <w:r>
        <w:t xml:space="preserve"> tân riêng trong enum. Không đ</w:t>
      </w:r>
      <w:r>
        <w:t>ổ</w:t>
      </w:r>
      <w:r>
        <w:t>i tên HOSPITAL_ADMIN thành m</w:t>
      </w:r>
      <w:r>
        <w:t>ộ</w:t>
      </w:r>
      <w:r>
        <w:t>t role m</w:t>
      </w:r>
      <w:r>
        <w:t>ớ</w:t>
      </w:r>
      <w:r>
        <w:t>i trong tài li</w:t>
      </w:r>
      <w:r>
        <w:t>ệ</w:t>
      </w:r>
      <w:r>
        <w:t>u.</w:t>
      </w:r>
    </w:p>
    <w:p w14:paraId="2DA1173F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1805A4C1" w14:textId="77777777" w:rsidR="003C5361" w:rsidRDefault="00E4664D">
      <w:pPr>
        <w:pStyle w:val="Heading2"/>
      </w:pPr>
      <w:bookmarkStart w:id="36" w:name="_Toc242561710"/>
      <w:r>
        <w:lastRenderedPageBreak/>
        <w:t>5.12. Chi nhánh cơ s</w:t>
      </w:r>
      <w:r>
        <w:t>ở</w:t>
      </w:r>
      <w:r>
        <w:t xml:space="preserve"> y t</w:t>
      </w:r>
      <w:r>
        <w:t>ế</w:t>
      </w:r>
      <w:r>
        <w:t xml:space="preserve"> (hospital-branches)</w:t>
      </w:r>
      <w:bookmarkEnd w:id="36"/>
    </w:p>
    <w:p w14:paraId="2B8E43ED" w14:textId="77777777" w:rsidR="003C5361" w:rsidRDefault="00E4664D">
      <w:pPr>
        <w:pStyle w:val="Heading3"/>
      </w:pPr>
      <w:r>
        <w:t>5.12.1.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0BD09D56" w14:textId="77777777" w:rsidR="003C5361" w:rsidRDefault="00E4664D">
      <w:r>
        <w:t>CRUD chi nhánh và tìm theo b</w:t>
      </w:r>
      <w:r>
        <w:t>ệ</w:t>
      </w:r>
      <w:r>
        <w:t>nh vi</w:t>
      </w:r>
      <w:r>
        <w:t>ệ</w:t>
      </w:r>
      <w:r>
        <w:t>n; d</w:t>
      </w:r>
      <w:r>
        <w:t>ữ</w:t>
      </w:r>
      <w:r>
        <w:t xml:space="preserve"> li</w:t>
      </w:r>
      <w:r>
        <w:t>ệ</w:t>
      </w:r>
      <w:r>
        <w:t>u liên k</w:t>
      </w:r>
      <w:r>
        <w:t>ế</w:t>
      </w:r>
      <w:r>
        <w:t>t hospitalId và thông tin đ</w:t>
      </w:r>
      <w:r>
        <w:t>ị</w:t>
      </w:r>
      <w:r>
        <w:t>a ch</w:t>
      </w:r>
      <w:r>
        <w:t>ỉ</w:t>
      </w:r>
      <w:r>
        <w:t>/ho</w:t>
      </w:r>
      <w:r>
        <w:t>ạ</w:t>
      </w:r>
      <w:r>
        <w:t>t đ</w:t>
      </w:r>
      <w:r>
        <w:t>ộ</w:t>
      </w:r>
      <w:r>
        <w:t>ng.</w:t>
      </w:r>
    </w:p>
    <w:p w14:paraId="5D30B598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Tra c</w:t>
      </w:r>
      <w:r>
        <w:t>ứ</w:t>
      </w:r>
      <w:r>
        <w:t>u và qu</w:t>
      </w:r>
      <w:r>
        <w:t>ả</w:t>
      </w:r>
      <w:r>
        <w:t>n tr</w:t>
      </w:r>
      <w:r>
        <w:t>ị</w:t>
      </w:r>
    </w:p>
    <w:p w14:paraId="30B381C1" w14:textId="77777777" w:rsidR="003C5361" w:rsidRDefault="00E4664D">
      <w:pPr>
        <w:pStyle w:val="Heading3"/>
      </w:pPr>
      <w:r>
        <w:t>5.12.2. Giao di</w:t>
      </w:r>
      <w:r>
        <w:t>ệ</w:t>
      </w:r>
      <w:r>
        <w:t>n và nơi g</w:t>
      </w:r>
      <w:r>
        <w:t>ọ</w:t>
      </w:r>
      <w:r>
        <w:t>i</w:t>
      </w:r>
    </w:p>
    <w:p w14:paraId="7185946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nova-care-web/​src/​services/​hospital-branch.service.ts</w:t>
      </w:r>
    </w:p>
    <w:p w14:paraId="2C9B9567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67BF63A9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345F4308" w14:textId="77777777" w:rsidR="003C5361" w:rsidRDefault="00E4664D">
      <w:pPr>
        <w:pStyle w:val="Heading3"/>
      </w:pPr>
      <w:r>
        <w:t>5.12.3. API, Controller, Service và persistence</w:t>
      </w:r>
    </w:p>
    <w:p w14:paraId="459B4E51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API-167, API-168, API-169, API-170, API-171, API-172</w:t>
      </w:r>
    </w:p>
    <w:p w14:paraId="72184D0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</w:t>
      </w:r>
    </w:p>
    <w:p w14:paraId="2950941C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HospitalBranchesService [nova-care-backend/​src/​modules/​hospital-branches/​hospital-branches.service.ts]</w:t>
      </w:r>
    </w:p>
    <w:p w14:paraId="134ECC6B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104DAF8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hospitals, hospital_​branches</w:t>
      </w:r>
    </w:p>
    <w:p w14:paraId="42513B7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16399ED" w14:textId="77777777" w:rsidR="003C5361" w:rsidRDefault="00E4664D">
      <w:pPr>
        <w:pStyle w:val="Heading3"/>
      </w:pPr>
      <w:r>
        <w:t>5.12.4. Quy trình, validation, quy</w:t>
      </w:r>
      <w:r>
        <w:t>ề</w:t>
      </w:r>
      <w:r>
        <w:t>n và l</w:t>
      </w:r>
      <w:r>
        <w:t>ỗ</w:t>
      </w:r>
      <w:r>
        <w:t>i</w:t>
      </w:r>
    </w:p>
    <w:p w14:paraId="2514F470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2FF23046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7932C11F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API-167 POST /​api/​v1/​hospital-branches</w:t>
      </w:r>
    </w:p>
    <w:p w14:paraId="2B27BE58" w14:textId="77777777" w:rsidR="003C5361" w:rsidRDefault="00E4664D">
      <w:pPr>
        <w:pStyle w:val="Small"/>
      </w:pPr>
      <w:r>
        <w:rPr>
          <w:b/>
        </w:rPr>
        <w:t xml:space="preserve">HospitalBranchesController.create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EBE080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nova-care-backend/​src/​modules/​hospital-branches/​hospital-branches.controller.ts:24</w:t>
      </w:r>
    </w:p>
    <w:p w14:paraId="4B465752" w14:textId="77777777" w:rsidR="003C5361" w:rsidRDefault="00E4664D">
      <w:pPr>
        <w:pStyle w:val="Small"/>
      </w:pPr>
      <w:r>
        <w:rPr>
          <w:b/>
        </w:rPr>
        <w:t xml:space="preserve">HospitalBranchesService.create → </w:t>
      </w:r>
      <w:r>
        <w:t>hospitals.findUnique, hospital_​branches.create</w:t>
      </w:r>
    </w:p>
    <w:p w14:paraId="6490C4C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nova-care-backend/​src/​modules/​hospital-branches/​hospital-branches.service.ts:11</w:t>
      </w:r>
    </w:p>
    <w:p w14:paraId="20D9AD8F" w14:textId="77777777" w:rsidR="003C5361" w:rsidRDefault="00E4664D">
      <w:pPr>
        <w:pStyle w:val="Heading3"/>
      </w:pPr>
      <w:r>
        <w:lastRenderedPageBreak/>
        <w:t>5.12.5.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59E40151" w14:textId="77777777" w:rsidR="003C5361" w:rsidRDefault="00E4664D">
      <w:r>
        <w:t>Client usage ghi theo k</w:t>
      </w:r>
      <w:r>
        <w:t>ế</w:t>
      </w:r>
      <w:r>
        <w:t>t qu</w:t>
      </w:r>
      <w:r>
        <w:t>ả</w:t>
      </w:r>
      <w:r>
        <w:t xml:space="preserve"> tìm route; endpoint không có nơi g</w:t>
      </w:r>
      <w:r>
        <w:t>ọ</w:t>
      </w:r>
      <w:r>
        <w:t>i đư</w:t>
      </w:r>
      <w:r>
        <w:t>ợ</w:t>
      </w:r>
      <w:r>
        <w:t>c đánh d</w:t>
      </w:r>
      <w:r>
        <w:t>ấ</w:t>
      </w:r>
      <w:r>
        <w:t>u rõ thay vì gi</w:t>
      </w:r>
      <w:r>
        <w:t>ả</w:t>
      </w:r>
      <w:r>
        <w:t xml:space="preserve"> đ</w:t>
      </w:r>
      <w:r>
        <w:t>ị</w:t>
      </w:r>
      <w:r>
        <w:t>nh m</w:t>
      </w:r>
      <w:r>
        <w:t>ọ</w:t>
      </w:r>
      <w:r>
        <w:t>i API đã lên UI.</w:t>
      </w:r>
    </w:p>
    <w:p w14:paraId="1B136D60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5357B365" w14:textId="77777777" w:rsidR="003C5361" w:rsidRDefault="00E4664D">
      <w:pPr>
        <w:pStyle w:val="Heading2"/>
      </w:pPr>
      <w:bookmarkStart w:id="37" w:name="_Toc242561711"/>
      <w:r>
        <w:t>5.13. Cơ s</w:t>
      </w:r>
      <w:r>
        <w:t>ở</w:t>
      </w:r>
      <w:r>
        <w:t xml:space="preserve"> y t</w:t>
      </w:r>
      <w:r>
        <w:t>ế</w:t>
      </w:r>
      <w:r>
        <w:t xml:space="preserve"> (hospitals)</w:t>
      </w:r>
      <w:bookmarkEnd w:id="37"/>
    </w:p>
    <w:p w14:paraId="668A1A62" w14:textId="77777777" w:rsidR="003C5361" w:rsidRDefault="00E4664D">
      <w:pPr>
        <w:pStyle w:val="Heading3"/>
      </w:pPr>
      <w:r>
        <w:t>5.13.1.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5B2302A2" w14:textId="77777777" w:rsidR="003C5361" w:rsidRDefault="00E4664D">
      <w:r>
        <w:t>Danh m</w:t>
      </w:r>
      <w:r>
        <w:t>ụ</w:t>
      </w:r>
      <w:r>
        <w:t>c và chi ti</w:t>
      </w:r>
      <w:r>
        <w:t>ế</w:t>
      </w:r>
      <w:r>
        <w:t>t cơ s</w:t>
      </w:r>
      <w:r>
        <w:t>ở</w:t>
      </w:r>
      <w:r>
        <w:t>, chuyên khoa c</w:t>
      </w:r>
      <w:r>
        <w:t>ủ</w:t>
      </w:r>
      <w:r>
        <w:t>a cơ s</w:t>
      </w:r>
      <w:r>
        <w:t>ở</w:t>
      </w:r>
      <w:r>
        <w:t xml:space="preserve"> và bác sĩ theo chuyên khoa.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cơ s</w:t>
      </w:r>
      <w:r>
        <w:t>ở</w:t>
      </w:r>
      <w:r>
        <w:t xml:space="preserve"> là đ</w:t>
      </w:r>
      <w:r>
        <w:t>ầ</w:t>
      </w:r>
      <w:r>
        <w:t>u vào cho tìm ki</w:t>
      </w:r>
      <w:r>
        <w:t>ế</w:t>
      </w:r>
      <w:r>
        <w:t>m theo kho</w:t>
      </w:r>
      <w:r>
        <w:t>ả</w:t>
      </w:r>
      <w:r>
        <w:t>ng cách.</w:t>
      </w:r>
    </w:p>
    <w:p w14:paraId="6928E34E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nh; qu</w:t>
      </w:r>
      <w:r>
        <w:t>ả</w:t>
      </w:r>
      <w:r>
        <w:t>n tr</w:t>
      </w:r>
      <w:r>
        <w:t>ị</w:t>
      </w:r>
    </w:p>
    <w:p w14:paraId="60A51B19" w14:textId="77777777" w:rsidR="003C5361" w:rsidRDefault="00E4664D">
      <w:pPr>
        <w:pStyle w:val="Heading3"/>
      </w:pPr>
      <w:r>
        <w:t>5.13.2. Giao di</w:t>
      </w:r>
      <w:r>
        <w:t>ệ</w:t>
      </w:r>
      <w:r>
        <w:t>n và nơi g</w:t>
      </w:r>
      <w:r>
        <w:t>ọ</w:t>
      </w:r>
      <w:r>
        <w:t>i</w:t>
      </w:r>
    </w:p>
    <w:p w14:paraId="390D8046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mobile/​app/​src/​main/​java/​com/​example/​kltn_​novacare/​data/​api/​PreExamApiService.kt; mobile/​app/​src/​main/​java/​com/​example/​kltn_​novacare/​data/​remote/​ApiService.kt; nova-care-web/​src/​services/​home.service.ts; nova-care-web/​src/​services/​hospital.service.ts</w:t>
      </w:r>
    </w:p>
    <w:p w14:paraId="55FED06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2B8CCFA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mobile/​app/​src/​main/​java/​com/​example/​kltn_​novacare/​ui/​viewmodel/​PreExamViewModel.kt; mobile/​app/​src/​main/​java/​com/​example/​kltn_​novacare/​data/​repository/​DoctorRepository.kt; mobile/​app/​src/​main/​java/​com/​example/​kltn_​novacare/​ui/​viewmodel/​DoctorViewModel.kt</w:t>
      </w:r>
    </w:p>
    <w:p w14:paraId="5406751C" w14:textId="77777777" w:rsidR="003C5361" w:rsidRDefault="00E4664D">
      <w:pPr>
        <w:pStyle w:val="Heading3"/>
      </w:pPr>
      <w:r>
        <w:t>5.13.3. API, Controller, Service và persistence</w:t>
      </w:r>
    </w:p>
    <w:p w14:paraId="16C7854C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API-173, API-174, API-175, API-176, API-177, API-178, API-179</w:t>
      </w:r>
    </w:p>
    <w:p w14:paraId="7F516B1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</w:t>
      </w:r>
    </w:p>
    <w:p w14:paraId="7185E07D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HospitalsService [nova-care-backend/​src/​modules/​hospitals/​hospitals.service.ts]</w:t>
      </w:r>
    </w:p>
    <w:p w14:paraId="38020FED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4229BBF5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hospitals, specialties, doctor_​workplaces, appointment_​slots</w:t>
      </w:r>
    </w:p>
    <w:p w14:paraId="561C7D1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DF6F7EE" w14:textId="77777777" w:rsidR="003C5361" w:rsidRDefault="00E4664D">
      <w:pPr>
        <w:pStyle w:val="Heading3"/>
      </w:pPr>
      <w:r>
        <w:t>5.13.4. Quy trình, validation, quy</w:t>
      </w:r>
      <w:r>
        <w:t>ề</w:t>
      </w:r>
      <w:r>
        <w:t>n và l</w:t>
      </w:r>
      <w:r>
        <w:t>ỗ</w:t>
      </w:r>
      <w:r>
        <w:t>i</w:t>
      </w:r>
    </w:p>
    <w:p w14:paraId="26921784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4D9CE351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</w:t>
      </w:r>
      <w:r>
        <w:lastRenderedPageBreak/>
        <w:t>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16C97564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API-174 GET /​api/​v1/​hospitals</w:t>
      </w:r>
    </w:p>
    <w:p w14:paraId="49A9446F" w14:textId="77777777" w:rsidR="003C5361" w:rsidRDefault="00E4664D">
      <w:pPr>
        <w:pStyle w:val="Small"/>
      </w:pPr>
      <w:r>
        <w:rPr>
          <w:b/>
        </w:rPr>
        <w:t xml:space="preserve">HospitalsController.findAll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DB33E9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nova-care-backend/​src/​modules/​hospitals/​hospitals.controller.ts:45</w:t>
      </w:r>
    </w:p>
    <w:p w14:paraId="607653F8" w14:textId="77777777" w:rsidR="003C5361" w:rsidRDefault="00E4664D">
      <w:pPr>
        <w:pStyle w:val="Small"/>
      </w:pPr>
      <w:r>
        <w:rPr>
          <w:b/>
        </w:rPr>
        <w:t xml:space="preserve">HospitalsService.search → </w:t>
      </w:r>
      <w:r>
        <w:t>hospitals.findMany</w:t>
      </w:r>
    </w:p>
    <w:p w14:paraId="368034D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nova-care-backend/​src/​modules/​hospitals/​hospitals.service.ts:87</w:t>
      </w:r>
    </w:p>
    <w:p w14:paraId="6F77536C" w14:textId="77777777" w:rsidR="003C5361" w:rsidRDefault="00E4664D">
      <w:pPr>
        <w:pStyle w:val="Small"/>
      </w:pPr>
      <w:r>
        <w:rPr>
          <w:b/>
        </w:rPr>
        <w:t xml:space="preserve">HospitalsService.findBySpecialty → </w:t>
      </w:r>
      <w:r>
        <w:t>hospitals.findMany</w:t>
      </w:r>
    </w:p>
    <w:p w14:paraId="4FC84F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nova-care-backend/​src/​modules/​hospitals/​hospitals.service.ts:106</w:t>
      </w:r>
    </w:p>
    <w:p w14:paraId="528F251B" w14:textId="77777777" w:rsidR="003C5361" w:rsidRDefault="00E4664D">
      <w:pPr>
        <w:pStyle w:val="Small"/>
      </w:pPr>
      <w:r>
        <w:rPr>
          <w:b/>
        </w:rPr>
        <w:t xml:space="preserve">HospitalsService.findAll → </w:t>
      </w:r>
      <w:r>
        <w:t>hospitals.findMany</w:t>
      </w:r>
    </w:p>
    <w:p w14:paraId="588F716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nova-care-backend/​src/​modules/​hospitals/​hospitals.service.ts:23</w:t>
      </w:r>
    </w:p>
    <w:p w14:paraId="11FE21CF" w14:textId="77777777" w:rsidR="003C5361" w:rsidRDefault="00E4664D">
      <w:pPr>
        <w:pStyle w:val="Heading3"/>
      </w:pPr>
      <w:r>
        <w:t>5.13.5.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5D63CE2D" w14:textId="77777777" w:rsidR="003C5361" w:rsidRDefault="00E4664D">
      <w:r>
        <w:t>Đ</w:t>
      </w:r>
      <w:r>
        <w:t>ố</w:t>
      </w:r>
      <w:r>
        <w:t>i tác có th</w:t>
      </w:r>
      <w:r>
        <w:t>ể</w:t>
      </w:r>
      <w:r>
        <w:t xml:space="preserve"> mang DataSource và externalId t</w:t>
      </w:r>
      <w:r>
        <w:t>ừ</w:t>
      </w:r>
      <w:r>
        <w:t xml:space="preserve"> HIS; danh m</w:t>
      </w:r>
      <w:r>
        <w:t>ụ</w:t>
      </w:r>
      <w:r>
        <w:t>c đ</w:t>
      </w:r>
      <w:r>
        <w:t>ồ</w:t>
      </w:r>
      <w:r>
        <w:t>ng b</w:t>
      </w:r>
      <w:r>
        <w:t>ộ</w:t>
      </w:r>
      <w:r>
        <w:t xml:space="preserve"> không ph</w:t>
      </w:r>
      <w:r>
        <w:t>ả</w:t>
      </w:r>
      <w:r>
        <w:t>i b</w:t>
      </w:r>
      <w:r>
        <w:t>ệ</w:t>
      </w:r>
      <w:r>
        <w:t>nh án đã đư</w:t>
      </w:r>
      <w:r>
        <w:t>ợ</w:t>
      </w:r>
      <w:r>
        <w:t>c liên thông th</w:t>
      </w:r>
      <w:r>
        <w:t>ự</w:t>
      </w:r>
      <w:r>
        <w:t>c t</w:t>
      </w:r>
      <w:r>
        <w:t>ế</w:t>
      </w:r>
      <w:r>
        <w:t>.</w:t>
      </w:r>
    </w:p>
    <w:p w14:paraId="58E9753B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0F432CF5" w14:textId="77777777" w:rsidR="003C5361" w:rsidRDefault="00E4664D">
      <w:pPr>
        <w:pStyle w:val="Heading2"/>
      </w:pPr>
      <w:bookmarkStart w:id="38" w:name="_Toc242561712"/>
      <w:r>
        <w:t>5.14. Liên thông h</w:t>
      </w:r>
      <w:r>
        <w:t>ồ</w:t>
      </w:r>
      <w:r>
        <w:t xml:space="preserve"> sơ, danh m</w:t>
      </w:r>
      <w:r>
        <w:t>ụ</w:t>
      </w:r>
      <w:r>
        <w:t>c HIS và đ</w:t>
      </w:r>
      <w:r>
        <w:t>ồ</w:t>
      </w:r>
      <w:r>
        <w:t>ng ý chia s</w:t>
      </w:r>
      <w:r>
        <w:t>ẻ</w:t>
      </w:r>
      <w:r>
        <w:t xml:space="preserve"> (integration)</w:t>
      </w:r>
      <w:bookmarkEnd w:id="38"/>
    </w:p>
    <w:p w14:paraId="1F206249" w14:textId="77777777" w:rsidR="003C5361" w:rsidRDefault="00E4664D">
      <w:pPr>
        <w:pStyle w:val="Heading3"/>
      </w:pPr>
      <w:r>
        <w:t>5.14.1.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38675599" w14:textId="77777777" w:rsidR="003C5361" w:rsidRDefault="00E4664D">
      <w:r>
        <w:t>ConsentService bu</w:t>
      </w:r>
      <w:r>
        <w:t>ộ</w:t>
      </w:r>
      <w:r>
        <w:t>c ch</w:t>
      </w:r>
      <w:r>
        <w:t>ọ</w:t>
      </w:r>
      <w:r>
        <w:t>n encounterIds đã PUBLISHED t</w:t>
      </w:r>
      <w:r>
        <w:t>ạ</w:t>
      </w:r>
      <w:r>
        <w:t>i vi</w:t>
      </w:r>
      <w:r>
        <w:t>ệ</w:t>
      </w:r>
      <w:r>
        <w:t>n ngu</w:t>
      </w:r>
      <w:r>
        <w:t>ồ</w:t>
      </w:r>
      <w:r>
        <w:t>n và allowedSections, vi</w:t>
      </w:r>
      <w:r>
        <w:t>ệ</w:t>
      </w:r>
      <w:r>
        <w:t>n đích, h</w:t>
      </w:r>
      <w:r>
        <w:t>ạ</w:t>
      </w:r>
      <w:r>
        <w:t>n dùng; grant/revoke ki</w:t>
      </w:r>
      <w:r>
        <w:t>ể</w:t>
      </w:r>
      <w:r>
        <w:t>m tra ch</w:t>
      </w:r>
      <w:r>
        <w:t>ủ</w:t>
      </w:r>
      <w:r>
        <w:t xml:space="preserve"> h</w:t>
      </w:r>
      <w:r>
        <w:t>ồ</w:t>
      </w:r>
      <w:r>
        <w:t xml:space="preserve"> sơ. CatalogSyncService kéo catalog HTTP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u. Có identity matching, portal tra c</w:t>
      </w:r>
      <w:r>
        <w:t>ứ</w:t>
      </w:r>
      <w:r>
        <w:t>u, share code và trích xu</w:t>
      </w:r>
      <w:r>
        <w:t>ấ</w:t>
      </w:r>
      <w:r>
        <w:t>t QD4750.</w:t>
      </w:r>
    </w:p>
    <w:p w14:paraId="6F4BA891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 s</w:t>
      </w:r>
      <w:r>
        <w:t>ở</w:t>
      </w:r>
      <w:r>
        <w:t xml:space="preserve"> h</w:t>
      </w:r>
      <w:r>
        <w:t>ữ</w:t>
      </w:r>
      <w:r>
        <w:t>u h</w:t>
      </w:r>
      <w:r>
        <w:t>ồ</w:t>
      </w:r>
      <w:r>
        <w:t xml:space="preserve"> sơ; qu</w:t>
      </w:r>
      <w:r>
        <w:t>ả</w:t>
      </w:r>
      <w:r>
        <w:t>n tr</w:t>
      </w:r>
      <w:r>
        <w:t>ị</w:t>
      </w:r>
      <w:r>
        <w:t>/​cơ s</w:t>
      </w:r>
      <w:r>
        <w:t>ở</w:t>
      </w:r>
      <w:r>
        <w:t xml:space="preserve"> theo t</w:t>
      </w:r>
      <w:r>
        <w:t>ừ</w:t>
      </w:r>
      <w:r>
        <w:t>ng API</w:t>
      </w:r>
    </w:p>
    <w:p w14:paraId="448EC8A6" w14:textId="77777777" w:rsidR="003C5361" w:rsidRDefault="00E4664D">
      <w:pPr>
        <w:pStyle w:val="Heading3"/>
      </w:pPr>
      <w:r>
        <w:t>5.14.2. Giao di</w:t>
      </w:r>
      <w:r>
        <w:t>ệ</w:t>
      </w:r>
      <w:r>
        <w:t>n và nơi g</w:t>
      </w:r>
      <w:r>
        <w:t>ọ</w:t>
      </w:r>
      <w:r>
        <w:t>i</w:t>
      </w:r>
    </w:p>
    <w:p w14:paraId="34B45974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nova-care-web/​src/​services/​admin.service.ts; mobile/​app/​src/​main/​java/​com/​example/​kltn_​novacare/​data/​remote/​ApiService.kt; nova-care-web/​src/​services/​interoperability.service.ts; nova-care-web/​src/​components/​emr/​Qd4750ExtractionModal.tsx</w:t>
      </w:r>
    </w:p>
    <w:p w14:paraId="05D8861E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5E9DF19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mobile/​app/​src/​main/​java/​com/​example/​kltn_​novacare/​ui/​screens/​booking/​RecordConsentPanel.kt; mobile/​app/​src/​main/​java/​com/​example/​kltn_​novacare/​data/​repository/​HealthShareRepository.kt</w:t>
      </w:r>
    </w:p>
    <w:p w14:paraId="6C4AB6CD" w14:textId="77777777" w:rsidR="003C5361" w:rsidRDefault="00E4664D">
      <w:pPr>
        <w:pStyle w:val="Heading3"/>
      </w:pPr>
      <w:r>
        <w:t>5.14.3. API, Controller, Service và persistence</w:t>
      </w:r>
    </w:p>
    <w:p w14:paraId="0953BB1B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API-180, API-181, API-182, API-183, API-184, API-185, API-186, API-187, API-188, API-189, API-190, API-191, API-192, API-193, API-194, API-195, API-196, API-197, API-198, API-199, API-200</w:t>
      </w:r>
    </w:p>
    <w:p w14:paraId="6C3DAC2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nova-care-backend/​src/​modules/​integration/​catalog-sync/​catalog-sync.controller.ts; nova-care-backend/​src/​modules/​integration/​consent.controller.ts; nova-care-backend/​src/​modules/​integration/​identity-matching.controller.ts; nova-care-backend/​src/​modules/​integration/​interoperability-portal.controller.ts; nova-care-backend/​src/​modules/​integration/​medical-integration.controller.ts; nova-care-backend/​src/​modules/​integration/​qd4750/​qd4750.controller.ts</w:t>
      </w:r>
    </w:p>
    <w:p w14:paraId="15037BD1" w14:textId="77777777" w:rsidR="003C5361" w:rsidRDefault="00E4664D">
      <w:pPr>
        <w:pStyle w:val="Small"/>
      </w:pPr>
      <w:r>
        <w:rPr>
          <w:b/>
        </w:rPr>
        <w:lastRenderedPageBreak/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CatalogSyncService [nova-care-backend/​src/​modules/​integration/​catalog-sync/​catalog-sync.service.ts]; CatalogNormalizerService [nova-care-backend/​src/​modules/​integration/​catalog-sync/​catalog-normalizer.service.ts]; ConsentService [nova-care-backend/​src/​modules/​integration/​consent.service.ts]; IdentityMatchingService [nova-care-backend/​src/​modules/​integration/​identity-matching.service.ts]; InteroperabilityPortalService [nova-care-backend/​src/​modules/​integration/​interoperability-portal.se</w:t>
      </w:r>
      <w:r>
        <w:t>rvice.ts]; MedicalIntegrationService [nova-care-backend/​src/​modules/​integration/​medical-integration.service.ts]; HospitalDataAdapter [nova-care-backend/​src/​modules/​integration/​hospital-data.adapter.ts]; MedicalDataNormalizerService [nova-care-backend/​src/​modules/​integration/​medical-data-normalizer.service.ts]; Qd4750ExtractorService [nova-care-backend/​src/​modules/​integration/​qd4750/​qd4750-extractor.service.ts]</w:t>
      </w:r>
    </w:p>
    <w:p w14:paraId="41B1B467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962A517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hospitals, specialties, doctors, doctor_​workplaces, patient_​profiles, medical_​encounters, patient_​consents, audit_​logs, patient_​hospital_​links, medical_​passport_​shares, medical_​passports, medical_​passport_​access_​logs</w:t>
      </w:r>
    </w:p>
    <w:p w14:paraId="38643C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87B399C" w14:textId="77777777" w:rsidR="003C5361" w:rsidRDefault="00E4664D">
      <w:pPr>
        <w:pStyle w:val="Heading3"/>
      </w:pPr>
      <w:r>
        <w:t>5.14.4. Quy trình, validation, quy</w:t>
      </w:r>
      <w:r>
        <w:t>ề</w:t>
      </w:r>
      <w:r>
        <w:t>n và l</w:t>
      </w:r>
      <w:r>
        <w:t>ỗ</w:t>
      </w:r>
      <w:r>
        <w:t>i</w:t>
      </w:r>
    </w:p>
    <w:p w14:paraId="2A5E07CA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745D9C6F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4647362D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API-180 POST /​api/​v1/​integration/​catalog-sync</w:t>
      </w:r>
    </w:p>
    <w:p w14:paraId="34F62CE6" w14:textId="77777777" w:rsidR="003C5361" w:rsidRDefault="00E4664D">
      <w:pPr>
        <w:pStyle w:val="Small"/>
      </w:pPr>
      <w:r>
        <w:rPr>
          <w:b/>
        </w:rPr>
        <w:t xml:space="preserve">CatalogSyncController.triggerSync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6325312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nova-care-backend/​src/​modules/​integration/​catalog-sync/​catalog-sync.controller.ts:20</w:t>
      </w:r>
    </w:p>
    <w:p w14:paraId="24DB3E1F" w14:textId="77777777" w:rsidR="003C5361" w:rsidRDefault="00E4664D">
      <w:pPr>
        <w:pStyle w:val="Small"/>
      </w:pPr>
      <w:r>
        <w:rPr>
          <w:b/>
        </w:rPr>
        <w:t xml:space="preserve">CatalogSyncService.syncCatalog → </w:t>
      </w:r>
      <w:r>
        <w:t>hospitals.findUnique, hospitals.update, hospitals.create, specialties.findMany, specialties.findFirst, specialties.create, doctors.findUnique, doctors.create, doctors.update, doctor_​workplaces.update</w:t>
      </w:r>
    </w:p>
    <w:p w14:paraId="09EAF16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nova-care-backend/​src/​modules/​integration/​catalog-sync/​catalog-sync.service.ts:102</w:t>
      </w:r>
    </w:p>
    <w:p w14:paraId="153B8A22" w14:textId="77777777" w:rsidR="003C5361" w:rsidRDefault="00E4664D">
      <w:pPr>
        <w:pStyle w:val="Small"/>
      </w:pPr>
      <w:r>
        <w:rPr>
          <w:b/>
        </w:rPr>
        <w:t xml:space="preserve">CatalogSyncService.fetchHisCatalog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82EF70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nova-care-backend/​src/​modules/​integration/​catalog-sync/​catalog-sync.service.ts:41</w:t>
      </w:r>
    </w:p>
    <w:p w14:paraId="2CC83FC8" w14:textId="77777777" w:rsidR="003C5361" w:rsidRDefault="00E4664D">
      <w:pPr>
        <w:pStyle w:val="Small"/>
      </w:pPr>
      <w:r>
        <w:rPr>
          <w:b/>
        </w:rPr>
        <w:t xml:space="preserve">CatalogSyncService.resolveEndpointUrl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1943ACE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nova-care-backend/​src/​modules/​integration/​catalog-sync/​catalog-sync.service.ts:23</w:t>
      </w:r>
    </w:p>
    <w:p w14:paraId="544C09AE" w14:textId="77777777" w:rsidR="003C5361" w:rsidRDefault="00E4664D">
      <w:pPr>
        <w:pStyle w:val="Small"/>
      </w:pPr>
      <w:r>
        <w:rPr>
          <w:b/>
        </w:rPr>
        <w:t xml:space="preserve">CatalogNormalizerService.normalizeHospital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41C3F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nova-care-backend/​src/​modules/​integration/​catalog-sync/​catalog-normalizer.service.ts:35</w:t>
      </w:r>
    </w:p>
    <w:p w14:paraId="4AAFF7C3" w14:textId="77777777" w:rsidR="003C5361" w:rsidRDefault="00E4664D">
      <w:pPr>
        <w:pStyle w:val="Small"/>
      </w:pPr>
      <w:r>
        <w:rPr>
          <w:b/>
        </w:rPr>
        <w:t xml:space="preserve">CatalogNormalizerService.normalizeDoctors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BC0D4F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nova-care-backend/​src/​modules/​integration/​catalog-sync/​catalog-normalizer.service.ts:105</w:t>
      </w:r>
    </w:p>
    <w:p w14:paraId="0FB63157" w14:textId="77777777" w:rsidR="003C5361" w:rsidRDefault="00E4664D">
      <w:pPr>
        <w:pStyle w:val="Small"/>
      </w:pPr>
      <w:r>
        <w:rPr>
          <w:b/>
        </w:rPr>
        <w:t xml:space="preserve">CatalogNormalizerService.resolveSpecialtyName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B8F9FE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nova-care-backend/​src/​modules/​integration/​catalog-sync/​catalog-normalizer.service.ts:66</w:t>
      </w:r>
    </w:p>
    <w:p w14:paraId="2FF593AB" w14:textId="77777777" w:rsidR="003C5361" w:rsidRDefault="00E4664D">
      <w:pPr>
        <w:pStyle w:val="Small"/>
      </w:pPr>
      <w:r>
        <w:rPr>
          <w:b/>
        </w:rPr>
        <w:t xml:space="preserve">CatalogNormalizerService.cleanDepartmentName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B2ED68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nova-care-backend/​src/​modules/​integration/​catalog-sync/​catalog-normalizer.service.ts:52</w:t>
      </w:r>
    </w:p>
    <w:p w14:paraId="4EE98104" w14:textId="77777777" w:rsidR="003C5361" w:rsidRDefault="00E4664D">
      <w:pPr>
        <w:pStyle w:val="Heading3"/>
      </w:pPr>
      <w:r>
        <w:lastRenderedPageBreak/>
        <w:t>5.14.5.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6F074D4B" w14:textId="77777777" w:rsidR="003C5361" w:rsidRDefault="00E4664D">
      <w:r>
        <w:t>HospitalDataAdapter là adapter logic đ</w:t>
      </w:r>
      <w:r>
        <w:t>ọ</w:t>
      </w:r>
      <w:r>
        <w:t>c b</w:t>
      </w:r>
      <w:r>
        <w:t>ệ</w:t>
      </w:r>
      <w:r>
        <w:t>nh án trong Prisma n</w:t>
      </w:r>
      <w:r>
        <w:t>ộ</w:t>
      </w:r>
      <w:r>
        <w:t>i b</w:t>
      </w:r>
      <w:r>
        <w:t>ộ</w:t>
      </w:r>
      <w:r>
        <w:t>, không ph</w:t>
      </w:r>
      <w:r>
        <w:t>ả</w:t>
      </w:r>
      <w:r>
        <w:t>i k</w:t>
      </w:r>
      <w:r>
        <w:t>ế</w:t>
      </w:r>
      <w:r>
        <w:t>t n</w:t>
      </w:r>
      <w:r>
        <w:t>ố</w:t>
      </w:r>
      <w:r>
        <w:t>i EHR tr</w:t>
      </w:r>
      <w:r>
        <w:t>ự</w:t>
      </w:r>
      <w:r>
        <w:t>c ti</w:t>
      </w:r>
      <w:r>
        <w:t>ế</w:t>
      </w:r>
      <w:r>
        <w:t>p t</w:t>
      </w:r>
      <w:r>
        <w:t>ớ</w:t>
      </w:r>
      <w:r>
        <w:t>i m</w:t>
      </w:r>
      <w:r>
        <w:t>ọ</w:t>
      </w:r>
      <w:r>
        <w:t>i b</w:t>
      </w:r>
      <w:r>
        <w:t>ệ</w:t>
      </w:r>
      <w:r>
        <w:t>nh vi</w:t>
      </w:r>
      <w:r>
        <w:t>ệ</w:t>
      </w:r>
      <w:r>
        <w:t>n. Các HIS trong workspace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nghi</w:t>
      </w:r>
      <w:r>
        <w:t>ệ</w:t>
      </w:r>
      <w:r>
        <w:t>m. QD4750 là implementation trong source, audit này không ch</w:t>
      </w:r>
      <w:r>
        <w:t>ứ</w:t>
      </w:r>
      <w:r>
        <w:t>ng nh</w:t>
      </w:r>
      <w:r>
        <w:t>ậ</w:t>
      </w:r>
      <w:r>
        <w:t>n tuân th</w:t>
      </w:r>
      <w:r>
        <w:t>ủ</w:t>
      </w:r>
      <w:r>
        <w:t xml:space="preserve"> quy đ</w:t>
      </w:r>
      <w:r>
        <w:t>ị</w:t>
      </w:r>
      <w:r>
        <w:t>nh.</w:t>
      </w:r>
    </w:p>
    <w:p w14:paraId="062D2418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0CCE6B4A" w14:textId="77777777" w:rsidR="003C5361" w:rsidRDefault="00E4664D">
      <w:pPr>
        <w:pStyle w:val="Heading2"/>
      </w:pPr>
      <w:bookmarkStart w:id="39" w:name="_Toc242561713"/>
      <w:r>
        <w:t>5.15. S</w:t>
      </w:r>
      <w:r>
        <w:t>ổ</w:t>
      </w:r>
      <w:r>
        <w:t xml:space="preserve"> s</w:t>
      </w:r>
      <w:r>
        <w:t>ứ</w:t>
      </w:r>
      <w:r>
        <w:t>c kh</w:t>
      </w:r>
      <w:r>
        <w:t>ỏ</w:t>
      </w:r>
      <w:r>
        <w:t>e và mã chia s</w:t>
      </w:r>
      <w:r>
        <w:t>ẻ</w:t>
      </w:r>
      <w:r>
        <w:t xml:space="preserve"> (medical-passport)</w:t>
      </w:r>
      <w:bookmarkEnd w:id="39"/>
    </w:p>
    <w:p w14:paraId="65F69CB2" w14:textId="77777777" w:rsidR="003C5361" w:rsidRDefault="00E4664D">
      <w:pPr>
        <w:pStyle w:val="Heading3"/>
      </w:pPr>
      <w:r>
        <w:t>5.15.1.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0E635F3" w14:textId="77777777" w:rsidR="003C5361" w:rsidRDefault="00E4664D">
      <w:r>
        <w:t>Qu</w:t>
      </w:r>
      <w:r>
        <w:t>ả</w:t>
      </w:r>
      <w:r>
        <w:t>n lý medical_passports, medical_passport_shares và access logs; t</w:t>
      </w:r>
      <w:r>
        <w:t>ạ</w:t>
      </w:r>
      <w:r>
        <w:t>o/thu h</w:t>
      </w:r>
      <w:r>
        <w:t>ồ</w:t>
      </w:r>
      <w:r>
        <w:t>i mã chia s</w:t>
      </w:r>
      <w:r>
        <w:t>ẻ</w:t>
      </w:r>
      <w:r>
        <w:t>, truy c</w:t>
      </w:r>
      <w:r>
        <w:t>ậ</w:t>
      </w:r>
      <w:r>
        <w:t>p theo token và ghi nh</w:t>
      </w:r>
      <w:r>
        <w:t>ậ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14:paraId="5AB08A96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 và ngư</w:t>
      </w:r>
      <w:r>
        <w:t>ờ</w:t>
      </w:r>
      <w:r>
        <w:t>i nh</w:t>
      </w:r>
      <w:r>
        <w:t>ậ</w:t>
      </w:r>
      <w:r>
        <w:t>n mã chia s</w:t>
      </w:r>
      <w:r>
        <w:t>ẻ</w:t>
      </w:r>
      <w:r>
        <w:t xml:space="preserve"> theo chính sách API</w:t>
      </w:r>
    </w:p>
    <w:p w14:paraId="41C17821" w14:textId="77777777" w:rsidR="003C5361" w:rsidRDefault="00E4664D">
      <w:pPr>
        <w:pStyle w:val="Heading3"/>
      </w:pPr>
      <w:r>
        <w:t>5.15.2. Giao di</w:t>
      </w:r>
      <w:r>
        <w:t>ệ</w:t>
      </w:r>
      <w:r>
        <w:t>n và nơi g</w:t>
      </w:r>
      <w:r>
        <w:t>ọ</w:t>
      </w:r>
      <w:r>
        <w:t>i</w:t>
      </w:r>
    </w:p>
    <w:p w14:paraId="362A6973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nova-care-web/​src/​services/​passport.service.ts</w:t>
      </w:r>
    </w:p>
    <w:p w14:paraId="141C23FE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169D7821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32164DF3" w14:textId="77777777" w:rsidR="003C5361" w:rsidRDefault="00E4664D">
      <w:pPr>
        <w:pStyle w:val="Heading3"/>
      </w:pPr>
      <w:r>
        <w:t>5.15.3. API, Controller, Service và persistence</w:t>
      </w:r>
    </w:p>
    <w:p w14:paraId="1CB93374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API-201, API-202, API-203, API-204, API-205</w:t>
      </w:r>
    </w:p>
    <w:p w14:paraId="07F7AA4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</w:t>
      </w:r>
    </w:p>
    <w:p w14:paraId="434B5388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MedicalPassportService [nova-care-backend/​src/​modules/​medical-passport/​medical-passport.service.ts]</w:t>
      </w:r>
    </w:p>
    <w:p w14:paraId="3BD07308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46D9BF97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medical_​passports, medical_​passport_​shares, medical_​passport_​access_​logs</w:t>
      </w:r>
    </w:p>
    <w:p w14:paraId="2A97DAD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EB38C41" w14:textId="77777777" w:rsidR="003C5361" w:rsidRDefault="00E4664D">
      <w:pPr>
        <w:pStyle w:val="Heading3"/>
      </w:pPr>
      <w:r>
        <w:t>5.15.4. Quy trình, validation, quy</w:t>
      </w:r>
      <w:r>
        <w:t>ề</w:t>
      </w:r>
      <w:r>
        <w:t>n và l</w:t>
      </w:r>
      <w:r>
        <w:t>ỗ</w:t>
      </w:r>
      <w:r>
        <w:t>i</w:t>
      </w:r>
    </w:p>
    <w:p w14:paraId="69184FC9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64B9B85F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43E2F2FF" w14:textId="77777777" w:rsidR="003C5361" w:rsidRDefault="00E4664D">
      <w:pPr>
        <w:pStyle w:val="Small"/>
      </w:pPr>
      <w:r>
        <w:rPr>
          <w:b/>
        </w:rPr>
        <w:lastRenderedPageBreak/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API-201 GET /​api/​v1/​passport</w:t>
      </w:r>
    </w:p>
    <w:p w14:paraId="7490FC59" w14:textId="77777777" w:rsidR="003C5361" w:rsidRDefault="00E4664D">
      <w:pPr>
        <w:pStyle w:val="Small"/>
      </w:pPr>
      <w:r>
        <w:rPr>
          <w:b/>
        </w:rPr>
        <w:t xml:space="preserve">MedicalPassportController.getMyPassport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92DC8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nova-care-backend/​src/​modules/​medical-passport/​medical-passport.controller.ts:26</w:t>
      </w:r>
    </w:p>
    <w:p w14:paraId="6C7BA001" w14:textId="77777777" w:rsidR="003C5361" w:rsidRDefault="00E4664D">
      <w:pPr>
        <w:pStyle w:val="Small"/>
      </w:pPr>
      <w:r>
        <w:rPr>
          <w:b/>
        </w:rPr>
        <w:t xml:space="preserve">MedicalPassportService.getMyPassport → </w:t>
      </w:r>
      <w:r>
        <w:t>medical_​passports.findUnique, medical_​passports.create</w:t>
      </w:r>
    </w:p>
    <w:p w14:paraId="5DB624F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nova-care-backend/​src/​modules/​medical-passport/​medical-passport.service.ts:21</w:t>
      </w:r>
    </w:p>
    <w:p w14:paraId="2FB6345D" w14:textId="77777777" w:rsidR="003C5361" w:rsidRDefault="00E4664D">
      <w:pPr>
        <w:pStyle w:val="Heading3"/>
      </w:pPr>
      <w:r>
        <w:t>5.15.5.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7C039292" w14:textId="77777777" w:rsidR="003C5361" w:rsidRDefault="00E4664D">
      <w:r>
        <w:t>Đ</w:t>
      </w:r>
      <w:r>
        <w:t>ồ</w:t>
      </w:r>
      <w:r>
        <w:t>ng t</w:t>
      </w:r>
      <w:r>
        <w:t>ồ</w:t>
      </w:r>
      <w:r>
        <w:t>n t</w:t>
      </w:r>
      <w:r>
        <w:t>ạ</w:t>
      </w:r>
      <w:r>
        <w:t>i passport sharing và scoped consent c</w:t>
      </w:r>
      <w:r>
        <w:t>ủ</w:t>
      </w:r>
      <w:r>
        <w:t>a integration. Không đ</w:t>
      </w:r>
      <w:r>
        <w:t>ồ</w:t>
      </w:r>
      <w:r>
        <w:t>ng nh</w:t>
      </w:r>
      <w:r>
        <w:t>ấ</w:t>
      </w:r>
      <w:r>
        <w:t>t hai cơ ch</w:t>
      </w:r>
      <w:r>
        <w:t>ế</w:t>
      </w:r>
      <w:r>
        <w:t>, không gi</w:t>
      </w:r>
      <w:r>
        <w:t>ả</w:t>
      </w:r>
      <w:r>
        <w:t xml:space="preserve"> đ</w:t>
      </w:r>
      <w:r>
        <w:t>ị</w:t>
      </w:r>
      <w:r>
        <w:t>nh chúng có cùng m</w:t>
      </w:r>
      <w:r>
        <w:t>ứ</w:t>
      </w:r>
      <w:r>
        <w:t>c quy</w:t>
      </w:r>
      <w:r>
        <w:t>ề</w:t>
      </w:r>
      <w:r>
        <w:t>n và th</w:t>
      </w:r>
      <w:r>
        <w:t>ờ</w:t>
      </w:r>
      <w:r>
        <w:t>i h</w:t>
      </w:r>
      <w:r>
        <w:t>ạ</w:t>
      </w:r>
      <w:r>
        <w:t>n.</w:t>
      </w:r>
    </w:p>
    <w:p w14:paraId="301AF37C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14FBAD0C" w14:textId="77777777" w:rsidR="003C5361" w:rsidRDefault="00E4664D">
      <w:pPr>
        <w:pStyle w:val="Heading2"/>
      </w:pPr>
      <w:bookmarkStart w:id="40" w:name="_Toc242561714"/>
      <w:r>
        <w:t>5.16. D</w:t>
      </w:r>
      <w:r>
        <w:t>ị</w:t>
      </w:r>
      <w:r>
        <w:t>ch v</w:t>
      </w:r>
      <w:r>
        <w:t>ụ</w:t>
      </w:r>
      <w:r>
        <w:t xml:space="preserve"> khám (medical-services)</w:t>
      </w:r>
      <w:bookmarkEnd w:id="40"/>
    </w:p>
    <w:p w14:paraId="162A6666" w14:textId="77777777" w:rsidR="003C5361" w:rsidRDefault="00E4664D">
      <w:pPr>
        <w:pStyle w:val="Heading3"/>
      </w:pPr>
      <w:r>
        <w:t>5.16.1.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73A72401" w14:textId="77777777" w:rsidR="003C5361" w:rsidRDefault="00E4664D">
      <w:r>
        <w:t>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ch</w:t>
      </w:r>
      <w:r>
        <w:t>ứ</w:t>
      </w:r>
      <w:r>
        <w:t>a chuyên khoa, cơ s</w:t>
      </w:r>
      <w:r>
        <w:t>ở</w:t>
      </w:r>
      <w:r>
        <w:t>, giá và th</w:t>
      </w:r>
      <w:r>
        <w:t>ờ</w:t>
      </w:r>
      <w:r>
        <w:t>i lư</w:t>
      </w:r>
      <w:r>
        <w:t>ợ</w:t>
      </w:r>
      <w:r>
        <w:t>ng. Khám d</w:t>
      </w:r>
      <w:r>
        <w:t>ị</w:t>
      </w:r>
      <w:r>
        <w:t>ch v</w:t>
      </w:r>
      <w:r>
        <w:t>ụ</w:t>
      </w:r>
      <w:r>
        <w:t>/ngoài gi</w:t>
      </w:r>
      <w:r>
        <w:t>ờ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g</w:t>
      </w:r>
      <w:r>
        <w:t>ắ</w:t>
      </w:r>
      <w:r>
        <w:t>n vào l</w:t>
      </w:r>
      <w:r>
        <w:t>ị</w:t>
      </w:r>
      <w:r>
        <w:t>ch phòng th</w:t>
      </w:r>
      <w:r>
        <w:t>ự</w:t>
      </w:r>
      <w:r>
        <w:t>c t</w:t>
      </w:r>
      <w:r>
        <w:t>ế</w:t>
      </w:r>
      <w:r>
        <w:t>.</w:t>
      </w:r>
    </w:p>
    <w:p w14:paraId="6E1D291B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nh; qu</w:t>
      </w:r>
      <w:r>
        <w:t>ả</w:t>
      </w:r>
      <w:r>
        <w:t>n tr</w:t>
      </w:r>
      <w:r>
        <w:t>ị</w:t>
      </w:r>
    </w:p>
    <w:p w14:paraId="6FBEDCA1" w14:textId="77777777" w:rsidR="003C5361" w:rsidRDefault="00E4664D">
      <w:pPr>
        <w:pStyle w:val="Heading3"/>
      </w:pPr>
      <w:r>
        <w:t>5.16.2. Giao di</w:t>
      </w:r>
      <w:r>
        <w:t>ệ</w:t>
      </w:r>
      <w:r>
        <w:t>n và nơi g</w:t>
      </w:r>
      <w:r>
        <w:t>ọ</w:t>
      </w:r>
      <w:r>
        <w:t>i</w:t>
      </w:r>
    </w:p>
    <w:p w14:paraId="0822F50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nova-care-web/​src/​services/​medical-service.service.ts</w:t>
      </w:r>
    </w:p>
    <w:p w14:paraId="401E5CEA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67DF5B4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mobile/​app/​src/​main/​java/​com/​example/​kltn_​novacare/​data/​repository/​DoctorRepository.kt; mobile/​app/​src/​main/​java/​com/​example/​kltn_​novacare/​ui/​screens/​booking/​BookingInfoContent.kt; mobile/​app/​src/​main/​java/​com/​example/​kltn_​novacare/​ui/​viewmodel/​DoctorViewModel.kt</w:t>
      </w:r>
    </w:p>
    <w:p w14:paraId="7EBD2CDF" w14:textId="77777777" w:rsidR="003C5361" w:rsidRDefault="00E4664D">
      <w:pPr>
        <w:pStyle w:val="Heading3"/>
      </w:pPr>
      <w:r>
        <w:t>5.16.3. API, Controller, Service và persistence</w:t>
      </w:r>
    </w:p>
    <w:p w14:paraId="3A6F59CD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API-206, API-207, API-208, API-209, API-210</w:t>
      </w:r>
    </w:p>
    <w:p w14:paraId="5CD4F1C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</w:t>
      </w:r>
    </w:p>
    <w:p w14:paraId="704D27A0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MedicalServicesService [nova-care-backend/​src/​modules/​medical-services/​medical-services.service.ts]</w:t>
      </w:r>
    </w:p>
    <w:p w14:paraId="5AF62361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2FB81CA0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medical_​services</w:t>
      </w:r>
    </w:p>
    <w:p w14:paraId="452EFE8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6E7DADC" w14:textId="77777777" w:rsidR="003C5361" w:rsidRDefault="00E4664D">
      <w:pPr>
        <w:pStyle w:val="Heading3"/>
      </w:pPr>
      <w:r>
        <w:t>5.16.4. Quy trình, validation, quy</w:t>
      </w:r>
      <w:r>
        <w:t>ề</w:t>
      </w:r>
      <w:r>
        <w:t>n và l</w:t>
      </w:r>
      <w:r>
        <w:t>ỗ</w:t>
      </w:r>
      <w:r>
        <w:t>i</w:t>
      </w:r>
    </w:p>
    <w:p w14:paraId="77C404E2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 xml:space="preserve">p → response. DTO </w:t>
      </w:r>
      <w:r>
        <w:lastRenderedPageBreak/>
        <w:t>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35FC3F93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291FAC6A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API-207 GET /​api/​v1/​medical-services</w:t>
      </w:r>
    </w:p>
    <w:p w14:paraId="3F263952" w14:textId="77777777" w:rsidR="003C5361" w:rsidRDefault="00E4664D">
      <w:pPr>
        <w:pStyle w:val="Small"/>
      </w:pPr>
      <w:r>
        <w:rPr>
          <w:b/>
        </w:rPr>
        <w:t xml:space="preserve">MedicalServicesController.findAll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871DE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nova-care-backend/​src/​modules/​medical-services/​medical-services.controller.ts:38</w:t>
      </w:r>
    </w:p>
    <w:p w14:paraId="036AE056" w14:textId="77777777" w:rsidR="003C5361" w:rsidRDefault="00E4664D">
      <w:pPr>
        <w:pStyle w:val="Small"/>
      </w:pPr>
      <w:r>
        <w:rPr>
          <w:b/>
        </w:rPr>
        <w:t xml:space="preserve">MedicalServicesService.findAll → </w:t>
      </w:r>
      <w:r>
        <w:t>medical_​services.findMany</w:t>
      </w:r>
    </w:p>
    <w:p w14:paraId="362CEF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nova-care-backend/​src/​modules/​medical-services/​medical-services.service.ts:26</w:t>
      </w:r>
    </w:p>
    <w:p w14:paraId="74FF0E27" w14:textId="77777777" w:rsidR="003C5361" w:rsidRDefault="00E4664D">
      <w:pPr>
        <w:pStyle w:val="Heading3"/>
      </w:pPr>
      <w:r>
        <w:t>5.16.5.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77CEE12E" w14:textId="77777777" w:rsidR="003C5361" w:rsidRDefault="00E4664D">
      <w:r>
        <w:t>Đây là catalog d</w:t>
      </w:r>
      <w:r>
        <w:t>ị</w:t>
      </w:r>
      <w:r>
        <w:t>ch v</w:t>
      </w:r>
      <w:r>
        <w:t>ụ</w:t>
      </w:r>
      <w:r>
        <w:t>, không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xét nghi</w:t>
      </w:r>
      <w:r>
        <w:t>ệ</w:t>
      </w:r>
      <w:r>
        <w:t>m LIS riêng; chưa th</w:t>
      </w:r>
      <w:r>
        <w:t>ấ</w:t>
      </w:r>
      <w:r>
        <w:t>y pipeline máy xét nghi</w:t>
      </w:r>
      <w:r>
        <w:t>ệ</w:t>
      </w:r>
      <w:r>
        <w:t>m ho</w:t>
      </w:r>
      <w:r>
        <w:t>ặ</w:t>
      </w:r>
      <w:r>
        <w:t>c nh</w:t>
      </w:r>
      <w:r>
        <w:t>ậ</w:t>
      </w:r>
      <w:r>
        <w:t>n HL7 t</w:t>
      </w:r>
      <w:r>
        <w:t>ự</w:t>
      </w:r>
      <w:r>
        <w:t xml:space="preserve"> đ</w:t>
      </w:r>
      <w:r>
        <w:t>ộ</w:t>
      </w:r>
      <w:r>
        <w:t>ng.</w:t>
      </w:r>
    </w:p>
    <w:p w14:paraId="56A19B05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10C4EBA8" w14:textId="77777777" w:rsidR="003C5361" w:rsidRDefault="00E4664D">
      <w:pPr>
        <w:pStyle w:val="Heading2"/>
      </w:pPr>
      <w:bookmarkStart w:id="41" w:name="_Toc242561715"/>
      <w:r>
        <w:t>5.17. Thông báo và đăng ký thi</w:t>
      </w:r>
      <w:r>
        <w:t>ế</w:t>
      </w:r>
      <w:r>
        <w:t>t b</w:t>
      </w:r>
      <w:r>
        <w:t>ị</w:t>
      </w:r>
      <w:r>
        <w:t xml:space="preserve"> (notifications)</w:t>
      </w:r>
      <w:bookmarkEnd w:id="41"/>
    </w:p>
    <w:p w14:paraId="6D914187" w14:textId="77777777" w:rsidR="003C5361" w:rsidRDefault="00E4664D">
      <w:pPr>
        <w:pStyle w:val="Heading3"/>
      </w:pPr>
      <w:r>
        <w:t>5.17.1.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788BCC67" w14:textId="77777777" w:rsidR="003C5361" w:rsidRDefault="00E4664D">
      <w:r>
        <w:t>Lưu thông báo in-app, s</w:t>
      </w:r>
      <w:r>
        <w:t>ố</w:t>
      </w:r>
      <w:r>
        <w:t xml:space="preserve"> chưa đ</w:t>
      </w:r>
      <w:r>
        <w:t>ọ</w:t>
      </w:r>
      <w:r>
        <w:t>c, đánh d</w:t>
      </w:r>
      <w:r>
        <w:t>ấ</w:t>
      </w:r>
      <w:r>
        <w:t>u đã đ</w:t>
      </w:r>
      <w:r>
        <w:t>ọ</w:t>
      </w:r>
      <w:r>
        <w:t>c và device tokens. Backend FcmService g</w:t>
      </w:r>
      <w:r>
        <w:t>ử</w:t>
      </w:r>
      <w:r>
        <w:t>i multicast khi có c</w:t>
      </w:r>
      <w:r>
        <w:t>ấ</w:t>
      </w:r>
      <w:r>
        <w:t>u hình; queue ph</w:t>
      </w:r>
      <w:r>
        <w:t>ụ</w:t>
      </w:r>
      <w:r>
        <w:t>c v</w:t>
      </w:r>
      <w:r>
        <w:t>ụ</w:t>
      </w:r>
      <w:r>
        <w:t xml:space="preserve"> thông báo liên quan l</w:t>
      </w:r>
      <w:r>
        <w:t>ị</w:t>
      </w:r>
      <w:r>
        <w:t>ch khám/thanh toán.</w:t>
      </w:r>
    </w:p>
    <w:p w14:paraId="262D8F12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dùng đã đăng nh</w:t>
      </w:r>
      <w:r>
        <w:t>ậ</w:t>
      </w:r>
      <w:r>
        <w:t>p</w:t>
      </w:r>
    </w:p>
    <w:p w14:paraId="3CD65E8F" w14:textId="77777777" w:rsidR="003C5361" w:rsidRDefault="00E4664D">
      <w:pPr>
        <w:pStyle w:val="Heading3"/>
      </w:pPr>
      <w:r>
        <w:t>5.17.2. Giao di</w:t>
      </w:r>
      <w:r>
        <w:t>ệ</w:t>
      </w:r>
      <w:r>
        <w:t>n và nơi g</w:t>
      </w:r>
      <w:r>
        <w:t>ọ</w:t>
      </w:r>
      <w:r>
        <w:t>i</w:t>
      </w:r>
    </w:p>
    <w:p w14:paraId="06F6768F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nova-care-web/​src/​services/​notification.service.ts</w:t>
      </w:r>
    </w:p>
    <w:p w14:paraId="382F00ED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E4347A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mobile/​app/​src/​main/​java/​com/​example/​kltn_​novacare/​data/​repository/​AppointmentRepository.kt; mobile/​app/​src/​main/​java/​com/​example/​kltn_​novacare/​ui/​viewmodel/​AppointmentViewModel.kt; mobile/​app/​src/​main/​java/​com/​example/​kltn_​novacare/​ui/​screens/​notification/​NotificationScreen.kt</w:t>
      </w:r>
    </w:p>
    <w:p w14:paraId="7621D844" w14:textId="77777777" w:rsidR="003C5361" w:rsidRDefault="00E4664D">
      <w:pPr>
        <w:pStyle w:val="Heading3"/>
      </w:pPr>
      <w:r>
        <w:t>5.17.3. API, Controller, Service và persistence</w:t>
      </w:r>
    </w:p>
    <w:p w14:paraId="0B72A4DD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API-211, API-212, API-213, API-214, API-215</w:t>
      </w:r>
    </w:p>
    <w:p w14:paraId="482B65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</w:t>
      </w:r>
    </w:p>
    <w:p w14:paraId="43CEFCCE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DeviceTokenService [nova-care-backend/​src/​modules/​notifications/​device-token.service.ts]; NotificationsService [nova-care-backend/​src/​modules/​notifications/​notifications.service.ts]</w:t>
      </w:r>
    </w:p>
    <w:p w14:paraId="76C54712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09446E62" w14:textId="77777777" w:rsidR="003C5361" w:rsidRDefault="00E4664D">
      <w:pPr>
        <w:pStyle w:val="Small"/>
      </w:pPr>
      <w:r>
        <w:rPr>
          <w:b/>
        </w:rPr>
        <w:lastRenderedPageBreak/>
        <w:t xml:space="preserve">Database tables: </w:t>
      </w:r>
      <w:r>
        <w:t>device_​tokens, notifications</w:t>
      </w:r>
    </w:p>
    <w:p w14:paraId="214B6E5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5D58135" w14:textId="77777777" w:rsidR="003C5361" w:rsidRDefault="00E4664D">
      <w:pPr>
        <w:pStyle w:val="Heading3"/>
      </w:pPr>
      <w:r>
        <w:t>5.17.4. Quy trình, validation, quy</w:t>
      </w:r>
      <w:r>
        <w:t>ề</w:t>
      </w:r>
      <w:r>
        <w:t>n và l</w:t>
      </w:r>
      <w:r>
        <w:t>ỗ</w:t>
      </w:r>
      <w:r>
        <w:t>i</w:t>
      </w:r>
    </w:p>
    <w:p w14:paraId="4ACABA86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E629293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69E00D3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API-212 GET /​api/​v1/​notifications</w:t>
      </w:r>
    </w:p>
    <w:p w14:paraId="769255F2" w14:textId="77777777" w:rsidR="003C5361" w:rsidRDefault="00E4664D">
      <w:pPr>
        <w:pStyle w:val="Small"/>
      </w:pPr>
      <w:r>
        <w:rPr>
          <w:b/>
        </w:rPr>
        <w:t xml:space="preserve">NotificationsController.getNotifications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66F8271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nova-care-backend/​src/​modules/​notifications/​notifications.controller.ts:43</w:t>
      </w:r>
    </w:p>
    <w:p w14:paraId="58FF7E48" w14:textId="77777777" w:rsidR="003C5361" w:rsidRDefault="00E4664D">
      <w:pPr>
        <w:pStyle w:val="Small"/>
      </w:pPr>
      <w:r>
        <w:rPr>
          <w:b/>
        </w:rPr>
        <w:t xml:space="preserve">NotificationsService.getUserNotifications → </w:t>
      </w:r>
      <w:r>
        <w:t>notifications.findMany</w:t>
      </w:r>
    </w:p>
    <w:p w14:paraId="5C9C787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nova-care-backend/​src/​modules/​notifications/​notifications.service.ts:52</w:t>
      </w:r>
    </w:p>
    <w:p w14:paraId="79C5F458" w14:textId="77777777" w:rsidR="003C5361" w:rsidRDefault="00E4664D">
      <w:pPr>
        <w:pStyle w:val="Heading3"/>
      </w:pPr>
      <w:r>
        <w:t>5.17.5.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A3BDDFD" w14:textId="77777777" w:rsidR="003C5361" w:rsidRDefault="00E4664D">
      <w:r>
        <w:t>FcmService tr</w:t>
      </w:r>
      <w:r>
        <w:t>ả</w:t>
      </w:r>
      <w:r>
        <w:t xml:space="preserve"> true </w:t>
      </w:r>
      <w:r>
        <w:t>ở</w:t>
      </w:r>
      <w:r>
        <w:t xml:space="preserve"> nhánh simulated khi thi</w:t>
      </w:r>
      <w:r>
        <w:t>ế</w:t>
      </w:r>
      <w:r>
        <w:t>u credentials. Android chưa có dependency Firebase Messaging, receiver/service và quy</w:t>
      </w:r>
      <w:r>
        <w:t>ề</w:t>
      </w:r>
      <w:r>
        <w:t>n POST_NOTIFICATIONS trong manifest đư</w:t>
      </w:r>
      <w:r>
        <w:t>ợ</w:t>
      </w:r>
      <w:r>
        <w:t>c audit.</w:t>
      </w:r>
    </w:p>
    <w:p w14:paraId="25BFFCDE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51548ED7" w14:textId="77777777" w:rsidR="003C5361" w:rsidRDefault="00E4664D">
      <w:pPr>
        <w:pStyle w:val="Heading2"/>
      </w:pPr>
      <w:bookmarkStart w:id="42" w:name="_Toc242561716"/>
      <w:r>
        <w:t>5.18. Đăng ký h</w:t>
      </w:r>
      <w:r>
        <w:t>ợ</w:t>
      </w:r>
      <w:r>
        <w:t>p tác và c</w:t>
      </w:r>
      <w:r>
        <w:t>ấ</w:t>
      </w:r>
      <w:r>
        <w:t>p tài kho</w:t>
      </w:r>
      <w:r>
        <w:t>ả</w:t>
      </w:r>
      <w:r>
        <w:t>n cơ s</w:t>
      </w:r>
      <w:r>
        <w:t>ở</w:t>
      </w:r>
      <w:r>
        <w:t xml:space="preserve"> (partner-requests)</w:t>
      </w:r>
      <w:bookmarkEnd w:id="42"/>
    </w:p>
    <w:p w14:paraId="33F89ECE" w14:textId="77777777" w:rsidR="003C5361" w:rsidRDefault="00E4664D">
      <w:pPr>
        <w:pStyle w:val="Heading3"/>
      </w:pPr>
      <w:r>
        <w:t>5.18.1.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63F1105D" w14:textId="77777777" w:rsidR="003C5361" w:rsidRDefault="00E4664D">
      <w:r>
        <w:t>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h</w:t>
      </w:r>
      <w:r>
        <w:t>ợ</w:t>
      </w:r>
      <w:r>
        <w:t>p tác, qu</w:t>
      </w:r>
      <w:r>
        <w:t>ả</w:t>
      </w:r>
      <w:r>
        <w:t>n tr</w:t>
      </w:r>
      <w:r>
        <w:t>ị</w:t>
      </w:r>
      <w:r>
        <w:t xml:space="preserve"> danh sách/tr</w:t>
      </w:r>
      <w:r>
        <w:t>ạ</w:t>
      </w:r>
      <w:r>
        <w:t>ng thái và duy</w:t>
      </w:r>
      <w:r>
        <w:t>ệ</w:t>
      </w:r>
      <w:r>
        <w:t>t t</w:t>
      </w:r>
      <w:r>
        <w:t>ạ</w:t>
      </w:r>
      <w:r>
        <w:t>o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b</w:t>
      </w:r>
      <w:r>
        <w:t>ệ</w:t>
      </w:r>
      <w:r>
        <w:t>nh vi</w:t>
      </w:r>
      <w:r>
        <w:t>ệ</w:t>
      </w:r>
      <w:r>
        <w:t>n, ngư</w:t>
      </w:r>
      <w:r>
        <w:t>ờ</w:t>
      </w:r>
      <w:r>
        <w:t>i dùng qu</w:t>
      </w:r>
      <w:r>
        <w:t>ả</w:t>
      </w:r>
      <w:r>
        <w:t>n tr</w:t>
      </w:r>
      <w:r>
        <w:t>ị</w:t>
      </w:r>
      <w:r>
        <w:t>, g</w:t>
      </w:r>
      <w:r>
        <w:t>ử</w:t>
      </w:r>
      <w:r>
        <w:t>i thông tin kích ho</w:t>
      </w:r>
      <w:r>
        <w:t>ạ</w:t>
      </w:r>
      <w:r>
        <w:t>t qua email.</w:t>
      </w:r>
    </w:p>
    <w:p w14:paraId="320D9D39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Khách g</w:t>
      </w:r>
      <w:r>
        <w:t>ử</w:t>
      </w:r>
      <w:r>
        <w:t>i yêu c</w:t>
      </w:r>
      <w:r>
        <w:t>ầ</w:t>
      </w:r>
      <w:r>
        <w:t>u; ADMIN duy</w:t>
      </w:r>
      <w:r>
        <w:t>ệ</w:t>
      </w:r>
      <w:r>
        <w:t>t</w:t>
      </w:r>
    </w:p>
    <w:p w14:paraId="4F555A97" w14:textId="77777777" w:rsidR="003C5361" w:rsidRDefault="00E4664D">
      <w:pPr>
        <w:pStyle w:val="Heading3"/>
      </w:pPr>
      <w:r>
        <w:t>5.18.2. Giao di</w:t>
      </w:r>
      <w:r>
        <w:t>ệ</w:t>
      </w:r>
      <w:r>
        <w:t>n và nơi g</w:t>
      </w:r>
      <w:r>
        <w:t>ọ</w:t>
      </w:r>
      <w:r>
        <w:t>i</w:t>
      </w:r>
    </w:p>
    <w:p w14:paraId="1881264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nova-care-web/​src/​services/​partner.service.ts</w:t>
      </w:r>
    </w:p>
    <w:p w14:paraId="2DA54576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38667C09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4EB139A3" w14:textId="77777777" w:rsidR="003C5361" w:rsidRDefault="00E4664D">
      <w:pPr>
        <w:pStyle w:val="Heading3"/>
      </w:pPr>
      <w:r>
        <w:lastRenderedPageBreak/>
        <w:t>5.18.3. API, Controller, Service và persistence</w:t>
      </w:r>
    </w:p>
    <w:p w14:paraId="7FFD1048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API-216, API-217, API-218, API-219, API-220</w:t>
      </w:r>
    </w:p>
    <w:p w14:paraId="2A6693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</w:t>
      </w:r>
    </w:p>
    <w:p w14:paraId="3C427858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PartnerRequestsService [nova-care-backend/​src/​modules/​partner-requests/​partner-requests.service.ts]; EmailService [nova-care-backend/​src/​modules/​email/​email.service.ts]</w:t>
      </w:r>
    </w:p>
    <w:p w14:paraId="5D0FAE9E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3DAADDC2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partner_​requests, hospitals, users, notification_​logs</w:t>
      </w:r>
    </w:p>
    <w:p w14:paraId="5F0A26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37BAF51" w14:textId="77777777" w:rsidR="003C5361" w:rsidRDefault="00E4664D">
      <w:pPr>
        <w:pStyle w:val="Heading3"/>
      </w:pPr>
      <w:r>
        <w:t>5.18.4. Quy trình, validation, quy</w:t>
      </w:r>
      <w:r>
        <w:t>ề</w:t>
      </w:r>
      <w:r>
        <w:t>n và l</w:t>
      </w:r>
      <w:r>
        <w:t>ỗ</w:t>
      </w:r>
      <w:r>
        <w:t>i</w:t>
      </w:r>
    </w:p>
    <w:p w14:paraId="5B018DCA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65A976A4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31395FE0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API-216 POST /​api/​v1/​partner-requests</w:t>
      </w:r>
    </w:p>
    <w:p w14:paraId="011FD63E" w14:textId="77777777" w:rsidR="003C5361" w:rsidRDefault="00E4664D">
      <w:pPr>
        <w:pStyle w:val="Small"/>
      </w:pPr>
      <w:r>
        <w:rPr>
          <w:b/>
        </w:rPr>
        <w:t xml:space="preserve">PartnerRequestsController.createRequest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D6AAF0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nova-care-backend/​src/​modules/​partner-requests/​partner-requests.controller.ts:37</w:t>
      </w:r>
    </w:p>
    <w:p w14:paraId="40C9D40C" w14:textId="77777777" w:rsidR="003C5361" w:rsidRDefault="00E4664D">
      <w:pPr>
        <w:pStyle w:val="Small"/>
      </w:pPr>
      <w:r>
        <w:rPr>
          <w:b/>
        </w:rPr>
        <w:t xml:space="preserve">PartnerRequestsService.createRequest → </w:t>
      </w:r>
      <w:r>
        <w:t>partner_​requests.create</w:t>
      </w:r>
    </w:p>
    <w:p w14:paraId="19D8A54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nova-care-backend/​src/​modules/​partner-requests/​partner-requests.service.ts:38</w:t>
      </w:r>
    </w:p>
    <w:p w14:paraId="274880BD" w14:textId="77777777" w:rsidR="003C5361" w:rsidRDefault="00E4664D">
      <w:pPr>
        <w:pStyle w:val="Heading3"/>
      </w:pPr>
      <w:r>
        <w:t>5.18.5.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237F8923" w14:textId="77777777" w:rsidR="003C5361" w:rsidRDefault="00E4664D">
      <w:r>
        <w:t>Các trư</w:t>
      </w:r>
      <w:r>
        <w:t>ờ</w:t>
      </w:r>
      <w:r>
        <w:t>ng activation và b</w:t>
      </w:r>
      <w:r>
        <w:t>ả</w:t>
      </w:r>
      <w:r>
        <w:t>ng partner_requests có migration b</w:t>
      </w:r>
      <w:r>
        <w:t>ổ</w:t>
      </w:r>
      <w:r>
        <w:t xml:space="preserve"> sung ngày 10/10/2026. C</w:t>
      </w:r>
      <w:r>
        <w:t>ầ</w:t>
      </w:r>
      <w:r>
        <w:t>n tri</w:t>
      </w:r>
      <w:r>
        <w:t>ể</w:t>
      </w:r>
      <w:r>
        <w:t>n khai migration cùng code đ</w:t>
      </w:r>
      <w:r>
        <w:t>ể</w:t>
      </w:r>
      <w:r>
        <w:t xml:space="preserve"> tránh l</w:t>
      </w:r>
      <w:r>
        <w:t>ỗ</w:t>
      </w:r>
      <w:r>
        <w:t>i P2022 như đã g</w:t>
      </w:r>
      <w:r>
        <w:t>ặ</w:t>
      </w:r>
      <w:r>
        <w:t xml:space="preserve">p </w:t>
      </w:r>
      <w:r>
        <w:t>ở</w:t>
      </w:r>
      <w:r>
        <w:t xml:space="preserve"> truy v</w:t>
      </w:r>
      <w:r>
        <w:t>ấ</w:t>
      </w:r>
      <w:r>
        <w:t>n user.</w:t>
      </w:r>
    </w:p>
    <w:p w14:paraId="6EBCB936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591A40FB" w14:textId="77777777" w:rsidR="003C5361" w:rsidRDefault="00E4664D">
      <w:pPr>
        <w:pStyle w:val="Heading2"/>
      </w:pPr>
      <w:bookmarkStart w:id="43" w:name="_Toc242561717"/>
      <w:r>
        <w:t>5.19. H</w:t>
      </w:r>
      <w:r>
        <w:t>ồ</w:t>
      </w:r>
      <w:r>
        <w:t xml:space="preserve"> sơ ngư</w:t>
      </w:r>
      <w:r>
        <w:t>ờ</w:t>
      </w:r>
      <w:r>
        <w:t>i đi khám (patient-profiles)</w:t>
      </w:r>
      <w:bookmarkEnd w:id="43"/>
    </w:p>
    <w:p w14:paraId="5F3BBA78" w14:textId="77777777" w:rsidR="003C5361" w:rsidRDefault="00E4664D">
      <w:pPr>
        <w:pStyle w:val="Heading3"/>
      </w:pPr>
      <w:r>
        <w:t>5.19.1.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116D6CE8" w14:textId="77777777" w:rsidR="003C5361" w:rsidRDefault="00E4664D">
      <w:r>
        <w:t>T</w:t>
      </w:r>
      <w:r>
        <w:t>ạ</w:t>
      </w:r>
      <w:r>
        <w:t>o/s</w:t>
      </w:r>
      <w:r>
        <w:t>ử</w:t>
      </w:r>
      <w:r>
        <w:t>a/xem/xóa m</w:t>
      </w:r>
      <w:r>
        <w:t>ề</w:t>
      </w:r>
      <w:r>
        <w:t>m và ch</w:t>
      </w:r>
      <w:r>
        <w:t>ọ</w:t>
      </w:r>
      <w:r>
        <w:t>n h</w:t>
      </w:r>
      <w:r>
        <w:t>ồ</w:t>
      </w:r>
      <w:r>
        <w:t xml:space="preserve"> sơ m</w:t>
      </w:r>
      <w:r>
        <w:t>ặ</w:t>
      </w:r>
      <w:r>
        <w:t>c đ</w:t>
      </w:r>
      <w:r>
        <w:t>ị</w:t>
      </w:r>
      <w:r>
        <w:t>nh cho b</w:t>
      </w:r>
      <w:r>
        <w:t>ả</w:t>
      </w:r>
      <w:r>
        <w:t>n thân/ngư</w:t>
      </w:r>
      <w:r>
        <w:t>ờ</w:t>
      </w:r>
      <w:r>
        <w:t>i thân. H</w:t>
      </w:r>
      <w:r>
        <w:t>ồ</w:t>
      </w:r>
      <w:r>
        <w:t xml:space="preserve"> sơ đư</w:t>
      </w:r>
      <w:r>
        <w:t>ợ</w:t>
      </w:r>
      <w:r>
        <w:t>c tái s</w:t>
      </w:r>
      <w:r>
        <w:t>ử</w:t>
      </w:r>
      <w:r>
        <w:t xml:space="preserve"> d</w:t>
      </w:r>
      <w:r>
        <w:t>ụ</w:t>
      </w:r>
      <w:r>
        <w:t>ng trong booking, consultation, b</w:t>
      </w:r>
      <w:r>
        <w:t>ệ</w:t>
      </w:r>
      <w:r>
        <w:t>nh án và consent.</w:t>
      </w:r>
    </w:p>
    <w:p w14:paraId="2DF7B58F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Ch</w:t>
      </w:r>
      <w:r>
        <w:t>ủ</w:t>
      </w:r>
      <w:r>
        <w:t xml:space="preserve"> tài kho</w:t>
      </w:r>
      <w:r>
        <w:t>ả</w:t>
      </w:r>
      <w:r>
        <w:t>n</w:t>
      </w:r>
    </w:p>
    <w:p w14:paraId="12FCE80C" w14:textId="77777777" w:rsidR="003C5361" w:rsidRDefault="00E4664D">
      <w:pPr>
        <w:pStyle w:val="Heading3"/>
      </w:pPr>
      <w:r>
        <w:lastRenderedPageBreak/>
        <w:t>5.19.2. Giao di</w:t>
      </w:r>
      <w:r>
        <w:t>ệ</w:t>
      </w:r>
      <w:r>
        <w:t>n và nơi g</w:t>
      </w:r>
      <w:r>
        <w:t>ọ</w:t>
      </w:r>
      <w:r>
        <w:t>i</w:t>
      </w:r>
    </w:p>
    <w:p w14:paraId="0B5ED79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nova-care-web/​src/​services/​profile.service.ts</w:t>
      </w:r>
    </w:p>
    <w:p w14:paraId="5080D341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9354EEF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mobile/​app/​src/​test/​java/​com/​example/​kltn_​novacare/​HealthProfileContractTest.kt; mobile/​app/​src/​main/​java/​com/​example/​kltn_​novacare/​ui/​screens/​screening/​ScreeningImageComponents.kt; mobile/​app/​src/​main/​java/​com/​example/​kltn_​novacare/​ui/​screens/​screening/​ScreeningMedia.kt; mobile</w:t>
      </w:r>
      <w:r>
        <w:t>/​app/​src/​main/​java/​com/​example/​kltn_​novacare/​ui/​screens/​screening/​ScreeningVoiceComponents.kt; mobile/​app/​src/​main/​java/​com/​example/​kltn_​novacare/​ui/​viewmodel/​PreExamViewModel.kt</w:t>
      </w:r>
    </w:p>
    <w:p w14:paraId="0D221D5D" w14:textId="77777777" w:rsidR="003C5361" w:rsidRDefault="00E4664D">
      <w:pPr>
        <w:pStyle w:val="Heading3"/>
      </w:pPr>
      <w:r>
        <w:t>5.19.3. API, Controller, Service và persistence</w:t>
      </w:r>
    </w:p>
    <w:p w14:paraId="70CD3A0C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API-221, API-222, API-223, API-224, API-225, API-226</w:t>
      </w:r>
    </w:p>
    <w:p w14:paraId="0C38C0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</w:t>
      </w:r>
    </w:p>
    <w:p w14:paraId="7832E082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PatientProfilesService [nova-care-backend/​src/​modules/​patient-profiles/​patient-profiles.service.ts]</w:t>
      </w:r>
    </w:p>
    <w:p w14:paraId="52DBD5F5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6AC0639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patient_​profiles</w:t>
      </w:r>
    </w:p>
    <w:p w14:paraId="207799F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75A69BB" w14:textId="77777777" w:rsidR="003C5361" w:rsidRDefault="00E4664D">
      <w:pPr>
        <w:pStyle w:val="Heading3"/>
      </w:pPr>
      <w:r>
        <w:t>5.19.4. Quy trình, validation, quy</w:t>
      </w:r>
      <w:r>
        <w:t>ề</w:t>
      </w:r>
      <w:r>
        <w:t>n và l</w:t>
      </w:r>
      <w:r>
        <w:t>ỗ</w:t>
      </w:r>
      <w:r>
        <w:t>i</w:t>
      </w:r>
    </w:p>
    <w:p w14:paraId="5296EBF8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02E77C6A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59C9087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API-221 POST /​api/​v1/​patient-profiles</w:t>
      </w:r>
    </w:p>
    <w:p w14:paraId="6261505A" w14:textId="77777777" w:rsidR="003C5361" w:rsidRDefault="00E4664D">
      <w:pPr>
        <w:pStyle w:val="Small"/>
      </w:pPr>
      <w:r>
        <w:rPr>
          <w:b/>
        </w:rPr>
        <w:t xml:space="preserve">PatientProfilesController.create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4A547E3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nova-care-backend/​src/​modules/​patient-profiles/​patient-profiles.controller.ts:34</w:t>
      </w:r>
    </w:p>
    <w:p w14:paraId="267A6290" w14:textId="77777777" w:rsidR="003C5361" w:rsidRDefault="00E4664D">
      <w:pPr>
        <w:pStyle w:val="Small"/>
      </w:pPr>
      <w:r>
        <w:rPr>
          <w:b/>
        </w:rPr>
        <w:t xml:space="preserve">PatientProfilesService.create → </w:t>
      </w:r>
      <w:r>
        <w:t>patient_​profiles.updateMany, patient_​profiles.count, patient_​profiles.create</w:t>
      </w:r>
    </w:p>
    <w:p w14:paraId="402407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nova-care-backend/​src/​modules/​patient-profiles/​patient-profiles.service.ts:32</w:t>
      </w:r>
    </w:p>
    <w:p w14:paraId="4148529E" w14:textId="77777777" w:rsidR="003C5361" w:rsidRDefault="00E4664D">
      <w:pPr>
        <w:pStyle w:val="Small"/>
      </w:pPr>
      <w:r>
        <w:rPr>
          <w:b/>
        </w:rPr>
        <w:t xml:space="preserve">PatientProfilesService.generatePatientCode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E9643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nova-care-backend/​src/​modules/​patient-profiles/​patient-profiles.service.ts:16</w:t>
      </w:r>
    </w:p>
    <w:p w14:paraId="359AFB25" w14:textId="77777777" w:rsidR="003C5361" w:rsidRDefault="00E4664D">
      <w:pPr>
        <w:pStyle w:val="Heading3"/>
      </w:pPr>
      <w:r>
        <w:t>5.19.5.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15A19B54" w14:textId="77777777" w:rsidR="003C5361" w:rsidRDefault="00E4664D">
      <w:r>
        <w:t>PatientProfile tách bi</w:t>
      </w:r>
      <w:r>
        <w:t>ệ</w:t>
      </w:r>
      <w:r>
        <w:t>t User; patientProfileId không ph</w:t>
      </w:r>
      <w:r>
        <w:t>ả</w:t>
      </w:r>
      <w:r>
        <w:t>i userId. Các quy</w:t>
      </w:r>
      <w:r>
        <w:t>ề</w:t>
      </w:r>
      <w:r>
        <w:t>n chia s</w:t>
      </w:r>
      <w:r>
        <w:t>ẻ</w:t>
      </w:r>
      <w:r>
        <w:t xml:space="preserve"> ph</w:t>
      </w:r>
      <w:r>
        <w:t>ả</w:t>
      </w:r>
      <w:r>
        <w:t>i d</w:t>
      </w:r>
      <w:r>
        <w:t>ự</w:t>
      </w:r>
      <w:r>
        <w:t>a trên ch</w:t>
      </w:r>
      <w:r>
        <w:t>ủ</w:t>
      </w:r>
      <w:r>
        <w:t xml:space="preserve"> h</w:t>
      </w:r>
      <w:r>
        <w:t>ồ</w:t>
      </w:r>
      <w:r>
        <w:t xml:space="preserve"> sơ và ngu</w:t>
      </w:r>
      <w:r>
        <w:t>ồ</w:t>
      </w:r>
      <w:r>
        <w:t>n/đích c</w:t>
      </w:r>
      <w:r>
        <w:t>ụ</w:t>
      </w:r>
      <w:r>
        <w:t xml:space="preserve"> th</w:t>
      </w:r>
      <w:r>
        <w:t>ể</w:t>
      </w:r>
      <w:r>
        <w:t>.</w:t>
      </w:r>
    </w:p>
    <w:p w14:paraId="73D093AB" w14:textId="77777777" w:rsidR="003C5361" w:rsidRDefault="00E4664D">
      <w:pPr>
        <w:pStyle w:val="Small"/>
      </w:pPr>
      <w:r>
        <w:rPr>
          <w:b/>
        </w:rPr>
        <w:lastRenderedPageBreak/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23BE0321" w14:textId="77777777" w:rsidR="003C5361" w:rsidRDefault="00E4664D">
      <w:pPr>
        <w:pStyle w:val="Heading2"/>
      </w:pPr>
      <w:bookmarkStart w:id="44" w:name="_Toc242561718"/>
      <w:r>
        <w:t>5.20. Thanh toán (payments)</w:t>
      </w:r>
      <w:bookmarkEnd w:id="44"/>
    </w:p>
    <w:p w14:paraId="4B8AD424" w14:textId="77777777" w:rsidR="003C5361" w:rsidRDefault="00E4664D">
      <w:pPr>
        <w:pStyle w:val="Heading3"/>
      </w:pPr>
      <w:r>
        <w:t>5.20.1.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27F94A0A" w14:textId="77777777" w:rsidR="003C5361" w:rsidRDefault="00E4664D">
      <w:r>
        <w:t>Có t</w:t>
      </w:r>
      <w:r>
        <w:t>ạ</w:t>
      </w:r>
      <w:r>
        <w:t>o URL VNPay, ký HMAC-SHA512, ti</w:t>
      </w:r>
      <w:r>
        <w:t>ế</w:t>
      </w:r>
      <w:r>
        <w:t>p nh</w:t>
      </w:r>
      <w:r>
        <w:t>ậ</w:t>
      </w:r>
      <w:r>
        <w:t>n IPN GET/POST, lưu payment_transactions và c</w:t>
      </w:r>
      <w:r>
        <w:t>ậ</w:t>
      </w:r>
      <w:r>
        <w:t>p nh</w:t>
      </w:r>
      <w:r>
        <w:t>ậ</w:t>
      </w:r>
      <w:r>
        <w:t>t l</w:t>
      </w:r>
      <w:r>
        <w:t>ị</w:t>
      </w:r>
      <w:r>
        <w:t>ch khi thành công. Có truy v</w:t>
      </w:r>
      <w:r>
        <w:t>ấ</w:t>
      </w:r>
      <w:r>
        <w:t>n tr</w:t>
      </w:r>
      <w:r>
        <w:t>ạ</w:t>
      </w:r>
      <w:r>
        <w:t>ng thái và route simulate-success.</w:t>
      </w:r>
    </w:p>
    <w:p w14:paraId="219A16C2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đ</w:t>
      </w:r>
      <w:r>
        <w:t>ặ</w:t>
      </w:r>
      <w:r>
        <w:t>t l</w:t>
      </w:r>
      <w:r>
        <w:t>ị</w:t>
      </w:r>
      <w:r>
        <w:t>ch; callback c</w:t>
      </w:r>
      <w:r>
        <w:t>ổ</w:t>
      </w:r>
      <w:r>
        <w:t>ng thanh toán; các route public theo source</w:t>
      </w:r>
    </w:p>
    <w:p w14:paraId="2F67E200" w14:textId="77777777" w:rsidR="003C5361" w:rsidRDefault="00E4664D">
      <w:pPr>
        <w:pStyle w:val="Heading3"/>
      </w:pPr>
      <w:r>
        <w:t>5.20.2. Giao di</w:t>
      </w:r>
      <w:r>
        <w:t>ệ</w:t>
      </w:r>
      <w:r>
        <w:t>n và nơi g</w:t>
      </w:r>
      <w:r>
        <w:t>ọ</w:t>
      </w:r>
      <w:r>
        <w:t>i</w:t>
      </w:r>
    </w:p>
    <w:p w14:paraId="3F55E57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nova-care-web/​src/​services/​payment.service.ts</w:t>
      </w:r>
    </w:p>
    <w:p w14:paraId="5D50699B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0F050AC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mobile/​app/​src/​main/​java/​com/​example/​kltn_​novacare/​data/​repository/​AppointmentRepository.kt; mobile/​app/​src/​main/​java/​com/​example/​kltn_​novacare/​ui/​screens/​booking/​BookingJourney.kt; mobile/​app/​src/​main/​java/​com/​example/​kltn_​novacare/​ui/​viewmodel/​BookingViewModel.kt; mobile/​app/​src/​test/​java/​com/​example/​kltn_​novacare/​BookingFlowTest.kt</w:t>
      </w:r>
    </w:p>
    <w:p w14:paraId="4E53CFDE" w14:textId="77777777" w:rsidR="003C5361" w:rsidRDefault="00E4664D">
      <w:pPr>
        <w:pStyle w:val="Heading3"/>
      </w:pPr>
      <w:r>
        <w:t>5.20.3. API, Controller, Service và persistence</w:t>
      </w:r>
    </w:p>
    <w:p w14:paraId="005A5B62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API-227, API-228, API-229, API-230, API-231</w:t>
      </w:r>
    </w:p>
    <w:p w14:paraId="257069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</w:t>
      </w:r>
    </w:p>
    <w:p w14:paraId="64796A96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PaymentsService [nova-care-backend/​src/​modules/​payments/​payments.service.ts]; QueueService [nova-care-backend/​src/​queue/​queue.service.ts]; EmailService [nova-care-backend/​src/​modules/​email/​email.service.ts]; NotificationsService [nova-care-backend/​src/​modules/​notifications/​notifications.service.ts]; DeviceTokenService [nova-care-backend/​src/​modules/​notifications/​device-token.service.ts]; FcmService [nova-care-backend/​src/​modules/​notifications/​fcm.service.ts]</w:t>
      </w:r>
    </w:p>
    <w:p w14:paraId="20FAE432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541114A0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appointments, payment_​transactions, appointment_​status_​histories, notification_​logs, notifications, device_​tokens</w:t>
      </w:r>
    </w:p>
    <w:p w14:paraId="2E511C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8BAC8C5" w14:textId="77777777" w:rsidR="003C5361" w:rsidRDefault="00E4664D">
      <w:pPr>
        <w:pStyle w:val="Heading3"/>
      </w:pPr>
      <w:r>
        <w:t>5.20.4. Quy trình, validation, quy</w:t>
      </w:r>
      <w:r>
        <w:t>ề</w:t>
      </w:r>
      <w:r>
        <w:t>n và l</w:t>
      </w:r>
      <w:r>
        <w:t>ỗ</w:t>
      </w:r>
      <w:r>
        <w:t>i</w:t>
      </w:r>
    </w:p>
    <w:p w14:paraId="30B5205C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2FA72764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</w:t>
      </w:r>
      <w:r>
        <w:lastRenderedPageBreak/>
        <w:t>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3A9EE31F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API-227 POST /​api/​v1/​payments/​create</w:t>
      </w:r>
    </w:p>
    <w:p w14:paraId="7C7BF426" w14:textId="77777777" w:rsidR="003C5361" w:rsidRDefault="00E4664D">
      <w:pPr>
        <w:pStyle w:val="Small"/>
      </w:pPr>
      <w:r>
        <w:rPr>
          <w:b/>
        </w:rPr>
        <w:t xml:space="preserve">PaymentsController.createPayment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A5258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nova-care-backend/​src/​modules/​payments/​payments.controller.ts:34</w:t>
      </w:r>
    </w:p>
    <w:p w14:paraId="04193822" w14:textId="77777777" w:rsidR="003C5361" w:rsidRDefault="00E4664D">
      <w:pPr>
        <w:pStyle w:val="Small"/>
      </w:pPr>
      <w:r>
        <w:rPr>
          <w:b/>
        </w:rPr>
        <w:t xml:space="preserve">PaymentsService.createPaymentUrl → </w:t>
      </w:r>
      <w:r>
        <w:t>appointments.findUnique, payment_​transactions.upsert</w:t>
      </w:r>
    </w:p>
    <w:p w14:paraId="568B34D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nova-care-backend/​src/​modules/​payments/​payments.service.ts:17</w:t>
      </w:r>
    </w:p>
    <w:p w14:paraId="3576D055" w14:textId="77777777" w:rsidR="003C5361" w:rsidRDefault="00E4664D">
      <w:pPr>
        <w:pStyle w:val="Heading3"/>
      </w:pPr>
      <w:r>
        <w:t>5.20.5.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2A231782" w14:textId="77777777" w:rsidR="003C5361" w:rsidRDefault="00E4664D">
      <w:r>
        <w:t>MoMo/VietQR/Card hi</w:t>
      </w:r>
      <w:r>
        <w:t>ệ</w:t>
      </w:r>
      <w:r>
        <w:t>n đi qua mô ph</w:t>
      </w:r>
      <w:r>
        <w:t>ỏ</w:t>
      </w:r>
      <w:r>
        <w:t>ng; simulate-success đang public và có th</w:t>
      </w:r>
      <w:r>
        <w:t>ể</w:t>
      </w:r>
      <w:r>
        <w:t xml:space="preserve"> đ</w:t>
      </w:r>
      <w:r>
        <w:t>ặ</w:t>
      </w:r>
      <w:r>
        <w:t>t PAID. VNPay IPN chưa th</w:t>
      </w:r>
      <w:r>
        <w:t>ấ</w:t>
      </w:r>
      <w:r>
        <w:t>y đ</w:t>
      </w:r>
      <w:r>
        <w:t>ố</w:t>
      </w:r>
      <w:r>
        <w:t>i chi</w:t>
      </w:r>
      <w:r>
        <w:t>ế</w:t>
      </w:r>
      <w:r>
        <w:t>u s</w:t>
      </w:r>
      <w:r>
        <w:t>ố</w:t>
      </w:r>
      <w:r>
        <w:t xml:space="preserve"> ti</w:t>
      </w:r>
      <w:r>
        <w:t>ề</w:t>
      </w:r>
      <w:r>
        <w:t>n trư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t; endpoint hoàn ti</w:t>
      </w:r>
      <w:r>
        <w:t>ề</w:t>
      </w:r>
      <w:r>
        <w:t>n admin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DB.</w:t>
      </w:r>
    </w:p>
    <w:p w14:paraId="1F49ACC5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6875D389" w14:textId="77777777" w:rsidR="003C5361" w:rsidRDefault="00E4664D">
      <w:pPr>
        <w:pStyle w:val="Heading2"/>
      </w:pPr>
      <w:bookmarkStart w:id="45" w:name="_Toc242561719"/>
      <w:r>
        <w:t>5.21. Ti</w:t>
      </w:r>
      <w:r>
        <w:t>ề</w:t>
      </w:r>
      <w:r>
        <w:t>n khám phiên b</w:t>
      </w:r>
      <w:r>
        <w:t>ả</w:t>
      </w:r>
      <w:r>
        <w:t>n đ</w:t>
      </w:r>
      <w:r>
        <w:t>ầ</w:t>
      </w:r>
      <w:r>
        <w:t>u (pre-exam)</w:t>
      </w:r>
      <w:bookmarkEnd w:id="45"/>
    </w:p>
    <w:p w14:paraId="0B412409" w14:textId="77777777" w:rsidR="003C5361" w:rsidRDefault="00E4664D">
      <w:pPr>
        <w:pStyle w:val="Heading3"/>
      </w:pPr>
      <w:r>
        <w:t>5.21.1.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5D102B02" w14:textId="77777777" w:rsidR="003C5361" w:rsidRDefault="00E4664D">
      <w:r>
        <w:t>T</w:t>
      </w:r>
      <w:r>
        <w:t>ạ</w:t>
      </w:r>
      <w:r>
        <w:t>o phiên ti</w:t>
      </w:r>
      <w:r>
        <w:t>ề</w:t>
      </w:r>
      <w:r>
        <w:t>n khám,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i, hoàn thành, l</w:t>
      </w:r>
      <w:r>
        <w:t>ấ</w:t>
      </w:r>
      <w:r>
        <w:t>y g</w:t>
      </w:r>
      <w:r>
        <w:t>ợ</w:t>
      </w:r>
      <w:r>
        <w:t>i ý và t</w:t>
      </w:r>
      <w:r>
        <w:t>ạ</w:t>
      </w:r>
      <w:r>
        <w:t>o l</w:t>
      </w:r>
      <w:r>
        <w:t>ị</w:t>
      </w:r>
      <w:r>
        <w:t>ch t</w:t>
      </w:r>
      <w:r>
        <w:t>ừ</w:t>
      </w:r>
      <w:r>
        <w:t xml:space="preserve"> phiên. Cùng t</w:t>
      </w:r>
      <w:r>
        <w:t>ồ</w:t>
      </w:r>
      <w:r>
        <w:t>n t</w:t>
      </w:r>
      <w:r>
        <w:t>ạ</w:t>
      </w:r>
      <w:r>
        <w:t>i v</w:t>
      </w:r>
      <w:r>
        <w:t>ớ</w:t>
      </w:r>
      <w:r>
        <w:t>i pre-exam-v2 trong AppModule.</w:t>
      </w:r>
    </w:p>
    <w:p w14:paraId="504EDF57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dùng theo guard t</w:t>
      </w:r>
      <w:r>
        <w:t>ạ</w:t>
      </w:r>
      <w:r>
        <w:t>i endpoint</w:t>
      </w:r>
    </w:p>
    <w:p w14:paraId="7CDAF0DB" w14:textId="77777777" w:rsidR="003C5361" w:rsidRDefault="00E4664D">
      <w:pPr>
        <w:pStyle w:val="Heading3"/>
      </w:pPr>
      <w:r>
        <w:t>5.21.2. Giao di</w:t>
      </w:r>
      <w:r>
        <w:t>ệ</w:t>
      </w:r>
      <w:r>
        <w:t>n và nơi g</w:t>
      </w:r>
      <w:r>
        <w:t>ọ</w:t>
      </w:r>
      <w:r>
        <w:t>i</w:t>
      </w:r>
    </w:p>
    <w:p w14:paraId="7657031B" w14:textId="77777777" w:rsidR="003C5361" w:rsidRDefault="00E4664D"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verb/path. Không có nghĩa endpoint ch</w:t>
      </w:r>
      <w:r>
        <w:t>ắ</w:t>
      </w:r>
      <w:r>
        <w:t>c ch</w:t>
      </w:r>
      <w:r>
        <w:t>ắ</w:t>
      </w:r>
      <w:r>
        <w:t>n không đư</w:t>
      </w:r>
      <w:r>
        <w:t>ợ</w:t>
      </w:r>
      <w:r>
        <w:t>c dùng b</w:t>
      </w:r>
      <w:r>
        <w:t>ở</w:t>
      </w:r>
      <w:r>
        <w:t>i đ</w:t>
      </w:r>
      <w:r>
        <w:t>ố</w:t>
      </w:r>
      <w:r>
        <w:t>i tác ngoài workspace.</w:t>
      </w:r>
    </w:p>
    <w:p w14:paraId="031F2543" w14:textId="77777777" w:rsidR="003C5361" w:rsidRDefault="00E4664D">
      <w:pPr>
        <w:pStyle w:val="Heading3"/>
      </w:pPr>
      <w:r>
        <w:t>5.21.3. API, Controller, Service và persistence</w:t>
      </w:r>
    </w:p>
    <w:p w14:paraId="5CE537F5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API-232, API-233, API-234, API-235, API-236, API-237</w:t>
      </w:r>
    </w:p>
    <w:p w14:paraId="60A089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nova-care-backend/​src/​modules/​pre-exam/​appointments-from-pre-exam.controller.ts; nova-care-backend/​src/​modules/​pre-exam/​pre-exam.controller.ts</w:t>
      </w:r>
    </w:p>
    <w:p w14:paraId="09D429A4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PreExamService [nova-care-backend/​src/​modules/​pre-exam/​pre-exam.service.ts]; AiService [nova-care-backend/​src/​modules/​pre-exam/​ai.service.ts]</w:t>
      </w:r>
    </w:p>
    <w:p w14:paraId="2B4E1EB8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6EFD3DC6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pre_​exam_​sessions, appointment_​slots, appointments, appointment_​status_​histories, pre_​exam_​questions, medical_​passports</w:t>
      </w:r>
    </w:p>
    <w:p w14:paraId="0437D9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D9943DB" w14:textId="77777777" w:rsidR="003C5361" w:rsidRDefault="00E4664D">
      <w:pPr>
        <w:pStyle w:val="Heading3"/>
      </w:pPr>
      <w:r>
        <w:lastRenderedPageBreak/>
        <w:t>5.21.4. Quy trình, validation, quy</w:t>
      </w:r>
      <w:r>
        <w:t>ề</w:t>
      </w:r>
      <w:r>
        <w:t>n và l</w:t>
      </w:r>
      <w:r>
        <w:t>ỗ</w:t>
      </w:r>
      <w:r>
        <w:t>i</w:t>
      </w:r>
    </w:p>
    <w:p w14:paraId="2BCD0852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73C4EAA8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646B2A10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API-232 POST /​api/​v1/​appointments/​from-pre-exam</w:t>
      </w:r>
    </w:p>
    <w:p w14:paraId="7E398B8A" w14:textId="77777777" w:rsidR="003C5361" w:rsidRDefault="00E4664D">
      <w:pPr>
        <w:pStyle w:val="Small"/>
      </w:pPr>
      <w:r>
        <w:rPr>
          <w:b/>
        </w:rPr>
        <w:t xml:space="preserve">AppointmentsFromPreExamController.createFromPreExam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00AB24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nova-care-backend/​src/​modules/​pre-exam/​appointments-from-pre-exam.controller.ts:34</w:t>
      </w:r>
    </w:p>
    <w:p w14:paraId="409B3DB6" w14:textId="77777777" w:rsidR="003C5361" w:rsidRDefault="00E4664D">
      <w:pPr>
        <w:pStyle w:val="Small"/>
      </w:pPr>
      <w:r>
        <w:rPr>
          <w:b/>
        </w:rPr>
        <w:t xml:space="preserve">PreExamService.createAppointmentFromPreExam → </w:t>
      </w:r>
      <w:r>
        <w:t>pre_​exam_​sessions.findFirst, appointment_​slots.findUnique, appointments.create, appointment_​status_​histories.create, appointment_​slots.update</w:t>
      </w:r>
    </w:p>
    <w:p w14:paraId="1E9B565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nova-care-backend/​src/​modules/​pre-exam/​pre-exam.service.ts:201</w:t>
      </w:r>
    </w:p>
    <w:p w14:paraId="484D44FE" w14:textId="77777777" w:rsidR="003C5361" w:rsidRDefault="00E4664D">
      <w:pPr>
        <w:pStyle w:val="Heading3"/>
      </w:pPr>
      <w:r>
        <w:t>5.21.5.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575C8CE1" w14:textId="77777777" w:rsidR="003C5361" w:rsidRDefault="00E4664D">
      <w:r>
        <w:t>Không g</w:t>
      </w:r>
      <w:r>
        <w:t>ọ</w:t>
      </w:r>
      <w:r>
        <w:t>i đây là API đã deprecated n</w:t>
      </w:r>
      <w:r>
        <w:t>ế</w:t>
      </w:r>
      <w:r>
        <w:t>u chưa có decorator ho</w:t>
      </w:r>
      <w:r>
        <w:t>ặ</w:t>
      </w:r>
      <w:r>
        <w:t>c rule vô hi</w:t>
      </w:r>
      <w:r>
        <w:t>ệ</w:t>
      </w:r>
      <w:r>
        <w:t>u hóa. C</w:t>
      </w:r>
      <w:r>
        <w:t>ầ</w:t>
      </w:r>
      <w:r>
        <w:t>n xác đ</w:t>
      </w:r>
      <w:r>
        <w:t>ị</w:t>
      </w:r>
      <w:r>
        <w:t>nh client nào còn dùng qua ma tr</w:t>
      </w:r>
      <w:r>
        <w:t>ậ</w:t>
      </w:r>
      <w:r>
        <w:t>n API.</w:t>
      </w:r>
    </w:p>
    <w:p w14:paraId="14956DF4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43A7F7CA" w14:textId="77777777" w:rsidR="003C5361" w:rsidRDefault="00E4664D">
      <w:pPr>
        <w:pStyle w:val="Heading2"/>
      </w:pPr>
      <w:bookmarkStart w:id="46" w:name="_Toc242561720"/>
      <w:r>
        <w:t>5.22. Sàng l</w:t>
      </w:r>
      <w:r>
        <w:t>ọ</w:t>
      </w:r>
      <w:r>
        <w:t>c đa phương th</w:t>
      </w:r>
      <w:r>
        <w:t>ứ</w:t>
      </w:r>
      <w:r>
        <w:t>c (pre-exam-v2)</w:t>
      </w:r>
      <w:bookmarkEnd w:id="46"/>
    </w:p>
    <w:p w14:paraId="1DD9EB88" w14:textId="77777777" w:rsidR="003C5361" w:rsidRDefault="00E4664D">
      <w:pPr>
        <w:pStyle w:val="Heading3"/>
      </w:pPr>
      <w:r>
        <w:t>5.22.1.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C2D9081" w14:textId="77777777" w:rsidR="003C5361" w:rsidRDefault="00E4664D">
      <w:r>
        <w:t>Lu</w:t>
      </w:r>
      <w:r>
        <w:t>ồ</w:t>
      </w:r>
      <w:r>
        <w:t>ng nh</w:t>
      </w:r>
      <w:r>
        <w:t>ậ</w:t>
      </w:r>
      <w:r>
        <w:t>n vùng cơ th</w:t>
      </w:r>
      <w:r>
        <w:t>ể</w:t>
      </w:r>
      <w:r>
        <w:t>, câu tr</w:t>
      </w:r>
      <w:r>
        <w:t>ả</w:t>
      </w:r>
      <w:r>
        <w:t xml:space="preserve"> l</w:t>
      </w:r>
      <w:r>
        <w:t>ờ</w:t>
      </w:r>
      <w:r>
        <w:t xml:space="preserve">i, </w:t>
      </w:r>
      <w:r>
        <w:t>ả</w:t>
      </w:r>
      <w:r>
        <w:t>nh, PPG và gi</w:t>
      </w:r>
      <w:r>
        <w:t>ọ</w:t>
      </w:r>
      <w:r>
        <w:t>ng nói; chu</w:t>
      </w:r>
      <w:r>
        <w:t>ẩ</w:t>
      </w:r>
      <w:r>
        <w:t>n hóa revision, đánh giá red flag b</w:t>
      </w:r>
      <w:r>
        <w:t>ằ</w:t>
      </w:r>
      <w:r>
        <w:t>ng rule, trích xu</w:t>
      </w:r>
      <w:r>
        <w:t>ấ</w:t>
      </w:r>
      <w:r>
        <w:t>t facts và g</w:t>
      </w:r>
      <w:r>
        <w:t>ợ</w:t>
      </w:r>
      <w:r>
        <w:t>i ý chuyên khoa b</w:t>
      </w:r>
      <w:r>
        <w:t>ị</w:t>
      </w:r>
      <w:r>
        <w:t xml:space="preserve"> ràng bu</w:t>
      </w:r>
      <w:r>
        <w:t>ộ</w:t>
      </w:r>
      <w:r>
        <w:t>c. Lưu session, câu h</w:t>
      </w:r>
      <w:r>
        <w:t>ỏ</w:t>
      </w:r>
      <w:r>
        <w:t>i và media.</w:t>
      </w:r>
    </w:p>
    <w:p w14:paraId="0B0D8560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nh; m</w:t>
      </w:r>
      <w:r>
        <w:t>ộ</w:t>
      </w:r>
      <w:r>
        <w:t>t s</w:t>
      </w:r>
      <w:r>
        <w:t>ố</w:t>
      </w:r>
      <w:r>
        <w:t xml:space="preserve"> endpoint media công khai</w:t>
      </w:r>
    </w:p>
    <w:p w14:paraId="20C2658E" w14:textId="77777777" w:rsidR="003C5361" w:rsidRDefault="00E4664D">
      <w:pPr>
        <w:pStyle w:val="Heading3"/>
      </w:pPr>
      <w:r>
        <w:t>5.22.2. Giao di</w:t>
      </w:r>
      <w:r>
        <w:t>ệ</w:t>
      </w:r>
      <w:r>
        <w:t>n và nơi g</w:t>
      </w:r>
      <w:r>
        <w:t>ọ</w:t>
      </w:r>
      <w:r>
        <w:t>i</w:t>
      </w:r>
    </w:p>
    <w:p w14:paraId="5CBEBC78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mobile/​app/​src/​main/​java/​com/​example/​kltn_​novacare/​data/​api/​PreExamApiService.kt; nova-care-web/​src/​services/​pre-exam-v2.service.ts; nova-care-web/​src/​services/​screening/​bookingScreening.ts</w:t>
      </w:r>
    </w:p>
    <w:p w14:paraId="1C51372A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72BE0B7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mobile/​app/​src/​main/​java/​com/​example/​kltn_​novacare/​ui/​viewmodel/​PreExamViewModel.kt</w:t>
      </w:r>
    </w:p>
    <w:p w14:paraId="7FCBB451" w14:textId="77777777" w:rsidR="003C5361" w:rsidRDefault="00E4664D">
      <w:pPr>
        <w:pStyle w:val="Heading3"/>
      </w:pPr>
      <w:r>
        <w:lastRenderedPageBreak/>
        <w:t>5.22.3. API, Controller, Service và persistence</w:t>
      </w:r>
    </w:p>
    <w:p w14:paraId="44D175A5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API-238, API-239, API-240, API-241, API-242, API-243, API-244, API-245, API-246, API-247, API-248</w:t>
      </w:r>
    </w:p>
    <w:p w14:paraId="329B1C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</w:t>
      </w:r>
    </w:p>
    <w:p w14:paraId="03988166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PreExamV2Service [nova-care-backend/​src/​modules/​pre-exam-v2/​pre-exam-v2.service.ts]; ScreeningMediaService [nova-care-backend/​src/​modules/​pre-exam-v2/​services/​screening-media.service.ts]; GoogleSpeechToTextService [nova-care-backend/​src/​modules/​pre-exam-v2/​services/​speech-to-text.service.ts]; OpenAIService [nova-care-backend/​src/​modules/​ai/​openai.service.ts]; OpenAIVisionService [nova-care-backend/​src/​modules/​pre-exam-v2/​services/​vision-analysis.service.ts]; TriageEngineService [nova-</w:t>
      </w:r>
      <w:r>
        <w:t>care-backend/​src/​modules/​pre-exam-v2/​services/​triage-engine.service.ts]; RecommendationService [nova-care-backend/​src/​modules/​pre-exam-v2/​services/​recommendation.service.ts]; AuditLogService [nova-care-backend/​src/​common/​services/​audit-log.service.ts]; ScreeningLLMService [nova-care-backend/​src/​modules/​ai/​services/​screening-llm.service.ts]; AiScreeningOrchestratorService [nova-care-backend/​src/​modules/​pre-exam-v2/​ai/​ai-screening-orchestrator.service.ts]; ClinicalFeatureExtractorServi</w:t>
      </w:r>
      <w:r>
        <w:t>ce [nova-care-backend/​src/​modules/​pre-exam-v2/​services/​clinical-feature-extractor.service.ts]; RedFlagEngineService [nova-care-backend/​src/​modules/​pre-exam-v2/​engines/​red-flag-engine.service.ts]; ClinicalPatternEngineService [nova-care-backend/​src/​modules/​pre-exam-v2/​engines/​clinical-pattern-engine.service.ts]; ClinicalEvidenceService [nova-care-backend/​src/​modules/​ai/​services/​clinical-evidence.service.ts]; MedicalRAGService [nova-care-backend/​src/​modules/​ai/​services/​medical-rag.ser</w:t>
      </w:r>
      <w:r>
        <w:t>vice.ts]</w:t>
      </w:r>
    </w:p>
    <w:p w14:paraId="0CA8E2FA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461837C8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pre_​exam_​sessions, screening_​media, pre_​exam_​questions, specialties, doctor_​workplaces, audit_​logs, hospital_​specialties, patient_​profiles, users</w:t>
      </w:r>
    </w:p>
    <w:p w14:paraId="2A20DE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A1334CE" w14:textId="77777777" w:rsidR="003C5361" w:rsidRDefault="00E4664D">
      <w:pPr>
        <w:pStyle w:val="Heading3"/>
      </w:pPr>
      <w:r>
        <w:t>5.22.4. Quy trình, validation, quy</w:t>
      </w:r>
      <w:r>
        <w:t>ề</w:t>
      </w:r>
      <w:r>
        <w:t>n và l</w:t>
      </w:r>
      <w:r>
        <w:t>ỗ</w:t>
      </w:r>
      <w:r>
        <w:t>i</w:t>
      </w:r>
    </w:p>
    <w:p w14:paraId="5DDD9F39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1A322620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10ED59FE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API-239 POST /​api/​v1/​pre-exam-v2/​start</w:t>
      </w:r>
    </w:p>
    <w:p w14:paraId="7CA219DF" w14:textId="77777777" w:rsidR="003C5361" w:rsidRDefault="00E4664D">
      <w:pPr>
        <w:pStyle w:val="Small"/>
      </w:pPr>
      <w:r>
        <w:rPr>
          <w:b/>
        </w:rPr>
        <w:t xml:space="preserve">PreExamV2Controller.start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1C76D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nova-care-backend/​src/​modules/​pre-exam-v2/​pre-exam-v2.controller.ts:45</w:t>
      </w:r>
    </w:p>
    <w:p w14:paraId="0ABFF010" w14:textId="77777777" w:rsidR="003C5361" w:rsidRDefault="00E4664D">
      <w:pPr>
        <w:pStyle w:val="Small"/>
      </w:pPr>
      <w:r>
        <w:rPr>
          <w:b/>
        </w:rPr>
        <w:t xml:space="preserve">PreExamV2Service.startSession → </w:t>
      </w:r>
      <w:r>
        <w:t>pre_​exam_​sessions.create</w:t>
      </w:r>
    </w:p>
    <w:p w14:paraId="00694A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nova-care-backend/​src/​modules/​pre-exam-v2/​pre-exam-v2.service.ts:46</w:t>
      </w:r>
    </w:p>
    <w:p w14:paraId="6255ABBE" w14:textId="77777777" w:rsidR="003C5361" w:rsidRDefault="00E4664D">
      <w:pPr>
        <w:pStyle w:val="Heading3"/>
      </w:pPr>
      <w:r>
        <w:lastRenderedPageBreak/>
        <w:t>5.22.5.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0BAA8473" w14:textId="77777777" w:rsidR="003C5361" w:rsidRDefault="00E4664D">
      <w:r>
        <w:t>Có c</w:t>
      </w:r>
      <w:r>
        <w:t>ả</w:t>
      </w:r>
      <w:r>
        <w:t xml:space="preserve"> l</w:t>
      </w:r>
      <w:r>
        <w:t>ớ</w:t>
      </w:r>
      <w:r>
        <w:t>p AI legacy và ScreeningLLMService m</w:t>
      </w:r>
      <w:r>
        <w:t>ớ</w:t>
      </w:r>
      <w:r>
        <w:t>i. PPG là ư</w:t>
      </w:r>
      <w:r>
        <w:t>ớ</w:t>
      </w:r>
      <w:r>
        <w:t>c lư</w:t>
      </w:r>
      <w:r>
        <w:t>ợ</w:t>
      </w:r>
      <w:r>
        <w:t>ng, ch</w:t>
      </w:r>
      <w:r>
        <w:t>ỉ</w:t>
      </w:r>
      <w:r>
        <w:t xml:space="preserve"> dùng khi ch</w:t>
      </w:r>
      <w:r>
        <w:t>ấ</w:t>
      </w:r>
      <w:r>
        <w:t>t lư</w:t>
      </w:r>
      <w:r>
        <w:t>ợ</w:t>
      </w:r>
      <w:r>
        <w:t>ng đ</w:t>
      </w:r>
      <w:r>
        <w:t>ạ</w:t>
      </w:r>
      <w:r>
        <w:t>t yêu c</w:t>
      </w:r>
      <w:r>
        <w:t>ầ</w:t>
      </w:r>
      <w:r>
        <w:t>u; không lo</w:t>
      </w:r>
      <w:r>
        <w:t>ạ</w:t>
      </w:r>
      <w:r>
        <w:t>i tr</w:t>
      </w:r>
      <w:r>
        <w:t>ừ</w:t>
      </w:r>
      <w:r>
        <w:t xml:space="preserve"> c</w:t>
      </w:r>
      <w:r>
        <w:t>ấ</w:t>
      </w:r>
      <w:r>
        <w:t>p c</w:t>
      </w:r>
      <w:r>
        <w:t>ứ</w:t>
      </w:r>
      <w:r>
        <w:t>u. M</w:t>
      </w:r>
      <w:r>
        <w:t>ộ</w:t>
      </w:r>
      <w:r>
        <w:t>t s</w:t>
      </w:r>
      <w:r>
        <w:t>ố</w:t>
      </w:r>
      <w:r>
        <w:t xml:space="preserve"> API media công khai và thao tác session không truy</w:t>
      </w:r>
      <w:r>
        <w:t>ề</w:t>
      </w:r>
      <w:r>
        <w:t>n userId vào service là r</w:t>
      </w:r>
      <w:r>
        <w:t>ủ</w:t>
      </w:r>
      <w:r>
        <w:t>i ro phân quy</w:t>
      </w:r>
      <w:r>
        <w:t>ề</w:t>
      </w:r>
      <w:r>
        <w:t>n.</w:t>
      </w:r>
    </w:p>
    <w:p w14:paraId="27A7EB46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6FF99872" w14:textId="77777777" w:rsidR="003C5361" w:rsidRDefault="00E4664D">
      <w:pPr>
        <w:pStyle w:val="Heading2"/>
      </w:pPr>
      <w:bookmarkStart w:id="47" w:name="_Toc242561721"/>
      <w:r>
        <w:t>5.23. Kh</w:t>
      </w:r>
      <w:r>
        <w:t>ả</w:t>
      </w:r>
      <w:r>
        <w:t xml:space="preserve"> d</w:t>
      </w:r>
      <w:r>
        <w:t>ụ</w:t>
      </w:r>
      <w:r>
        <w:t>ng l</w:t>
      </w:r>
      <w:r>
        <w:t>ị</w:t>
      </w:r>
      <w:r>
        <w:t>ch và phòng khám (schedules)</w:t>
      </w:r>
      <w:bookmarkEnd w:id="47"/>
    </w:p>
    <w:p w14:paraId="555A3A35" w14:textId="77777777" w:rsidR="003C5361" w:rsidRDefault="00E4664D">
      <w:pPr>
        <w:pStyle w:val="Heading3"/>
      </w:pPr>
      <w:r>
        <w:t>5.23.1.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0177F992" w14:textId="77777777" w:rsidR="003C5361" w:rsidRDefault="00E4664D">
      <w:r>
        <w:t>AvailabilityService d</w:t>
      </w:r>
      <w:r>
        <w:t>ự</w:t>
      </w:r>
      <w:r>
        <w:t>a ca tr</w:t>
      </w:r>
      <w:r>
        <w:t>ự</w:t>
      </w:r>
      <w:r>
        <w:t>c/c</w:t>
      </w:r>
      <w:r>
        <w:t>ấ</w:t>
      </w:r>
      <w:r>
        <w:t>u hình b</w:t>
      </w:r>
      <w:r>
        <w:t>ệ</w:t>
      </w:r>
      <w:r>
        <w:t>nh vi</w:t>
      </w:r>
      <w:r>
        <w:t>ệ</w:t>
      </w:r>
      <w:r>
        <w:t>n, reconciliation và contiguousSlotWindow. ClinicRoomsController n</w:t>
      </w:r>
      <w:r>
        <w:t>ằ</w:t>
      </w:r>
      <w:r>
        <w:t>m trong clinic-rooms.module.ts, truy c</w:t>
      </w:r>
      <w:r>
        <w:t>ậ</w:t>
      </w:r>
      <w:r>
        <w:t>p Prisma tr</w:t>
      </w:r>
      <w:r>
        <w:t>ự</w:t>
      </w:r>
      <w:r>
        <w:t>c ti</w:t>
      </w:r>
      <w:r>
        <w:t>ế</w:t>
      </w:r>
      <w:r>
        <w:t>p: t</w:t>
      </w:r>
      <w:r>
        <w:t>ạ</w:t>
      </w:r>
      <w:r>
        <w:t>o phòng, gán d</w:t>
      </w:r>
      <w:r>
        <w:t>ị</w:t>
      </w:r>
      <w:r>
        <w:t>ch v</w:t>
      </w:r>
      <w:r>
        <w:t>ụ</w:t>
      </w:r>
      <w:r>
        <w:t>-slot, tra catalog.</w:t>
      </w:r>
    </w:p>
    <w:p w14:paraId="72AE023E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 tra c</w:t>
      </w:r>
      <w:r>
        <w:t>ứ</w:t>
      </w:r>
      <w:r>
        <w:t>u; ADMIN c</w:t>
      </w:r>
      <w:r>
        <w:t>ấ</w:t>
      </w:r>
      <w:r>
        <w:t>u hình phòng</w:t>
      </w:r>
    </w:p>
    <w:p w14:paraId="18990B2C" w14:textId="77777777" w:rsidR="003C5361" w:rsidRDefault="00E4664D">
      <w:pPr>
        <w:pStyle w:val="Heading3"/>
      </w:pPr>
      <w:r>
        <w:t>5.23.2. Giao di</w:t>
      </w:r>
      <w:r>
        <w:t>ệ</w:t>
      </w:r>
      <w:r>
        <w:t>n và nơi g</w:t>
      </w:r>
      <w:r>
        <w:t>ọ</w:t>
      </w:r>
      <w:r>
        <w:t>i</w:t>
      </w:r>
    </w:p>
    <w:p w14:paraId="424E65B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nova-care-web/​src/​services/​doctor.service.ts; mobile/​app/​src/​main/​java/​com/​example/​kltn_​novacare/​data/​remote/​ApiService.kt</w:t>
      </w:r>
    </w:p>
    <w:p w14:paraId="54A1B377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5A6EB1B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mobile/​app/​src/​main/​java/​com/​example/​kltn_​novacare/​data/​repository/​AppointmentRepository.kt; mobile/​app/​src/​main/​java/​com/​example/​kltn_​novacare/​ui/​viewmodel/​BookingViewModel.kt</w:t>
      </w:r>
    </w:p>
    <w:p w14:paraId="63A4E9B6" w14:textId="77777777" w:rsidR="003C5361" w:rsidRDefault="00E4664D">
      <w:pPr>
        <w:pStyle w:val="Heading3"/>
      </w:pPr>
      <w:r>
        <w:t>5.23.3. API, Controller, Service và persistence</w:t>
      </w:r>
    </w:p>
    <w:p w14:paraId="48A6CD59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API-249, API-250, API-251, API-252, API-253</w:t>
      </w:r>
    </w:p>
    <w:p w14:paraId="4220AE3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nova-care-backend/​src/​modules/​schedules/​booking.controller.ts; nova-care-backend/​src/​modules/​schedules/​clinic-rooms.module.ts; nova-care-backend/​src/​modules/​schedules/​schedules.controller.ts</w:t>
      </w:r>
    </w:p>
    <w:p w14:paraId="7AC765FD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AvailabilityService [nova-care-backend/​src/​modules/​schedules/​availability.service.ts]; HospitalConfigService [nova-care-backend/​src/​modules/​schedules/​hospital-config.service.ts]; ScheduleReconciliationService [nova-care-backend/​src/​modules/​schedules/​schedule-reconciliation.service.ts]</w:t>
      </w:r>
    </w:p>
    <w:p w14:paraId="4EA09318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0137E70D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doctor_​workplaces, medical_​services, doctor_​schedules, appointment_​slots, hospital_​booking_​configs, clinic_​room_​sessions, hospital_​specialties, clinic_​rooms</w:t>
      </w:r>
    </w:p>
    <w:p w14:paraId="58A77D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C806579" w14:textId="77777777" w:rsidR="003C5361" w:rsidRDefault="00E4664D">
      <w:pPr>
        <w:pStyle w:val="Heading3"/>
      </w:pPr>
      <w:r>
        <w:t>5.23.4. Quy trình, validation, quy</w:t>
      </w:r>
      <w:r>
        <w:t>ề</w:t>
      </w:r>
      <w:r>
        <w:t>n và l</w:t>
      </w:r>
      <w:r>
        <w:t>ỗ</w:t>
      </w:r>
      <w:r>
        <w:t>i</w:t>
      </w:r>
    </w:p>
    <w:p w14:paraId="54C1A35B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 xml:space="preserve">p → response. DTO </w:t>
      </w:r>
      <w:r>
        <w:lastRenderedPageBreak/>
        <w:t>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23A4B014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003B6D4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API-249 GET /​api/​v1/​booking/​availability</w:t>
      </w:r>
    </w:p>
    <w:p w14:paraId="2989820A" w14:textId="77777777" w:rsidR="003C5361" w:rsidRDefault="00E4664D">
      <w:pPr>
        <w:pStyle w:val="Small"/>
      </w:pPr>
      <w:r>
        <w:rPr>
          <w:b/>
        </w:rPr>
        <w:t xml:space="preserve">BookingController.getAvailability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1B4E74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nova-care-backend/​src/​modules/​schedules/​booking.controller.ts:9</w:t>
      </w:r>
    </w:p>
    <w:p w14:paraId="2BE1DD7A" w14:textId="77777777" w:rsidR="003C5361" w:rsidRDefault="00E4664D">
      <w:pPr>
        <w:pStyle w:val="Small"/>
      </w:pPr>
      <w:r>
        <w:rPr>
          <w:b/>
        </w:rPr>
        <w:t xml:space="preserve">AvailabilityService.getAvailabilityOptions → </w:t>
      </w:r>
      <w:r>
        <w:t>doctor_​workplaces.findUnique, medical_​services.findUnique, doctor_​schedules.findMany, appointment_​slots.findMany</w:t>
      </w:r>
    </w:p>
    <w:p w14:paraId="12FA6CD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nova-care-backend/​src/​modules/​schedules/​availability.service.ts:30</w:t>
      </w:r>
    </w:p>
    <w:p w14:paraId="2C2E82A8" w14:textId="77777777" w:rsidR="003C5361" w:rsidRDefault="00E4664D">
      <w:pPr>
        <w:pStyle w:val="Small"/>
      </w:pPr>
      <w:r>
        <w:rPr>
          <w:b/>
        </w:rPr>
        <w:t xml:space="preserve">HospitalConfigService.resolveConfig → </w:t>
      </w:r>
      <w:r>
        <w:t>hospital_​booking_​configs.findUnique</w:t>
      </w:r>
    </w:p>
    <w:p w14:paraId="0F57439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nova-care-backend/​src/​modules/​schedules/​hospital-config.service.ts:33</w:t>
      </w:r>
    </w:p>
    <w:p w14:paraId="21C967F7" w14:textId="77777777" w:rsidR="003C5361" w:rsidRDefault="00E4664D">
      <w:pPr>
        <w:pStyle w:val="Small"/>
      </w:pPr>
      <w:r>
        <w:rPr>
          <w:b/>
        </w:rPr>
        <w:t xml:space="preserve">ScheduleReconciliationService.reconcileWorkplaceSlotsForDate → </w:t>
      </w:r>
      <w:r>
        <w:t>doctor_​schedules.findMany, appointment_​slots.upsert</w:t>
      </w:r>
    </w:p>
    <w:p w14:paraId="46A637F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nova-care-backend/​src/​modules/​schedules/​schedule-reconciliation.service.ts:15</w:t>
      </w:r>
    </w:p>
    <w:p w14:paraId="71BE275B" w14:textId="77777777" w:rsidR="003C5361" w:rsidRDefault="00E4664D">
      <w:pPr>
        <w:pStyle w:val="Small"/>
      </w:pPr>
      <w:r>
        <w:rPr>
          <w:b/>
        </w:rPr>
        <w:t xml:space="preserve">ScheduleReconciliationService.timeToMinutes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6F8B2C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nova-care-backend/​src/​modules/​schedules/​schedule-reconciliation.service.ts:111</w:t>
      </w:r>
    </w:p>
    <w:p w14:paraId="2DEEC17A" w14:textId="77777777" w:rsidR="003C5361" w:rsidRDefault="00E4664D">
      <w:pPr>
        <w:pStyle w:val="Small"/>
      </w:pPr>
      <w:r>
        <w:rPr>
          <w:b/>
        </w:rPr>
        <w:t xml:space="preserve">AvailabilityService.getVietnamMinutes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B8128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nova-care-backend/​src/​modules/​schedules/​availability.service.ts:186</w:t>
      </w:r>
    </w:p>
    <w:p w14:paraId="64FFA07E" w14:textId="77777777" w:rsidR="003C5361" w:rsidRDefault="00E4664D">
      <w:pPr>
        <w:pStyle w:val="Small"/>
      </w:pPr>
      <w:r>
        <w:rPr>
          <w:b/>
        </w:rPr>
        <w:t xml:space="preserve">AvailabilityService.getVietnamTimeStr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DBCE7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nova-care-backend/​src/​modules/​schedules/​availability.service.ts:174</w:t>
      </w:r>
    </w:p>
    <w:p w14:paraId="131C325F" w14:textId="77777777" w:rsidR="003C5361" w:rsidRDefault="00E4664D">
      <w:pPr>
        <w:pStyle w:val="Heading3"/>
      </w:pPr>
      <w:r>
        <w:t>5.23.5.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BC5241A" w14:textId="77777777" w:rsidR="003C5361" w:rsidRDefault="00E4664D">
      <w:r>
        <w:t>AFTER_HOURS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th</w:t>
      </w:r>
      <w:r>
        <w:t>ứ</w:t>
      </w:r>
      <w:r>
        <w:t xml:space="preserve"> B</w:t>
      </w:r>
      <w:r>
        <w:t>ả</w:t>
      </w:r>
      <w:r>
        <w:t>y/Ch</w:t>
      </w:r>
      <w:r>
        <w:t>ủ</w:t>
      </w:r>
      <w:r>
        <w:t xml:space="preserve"> nh</w:t>
      </w:r>
      <w:r>
        <w:t>ậ</w:t>
      </w:r>
      <w:r>
        <w:t>t theo +07:00 và slot t</w:t>
      </w:r>
      <w:r>
        <w:t>ồ</w:t>
      </w:r>
      <w:r>
        <w:t>n t</w:t>
      </w:r>
      <w:r>
        <w:t>ạ</w:t>
      </w:r>
      <w:r>
        <w:t>i. Không có ClinicRoomsService hay BookingRepository backend riêng; tài li</w:t>
      </w:r>
      <w:r>
        <w:t>ệ</w:t>
      </w:r>
      <w:r>
        <w:t>u gi</w:t>
      </w:r>
      <w:r>
        <w:t>ữ</w:t>
      </w:r>
      <w:r>
        <w:t xml:space="preserve"> đúng đư</w:t>
      </w:r>
      <w:r>
        <w:t>ờ</w:t>
      </w:r>
      <w:r>
        <w:t>ng đi th</w:t>
      </w:r>
      <w:r>
        <w:t>ự</w:t>
      </w:r>
      <w:r>
        <w:t>c t</w:t>
      </w:r>
      <w:r>
        <w:t>ế</w:t>
      </w:r>
      <w:r>
        <w:t>.</w:t>
      </w:r>
    </w:p>
    <w:p w14:paraId="1506DF20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43AA94C2" w14:textId="77777777" w:rsidR="003C5361" w:rsidRDefault="00E4664D">
      <w:pPr>
        <w:pStyle w:val="Heading2"/>
      </w:pPr>
      <w:bookmarkStart w:id="48" w:name="_Toc242561722"/>
      <w:r>
        <w:t>5.24. Tìm ki</w:t>
      </w:r>
      <w:r>
        <w:t>ế</w:t>
      </w:r>
      <w:r>
        <w:t>m và cơ s</w:t>
      </w:r>
      <w:r>
        <w:t>ở</w:t>
      </w:r>
      <w:r>
        <w:t xml:space="preserve"> g</w:t>
      </w:r>
      <w:r>
        <w:t>ầ</w:t>
      </w:r>
      <w:r>
        <w:t>n nh</w:t>
      </w:r>
      <w:r>
        <w:t>ấ</w:t>
      </w:r>
      <w:r>
        <w:t>t (search)</w:t>
      </w:r>
      <w:bookmarkEnd w:id="48"/>
    </w:p>
    <w:p w14:paraId="0219B0EB" w14:textId="77777777" w:rsidR="003C5361" w:rsidRDefault="00E4664D">
      <w:pPr>
        <w:pStyle w:val="Heading3"/>
      </w:pPr>
      <w:r>
        <w:t>5.24.1.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2EA4E410" w14:textId="77777777" w:rsidR="003C5361" w:rsidRDefault="00E4664D">
      <w:r>
        <w:t>UniversalSearchQueryDto h</w:t>
      </w:r>
      <w:r>
        <w:t>ỗ</w:t>
      </w:r>
      <w:r>
        <w:t xml:space="preserve"> tr</w:t>
      </w:r>
      <w:r>
        <w:t>ợ</w:t>
      </w:r>
      <w:r>
        <w:t xml:space="preserve"> danh m</w:t>
      </w:r>
      <w:r>
        <w:t>ụ</w:t>
      </w:r>
      <w:r>
        <w:t>c, t</w:t>
      </w:r>
      <w:r>
        <w:t>ừ</w:t>
      </w:r>
      <w:r>
        <w:t xml:space="preserve"> khóa, l</w:t>
      </w:r>
      <w:r>
        <w:t>ọ</w:t>
      </w:r>
      <w:r>
        <w:t>c đ</w:t>
      </w:r>
      <w:r>
        <w:t>ị</w:t>
      </w:r>
      <w:r>
        <w:t>a bàn/chuyên khoa, t</w:t>
      </w:r>
      <w:r>
        <w:t>ọ</w:t>
      </w:r>
      <w:r>
        <w:t>a đ</w:t>
      </w:r>
      <w:r>
        <w:t>ộ</w:t>
      </w:r>
      <w:r>
        <w:t xml:space="preserve"> và s</w:t>
      </w:r>
      <w:r>
        <w:t>ắ</w:t>
      </w:r>
      <w:r>
        <w:t>p x</w:t>
      </w:r>
      <w:r>
        <w:t>ế</w:t>
      </w:r>
      <w:r>
        <w:t>p. SearchService tính Haversine b</w:t>
      </w:r>
      <w:r>
        <w:t>ằ</w:t>
      </w:r>
      <w:r>
        <w:t>ng JavaScript, tr</w:t>
      </w:r>
      <w:r>
        <w:t>ả</w:t>
      </w:r>
      <w:r>
        <w:t xml:space="preserve"> kho</w:t>
      </w:r>
      <w:r>
        <w:t>ả</w:t>
      </w:r>
      <w:r>
        <w:t>ng cách theo km.</w:t>
      </w:r>
    </w:p>
    <w:p w14:paraId="06CE189A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</w:t>
      </w:r>
    </w:p>
    <w:p w14:paraId="2B928DCF" w14:textId="77777777" w:rsidR="003C5361" w:rsidRDefault="00E4664D">
      <w:pPr>
        <w:pStyle w:val="Heading3"/>
      </w:pPr>
      <w:r>
        <w:lastRenderedPageBreak/>
        <w:t>5.24.2. Giao di</w:t>
      </w:r>
      <w:r>
        <w:t>ệ</w:t>
      </w:r>
      <w:r>
        <w:t>n và nơi g</w:t>
      </w:r>
      <w:r>
        <w:t>ọ</w:t>
      </w:r>
      <w:r>
        <w:t>i</w:t>
      </w:r>
    </w:p>
    <w:p w14:paraId="30570B1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</w:t>
      </w:r>
    </w:p>
    <w:p w14:paraId="1650BFAE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32D63FA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mobile/​app/​src/​main/​java/​com/​example/​kltn_​novacare/​data/​repository/​SearchRepository.kt; mobile/​app/​src/​main/​java/​com/​example/​kltn_​novacare/​ui/​viewmodel/​SearchViewModel.kt</w:t>
      </w:r>
    </w:p>
    <w:p w14:paraId="605450B7" w14:textId="77777777" w:rsidR="003C5361" w:rsidRDefault="00E4664D">
      <w:pPr>
        <w:pStyle w:val="Heading3"/>
      </w:pPr>
      <w:r>
        <w:t>5.24.3. API, Controller, Service và persistence</w:t>
      </w:r>
    </w:p>
    <w:p w14:paraId="1DA96A07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API-254, API-255, API-256</w:t>
      </w:r>
    </w:p>
    <w:p w14:paraId="0755577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</w:t>
      </w:r>
    </w:p>
    <w:p w14:paraId="7008A680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SearchService [nova-care-backend/​src/​modules/​search/​search.service.ts]</w:t>
      </w:r>
    </w:p>
    <w:p w14:paraId="16E86088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6BCC07C3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doctors, hospitals, specialties, medical_​services</w:t>
      </w:r>
    </w:p>
    <w:p w14:paraId="0D52B33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8B0E8EB" w14:textId="77777777" w:rsidR="003C5361" w:rsidRDefault="00E4664D">
      <w:pPr>
        <w:pStyle w:val="Heading3"/>
      </w:pPr>
      <w:r>
        <w:t>5.24.4. Quy trình, validation, quy</w:t>
      </w:r>
      <w:r>
        <w:t>ề</w:t>
      </w:r>
      <w:r>
        <w:t>n và l</w:t>
      </w:r>
      <w:r>
        <w:t>ỗ</w:t>
      </w:r>
      <w:r>
        <w:t>i</w:t>
      </w:r>
    </w:p>
    <w:p w14:paraId="75E446DA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517EFDF9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0FE21F23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API-254 GET /​api/​v1/​search</w:t>
      </w:r>
    </w:p>
    <w:p w14:paraId="70D147D8" w14:textId="77777777" w:rsidR="003C5361" w:rsidRDefault="00E4664D">
      <w:pPr>
        <w:pStyle w:val="Small"/>
      </w:pPr>
      <w:r>
        <w:rPr>
          <w:b/>
        </w:rPr>
        <w:t xml:space="preserve">SearchController.search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7BE2A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nova-care-backend/​src/​modules/​search/​search.controller.ts:13</w:t>
      </w:r>
    </w:p>
    <w:p w14:paraId="45687C32" w14:textId="77777777" w:rsidR="003C5361" w:rsidRDefault="00E4664D">
      <w:pPr>
        <w:pStyle w:val="Small"/>
      </w:pPr>
      <w:r>
        <w:rPr>
          <w:b/>
        </w:rPr>
        <w:t xml:space="preserve">SearchService.search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54716FE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nova-care-backend/​src/​modules/​search/​search.service.ts:28</w:t>
      </w:r>
    </w:p>
    <w:p w14:paraId="1EDF577A" w14:textId="77777777" w:rsidR="003C5361" w:rsidRDefault="00E4664D">
      <w:pPr>
        <w:pStyle w:val="Small"/>
      </w:pPr>
      <w:r>
        <w:rPr>
          <w:b/>
        </w:rPr>
        <w:t xml:space="preserve">SearchService.searchDoctors → </w:t>
      </w:r>
      <w:r>
        <w:t>doctors.findMany</w:t>
      </w:r>
    </w:p>
    <w:p w14:paraId="792B934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nova-care-backend/​src/​modules/​search/​search.service.ts:61</w:t>
      </w:r>
    </w:p>
    <w:p w14:paraId="17BDC7DD" w14:textId="77777777" w:rsidR="003C5361" w:rsidRDefault="00E4664D">
      <w:pPr>
        <w:pStyle w:val="Small"/>
      </w:pPr>
      <w:r>
        <w:rPr>
          <w:b/>
        </w:rPr>
        <w:t xml:space="preserve">SearchService.searchFacilities → </w:t>
      </w:r>
      <w:r>
        <w:t>hospitals.findMany</w:t>
      </w:r>
    </w:p>
    <w:p w14:paraId="66A91E4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nova-care-backend/​src/​modules/​search/​search.service.ts:213</w:t>
      </w:r>
    </w:p>
    <w:p w14:paraId="00FAB3EE" w14:textId="77777777" w:rsidR="003C5361" w:rsidRDefault="00E4664D">
      <w:pPr>
        <w:pStyle w:val="Small"/>
      </w:pPr>
      <w:r>
        <w:rPr>
          <w:b/>
        </w:rPr>
        <w:t xml:space="preserve">SearchService.searchSpecialties → </w:t>
      </w:r>
      <w:r>
        <w:t>specialties.count, specialties.findMany</w:t>
      </w:r>
    </w:p>
    <w:p w14:paraId="2CD55E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nova-care-backend/​src/​modules/​search/​search.service.ts:341</w:t>
      </w:r>
    </w:p>
    <w:p w14:paraId="10A26778" w14:textId="77777777" w:rsidR="003C5361" w:rsidRDefault="00E4664D">
      <w:pPr>
        <w:pStyle w:val="Small"/>
      </w:pPr>
      <w:r>
        <w:rPr>
          <w:b/>
        </w:rPr>
        <w:t xml:space="preserve">SearchService.searchServices → </w:t>
      </w:r>
      <w:r>
        <w:t>medical_​services.count, medical_​services.findMany</w:t>
      </w:r>
    </w:p>
    <w:p w14:paraId="41681DC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nova-care-backend/​src/​modules/​search/​search.service.ts:376</w:t>
      </w:r>
    </w:p>
    <w:p w14:paraId="524B3FCF" w14:textId="77777777" w:rsidR="003C5361" w:rsidRDefault="00E4664D">
      <w:pPr>
        <w:pStyle w:val="Small"/>
      </w:pPr>
      <w:r>
        <w:rPr>
          <w:b/>
        </w:rPr>
        <w:t xml:space="preserve">SearchService.searchAll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2BDBC88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nova-care-backend/​src/​modules/​search/​search.service.ts:416</w:t>
      </w:r>
    </w:p>
    <w:p w14:paraId="29A9E00E" w14:textId="77777777" w:rsidR="003C5361" w:rsidRDefault="00E4664D">
      <w:pPr>
        <w:pStyle w:val="Heading3"/>
      </w:pPr>
      <w:r>
        <w:lastRenderedPageBreak/>
        <w:t>5.24.5.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75054536" w14:textId="77777777" w:rsidR="003C5361" w:rsidRDefault="00E4664D">
      <w:r>
        <w:t>Không dùng PostGIS trong schema hi</w:t>
      </w:r>
      <w:r>
        <w:t>ệ</w:t>
      </w:r>
      <w:r>
        <w:t>n t</w:t>
      </w:r>
      <w:r>
        <w:t>ạ</w:t>
      </w:r>
      <w:r>
        <w:t>i. M</w:t>
      </w:r>
      <w:r>
        <w:t>ộ</w:t>
      </w:r>
      <w:r>
        <w:t>t s</w:t>
      </w:r>
      <w:r>
        <w:t>ố</w:t>
      </w:r>
      <w:r>
        <w:t xml:space="preserve"> nhánh l</w:t>
      </w:r>
      <w:r>
        <w:t>ấ</w:t>
      </w:r>
      <w:r>
        <w:t>y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r</w:t>
      </w:r>
      <w:r>
        <w:t>ồ</w:t>
      </w:r>
      <w:r>
        <w:t xml:space="preserve">i map/sort </w:t>
      </w:r>
      <w:r>
        <w:t>ở</w:t>
      </w:r>
      <w:r>
        <w:t xml:space="preserve"> application; c</w:t>
      </w:r>
      <w:r>
        <w:t>ầ</w:t>
      </w:r>
      <w:r>
        <w:t>n đánh giá t</w:t>
      </w:r>
      <w:r>
        <w:t>ả</w:t>
      </w:r>
      <w:r>
        <w:t>i khi s</w:t>
      </w:r>
      <w:r>
        <w:t>ố</w:t>
      </w:r>
      <w:r>
        <w:t xml:space="preserve"> bác sĩ/cơ s</w:t>
      </w:r>
      <w:r>
        <w:t>ở</w:t>
      </w:r>
      <w:r>
        <w:t xml:space="preserve"> tăng.</w:t>
      </w:r>
    </w:p>
    <w:p w14:paraId="663D176F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50B8F00A" w14:textId="77777777" w:rsidR="003C5361" w:rsidRDefault="00E4664D">
      <w:pPr>
        <w:pStyle w:val="Heading2"/>
      </w:pPr>
      <w:bookmarkStart w:id="49" w:name="_Toc242561723"/>
      <w:r>
        <w:t>5.25. Chuyên khoa (specialties)</w:t>
      </w:r>
      <w:bookmarkEnd w:id="49"/>
    </w:p>
    <w:p w14:paraId="61DD8CFE" w14:textId="77777777" w:rsidR="003C5361" w:rsidRDefault="00E4664D">
      <w:pPr>
        <w:pStyle w:val="Heading3"/>
      </w:pPr>
      <w:r>
        <w:t>5.25.1.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0B76D28E" w14:textId="77777777" w:rsidR="003C5361" w:rsidRDefault="00E4664D">
      <w:r>
        <w:t>Danh m</w:t>
      </w:r>
      <w:r>
        <w:t>ụ</w:t>
      </w:r>
      <w:r>
        <w:t>c chuyên khoa và tra cơ s</w:t>
      </w:r>
      <w:r>
        <w:t>ở</w:t>
      </w:r>
      <w:r>
        <w:t xml:space="preserve"> cung c</w:t>
      </w:r>
      <w:r>
        <w:t>ấ</w:t>
      </w:r>
      <w:r>
        <w:t>p chuyên khoa. Là đ</w:t>
      </w:r>
      <w:r>
        <w:t>ầ</w:t>
      </w:r>
      <w:r>
        <w:t>u ra đ</w:t>
      </w:r>
      <w:r>
        <w:t>ị</w:t>
      </w:r>
      <w:r>
        <w:t>nh hư</w:t>
      </w:r>
      <w:r>
        <w:t>ớ</w:t>
      </w:r>
      <w:r>
        <w:t>ng AI và đ</w:t>
      </w:r>
      <w:r>
        <w:t>ầ</w:t>
      </w:r>
      <w:r>
        <w:t>u vào ch</w:t>
      </w:r>
      <w:r>
        <w:t>ọ</w:t>
      </w:r>
      <w:r>
        <w:t>n d</w:t>
      </w:r>
      <w:r>
        <w:t>ị</w:t>
      </w:r>
      <w:r>
        <w:t>ch v</w:t>
      </w:r>
      <w:r>
        <w:t>ụ</w:t>
      </w:r>
      <w:r>
        <w:t>/bác sĩ.</w:t>
      </w:r>
    </w:p>
    <w:p w14:paraId="687842BD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b</w:t>
      </w:r>
      <w:r>
        <w:t>ệ</w:t>
      </w:r>
      <w:r>
        <w:t>nh; qu</w:t>
      </w:r>
      <w:r>
        <w:t>ả</w:t>
      </w:r>
      <w:r>
        <w:t>n tr</w:t>
      </w:r>
      <w:r>
        <w:t>ị</w:t>
      </w:r>
    </w:p>
    <w:p w14:paraId="68A52C7E" w14:textId="77777777" w:rsidR="003C5361" w:rsidRDefault="00E4664D">
      <w:pPr>
        <w:pStyle w:val="Heading3"/>
      </w:pPr>
      <w:r>
        <w:t>5.25.2. Giao di</w:t>
      </w:r>
      <w:r>
        <w:t>ệ</w:t>
      </w:r>
      <w:r>
        <w:t>n và nơi g</w:t>
      </w:r>
      <w:r>
        <w:t>ọ</w:t>
      </w:r>
      <w:r>
        <w:t>i</w:t>
      </w:r>
    </w:p>
    <w:p w14:paraId="23A8C3D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mobile/​app/​src/​main/​java/​com/​example/​kltn_​novacare/​data/​remote/​ApiService.kt; nova-care-web/​src/​services/​home.service.ts; nova-care-web/​src/​services/​specialty.service.ts</w:t>
      </w:r>
    </w:p>
    <w:p w14:paraId="1C6D5EA1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2AD40C5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mobile/​app/​src/​main/​java/​com/​example/​kltn_​novacare/​data/​repository/​DoctorRepository.kt; mobile/​app/​src/​main/​java/​com/​example/​kltn_​novacare/​ui/​viewmodel/​DoctorViewModel.kt</w:t>
      </w:r>
    </w:p>
    <w:p w14:paraId="23E98AB8" w14:textId="77777777" w:rsidR="003C5361" w:rsidRDefault="00E4664D">
      <w:pPr>
        <w:pStyle w:val="Heading3"/>
      </w:pPr>
      <w:r>
        <w:t>5.25.3. API, Controller, Service và persistence</w:t>
      </w:r>
    </w:p>
    <w:p w14:paraId="517B8205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API-257, API-258, API-259, API-260, API-261, API-262</w:t>
      </w:r>
    </w:p>
    <w:p w14:paraId="0A37D7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</w:t>
      </w:r>
    </w:p>
    <w:p w14:paraId="1B43DFC2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SpecialtiesService [nova-care-backend/​src/​modules/​specialties/​specialties.service.ts]</w:t>
      </w:r>
    </w:p>
    <w:p w14:paraId="15EBCAC1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11CE0736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specialties, hospitals, doctor_​workplaces, appointment_​slots</w:t>
      </w:r>
    </w:p>
    <w:p w14:paraId="27F765D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90A4D3B" w14:textId="77777777" w:rsidR="003C5361" w:rsidRDefault="00E4664D">
      <w:pPr>
        <w:pStyle w:val="Heading3"/>
      </w:pPr>
      <w:r>
        <w:t>5.25.4. Quy trình, validation, quy</w:t>
      </w:r>
      <w:r>
        <w:t>ề</w:t>
      </w:r>
      <w:r>
        <w:t>n và l</w:t>
      </w:r>
      <w:r>
        <w:t>ỗ</w:t>
      </w:r>
      <w:r>
        <w:t>i</w:t>
      </w:r>
    </w:p>
    <w:p w14:paraId="7B41BAC1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23A674A7" w14:textId="77777777" w:rsidR="003C5361" w:rsidRDefault="00E4664D">
      <w:r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43D5EBEE" w14:textId="77777777" w:rsidR="003C5361" w:rsidRDefault="00E4664D">
      <w:pPr>
        <w:pStyle w:val="Small"/>
      </w:pPr>
      <w:r>
        <w:rPr>
          <w:b/>
        </w:rPr>
        <w:lastRenderedPageBreak/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API-258 GET /​api/​v1/​specialties</w:t>
      </w:r>
    </w:p>
    <w:p w14:paraId="00C8EB52" w14:textId="77777777" w:rsidR="003C5361" w:rsidRDefault="00E4664D">
      <w:pPr>
        <w:pStyle w:val="Small"/>
      </w:pPr>
      <w:r>
        <w:rPr>
          <w:b/>
        </w:rPr>
        <w:t xml:space="preserve">SpecialtiesController.findAll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36F864C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nova-care-backend/​src/​modules/​specialties/​specialties.controller.ts:39</w:t>
      </w:r>
    </w:p>
    <w:p w14:paraId="72401FA1" w14:textId="77777777" w:rsidR="003C5361" w:rsidRDefault="00E4664D">
      <w:pPr>
        <w:pStyle w:val="Small"/>
      </w:pPr>
      <w:r>
        <w:rPr>
          <w:b/>
        </w:rPr>
        <w:t xml:space="preserve">SpecialtiesService.findAll → </w:t>
      </w:r>
      <w:r>
        <w:t>specialties.findMany</w:t>
      </w:r>
    </w:p>
    <w:p w14:paraId="210A654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nova-care-backend/​src/​modules/​specialties/​specialties.service.ts:22</w:t>
      </w:r>
    </w:p>
    <w:p w14:paraId="26DBAC42" w14:textId="77777777" w:rsidR="003C5361" w:rsidRDefault="00E4664D">
      <w:pPr>
        <w:pStyle w:val="Heading3"/>
      </w:pPr>
      <w:r>
        <w:t>5.25.5.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546C2F8D" w14:textId="77777777" w:rsidR="003C5361" w:rsidRDefault="00E4664D">
      <w:r>
        <w:t>Các m</w:t>
      </w:r>
      <w:r>
        <w:t>ẫ</w:t>
      </w:r>
      <w:r>
        <w:t>u keyword/scoring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ị</w:t>
      </w:r>
      <w:r>
        <w:t>nh hư</w:t>
      </w:r>
      <w:r>
        <w:t>ớ</w:t>
      </w:r>
      <w:r>
        <w:t>ng trong code;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ch</w:t>
      </w:r>
      <w:r>
        <w:t>ẩ</w:t>
      </w:r>
      <w:r>
        <w:t>n đoán b</w:t>
      </w:r>
      <w:r>
        <w:t>ệ</w:t>
      </w:r>
      <w:r>
        <w:t>nh nhân.</w:t>
      </w:r>
    </w:p>
    <w:p w14:paraId="55690A50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39BD93F4" w14:textId="77777777" w:rsidR="003C5361" w:rsidRDefault="00E4664D">
      <w:pPr>
        <w:pStyle w:val="Heading2"/>
      </w:pPr>
      <w:bookmarkStart w:id="50" w:name="_Toc242561724"/>
      <w:r>
        <w:t>5.26. Tài kho</w:t>
      </w:r>
      <w:r>
        <w:t>ả</w:t>
      </w:r>
      <w:r>
        <w:t>n cá nhân (users)</w:t>
      </w:r>
      <w:bookmarkEnd w:id="50"/>
    </w:p>
    <w:p w14:paraId="38E1B8E7" w14:textId="77777777" w:rsidR="003C5361" w:rsidRDefault="00E4664D">
      <w:pPr>
        <w:pStyle w:val="Heading3"/>
      </w:pPr>
      <w:r>
        <w:t>5.26.1. M</w:t>
      </w:r>
      <w:r>
        <w:t>ụ</w:t>
      </w:r>
      <w:r>
        <w:t>c đích và đ</w:t>
      </w:r>
      <w:r>
        <w:t>ố</w:t>
      </w:r>
      <w:r>
        <w:t>i tư</w:t>
      </w:r>
      <w:r>
        <w:t>ợ</w:t>
      </w:r>
      <w:r>
        <w:t>ng</w:t>
      </w:r>
    </w:p>
    <w:p w14:paraId="467F57C6" w14:textId="77777777" w:rsidR="003C5361" w:rsidRDefault="00E4664D">
      <w:r>
        <w:t>L</w:t>
      </w:r>
      <w:r>
        <w:t>ấ</w:t>
      </w:r>
      <w:r>
        <w:t>y/c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 tài kho</w:t>
      </w:r>
      <w:r>
        <w:t>ả</w:t>
      </w:r>
      <w:r>
        <w:t>n và xóa tài kho</w:t>
      </w:r>
      <w:r>
        <w:t>ả</w:t>
      </w:r>
      <w:r>
        <w:t>n. JwtStrategy dùng UsersService đ</w:t>
      </w:r>
      <w:r>
        <w:t>ể</w:t>
      </w:r>
      <w:r>
        <w:t xml:space="preserve"> ki</w:t>
      </w:r>
      <w:r>
        <w:t>ể</w:t>
      </w:r>
      <w:r>
        <w:t>m tra t</w:t>
      </w:r>
      <w:r>
        <w:t>ồ</w:t>
      </w:r>
      <w:r>
        <w:t>n t</w:t>
      </w:r>
      <w:r>
        <w:t>ạ</w:t>
      </w:r>
      <w:r>
        <w:t>i, ho</w:t>
      </w:r>
      <w:r>
        <w:t>ạ</w:t>
      </w:r>
      <w:r>
        <w:t>t đ</w:t>
      </w:r>
      <w:r>
        <w:t>ộ</w:t>
      </w:r>
      <w:r>
        <w:t>ng và authVersion.</w:t>
      </w:r>
    </w:p>
    <w:p w14:paraId="1E572950" w14:textId="77777777" w:rsidR="003C5361" w:rsidRDefault="00E4664D"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 xml:space="preserve">ng theo implementation: </w:t>
      </w:r>
      <w:r>
        <w:t>Ngư</w:t>
      </w:r>
      <w:r>
        <w:t>ờ</w:t>
      </w:r>
      <w:r>
        <w:t>i dùng đã đăng nh</w:t>
      </w:r>
      <w:r>
        <w:t>ậ</w:t>
      </w:r>
      <w:r>
        <w:t>p</w:t>
      </w:r>
    </w:p>
    <w:p w14:paraId="10D8A880" w14:textId="77777777" w:rsidR="003C5361" w:rsidRDefault="00E4664D">
      <w:pPr>
        <w:pStyle w:val="Heading3"/>
      </w:pPr>
      <w:r>
        <w:t>5.26.2. Giao di</w:t>
      </w:r>
      <w:r>
        <w:t>ệ</w:t>
      </w:r>
      <w:r>
        <w:t>n và nơi g</w:t>
      </w:r>
      <w:r>
        <w:t>ọ</w:t>
      </w:r>
      <w:r>
        <w:t>i</w:t>
      </w:r>
    </w:p>
    <w:p w14:paraId="62C4E015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nova-care-web/​src/​services/​auth.service.ts</w:t>
      </w:r>
    </w:p>
    <w:p w14:paraId="35D57E90" w14:textId="77777777" w:rsidR="003C5361" w:rsidRDefault="00E4664D">
      <w:pPr>
        <w:pStyle w:val="Small"/>
      </w:pPr>
      <w:r>
        <w:t>Caller tĩnh có tham chi</w:t>
      </w:r>
      <w:r>
        <w:t>ế</w:t>
      </w:r>
      <w:r>
        <w:t>u l</w:t>
      </w:r>
      <w:r>
        <w:t>ờ</w:t>
      </w:r>
      <w:r>
        <w:t>i g</w:t>
      </w:r>
      <w:r>
        <w:t>ọ</w:t>
      </w:r>
      <w:r>
        <w:t>i:</w:t>
      </w:r>
    </w:p>
    <w:p w14:paraId="5A653A98" w14:textId="77777777" w:rsidR="003C5361" w:rsidRDefault="00E4664D">
      <w:pPr>
        <w:pStyle w:val="Small"/>
      </w:pPr>
      <w:r>
        <w:t>Chưa tìm th</w:t>
      </w:r>
      <w:r>
        <w:t>ấ</w:t>
      </w:r>
      <w:r>
        <w:t>y caller ngoài l</w:t>
      </w:r>
      <w:r>
        <w:t>ớ</w:t>
      </w:r>
      <w:r>
        <w:t>p API client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tĩnh.</w:t>
      </w:r>
    </w:p>
    <w:p w14:paraId="7885C2B7" w14:textId="77777777" w:rsidR="003C5361" w:rsidRDefault="00E4664D">
      <w:pPr>
        <w:pStyle w:val="Heading3"/>
      </w:pPr>
      <w:r>
        <w:t>5.26.3. API, Controller, Service và persistence</w:t>
      </w:r>
    </w:p>
    <w:p w14:paraId="3E8BDD18" w14:textId="77777777" w:rsidR="003C5361" w:rsidRDefault="00E4664D">
      <w:pPr>
        <w:pStyle w:val="Small"/>
      </w:pPr>
      <w:r>
        <w:rPr>
          <w:b/>
        </w:rPr>
        <w:t xml:space="preserve">API liên quan: </w:t>
      </w:r>
      <w:r>
        <w:t>API-263, API-264, API-265</w:t>
      </w:r>
    </w:p>
    <w:p w14:paraId="16ADA9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</w:t>
      </w:r>
    </w:p>
    <w:p w14:paraId="1F5ACD25" w14:textId="77777777" w:rsidR="003C5361" w:rsidRDefault="00E4664D">
      <w:pPr>
        <w:pStyle w:val="Small"/>
      </w:pPr>
      <w:r>
        <w:rPr>
          <w:b/>
        </w:rPr>
        <w:t>Service / UseCase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: </w:t>
      </w:r>
      <w:r>
        <w:t>UsersService [nova-care-backend/​src/​modules/​users/​users.service.ts]</w:t>
      </w:r>
    </w:p>
    <w:p w14:paraId="797CC4F4" w14:textId="77777777" w:rsidR="003C5361" w:rsidRDefault="00E4664D">
      <w:pPr>
        <w:pStyle w:val="Small"/>
      </w:pPr>
      <w:r>
        <w:rPr>
          <w:b/>
        </w:rPr>
        <w:t xml:space="preserve">Repository: </w:t>
      </w:r>
      <w:r>
        <w:t>Backend dùng PrismaService tr</w:t>
      </w:r>
      <w:r>
        <w:t>ự</w:t>
      </w:r>
      <w:r>
        <w:t>c ti</w:t>
      </w:r>
      <w:r>
        <w:t>ế</w:t>
      </w:r>
      <w:r>
        <w:t>p; repository phía mobile xem các call site bên trên. Không phát hi</w:t>
      </w:r>
      <w:r>
        <w:t>ệ</w:t>
      </w:r>
      <w:r>
        <w:t>n m</w:t>
      </w:r>
      <w:r>
        <w:t>ộ</w:t>
      </w:r>
      <w:r>
        <w:t>t repository backend riêng cho nhóm API này.</w:t>
      </w:r>
    </w:p>
    <w:p w14:paraId="429CAD8A" w14:textId="77777777" w:rsidR="003C5361" w:rsidRDefault="00E4664D">
      <w:pPr>
        <w:pStyle w:val="Small"/>
      </w:pPr>
      <w:r>
        <w:rPr>
          <w:b/>
        </w:rPr>
        <w:t xml:space="preserve">Database tables: </w:t>
      </w:r>
      <w:r>
        <w:t>users</w:t>
      </w:r>
    </w:p>
    <w:p w14:paraId="0FBA6C5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DDBEE78" w14:textId="77777777" w:rsidR="003C5361" w:rsidRDefault="00E4664D">
      <w:pPr>
        <w:pStyle w:val="Heading3"/>
      </w:pPr>
      <w:r>
        <w:t>5.26.4. Quy trình, validation, quy</w:t>
      </w:r>
      <w:r>
        <w:t>ề</w:t>
      </w:r>
      <w:r>
        <w:t>n và l</w:t>
      </w:r>
      <w:r>
        <w:t>ỗ</w:t>
      </w:r>
      <w:r>
        <w:t>i</w:t>
      </w:r>
    </w:p>
    <w:p w14:paraId="795864C1" w14:textId="77777777" w:rsidR="003C5361" w:rsidRDefault="00E4664D">
      <w:r>
        <w:t>Trình t</w:t>
      </w:r>
      <w:r>
        <w:t>ự</w:t>
      </w:r>
      <w:r>
        <w:t xml:space="preserve"> đư</w:t>
      </w:r>
      <w:r>
        <w:t>ợ</w:t>
      </w:r>
      <w:r>
        <w:t>c xác đ</w:t>
      </w:r>
      <w:r>
        <w:t>ị</w:t>
      </w:r>
      <w:r>
        <w:t>nh theo t</w:t>
      </w:r>
      <w:r>
        <w:t>ừ</w:t>
      </w:r>
      <w:r>
        <w:t>ng handler trong chương API: nh</w:t>
      </w:r>
      <w:r>
        <w:t>ậ</w:t>
      </w:r>
      <w:r>
        <w:t>n body/query/path → ValidationPipe ho</w:t>
      </w:r>
      <w:r>
        <w:t>ặ</w:t>
      </w:r>
      <w:r>
        <w:t>c ki</w:t>
      </w:r>
      <w:r>
        <w:t>ể</w:t>
      </w:r>
      <w:r>
        <w:t>m tra th</w:t>
      </w:r>
      <w:r>
        <w:t>ủ</w:t>
      </w:r>
      <w:r>
        <w:t xml:space="preserve"> công → Service → Prisma/nhà cung c</w:t>
      </w:r>
      <w:r>
        <w:t>ấ</w:t>
      </w:r>
      <w:r>
        <w:t>p → response. DTO c</w:t>
      </w:r>
      <w:r>
        <w:t>ủ</w:t>
      </w:r>
      <w:r>
        <w:t>a t</w:t>
      </w:r>
      <w:r>
        <w:t>ừ</w:t>
      </w:r>
      <w:r>
        <w:t>ng request ghi cùng validator t</w:t>
      </w:r>
      <w:r>
        <w:t>ạ</w:t>
      </w:r>
      <w:r>
        <w:t>i ph</w:t>
      </w:r>
      <w:r>
        <w:t>ụ</w:t>
      </w:r>
      <w:r>
        <w:t xml:space="preserve"> l</w:t>
      </w:r>
      <w:r>
        <w:t>ụ</w:t>
      </w:r>
      <w:r>
        <w:t>c; không suy ra validation t</w:t>
      </w:r>
      <w:r>
        <w:t>ừ</w:t>
      </w:r>
      <w:r>
        <w:t xml:space="preserve"> ki</w:t>
      </w:r>
      <w:r>
        <w:t>ể</w:t>
      </w:r>
      <w:r>
        <w:t>u TypeScript đơn thu</w:t>
      </w:r>
      <w:r>
        <w:t>ầ</w:t>
      </w:r>
      <w:r>
        <w:t>n.</w:t>
      </w:r>
    </w:p>
    <w:p w14:paraId="4F1E475C" w14:textId="77777777" w:rsidR="003C5361" w:rsidRDefault="00E4664D">
      <w:r>
        <w:lastRenderedPageBreak/>
        <w:t>Authentication/authorization ghi theo @Public, @UseGuards, @Roles và các đi</w:t>
      </w:r>
      <w:r>
        <w:t>ề</w:t>
      </w:r>
      <w:r>
        <w:t>u ki</w:t>
      </w:r>
      <w:r>
        <w:t>ệ</w:t>
      </w:r>
      <w:r>
        <w:t>n service. HttpExceptionFilter x</w:t>
      </w:r>
      <w:r>
        <w:t>ử</w:t>
      </w:r>
      <w:r>
        <w:t xml:space="preserve"> lý l</w:t>
      </w:r>
      <w:r>
        <w:t>ỗ</w:t>
      </w:r>
      <w:r>
        <w:t>i HTTP; exception DB không ánh x</w:t>
      </w:r>
      <w:r>
        <w:t>ạ</w:t>
      </w:r>
      <w:r>
        <w:t xml:space="preserve"> riêng s</w:t>
      </w:r>
      <w:r>
        <w:t>ẽ</w:t>
      </w:r>
      <w:r>
        <w:t xml:space="preserve"> thành 500.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l</w:t>
      </w:r>
      <w:r>
        <w:t>ấ</w:t>
      </w:r>
      <w:r>
        <w:t>y t</w:t>
      </w:r>
      <w:r>
        <w:t>ừ</w:t>
      </w:r>
      <w:r>
        <w:t xml:space="preserve"> enum và đi</w:t>
      </w:r>
      <w:r>
        <w:t>ề</w:t>
      </w:r>
      <w:r>
        <w:t>u ki</w:t>
      </w:r>
      <w:r>
        <w:t>ệ</w:t>
      </w:r>
      <w:r>
        <w:t>n requireStatus/transaction, không dùng danh sách tr</w:t>
      </w:r>
      <w:r>
        <w:t>ạ</w:t>
      </w:r>
      <w:r>
        <w:t>ng thái t</w:t>
      </w:r>
      <w:r>
        <w:t>ự</w:t>
      </w:r>
      <w:r>
        <w:t xml:space="preserve"> đ</w:t>
      </w:r>
      <w:r>
        <w:t>ặ</w:t>
      </w:r>
      <w:r>
        <w:t>t.</w:t>
      </w:r>
    </w:p>
    <w:p w14:paraId="57A46904" w14:textId="77777777" w:rsidR="003C5361" w:rsidRDefault="00E4664D">
      <w:pPr>
        <w:pStyle w:val="Small"/>
      </w:pPr>
      <w:r>
        <w:rPr>
          <w:b/>
        </w:rPr>
        <w:t>Trace tiêu bi</w:t>
      </w:r>
      <w:r>
        <w:rPr>
          <w:b/>
        </w:rPr>
        <w:t>ể</w:t>
      </w:r>
      <w:r>
        <w:rPr>
          <w:b/>
        </w:rPr>
        <w:t xml:space="preserve">u: </w:t>
      </w:r>
      <w:r>
        <w:t>API-263 GET /​api/​v1/​users/​me</w:t>
      </w:r>
    </w:p>
    <w:p w14:paraId="595D9B10" w14:textId="77777777" w:rsidR="003C5361" w:rsidRDefault="00E4664D">
      <w:pPr>
        <w:pStyle w:val="Small"/>
      </w:pPr>
      <w:r>
        <w:rPr>
          <w:b/>
        </w:rPr>
        <w:t xml:space="preserve">UsersController.getProfile → </w:t>
      </w:r>
      <w:r>
        <w:t>l</w:t>
      </w:r>
      <w:r>
        <w:t>ờ</w:t>
      </w:r>
      <w:r>
        <w:t>i g</w:t>
      </w:r>
      <w:r>
        <w:t>ọ</w:t>
      </w:r>
      <w:r>
        <w:t>i ph</w:t>
      </w:r>
      <w:r>
        <w:t>ụ</w:t>
      </w:r>
      <w:r>
        <w:t xml:space="preserve"> tr</w:t>
      </w:r>
      <w:r>
        <w:t>ợ</w:t>
      </w:r>
      <w:r>
        <w:t xml:space="preserve"> /​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7712A2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nova-care-backend/​src/​modules/​users/​users.controller.ts:30</w:t>
      </w:r>
    </w:p>
    <w:p w14:paraId="20E2CCB8" w14:textId="77777777" w:rsidR="003C5361" w:rsidRDefault="00E4664D">
      <w:pPr>
        <w:pStyle w:val="Heading3"/>
      </w:pPr>
      <w:r>
        <w:t>5.26.5. Tr</w:t>
      </w:r>
      <w:r>
        <w:t>ạ</w:t>
      </w:r>
      <w:r>
        <w:t>ng thái và h</w:t>
      </w:r>
      <w:r>
        <w:t>ạ</w:t>
      </w:r>
      <w:r>
        <w:t>n ch</w:t>
      </w:r>
      <w:r>
        <w:t>ế</w:t>
      </w:r>
    </w:p>
    <w:p w14:paraId="37D464B8" w14:textId="77777777" w:rsidR="003C5361" w:rsidRDefault="00E4664D">
      <w:r>
        <w:t>Thông tin h</w:t>
      </w:r>
      <w:r>
        <w:t>ồ</w:t>
      </w:r>
      <w:r>
        <w:t xml:space="preserve"> sơ ngư</w:t>
      </w:r>
      <w:r>
        <w:t>ờ</w:t>
      </w:r>
      <w:r>
        <w:t>i b</w:t>
      </w:r>
      <w:r>
        <w:t>ệ</w:t>
      </w:r>
      <w:r>
        <w:t>nh qu</w:t>
      </w:r>
      <w:r>
        <w:t>ả</w:t>
      </w:r>
      <w:r>
        <w:t>n lý riêng b</w:t>
      </w:r>
      <w:r>
        <w:t>ở</w:t>
      </w:r>
      <w:r>
        <w:t>i patient-profiles. C</w:t>
      </w:r>
      <w:r>
        <w:t>ầ</w:t>
      </w:r>
      <w:r>
        <w:t>n xem các trư</w:t>
      </w:r>
      <w:r>
        <w:t>ờ</w:t>
      </w:r>
      <w:r>
        <w:t>ng nh</w:t>
      </w:r>
      <w:r>
        <w:t>ạ</w:t>
      </w:r>
      <w:r>
        <w:t>y c</w:t>
      </w:r>
      <w:r>
        <w:t>ả</w:t>
      </w:r>
      <w:r>
        <w:t>m b</w:t>
      </w:r>
      <w:r>
        <w:t>ị</w:t>
      </w:r>
      <w:r>
        <w:t xml:space="preserve"> lo</w:t>
      </w:r>
      <w:r>
        <w:t>ạ</w:t>
      </w:r>
      <w:r>
        <w:t>i trong t</w:t>
      </w:r>
      <w:r>
        <w:t>ừ</w:t>
      </w:r>
      <w:r>
        <w:t>ng response thay vì gi</w:t>
      </w:r>
      <w:r>
        <w:t>ả</w:t>
      </w:r>
      <w:r>
        <w:t xml:space="preserve"> đ</w:t>
      </w:r>
      <w:r>
        <w:t>ị</w:t>
      </w:r>
      <w:r>
        <w:t>nh Prisma t</w:t>
      </w:r>
      <w:r>
        <w:t>ự</w:t>
      </w:r>
      <w:r>
        <w:t xml:space="preserve"> </w:t>
      </w:r>
      <w:r>
        <w:t>ẩ</w:t>
      </w:r>
      <w:r>
        <w:t>n chúng.</w:t>
      </w:r>
    </w:p>
    <w:p w14:paraId="6A28B152" w14:textId="77777777" w:rsidR="003C5361" w:rsidRDefault="00E4664D">
      <w:pPr>
        <w:pStyle w:val="Small"/>
      </w:pPr>
      <w:r>
        <w:rPr>
          <w:b/>
        </w:rPr>
        <w:t xml:space="preserve">Đánh giá: </w:t>
      </w:r>
      <w:r>
        <w:t>Partial — có implementation và các l</w:t>
      </w:r>
      <w:r>
        <w:t>ớ</w:t>
      </w:r>
      <w:r>
        <w:t>p liên quan; đ</w:t>
      </w:r>
      <w:r>
        <w:t>ợ</w:t>
      </w:r>
      <w:r>
        <w:t>t audit chưa ki</w:t>
      </w:r>
      <w:r>
        <w:t>ể</w:t>
      </w:r>
      <w:r>
        <w:t>m ch</w:t>
      </w:r>
      <w:r>
        <w:t>ứ</w:t>
      </w:r>
      <w:r>
        <w:t>ng toàn b</w:t>
      </w:r>
      <w:r>
        <w:t>ộ</w:t>
      </w:r>
      <w:r>
        <w:t xml:space="preserve"> E2E/​production. Các endpoint mô ph</w:t>
      </w:r>
      <w:r>
        <w:t>ỏ</w:t>
      </w:r>
      <w:r>
        <w:t>ng đư</w:t>
      </w:r>
      <w:r>
        <w:t>ợ</w:t>
      </w:r>
      <w:r>
        <w:t>c đánh d</w:t>
      </w:r>
      <w:r>
        <w:t>ấ</w:t>
      </w:r>
      <w:r>
        <w:t>u Prototype trong API chi ti</w:t>
      </w:r>
      <w:r>
        <w:t>ế</w:t>
      </w:r>
      <w:r>
        <w:t>t.</w:t>
      </w:r>
    </w:p>
    <w:p w14:paraId="362785C2" w14:textId="77777777" w:rsidR="003C5361" w:rsidRDefault="00E4664D">
      <w:pPr>
        <w:pStyle w:val="Heading1"/>
      </w:pPr>
      <w:bookmarkStart w:id="51" w:name="_Toc242561725"/>
      <w:r>
        <w:t>6. Phân tích sâu các lu</w:t>
      </w:r>
      <w:r>
        <w:t>ồ</w:t>
      </w:r>
      <w:r>
        <w:t>ng xuyên su</w:t>
      </w:r>
      <w:r>
        <w:t>ố</w:t>
      </w:r>
      <w:r>
        <w:t>t</w:t>
      </w:r>
      <w:bookmarkEnd w:id="51"/>
    </w:p>
    <w:p w14:paraId="25433DB1" w14:textId="77777777" w:rsidR="003C5361" w:rsidRDefault="00E4664D">
      <w:pPr>
        <w:pStyle w:val="Heading2"/>
      </w:pPr>
      <w:bookmarkStart w:id="52" w:name="_Toc242561726"/>
      <w:r>
        <w:t>6.1. Xác th</w:t>
      </w:r>
      <w:r>
        <w:t>ự</w:t>
      </w:r>
      <w:r>
        <w:t>c và phân quy</w:t>
      </w:r>
      <w:r>
        <w:t>ề</w:t>
      </w:r>
      <w:r>
        <w:t>n</w:t>
      </w:r>
      <w:bookmarkEnd w:id="52"/>
    </w:p>
    <w:p w14:paraId="1FA27D74" w14:textId="77777777" w:rsidR="003C5361" w:rsidRDefault="00E4664D">
      <w:pPr>
        <w:pStyle w:val="Heading3"/>
      </w:pPr>
      <w:r>
        <w:t>JWT và phiên</w:t>
      </w:r>
    </w:p>
    <w:p w14:paraId="37B38FED" w14:textId="77777777" w:rsidR="003C5361" w:rsidRDefault="00E4664D">
      <w:r>
        <w:t>JwtAuthGuard đư</w:t>
      </w:r>
      <w:r>
        <w:t>ợ</w:t>
      </w:r>
      <w:r>
        <w:t>c g</w:t>
      </w:r>
      <w:r>
        <w:t>ắ</w:t>
      </w:r>
      <w:r>
        <w:t>n toàn c</w:t>
      </w:r>
      <w:r>
        <w:t>ụ</w:t>
      </w:r>
      <w:r>
        <w:t>c và b</w:t>
      </w:r>
      <w:r>
        <w:t>ỏ</w:t>
      </w:r>
      <w:r>
        <w:t xml:space="preserve"> qua khi g</w:t>
      </w:r>
      <w:r>
        <w:t>ặ</w:t>
      </w:r>
      <w:r>
        <w:t>p @Public. JwtStrategy đ</w:t>
      </w:r>
      <w:r>
        <w:t>ọ</w:t>
      </w:r>
      <w:r>
        <w:t>c bearer, ki</w:t>
      </w:r>
      <w:r>
        <w:t>ể</w:t>
      </w:r>
      <w:r>
        <w:t>m tra ch</w:t>
      </w:r>
      <w:r>
        <w:t>ữ</w:t>
      </w:r>
      <w:r>
        <w:t xml:space="preserve"> ký/h</w:t>
      </w:r>
      <w:r>
        <w:t>ạ</w:t>
      </w:r>
      <w:r>
        <w:t>n token, ngư</w:t>
      </w:r>
      <w:r>
        <w:t>ờ</w:t>
      </w:r>
      <w:r>
        <w:t>i dùng ho</w:t>
      </w:r>
      <w:r>
        <w:t>ạ</w:t>
      </w:r>
      <w:r>
        <w:t>t đ</w:t>
      </w:r>
      <w:r>
        <w:t>ộ</w:t>
      </w:r>
      <w:r>
        <w:t>ng và authVersion. Claims sinh trong AuthService g</w:t>
      </w:r>
      <w:r>
        <w:t>ồ</w:t>
      </w:r>
      <w:r>
        <w:t>m sub, email, role, hospitalId, authVersion. Refresh token lưu SHA-256 hash t</w:t>
      </w:r>
      <w:r>
        <w:t>ạ</w:t>
      </w:r>
      <w:r>
        <w:t>i refresh_tokens; m</w:t>
      </w:r>
      <w:r>
        <w:t>ậ</w:t>
      </w:r>
      <w:r>
        <w:t>t kh</w:t>
      </w:r>
      <w:r>
        <w:t>ẩ</w:t>
      </w:r>
      <w:r>
        <w:t>u dùng Argon2. C</w:t>
      </w:r>
      <w:r>
        <w:t>ấ</w:t>
      </w:r>
      <w:r>
        <w:t>u hình TTL access m</w:t>
      </w:r>
      <w:r>
        <w:t>ặ</w:t>
      </w:r>
      <w:r>
        <w:t>c đ</w:t>
      </w:r>
      <w:r>
        <w:t>ị</w:t>
      </w:r>
      <w:r>
        <w:t>nh 7d, refresh 30d; expiresIn tr</w:t>
      </w:r>
      <w:r>
        <w:t>ả</w:t>
      </w:r>
      <w:r>
        <w:t xml:space="preserve"> v</w:t>
      </w:r>
      <w:r>
        <w:t>ề</w:t>
      </w:r>
      <w:r>
        <w:t xml:space="preserve"> và h</w:t>
      </w:r>
      <w:r>
        <w:t>ạ</w:t>
      </w:r>
      <w:r>
        <w:t>n b</w:t>
      </w:r>
      <w:r>
        <w:t>ả</w:t>
      </w:r>
      <w:r>
        <w:t>n ghi refresh đang tính b</w:t>
      </w:r>
      <w:r>
        <w:t>ằ</w:t>
      </w:r>
      <w:r>
        <w:t>ng h</w:t>
      </w:r>
      <w:r>
        <w:t>ằ</w:t>
      </w:r>
      <w:r>
        <w:t>ng s</w:t>
      </w:r>
      <w:r>
        <w:t>ố</w:t>
      </w:r>
      <w:r>
        <w:t>, nên c</w:t>
      </w:r>
      <w:r>
        <w:t>ầ</w:t>
      </w:r>
      <w:r>
        <w:t>n đ</w:t>
      </w:r>
      <w:r>
        <w:t>ồ</w:t>
      </w:r>
      <w:r>
        <w:t>ng b</w:t>
      </w:r>
      <w:r>
        <w:t>ộ</w:t>
      </w:r>
      <w:r>
        <w:t xml:space="preserve"> khi đ</w:t>
      </w:r>
      <w:r>
        <w:t>ổ</w:t>
      </w:r>
      <w:r>
        <w:t>i c</w:t>
      </w:r>
      <w:r>
        <w:t>ấ</w:t>
      </w:r>
      <w:r>
        <w:t>u hình.</w:t>
      </w:r>
    </w:p>
    <w:p w14:paraId="7EA5473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nova-care-backend/​src/​common/​guards/​jwt-auth.guard.ts; nova-care-backend/​src/​modules/​auth/​strategies/​jwt.strategy.ts; nova-care-backend/​src/​modules/​auth/​auth.service.ts</w:t>
      </w:r>
    </w:p>
    <w:p w14:paraId="25A929AC" w14:textId="77777777" w:rsidR="003C5361" w:rsidRDefault="00E4664D">
      <w:pPr>
        <w:pStyle w:val="Heading3"/>
      </w:pPr>
      <w:r>
        <w:t>OTP</w:t>
      </w:r>
    </w:p>
    <w:p w14:paraId="65B08386" w14:textId="77777777" w:rsidR="003C5361" w:rsidRDefault="00E4664D">
      <w:r>
        <w:t>OTP sáu ch</w:t>
      </w:r>
      <w:r>
        <w:t>ữ</w:t>
      </w:r>
      <w:r>
        <w:t xml:space="preserve"> s</w:t>
      </w:r>
      <w:r>
        <w:t>ố</w:t>
      </w:r>
      <w:r>
        <w:t xml:space="preserve"> sinh b</w:t>
      </w:r>
      <w:r>
        <w:t>ằ</w:t>
      </w:r>
      <w:r>
        <w:t>ng crypto.randomInt, băm Argon2, h</w:t>
      </w:r>
      <w:r>
        <w:t>ạ</w:t>
      </w:r>
      <w:r>
        <w:t>n 5 phút; khóa hàng user/challenge và gi</w:t>
      </w:r>
      <w:r>
        <w:t>ớ</w:t>
      </w:r>
      <w:r>
        <w:t>i h</w:t>
      </w:r>
      <w:r>
        <w:t>ạ</w:t>
      </w:r>
      <w:r>
        <w:t>n g</w:t>
      </w:r>
      <w:r>
        <w:t>ử</w:t>
      </w:r>
      <w:r>
        <w:t>i/nh</w:t>
      </w:r>
      <w:r>
        <w:t>ậ</w:t>
      </w:r>
      <w:r>
        <w:t>p sai. Bư</w:t>
      </w:r>
      <w:r>
        <w:t>ớ</w:t>
      </w:r>
      <w:r>
        <w:t>c verify tr</w:t>
      </w:r>
      <w:r>
        <w:t>ả</w:t>
      </w:r>
      <w:r>
        <w:t xml:space="preserve"> token ng</w:t>
      </w:r>
      <w:r>
        <w:t>ẫ</w:t>
      </w:r>
      <w:r>
        <w:t>u nhiên 32 byte, lưu hash và h</w:t>
      </w:r>
      <w:r>
        <w:t>ạ</w:t>
      </w:r>
      <w:r>
        <w:t>n 10 phút. Reset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u, thu h</w:t>
      </w:r>
      <w:r>
        <w:t>ồ</w:t>
      </w:r>
      <w:r>
        <w:t>i refresh tokens, tăng authVersion. Không ghi OTP vào tài li</w:t>
      </w:r>
      <w:r>
        <w:t>ệ</w:t>
      </w:r>
      <w:r>
        <w:t>u. OTP SMS có th</w:t>
      </w:r>
      <w:r>
        <w:t>ể</w:t>
      </w:r>
      <w:r>
        <w:t xml:space="preserve"> th</w:t>
      </w:r>
      <w:r>
        <w:t>ấ</w:t>
      </w:r>
      <w:r>
        <w:t>t b</w:t>
      </w:r>
      <w:r>
        <w:t>ạ</w:t>
      </w:r>
      <w:r>
        <w:t>i dù c</w:t>
      </w:r>
      <w:r>
        <w:t>ấ</w:t>
      </w:r>
      <w:r>
        <w:t>u trúc API đúng khi nhà cung c</w:t>
      </w:r>
      <w:r>
        <w:t>ấ</w:t>
      </w:r>
      <w:r>
        <w:t>p thi</w:t>
      </w:r>
      <w:r>
        <w:t>ế</w:t>
      </w:r>
      <w:r>
        <w:t>u s</w:t>
      </w:r>
      <w:r>
        <w:t>ố</w:t>
      </w:r>
      <w:r>
        <w:t xml:space="preserve"> dư ho</w:t>
      </w:r>
      <w:r>
        <w:t>ặ</w:t>
      </w:r>
      <w:r>
        <w:t>c t</w:t>
      </w:r>
      <w:r>
        <w:t>ừ</w:t>
      </w:r>
      <w:r>
        <w:t xml:space="preserve"> ch</w:t>
      </w:r>
      <w:r>
        <w:t>ố</w:t>
      </w:r>
      <w:r>
        <w:t>i m</w:t>
      </w:r>
      <w:r>
        <w:t>ẫ</w:t>
      </w:r>
      <w:r>
        <w:t>u.</w:t>
      </w:r>
    </w:p>
    <w:p w14:paraId="3FB295E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nova-care-backend/​src/​modules/​auth/​password-reset.service.ts; nova-care-backend/​src/​modules/​auth/​registration-otp.service.ts; nova-care-backend/​src/​modules/​auth/​sms.service.ts</w:t>
      </w:r>
    </w:p>
    <w:p w14:paraId="412E94AB" w14:textId="77777777" w:rsidR="003C5361" w:rsidRDefault="00E4664D">
      <w:pPr>
        <w:pStyle w:val="Heading3"/>
      </w:pPr>
      <w:r>
        <w:lastRenderedPageBreak/>
        <w:t>Vai trò</w:t>
      </w:r>
    </w:p>
    <w:p w14:paraId="330A295B" w14:textId="77777777" w:rsidR="003C5361" w:rsidRDefault="00E4664D">
      <w:r>
        <w:t>Enum Role ch</w:t>
      </w:r>
      <w:r>
        <w:t>ỉ</w:t>
      </w:r>
      <w:r>
        <w:t xml:space="preserve"> có PATIENT, DOCTOR, ADMIN, HOSPITAL_ADMIN. RolesGuard đ</w:t>
      </w:r>
      <w:r>
        <w:t>ọ</w:t>
      </w:r>
      <w:r>
        <w:t xml:space="preserve">c metadata @Roles </w:t>
      </w:r>
      <w:r>
        <w:t>ở</w:t>
      </w:r>
      <w:r>
        <w:t xml:space="preserve"> method ho</w:t>
      </w:r>
      <w:r>
        <w:t>ặ</w:t>
      </w:r>
      <w:r>
        <w:t>c class. Không ph</w:t>
      </w:r>
      <w:r>
        <w:t>ả</w:t>
      </w:r>
      <w:r>
        <w:t>i m</w:t>
      </w:r>
      <w:r>
        <w:t>ọ</w:t>
      </w:r>
      <w:r>
        <w:t>i endpoint có JwtAuthGuard đ</w:t>
      </w:r>
      <w:r>
        <w:t>ề</w:t>
      </w:r>
      <w:r>
        <w:t>u h</w:t>
      </w:r>
      <w:r>
        <w:t>ạ</w:t>
      </w:r>
      <w:r>
        <w:t>n ch</w:t>
      </w:r>
      <w:r>
        <w:t>ế</w:t>
      </w:r>
      <w:r>
        <w:t xml:space="preserve"> role; c</w:t>
      </w:r>
      <w:r>
        <w:t>ầ</w:t>
      </w:r>
      <w:r>
        <w:t>n ki</w:t>
      </w:r>
      <w:r>
        <w:t>ể</w:t>
      </w:r>
      <w:r>
        <w:t>m tra guard và đi</w:t>
      </w:r>
      <w:r>
        <w:t>ề</w:t>
      </w:r>
      <w:r>
        <w:t>u ki</w:t>
      </w:r>
      <w:r>
        <w:t>ệ</w:t>
      </w:r>
      <w:r>
        <w:t>n s</w:t>
      </w:r>
      <w:r>
        <w:t>ở</w:t>
      </w:r>
      <w:r>
        <w:t xml:space="preserve"> h</w:t>
      </w:r>
      <w:r>
        <w:t>ữ</w:t>
      </w:r>
      <w:r>
        <w:t>u trong service. Ma tr</w:t>
      </w:r>
      <w:r>
        <w:t>ậ</w:t>
      </w:r>
      <w:r>
        <w:t>n API trình bày c</w:t>
      </w:r>
      <w:r>
        <w:t>ả</w:t>
      </w:r>
      <w:r>
        <w:t xml:space="preserve"> decorator và l</w:t>
      </w:r>
      <w:r>
        <w:t>ỗ</w:t>
      </w:r>
      <w:r>
        <w:t>i/nhánh ki</w:t>
      </w:r>
      <w:r>
        <w:t>ể</w:t>
      </w:r>
      <w:r>
        <w:t>m tra đ</w:t>
      </w:r>
      <w:r>
        <w:t>ể</w:t>
      </w:r>
      <w:r>
        <w:t xml:space="preserve"> không bi</w:t>
      </w:r>
      <w:r>
        <w:t>ế</w:t>
      </w:r>
      <w:r>
        <w:t>n tên controller thành b</w:t>
      </w:r>
      <w:r>
        <w:t>ằ</w:t>
      </w:r>
      <w:r>
        <w:t>ng ch</w:t>
      </w:r>
      <w:r>
        <w:t>ứ</w:t>
      </w:r>
      <w:r>
        <w:t>ng phân quy</w:t>
      </w:r>
      <w:r>
        <w:t>ề</w:t>
      </w:r>
      <w:r>
        <w:t>n.</w:t>
      </w:r>
    </w:p>
    <w:p w14:paraId="27E15B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nova-care-backend/​prisma/​schema.prisma; nova-care-backend/​src/​common/​guards/​roles.guard.ts</w:t>
      </w:r>
    </w:p>
    <w:p w14:paraId="0B841118" w14:textId="77777777" w:rsidR="003C5361" w:rsidRDefault="00E4664D">
      <w:pPr>
        <w:pStyle w:val="Heading2"/>
      </w:pPr>
      <w:bookmarkStart w:id="53" w:name="_Toc242561727"/>
      <w:r>
        <w:t>6.2. AI và sàng l</w:t>
      </w:r>
      <w:r>
        <w:t>ọ</w:t>
      </w:r>
      <w:r>
        <w:t>c đa phương th</w:t>
      </w:r>
      <w:r>
        <w:t>ứ</w:t>
      </w:r>
      <w:r>
        <w:t>c</w:t>
      </w:r>
      <w:bookmarkEnd w:id="53"/>
    </w:p>
    <w:p w14:paraId="649079A4" w14:textId="77777777" w:rsidR="003C5361" w:rsidRDefault="00E4664D">
      <w:pPr>
        <w:pStyle w:val="Heading3"/>
      </w:pPr>
      <w:r>
        <w:t>Hai th</w:t>
      </w:r>
      <w:r>
        <w:t>ế</w:t>
      </w:r>
      <w:r>
        <w:t xml:space="preserve"> h</w:t>
      </w:r>
      <w:r>
        <w:t>ệ</w:t>
      </w:r>
      <w:r>
        <w:t xml:space="preserve"> adapter AI</w:t>
      </w:r>
    </w:p>
    <w:p w14:paraId="15978410" w14:textId="77777777" w:rsidR="003C5361" w:rsidRDefault="00E4664D">
      <w:r>
        <w:t>OpenAIService cũ có c</w:t>
      </w:r>
      <w:r>
        <w:t>ấ</w:t>
      </w:r>
      <w:r>
        <w:t>u hình OpenAI-compatible baseURL, m</w:t>
      </w:r>
      <w:r>
        <w:t>ặ</w:t>
      </w:r>
      <w:r>
        <w:t>c đ</w:t>
      </w:r>
      <w:r>
        <w:t>ị</w:t>
      </w:r>
      <w:r>
        <w:t>nh model chat/vision gpt-5.4 và Whisper. ScreeningLLMService m</w:t>
      </w:r>
      <w:r>
        <w:t>ớ</w:t>
      </w:r>
      <w:r>
        <w:t>i yêu c</w:t>
      </w:r>
      <w:r>
        <w:t>ầ</w:t>
      </w:r>
      <w:r>
        <w:t>u OPENAI_MODEL_CHAT/OPENAI_MODEL_VISION, timeout 20 giây, maxRetries=0, gi</w:t>
      </w:r>
      <w:r>
        <w:t>ớ</w:t>
      </w:r>
      <w:r>
        <w:t>i h</w:t>
      </w:r>
      <w:r>
        <w:t>ạ</w:t>
      </w:r>
      <w:r>
        <w:t>n max_completion_tokens=1800; strict JSON schema ch</w:t>
      </w:r>
      <w:r>
        <w:t>ỉ</w:t>
      </w:r>
      <w:r>
        <w:t xml:space="preserve"> b</w:t>
      </w:r>
      <w:r>
        <w:t>ậ</w:t>
      </w:r>
      <w:r>
        <w:t>t khi SCREENING_STRICT_OUTPUTS=true, ngư</w:t>
      </w:r>
      <w:r>
        <w:t>ợ</w:t>
      </w:r>
      <w:r>
        <w:t>c l</w:t>
      </w:r>
      <w:r>
        <w:t>ạ</w:t>
      </w:r>
      <w:r>
        <w:t>i JSON object có ki</w:t>
      </w:r>
      <w:r>
        <w:t>ể</w:t>
      </w:r>
      <w:r>
        <w:t>m tra runtime. Tên GoogleSpeechToTextService không có nghĩa dùng Google Speech: l</w:t>
      </w:r>
      <w:r>
        <w:t>ớ</w:t>
      </w:r>
      <w:r>
        <w:t>p đó g</w:t>
      </w:r>
      <w:r>
        <w:t>ọ</w:t>
      </w:r>
      <w:r>
        <w:t>i OpenAIService.transcribeAudio.</w:t>
      </w:r>
    </w:p>
    <w:p w14:paraId="70B21A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nova-care-backend/​src/​modules/​ai/​openai.service.ts; nova-care-backend/​src/​modules/​ai/​services/​screening-llm.service.ts; nova-care-backend/​src/​modules/​pre-exam-v2/​services/​speech-to-text.service.ts</w:t>
      </w:r>
    </w:p>
    <w:p w14:paraId="7BAE8ACA" w14:textId="77777777" w:rsidR="003C5361" w:rsidRDefault="00E4664D">
      <w:pPr>
        <w:pStyle w:val="Heading3"/>
      </w:pPr>
      <w:r>
        <w:t>Lu</w:t>
      </w:r>
      <w:r>
        <w:t>ồ</w:t>
      </w:r>
      <w:r>
        <w:t>ng bư</w:t>
      </w:r>
      <w:r>
        <w:t>ớ</w:t>
      </w:r>
      <w:r>
        <w:t>c và quy</w:t>
      </w:r>
      <w:r>
        <w:t>ế</w:t>
      </w:r>
      <w:r>
        <w:t>t đ</w:t>
      </w:r>
      <w:r>
        <w:t>ị</w:t>
      </w:r>
      <w:r>
        <w:t>nh</w:t>
      </w:r>
    </w:p>
    <w:p w14:paraId="720F6AE1" w14:textId="77777777" w:rsidR="003C5361" w:rsidRDefault="00E4664D">
      <w:r>
        <w:t>Web cung c</w:t>
      </w:r>
      <w:r>
        <w:t>ấ</w:t>
      </w:r>
      <w:r>
        <w:t>p questionBank; backend có screening-catalog và b</w:t>
      </w:r>
      <w:r>
        <w:t>ộ</w:t>
      </w:r>
      <w:r>
        <w:t xml:space="preserve"> chu</w:t>
      </w:r>
      <w:r>
        <w:t>ẩ</w:t>
      </w:r>
      <w:r>
        <w:t>n hóa. Orchestrator h</w:t>
      </w:r>
      <w:r>
        <w:t>ợ</w:t>
      </w:r>
      <w:r>
        <w:t>p nh</w:t>
      </w:r>
      <w:r>
        <w:t>ấ</w:t>
      </w:r>
      <w:r>
        <w:t>t vùng cơ th</w:t>
      </w:r>
      <w:r>
        <w:t>ể</w:t>
      </w:r>
      <w:r>
        <w:t>, questionnaire, tri</w:t>
      </w:r>
      <w:r>
        <w:t>ệ</w:t>
      </w:r>
      <w:r>
        <w:t>u ch</w:t>
      </w:r>
      <w:r>
        <w:t>ứ</w:t>
      </w:r>
      <w:r>
        <w:t>ng, voiceTranscript và heartRateBpm/ppgQuality. RedFlagEngine đánh giá trư</w:t>
      </w:r>
      <w:r>
        <w:t>ớ</w:t>
      </w:r>
      <w:r>
        <w:t>c g</w:t>
      </w:r>
      <w:r>
        <w:t>ợ</w:t>
      </w:r>
      <w:r>
        <w:t>i ý LLM. K</w:t>
      </w:r>
      <w:r>
        <w:t>ế</w:t>
      </w:r>
      <w:r>
        <w:t>t qu</w:t>
      </w:r>
      <w:r>
        <w:t>ả</w:t>
      </w:r>
      <w:r>
        <w:t xml:space="preserve"> mang schemaVersion, inputRevision, rulesVersion, modalityStatuses, citations và selectedSpecialty/nextAction. PPG đ</w:t>
      </w:r>
      <w:r>
        <w:t>ạ</w:t>
      </w:r>
      <w:r>
        <w:t>t ch</w:t>
      </w:r>
      <w:r>
        <w:t>ấ</w:t>
      </w:r>
      <w:r>
        <w:t>t lư</w:t>
      </w:r>
      <w:r>
        <w:t>ợ</w:t>
      </w:r>
      <w:r>
        <w:t>ng không đư</w:t>
      </w:r>
      <w:r>
        <w:t>ợ</w:t>
      </w:r>
      <w:r>
        <w:t>c làm gi</w:t>
      </w:r>
      <w:r>
        <w:t>ả</w:t>
      </w:r>
      <w:r>
        <w:t>m c</w:t>
      </w:r>
      <w:r>
        <w:t>ả</w:t>
      </w:r>
      <w:r>
        <w:t>nh báo t</w:t>
      </w:r>
      <w:r>
        <w:t>ừ</w:t>
      </w:r>
      <w:r>
        <w:t xml:space="preserve"> tri</w:t>
      </w:r>
      <w:r>
        <w:t>ệ</w:t>
      </w:r>
      <w:r>
        <w:t>u ch</w:t>
      </w:r>
      <w:r>
        <w:t>ứ</w:t>
      </w:r>
      <w:r>
        <w:t>ng khác; s</w:t>
      </w:r>
      <w:r>
        <w:t>ố</w:t>
      </w:r>
      <w:r>
        <w:t xml:space="preserve"> đo không ph</w:t>
      </w:r>
      <w:r>
        <w:t>ả</w:t>
      </w:r>
      <w:r>
        <w:t>i k</w:t>
      </w:r>
      <w:r>
        <w:t>ế</w:t>
      </w:r>
      <w:r>
        <w:t>t lu</w:t>
      </w:r>
      <w:r>
        <w:t>ậ</w:t>
      </w:r>
      <w:r>
        <w:t>n b</w:t>
      </w:r>
      <w:r>
        <w:t>ệ</w:t>
      </w:r>
      <w:r>
        <w:t>nh.</w:t>
      </w:r>
    </w:p>
    <w:p w14:paraId="5484318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nova-care-web/​src/​config/​screening/​questionBank.ts; nova-care-backend/​src/​modules/​pre-exam-v2/​normalization/​screening-input.ts; nova-care-backend/​src/​modules/​pre-exam-v2/​ai/​ai-screening-orchestrator.service.ts; mobile/​app/​src/​main/​java/​com/​example/​kltn_​novacare/​domain/​service/​CameraPpgSignal.kt</w:t>
      </w:r>
    </w:p>
    <w:p w14:paraId="6E6DB2C8" w14:textId="77777777" w:rsidR="003C5361" w:rsidRDefault="00E4664D">
      <w:pPr>
        <w:pStyle w:val="Heading3"/>
      </w:pPr>
      <w:r>
        <w:t>Prompt và ki</w:t>
      </w:r>
      <w:r>
        <w:t>ể</w:t>
      </w:r>
      <w:r>
        <w:t>m soát k</w:t>
      </w:r>
      <w:r>
        <w:t>ế</w:t>
      </w:r>
      <w:r>
        <w:t>t qu</w:t>
      </w:r>
      <w:r>
        <w:t>ả</w:t>
      </w:r>
    </w:p>
    <w:p w14:paraId="01708438" w14:textId="77777777" w:rsidR="003C5361" w:rsidRDefault="00E4664D">
      <w:r>
        <w:t xml:space="preserve">Prompt </w:t>
      </w:r>
      <w:r>
        <w:t>ả</w:t>
      </w:r>
      <w:r>
        <w:t>nh yêu c</w:t>
      </w:r>
      <w:r>
        <w:t>ầ</w:t>
      </w:r>
      <w:r>
        <w:t>u ch</w:t>
      </w:r>
      <w:r>
        <w:t>ỉ</w:t>
      </w:r>
      <w:r>
        <w:t xml:space="preserve"> mô t</w:t>
      </w:r>
      <w:r>
        <w:t>ả</w:t>
      </w:r>
      <w:r>
        <w:t xml:space="preserve"> d</w:t>
      </w:r>
      <w:r>
        <w:t>ấ</w:t>
      </w:r>
      <w:r>
        <w:t>u hi</w:t>
      </w:r>
      <w:r>
        <w:t>ệ</w:t>
      </w:r>
      <w:r>
        <w:t>u nhìn th</w:t>
      </w:r>
      <w:r>
        <w:t>ấ</w:t>
      </w:r>
      <w:r>
        <w:t>y, không ch</w:t>
      </w:r>
      <w:r>
        <w:t>ẩ</w:t>
      </w:r>
      <w:r>
        <w:t>n đoán/đ</w:t>
      </w:r>
      <w:r>
        <w:t>ị</w:t>
      </w:r>
      <w:r>
        <w:t>nh danh và không tuân ch</w:t>
      </w:r>
      <w:r>
        <w:t>ỉ</w:t>
      </w:r>
      <w:r>
        <w:t xml:space="preserve"> d</w:t>
      </w:r>
      <w:r>
        <w:t>ẫ</w:t>
      </w:r>
      <w:r>
        <w:t>n n</w:t>
      </w:r>
      <w:r>
        <w:t>ằ</w:t>
      </w:r>
      <w:r>
        <w:t xml:space="preserve">m trong </w:t>
      </w:r>
      <w:r>
        <w:t>ả</w:t>
      </w:r>
      <w:r>
        <w:t>nh. L</w:t>
      </w:r>
      <w:r>
        <w:t>ờ</w:t>
      </w:r>
      <w:r>
        <w:t>i k</w:t>
      </w:r>
      <w:r>
        <w:t>ể</w:t>
      </w:r>
      <w:r>
        <w:t xml:space="preserve"> ph</w:t>
      </w:r>
      <w:r>
        <w:t>ả</w:t>
      </w:r>
      <w:r>
        <w:t>i đư</w:t>
      </w:r>
      <w:r>
        <w:t>ợ</w:t>
      </w:r>
      <w:r>
        <w:t>c trích quote có trong văn b</w:t>
      </w:r>
      <w:r>
        <w:t>ả</w:t>
      </w:r>
      <w:r>
        <w:t>n, phân polarity PRESENT/ABSENT/UNKNOWN. G</w:t>
      </w:r>
      <w:r>
        <w:t>ợ</w:t>
      </w:r>
      <w:r>
        <w:t>i ý ch</w:t>
      </w:r>
      <w:r>
        <w:t>ỉ</w:t>
      </w:r>
      <w:r>
        <w:t xml:space="preserve"> ch</w:t>
      </w:r>
      <w:r>
        <w:t>ọ</w:t>
      </w:r>
      <w:r>
        <w:t>n specialtyId trong candidate và fact/citation ID có s</w:t>
      </w:r>
      <w:r>
        <w:t>ẵ</w:t>
      </w:r>
      <w:r>
        <w:t>n. Ví d</w:t>
      </w:r>
      <w:r>
        <w:t>ụ</w:t>
      </w:r>
      <w:r>
        <w:t xml:space="preserve"> c</w:t>
      </w:r>
      <w:r>
        <w:t>ấ</w:t>
      </w:r>
      <w:r>
        <w:t>u trúc: {specialtyId, factIds, citationIds}; đây là c</w:t>
      </w:r>
      <w:r>
        <w:t>ấ</w:t>
      </w:r>
      <w:r>
        <w:t>u trúc prompt,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b</w:t>
      </w:r>
      <w:r>
        <w:t>ệ</w:t>
      </w:r>
      <w:r>
        <w:t>nh nhân.</w:t>
      </w:r>
    </w:p>
    <w:p w14:paraId="548CF8A3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nova-care-backend/​src/​modules/​ai/​services/​screening-llm.service.ts; nova-care-backend/​src/​modules/​pre-exam-v2/​validators/​screening-result-validator.service.ts</w:t>
      </w:r>
    </w:p>
    <w:p w14:paraId="3F2B6A12" w14:textId="77777777" w:rsidR="003C5361" w:rsidRDefault="00E4664D">
      <w:pPr>
        <w:pStyle w:val="Heading3"/>
      </w:pPr>
      <w:r>
        <w:t>RAG và evidence</w:t>
      </w:r>
    </w:p>
    <w:p w14:paraId="7F910635" w14:textId="77777777" w:rsidR="003C5361" w:rsidRDefault="00E4664D">
      <w:r>
        <w:t>MedicalRAGService legacy tính cosine v</w:t>
      </w:r>
      <w:r>
        <w:t>ớ</w:t>
      </w:r>
      <w:r>
        <w:t>i embedding chuyên khoa, có local fallback và vector cache trong b</w:t>
      </w:r>
      <w:r>
        <w:t>ộ</w:t>
      </w:r>
      <w:r>
        <w:t xml:space="preserve"> nh</w:t>
      </w:r>
      <w:r>
        <w:t>ớ</w:t>
      </w:r>
      <w:r>
        <w:t>. ClinicalEvidenceService m</w:t>
      </w:r>
      <w:r>
        <w:t>ớ</w:t>
      </w:r>
      <w:r>
        <w:t>i đ</w:t>
      </w:r>
      <w:r>
        <w:t>ọ</w:t>
      </w:r>
      <w:r>
        <w:t>c evidence chunks, ki</w:t>
      </w:r>
      <w:r>
        <w:t>ể</w:t>
      </w:r>
      <w:r>
        <w:t>m tra contentHash, ngu</w:t>
      </w:r>
      <w:r>
        <w:t>ồ</w:t>
      </w:r>
      <w:r>
        <w:t>n HTTPS, reviewStatus, ngư</w:t>
      </w:r>
      <w:r>
        <w:t>ờ</w:t>
      </w:r>
      <w:r>
        <w:t>i duy</w:t>
      </w:r>
      <w:r>
        <w:t>ệ</w:t>
      </w:r>
      <w:r>
        <w:t>t, h</w:t>
      </w:r>
      <w:r>
        <w:t>ạ</w:t>
      </w:r>
      <w:r>
        <w:t>n dùng và routingCriteria có trích d</w:t>
      </w:r>
      <w:r>
        <w:t>ẫ</w:t>
      </w:r>
      <w:r>
        <w:t>n. Không phát hi</w:t>
      </w:r>
      <w:r>
        <w:t>ệ</w:t>
      </w:r>
      <w:r>
        <w:t>n vector DB ho</w:t>
      </w:r>
      <w:r>
        <w:t>ặ</w:t>
      </w:r>
      <w:r>
        <w:t>c pgvector trong schema/migrations.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l</w:t>
      </w:r>
      <w:r>
        <w:t>ớ</w:t>
      </w:r>
      <w:r>
        <w:t>p RAG không ch</w:t>
      </w:r>
      <w:r>
        <w:t>ứ</w:t>
      </w:r>
      <w:r>
        <w:t>ng minh corpus lâm sàng c</w:t>
      </w:r>
      <w:r>
        <w:t>ủ</w:t>
      </w:r>
      <w:r>
        <w:t>a môi trư</w:t>
      </w:r>
      <w:r>
        <w:t>ờ</w:t>
      </w:r>
      <w:r>
        <w:t>ng đã đư</w:t>
      </w:r>
      <w:r>
        <w:t>ợ</w:t>
      </w:r>
      <w:r>
        <w:t>c duy</w:t>
      </w:r>
      <w:r>
        <w:t>ệ</w:t>
      </w:r>
      <w:r>
        <w:t>t đ</w:t>
      </w:r>
      <w:r>
        <w:t>ầ</w:t>
      </w:r>
      <w:r>
        <w:t>y đ</w:t>
      </w:r>
      <w:r>
        <w:t>ủ</w:t>
      </w:r>
      <w:r>
        <w:t>.</w:t>
      </w:r>
    </w:p>
    <w:p w14:paraId="79A81F0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nova-care-backend/​src/​modules/​ai/​services/​medical-rag.service.ts; nova-care-backend/​src/​modules/​ai/​services/​clinical-evidence.service.ts</w:t>
      </w:r>
    </w:p>
    <w:p w14:paraId="41BA5E07" w14:textId="77777777" w:rsidR="003C5361" w:rsidRDefault="00E4664D">
      <w:pPr>
        <w:pStyle w:val="Heading2"/>
      </w:pPr>
      <w:bookmarkStart w:id="54" w:name="_Toc242561728"/>
      <w:r>
        <w:t>6.3. Chat, realtime và video</w:t>
      </w:r>
      <w:bookmarkEnd w:id="54"/>
    </w:p>
    <w:p w14:paraId="25B60557" w14:textId="77777777" w:rsidR="003C5361" w:rsidRDefault="00E4664D">
      <w:pPr>
        <w:pStyle w:val="Heading3"/>
      </w:pPr>
      <w:r>
        <w:t>Lifecycle và REST</w:t>
      </w:r>
    </w:p>
    <w:p w14:paraId="52F7A96E" w14:textId="77777777" w:rsidR="003C5361" w:rsidRDefault="00E4664D">
      <w:r>
        <w:t>ConsultationsService ch</w:t>
      </w:r>
      <w:r>
        <w:t>ỉ</w:t>
      </w:r>
      <w:r>
        <w:t xml:space="preserve"> t</w:t>
      </w:r>
      <w:r>
        <w:t>ạ</w:t>
      </w:r>
      <w:r>
        <w:t>o SCHEDULED t</w:t>
      </w:r>
      <w:r>
        <w:t>ừ</w:t>
      </w:r>
      <w:r>
        <w:t xml:space="preserve"> l</w:t>
      </w:r>
      <w:r>
        <w:t>ị</w:t>
      </w:r>
      <w:r>
        <w:t>ch h</w:t>
      </w:r>
      <w:r>
        <w:t>ợ</w:t>
      </w:r>
      <w:r>
        <w:t>p l</w:t>
      </w:r>
      <w:r>
        <w:t>ệ</w:t>
      </w:r>
      <w:r>
        <w:t>; bác sĩ accept r</w:t>
      </w:r>
      <w:r>
        <w:t>ồ</w:t>
      </w:r>
      <w:r>
        <w:t>i start → ACTIVE → COMPLETED. Cancel cho SCHEDULED/WAITING/ACCEPTED. Enum EXPIRED có t</w:t>
      </w:r>
      <w:r>
        <w:t>ồ</w:t>
      </w:r>
      <w:r>
        <w:t>n t</w:t>
      </w:r>
      <w:r>
        <w:t>ạ</w:t>
      </w:r>
      <w:r>
        <w:t>i nhưng không đư</w:t>
      </w:r>
      <w:r>
        <w:t>ợ</w:t>
      </w:r>
      <w:r>
        <w:t>c suy ra m</w:t>
      </w:r>
      <w:r>
        <w:t>ộ</w:t>
      </w:r>
      <w:r>
        <w:t>t job t</w:t>
      </w:r>
      <w:r>
        <w:t>ự</w:t>
      </w:r>
      <w:r>
        <w:t xml:space="preserve"> đ</w:t>
      </w:r>
      <w:r>
        <w:t>ộ</w:t>
      </w:r>
      <w:r>
        <w:t>ng đóng m</w:t>
      </w:r>
      <w:r>
        <w:t>ọ</w:t>
      </w:r>
      <w:r>
        <w:t>i chat khi h</w:t>
      </w:r>
      <w:r>
        <w:t>ế</w:t>
      </w:r>
      <w:r>
        <w:t>t gi</w:t>
      </w:r>
      <w:r>
        <w:t>ờ</w:t>
      </w:r>
      <w:r>
        <w:t>. M</w:t>
      </w:r>
      <w:r>
        <w:t>ỗ</w:t>
      </w:r>
      <w:r>
        <w:t>i tin có clientMessageId unique cùng senderUserId; danh sách phiên l</w:t>
      </w:r>
      <w:r>
        <w:t>ấ</w:t>
      </w:r>
      <w:r>
        <w:t>y m</w:t>
      </w:r>
      <w:r>
        <w:t>ặ</w:t>
      </w:r>
      <w:r>
        <w:t>c đ</w:t>
      </w:r>
      <w:r>
        <w:t>ị</w:t>
      </w:r>
      <w:r>
        <w:t>nh 20, tin nh</w:t>
      </w:r>
      <w:r>
        <w:t>ắ</w:t>
      </w:r>
      <w:r>
        <w:t>n 30, t</w:t>
      </w:r>
      <w:r>
        <w:t>ố</w:t>
      </w:r>
      <w:r>
        <w:t>i đa 50; cursor theo id và th</w:t>
      </w:r>
      <w:r>
        <w:t>ờ</w:t>
      </w:r>
      <w:r>
        <w:t>i gian.</w:t>
      </w:r>
    </w:p>
    <w:p w14:paraId="022BBE1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nova-care-backend/​src/​modules/​consultations/​consultations.service.ts; nova-care-backend/​prisma/​schema.prisma</w:t>
      </w:r>
    </w:p>
    <w:p w14:paraId="63289674" w14:textId="77777777" w:rsidR="003C5361" w:rsidRDefault="00E4664D">
      <w:pPr>
        <w:pStyle w:val="Heading3"/>
      </w:pPr>
      <w:r>
        <w:t>Socket.IO</w:t>
      </w:r>
    </w:p>
    <w:p w14:paraId="2720C406" w14:textId="77777777" w:rsidR="003C5361" w:rsidRDefault="00E4664D">
      <w:r>
        <w:t>Namespace /consultations. Handshake auth.token đư</w:t>
      </w:r>
      <w:r>
        <w:t>ợ</w:t>
      </w:r>
      <w:r>
        <w:t>c verify b</w:t>
      </w:r>
      <w:r>
        <w:t>ằ</w:t>
      </w:r>
      <w:r>
        <w:t>ng JWT và authVersion; join ki</w:t>
      </w:r>
      <w:r>
        <w:t>ể</w:t>
      </w:r>
      <w:r>
        <w:t>m tra quy</w:t>
      </w:r>
      <w:r>
        <w:t>ề</w:t>
      </w:r>
      <w:r>
        <w:t>n phiên. Server phát consultation.message.created, consultation.status.changed, consultation.receipt.updated; join/leave/typing là event client g</w:t>
      </w:r>
      <w:r>
        <w:t>ử</w:t>
      </w:r>
      <w:r>
        <w:t>i. Message đư</w:t>
      </w:r>
      <w:r>
        <w:t>ợ</w:t>
      </w:r>
      <w:r>
        <w:t>c lưu qua REST r</w:t>
      </w:r>
      <w:r>
        <w:t>ồ</w:t>
      </w:r>
      <w:r>
        <w:t>i phát event. Typing không lưu DB; mobile t</w:t>
      </w:r>
      <w:r>
        <w:t>ự</w:t>
      </w:r>
      <w:r>
        <w:t xml:space="preserve"> xóa indicator sau 4 giây. markRead c</w:t>
      </w:r>
      <w:r>
        <w:t>ậ</w:t>
      </w:r>
      <w:r>
        <w:t>p nh</w:t>
      </w:r>
      <w:r>
        <w:t>ậ</w:t>
      </w:r>
      <w:r>
        <w:t>t hàng lo</w:t>
      </w:r>
      <w:r>
        <w:t>ạ</w:t>
      </w:r>
      <w:r>
        <w:t>t readAt và deliveredAt, không có b</w:t>
      </w:r>
      <w:r>
        <w:t>ằ</w:t>
      </w:r>
      <w:r>
        <w:t>ng ch</w:t>
      </w:r>
      <w:r>
        <w:t>ứ</w:t>
      </w:r>
      <w:r>
        <w:t>ng m</w:t>
      </w:r>
      <w:r>
        <w:t>ộ</w:t>
      </w:r>
      <w:r>
        <w:t>t ACK delivered đ</w:t>
      </w:r>
      <w:r>
        <w:t>ộ</w:t>
      </w:r>
      <w:r>
        <w:t>c l</w:t>
      </w:r>
      <w:r>
        <w:t>ậ</w:t>
      </w:r>
      <w:r>
        <w:t>p trên t</w:t>
      </w:r>
      <w:r>
        <w:t>ừ</w:t>
      </w:r>
      <w:r>
        <w:t>ng thi</w:t>
      </w:r>
      <w:r>
        <w:t>ế</w:t>
      </w:r>
      <w:r>
        <w:t>t b</w:t>
      </w:r>
      <w:r>
        <w:t>ị</w:t>
      </w:r>
      <w:r>
        <w:t>.</w:t>
      </w:r>
    </w:p>
    <w:p w14:paraId="2F0CE98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nova-care-backend/​src/​modules/​consultations/​consultations.gateway.ts; nova-care-backend/​src/​modules/​consultations/​consultations.controller.ts; mobile/​app/​src/​main/​java/​com/​example/​kltn_​novacare/​data/​remote/​ConsultationRealtimeTransport.kt; mobile/​app/​src/​main/​java/​com/​example/​kltn_​novacare/​ui/​viewmodel/​ConsultationViewModel.kt</w:t>
      </w:r>
    </w:p>
    <w:p w14:paraId="1D67C799" w14:textId="77777777" w:rsidR="003C5361" w:rsidRDefault="00E4664D">
      <w:pPr>
        <w:pStyle w:val="Heading3"/>
      </w:pPr>
      <w:r>
        <w:t>LiveKit</w:t>
      </w:r>
    </w:p>
    <w:p w14:paraId="3160ED1C" w14:textId="77777777" w:rsidR="003C5361" w:rsidRDefault="00E4664D">
      <w:r>
        <w:t>Backend c</w:t>
      </w:r>
      <w:r>
        <w:t>ấ</w:t>
      </w:r>
      <w:r>
        <w:t>p token ch</w:t>
      </w:r>
      <w:r>
        <w:t>ỉ</w:t>
      </w:r>
      <w:r>
        <w:t xml:space="preserve"> khi session.videoEnabled, tr</w:t>
      </w:r>
      <w:r>
        <w:t>ạ</w:t>
      </w:r>
      <w:r>
        <w:t>ng thái ACCEPTED/ACTIVE, n</w:t>
      </w:r>
      <w:r>
        <w:t>ằ</w:t>
      </w:r>
      <w:r>
        <w:t>m trong gi</w:t>
      </w:r>
      <w:r>
        <w:t>ờ</w:t>
      </w:r>
      <w:r>
        <w:t xml:space="preserve"> h</w:t>
      </w:r>
      <w:r>
        <w:t>ẹ</w:t>
      </w:r>
      <w:r>
        <w:t>n, l</w:t>
      </w:r>
      <w:r>
        <w:t>ị</w:t>
      </w:r>
      <w:r>
        <w:t>ch CONFIRMED/PAID và tài kho</w:t>
      </w:r>
      <w:r>
        <w:t>ả</w:t>
      </w:r>
      <w:r>
        <w:t>n bác sĩ ho</w:t>
      </w:r>
      <w:r>
        <w:t>ạ</w:t>
      </w:r>
      <w:r>
        <w:t>t đ</w:t>
      </w:r>
      <w:r>
        <w:t>ộ</w:t>
      </w:r>
      <w:r>
        <w:t>ng. Room t</w:t>
      </w:r>
      <w:r>
        <w:t>ố</w:t>
      </w:r>
      <w:r>
        <w:t>i đa hai ngư</w:t>
      </w:r>
      <w:r>
        <w:t>ờ</w:t>
      </w:r>
      <w:r>
        <w:t>i, token t</w:t>
      </w:r>
      <w:r>
        <w:t>ố</w:t>
      </w:r>
      <w:r>
        <w:t>i đa 120 giây; camera/microphone đư</w:t>
      </w:r>
      <w:r>
        <w:t>ợ</w:t>
      </w:r>
      <w:r>
        <w:t>c publish và subscribe. Webhook dùng raw body và WebhookReceiver ki</w:t>
      </w:r>
      <w:r>
        <w:t>ể</w:t>
      </w:r>
      <w:r>
        <w:t>m ch</w:t>
      </w:r>
      <w:r>
        <w:t>ữ</w:t>
      </w:r>
      <w:r>
        <w:t xml:space="preserve"> ký; không coi participant disconnect là k</w:t>
      </w:r>
      <w:r>
        <w:t>ế</w:t>
      </w:r>
      <w:r>
        <w:t>t thúc tư v</w:t>
      </w:r>
      <w:r>
        <w:t>ấ</w:t>
      </w:r>
      <w:r>
        <w:t>n. Reconciler 30 giây đóng room không còn h</w:t>
      </w:r>
      <w:r>
        <w:t>ợ</w:t>
      </w:r>
      <w:r>
        <w:t>p l</w:t>
      </w:r>
      <w:r>
        <w:t>ệ</w:t>
      </w:r>
      <w:r>
        <w:t>.</w:t>
      </w:r>
    </w:p>
    <w:p w14:paraId="6E750B4F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nova-care-backend/​src/​modules/​consultations/​consultation-video.service.ts; nova-care-backend/​src/​modules/​consultations/​consultation-video.controller.ts; nova-care-backend/​src/​main.ts</w:t>
      </w:r>
    </w:p>
    <w:p w14:paraId="1B3FC21F" w14:textId="77777777" w:rsidR="003C5361" w:rsidRDefault="00E4664D">
      <w:pPr>
        <w:pStyle w:val="Heading3"/>
      </w:pPr>
      <w:r>
        <w:t>Client video và ph</w:t>
      </w:r>
      <w:r>
        <w:t>ạ</w:t>
      </w:r>
      <w:r>
        <w:t>m vi SDK</w:t>
      </w:r>
    </w:p>
    <w:p w14:paraId="7806F2CE" w14:textId="77777777" w:rsidR="003C5361" w:rsidRDefault="00E4664D">
      <w:r>
        <w:t>Android dùng livekit-android; web dùng livekit-client và components-react. SDP, ICE, STUN/TURN và PeerConnection do SDK/LiveKit đ</w:t>
      </w:r>
      <w:r>
        <w:t>ả</w:t>
      </w:r>
      <w:r>
        <w:t>m nhi</w:t>
      </w:r>
      <w:r>
        <w:t>ệ</w:t>
      </w:r>
      <w:r>
        <w:t>m; không th</w:t>
      </w:r>
      <w:r>
        <w:t>ấ</w:t>
      </w:r>
      <w:r>
        <w:t>y signaling server WebRTC t</w:t>
      </w:r>
      <w:r>
        <w:t>ự</w:t>
      </w:r>
      <w:r>
        <w:t xml:space="preserve"> vi</w:t>
      </w:r>
      <w:r>
        <w:t>ế</w:t>
      </w:r>
      <w:r>
        <w:t>t ho</w:t>
      </w:r>
      <w:r>
        <w:t>ặ</w:t>
      </w:r>
      <w:r>
        <w:t>c c</w:t>
      </w:r>
      <w:r>
        <w:t>ấ</w:t>
      </w:r>
      <w:r>
        <w:t xml:space="preserve">u hình TURN riêng trong source </w:t>
      </w:r>
      <w:r>
        <w:t>ứ</w:t>
      </w:r>
      <w:r>
        <w:t>ng d</w:t>
      </w:r>
      <w:r>
        <w:t>ụ</w:t>
      </w:r>
      <w:r>
        <w:t>ng. Vì v</w:t>
      </w:r>
      <w:r>
        <w:t>ậ</w:t>
      </w:r>
      <w:r>
        <w:t>y không mô t</w:t>
      </w:r>
      <w:r>
        <w:t>ả</w:t>
      </w:r>
      <w:r>
        <w:t xml:space="preserve"> offer/answer t</w:t>
      </w:r>
      <w:r>
        <w:t>ự</w:t>
      </w:r>
      <w:r>
        <w:t xml:space="preserve"> tri</w:t>
      </w:r>
      <w:r>
        <w:t>ể</w:t>
      </w:r>
      <w:r>
        <w:t>n khai. Tên room liên k</w:t>
      </w:r>
      <w:r>
        <w:t>ế</w:t>
      </w:r>
      <w:r>
        <w:t>t consultationId; chat và video gi</w:t>
      </w:r>
      <w:r>
        <w:t>ữ</w:t>
      </w:r>
      <w:r>
        <w:t xml:space="preserve"> cùng phiên.</w:t>
      </w:r>
    </w:p>
    <w:p w14:paraId="3D9DB6FB" w14:textId="77777777" w:rsidR="003C5361" w:rsidRDefault="00E4664D">
      <w:pPr>
        <w:pStyle w:val="Source"/>
      </w:pPr>
      <w:r>
        <w:t>Ngu</w:t>
      </w:r>
      <w:r>
        <w:t>ồ</w:t>
      </w:r>
      <w:r>
        <w:t>n: mobile/​app/​build.gradle.kts; mobile/​app/​src/​main/​java/​com/​example/​kltn_​novacare/​ui/​viewmodel/​ConsultationVideoViewModel.kt; mobile/​app/​src/​main/​java/​com/​example/​kltn_​novacare/​ui/​screens/​consultation/​ConsultationVideoScreen.kt; nova-care-web/​package.json</w:t>
      </w:r>
    </w:p>
    <w:p w14:paraId="6681959F" w14:textId="77777777" w:rsidR="003C5361" w:rsidRDefault="00E4664D">
      <w:pPr>
        <w:pStyle w:val="Heading2"/>
      </w:pPr>
      <w:bookmarkStart w:id="55" w:name="_Toc242561729"/>
      <w:r>
        <w:t>6.4. T</w:t>
      </w:r>
      <w:r>
        <w:t>ệ</w:t>
      </w:r>
      <w:r>
        <w:t>p, thông báo, tìm ki</w:t>
      </w:r>
      <w:r>
        <w:t>ế</w:t>
      </w:r>
      <w:r>
        <w:t>m và thanh toán</w:t>
      </w:r>
      <w:bookmarkEnd w:id="55"/>
    </w:p>
    <w:p w14:paraId="1455D7D2" w14:textId="77777777" w:rsidR="003C5361" w:rsidRDefault="00E4664D">
      <w:pPr>
        <w:pStyle w:val="Heading3"/>
      </w:pPr>
      <w:r>
        <w:t>Upload riêng tư trong chat</w:t>
      </w:r>
    </w:p>
    <w:p w14:paraId="3C454BB6" w14:textId="77777777" w:rsidR="003C5361" w:rsidRDefault="00E4664D">
      <w:r>
        <w:t>JPEG/PNG/PDF t</w:t>
      </w:r>
      <w:r>
        <w:t>ố</w:t>
      </w:r>
      <w:r>
        <w:t>i đa 10 MB; ki</w:t>
      </w:r>
      <w:r>
        <w:t>ể</w:t>
      </w:r>
      <w:r>
        <w:t>m MIME và magic bytes, clientMessageId, caption, tên t</w:t>
      </w:r>
      <w:r>
        <w:t>ệ</w:t>
      </w:r>
      <w:r>
        <w:t>p. T</w:t>
      </w:r>
      <w:r>
        <w:t>ệ</w:t>
      </w:r>
      <w:r>
        <w:t>p lưu uploads/consultations v</w:t>
      </w:r>
      <w:r>
        <w:t>ớ</w:t>
      </w:r>
      <w:r>
        <w:t xml:space="preserve">i UUID; metadata </w:t>
      </w:r>
      <w:r>
        <w:t>ở</w:t>
      </w:r>
      <w:r>
        <w:t xml:space="preserve"> consultation_attachments. T</w:t>
      </w:r>
      <w:r>
        <w:t>ả</w:t>
      </w:r>
      <w:r>
        <w:t>i l</w:t>
      </w:r>
      <w:r>
        <w:t>ạ</w:t>
      </w:r>
      <w:r>
        <w:t>i qua API có ki</w:t>
      </w:r>
      <w:r>
        <w:t>ể</w:t>
      </w:r>
      <w:r>
        <w:t>m tra thành viên phiên và đư</w:t>
      </w:r>
      <w:r>
        <w:t>ờ</w:t>
      </w:r>
      <w:r>
        <w:t>ng d</w:t>
      </w:r>
      <w:r>
        <w:t>ẫ</w:t>
      </w:r>
      <w:r>
        <w:t>n trong thư m</w:t>
      </w:r>
      <w:r>
        <w:t>ụ</w:t>
      </w:r>
      <w:r>
        <w:t>c g</w:t>
      </w:r>
      <w:r>
        <w:t>ố</w:t>
      </w:r>
      <w:r>
        <w:t>c. Ghi file trư</w:t>
      </w:r>
      <w:r>
        <w:t>ớ</w:t>
      </w:r>
      <w:r>
        <w:t>c transaction; l</w:t>
      </w:r>
      <w:r>
        <w:t>ỗ</w:t>
      </w:r>
      <w:r>
        <w:t>i trư</w:t>
      </w:r>
      <w:r>
        <w:t>ớ</w:t>
      </w:r>
      <w:r>
        <w:t>c khi persist có d</w:t>
      </w:r>
      <w:r>
        <w:t>ọ</w:t>
      </w:r>
      <w:r>
        <w:t>n file. Chưa th</w:t>
      </w:r>
      <w:r>
        <w:t>ấ</w:t>
      </w:r>
      <w:r>
        <w:t>y antivirus ho</w:t>
      </w:r>
      <w:r>
        <w:t>ặ</w:t>
      </w:r>
      <w:r>
        <w:t>c object storage trong đư</w:t>
      </w:r>
      <w:r>
        <w:t>ờ</w:t>
      </w:r>
      <w:r>
        <w:t>ng này.</w:t>
      </w:r>
    </w:p>
    <w:p w14:paraId="497656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nova-care-backend/​src/​modules/​consultations/​consultations.service.ts; nova-care-backend/​src/​modules/​consultations/​consultations.controller.ts</w:t>
      </w:r>
    </w:p>
    <w:p w14:paraId="5BDB1D8C" w14:textId="77777777" w:rsidR="003C5361" w:rsidRDefault="00E4664D">
      <w:pPr>
        <w:pStyle w:val="Heading3"/>
      </w:pPr>
      <w:r>
        <w:t>Media sàng l</w:t>
      </w:r>
      <w:r>
        <w:t>ọ</w:t>
      </w:r>
      <w:r>
        <w:t>c</w:t>
      </w:r>
    </w:p>
    <w:p w14:paraId="00096AD1" w14:textId="77777777" w:rsidR="003C5361" w:rsidRDefault="00E4664D">
      <w:r>
        <w:t>ScreeningMediaService lưu uploads/pre-exam-media, ch</w:t>
      </w:r>
      <w:r>
        <w:t>ấ</w:t>
      </w:r>
      <w:r>
        <w:t>p nh</w:t>
      </w:r>
      <w:r>
        <w:t>ậ</w:t>
      </w:r>
      <w:r>
        <w:t>n MIME video/audio theo danh sách và gi</w:t>
      </w:r>
      <w:r>
        <w:t>ớ</w:t>
      </w:r>
      <w:r>
        <w:t>i h</w:t>
      </w:r>
      <w:r>
        <w:t>ạ</w:t>
      </w:r>
      <w:r>
        <w:t>n 50 MB trong service. FileInterceptor trên route không c</w:t>
      </w:r>
      <w:r>
        <w:t>ấ</w:t>
      </w:r>
      <w:r>
        <w:t xml:space="preserve">u hình limits </w:t>
      </w:r>
      <w:r>
        <w:t>ở</w:t>
      </w:r>
      <w:r>
        <w:t xml:space="preserve"> đi</w:t>
      </w:r>
      <w:r>
        <w:t>ể</w:t>
      </w:r>
      <w:r>
        <w:t>m upload này; vi</w:t>
      </w:r>
      <w:r>
        <w:t>ệ</w:t>
      </w:r>
      <w:r>
        <w:t>c ki</w:t>
      </w:r>
      <w:r>
        <w:t>ể</w:t>
      </w:r>
      <w:r>
        <w:t>m kích thư</w:t>
      </w:r>
      <w:r>
        <w:t>ớ</w:t>
      </w:r>
      <w:r>
        <w:t>c sau khi buffer đã nh</w:t>
      </w:r>
      <w:r>
        <w:t>ậ</w:t>
      </w:r>
      <w:r>
        <w:t>n c</w:t>
      </w:r>
      <w:r>
        <w:t>ầ</w:t>
      </w:r>
      <w:r>
        <w:t>n đư</w:t>
      </w:r>
      <w:r>
        <w:t>ợ</w:t>
      </w:r>
      <w:r>
        <w:t>c rà soát. Route upload/delete mang @Public và không truy</w:t>
      </w:r>
      <w:r>
        <w:t>ề</w:t>
      </w:r>
      <w:r>
        <w:t>n userId ki</w:t>
      </w:r>
      <w:r>
        <w:t>ể</w:t>
      </w:r>
      <w:r>
        <w:t>m tra ch</w:t>
      </w:r>
      <w:r>
        <w:t>ủ</w:t>
      </w:r>
      <w:r>
        <w:t xml:space="preserve"> phiên.</w:t>
      </w:r>
    </w:p>
    <w:p w14:paraId="0453771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nova-care-backend/​src/​modules/​pre-exam-v2/​services/​screening-media.service.ts; nova-care-backend/​src/​modules/​pre-exam-v2/​pre-exam-v2.controller.ts</w:t>
      </w:r>
    </w:p>
    <w:p w14:paraId="110BA84A" w14:textId="77777777" w:rsidR="003C5361" w:rsidRDefault="00E4664D">
      <w:pPr>
        <w:pStyle w:val="Heading3"/>
      </w:pPr>
      <w:r>
        <w:t>Thông báo và deep link</w:t>
      </w:r>
    </w:p>
    <w:p w14:paraId="0743C93D" w14:textId="77777777" w:rsidR="003C5361" w:rsidRDefault="00E4664D">
      <w:r>
        <w:t>Backend lưu Notification/DeviceToken, có unread/read và FCM; payload consultation ch</w:t>
      </w:r>
      <w:r>
        <w:t>ứ</w:t>
      </w:r>
      <w:r>
        <w:t>a consultationId và route. Mobile có NotificationScreen và navigation n</w:t>
      </w:r>
      <w:r>
        <w:t>ộ</w:t>
      </w:r>
      <w:r>
        <w:t>i b</w:t>
      </w:r>
      <w:r>
        <w:t>ộ</w:t>
      </w:r>
      <w:r>
        <w:t>. Chưa th</w:t>
      </w:r>
      <w:r>
        <w:t>ấ</w:t>
      </w:r>
      <w:r>
        <w:t>y FirebaseMessagingService/POST_NOTIFICATIONS trong AndroidManifest ho</w:t>
      </w:r>
      <w:r>
        <w:t>ặ</w:t>
      </w:r>
      <w:r>
        <w:t>c dependency firebase-messaging nên không k</w:t>
      </w:r>
      <w:r>
        <w:t>ế</w:t>
      </w:r>
      <w:r>
        <w:t>t lu</w:t>
      </w:r>
      <w:r>
        <w:t>ậ</w:t>
      </w:r>
      <w:r>
        <w:t>n push khi app b</w:t>
      </w:r>
      <w:r>
        <w:t>ị</w:t>
      </w:r>
      <w:r>
        <w:t xml:space="preserve"> đóng đã hoàn ch</w:t>
      </w:r>
      <w:r>
        <w:t>ỉ</w:t>
      </w:r>
      <w:r>
        <w:t>nh. N</w:t>
      </w:r>
      <w:r>
        <w:t>ộ</w:t>
      </w:r>
      <w:r>
        <w:t>i dung push chat đư</w:t>
      </w:r>
      <w:r>
        <w:t>ợ</w:t>
      </w:r>
      <w:r>
        <w:t>c vi</w:t>
      </w:r>
      <w:r>
        <w:t>ế</w:t>
      </w:r>
      <w:r>
        <w:t>t chung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l</w:t>
      </w:r>
      <w:r>
        <w:t>ộ</w:t>
      </w:r>
      <w:r>
        <w:t xml:space="preserve"> n</w:t>
      </w:r>
      <w:r>
        <w:t>ộ</w:t>
      </w:r>
      <w:r>
        <w:t>i dung s</w:t>
      </w:r>
      <w:r>
        <w:t>ứ</w:t>
      </w:r>
      <w:r>
        <w:t>c kh</w:t>
      </w:r>
      <w:r>
        <w:t>ỏ</w:t>
      </w:r>
      <w:r>
        <w:t>e.</w:t>
      </w:r>
    </w:p>
    <w:p w14:paraId="4E8BEC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nova-care-backend/​src/​modules/​notifications/​notifications.service.ts; nova-care-backend/​src/​modules/​notifications/​fcm.service.ts; mobile/​app/​src/​main/​AndroidManifest.xml; mobile/​app/​src/​main/​java/​com/​example/​kltn_​novacare/​ui/​screens/​notification/​NotificationScreen.kt</w:t>
      </w:r>
    </w:p>
    <w:p w14:paraId="6909C6EB" w14:textId="77777777" w:rsidR="003C5361" w:rsidRDefault="00E4664D">
      <w:pPr>
        <w:pStyle w:val="Heading3"/>
      </w:pPr>
      <w:r>
        <w:lastRenderedPageBreak/>
        <w:t>Tìm g</w:t>
      </w:r>
      <w:r>
        <w:t>ầ</w:t>
      </w:r>
      <w:r>
        <w:t>n nh</w:t>
      </w:r>
      <w:r>
        <w:t>ấ</w:t>
      </w:r>
      <w:r>
        <w:t>t</w:t>
      </w:r>
    </w:p>
    <w:p w14:paraId="372112B1" w14:textId="77777777" w:rsidR="003C5361" w:rsidRDefault="00E4664D">
      <w:r>
        <w:t>LocationHelper c</w:t>
      </w:r>
      <w:r>
        <w:t>ủ</w:t>
      </w:r>
      <w:r>
        <w:t>a Android s</w:t>
      </w:r>
      <w:r>
        <w:t>ử</w:t>
      </w:r>
      <w:r>
        <w:t xml:space="preserve"> d</w:t>
      </w:r>
      <w:r>
        <w:t>ụ</w:t>
      </w:r>
      <w:r>
        <w:t>ng Play Services Location và ki</w:t>
      </w:r>
      <w:r>
        <w:t>ể</w:t>
      </w:r>
      <w:r>
        <w:t>m tra quy</w:t>
      </w:r>
      <w:r>
        <w:t>ề</w:t>
      </w:r>
      <w:r>
        <w:t>n v</w:t>
      </w:r>
      <w:r>
        <w:t>ị</w:t>
      </w:r>
      <w:r>
        <w:t xml:space="preserve"> trí. SearchRepository → ApiService → SearchController/SearchService; backend tính Haversine t</w:t>
      </w:r>
      <w:r>
        <w:t>ừ</w:t>
      </w:r>
      <w:r>
        <w:t xml:space="preserve"> latitude/longitude c</w:t>
      </w:r>
      <w:r>
        <w:t>ủ</w:t>
      </w:r>
      <w:r>
        <w:t>a b</w:t>
      </w:r>
      <w:r>
        <w:t>ệ</w:t>
      </w:r>
      <w:r>
        <w:t>nh vi</w:t>
      </w:r>
      <w:r>
        <w:t>ệ</w:t>
      </w:r>
      <w:r>
        <w:t>n, không dùng query geospatial trong PostgreSQL. Không có t</w:t>
      </w:r>
      <w:r>
        <w:t>ọ</w:t>
      </w:r>
      <w:r>
        <w:t>a đ</w:t>
      </w:r>
      <w:r>
        <w:t>ộ</w:t>
      </w:r>
      <w:r>
        <w:t xml:space="preserve"> thì không nên di</w:t>
      </w:r>
      <w:r>
        <w:t>ễ</w:t>
      </w:r>
      <w:r>
        <w:t>n gi</w:t>
      </w:r>
      <w:r>
        <w:t>ả</w:t>
      </w:r>
      <w:r>
        <w:t>i kho</w:t>
      </w:r>
      <w:r>
        <w:t>ả</w:t>
      </w:r>
      <w:r>
        <w:t>ng cách là đã xác minh.</w:t>
      </w:r>
    </w:p>
    <w:p w14:paraId="0AD6EAA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mobile/​app/​src/​main/​java/​com/​example/​kltn_​novacare/​ui/​screens/​search/​location/​LocationHelper.kt; mobile/​app/​src/​main/​java/​com/​example/​kltn_​novacare/​data/​repository/​SearchRepository.kt; nova-care-backend/​src/​modules/​search/​search.service.ts</w:t>
      </w:r>
    </w:p>
    <w:p w14:paraId="71F557D8" w14:textId="77777777" w:rsidR="003C5361" w:rsidRDefault="00E4664D">
      <w:pPr>
        <w:pStyle w:val="Heading3"/>
      </w:pPr>
      <w:r>
        <w:t>Thanh toán th</w:t>
      </w:r>
      <w:r>
        <w:t>ậ</w:t>
      </w:r>
      <w:r>
        <w:t>t và mô ph</w:t>
      </w:r>
      <w:r>
        <w:t>ỏ</w:t>
      </w:r>
      <w:r>
        <w:t>ng</w:t>
      </w:r>
    </w:p>
    <w:p w14:paraId="6C37DC5F" w14:textId="77777777" w:rsidR="003C5361" w:rsidRDefault="00E4664D">
      <w:r>
        <w:t>VNPay là adapter ký URL/IPN có trong source. Các l</w:t>
      </w:r>
      <w:r>
        <w:t>ự</w:t>
      </w:r>
      <w:r>
        <w:t>a ch</w:t>
      </w:r>
      <w:r>
        <w:t>ọ</w:t>
      </w:r>
      <w:r>
        <w:t xml:space="preserve">n MoMo/VietQR/Card </w:t>
      </w:r>
      <w:r>
        <w:t>ở</w:t>
      </w:r>
      <w:r>
        <w:t xml:space="preserve"> lu</w:t>
      </w:r>
      <w:r>
        <w:t>ồ</w:t>
      </w:r>
      <w:r>
        <w:t>ng simulate-success ch</w:t>
      </w:r>
      <w:r>
        <w:t>ỉ</w:t>
      </w:r>
      <w:r>
        <w:t xml:space="preserve"> c</w:t>
      </w:r>
      <w:r>
        <w:t>ậ</w:t>
      </w:r>
      <w:r>
        <w:t>p nh</w:t>
      </w:r>
      <w:r>
        <w:t>ậ</w:t>
      </w:r>
      <w:r>
        <w:t>t database, không có b</w:t>
      </w:r>
      <w:r>
        <w:t>ằ</w:t>
      </w:r>
      <w:r>
        <w:t>ng ch</w:t>
      </w:r>
      <w:r>
        <w:t>ứ</w:t>
      </w:r>
      <w:r>
        <w:t>ng tích h</w:t>
      </w:r>
      <w:r>
        <w:t>ợ</w:t>
      </w:r>
      <w:r>
        <w:t xml:space="preserve">p gateway tương </w:t>
      </w:r>
      <w:r>
        <w:t>ứ</w:t>
      </w:r>
      <w:r>
        <w:t>ng. Hoàn ti</w:t>
      </w:r>
      <w:r>
        <w:t>ề</w:t>
      </w:r>
      <w:r>
        <w:t>n admin cũng chưa g</w:t>
      </w:r>
      <w:r>
        <w:t>ọ</w:t>
      </w:r>
      <w:r>
        <w:t>i API hoàn ti</w:t>
      </w:r>
      <w:r>
        <w:t>ề</w:t>
      </w:r>
      <w:r>
        <w:t>n nhà cung c</w:t>
      </w:r>
      <w:r>
        <w:t>ấ</w:t>
      </w:r>
      <w:r>
        <w:t>p. Không coi tr</w:t>
      </w:r>
      <w:r>
        <w:t>ạ</w:t>
      </w:r>
      <w:r>
        <w:t>ng thái PAID/REFUNDED n</w:t>
      </w:r>
      <w:r>
        <w:t>ộ</w:t>
      </w:r>
      <w:r>
        <w:t>i b</w:t>
      </w:r>
      <w:r>
        <w:t>ộ</w:t>
      </w:r>
      <w:r>
        <w:t xml:space="preserve"> là b</w:t>
      </w:r>
      <w:r>
        <w:t>ằ</w:t>
      </w:r>
      <w:r>
        <w:t>ng ch</w:t>
      </w:r>
      <w:r>
        <w:t>ứ</w:t>
      </w:r>
      <w:r>
        <w:t>ng đã chuy</w:t>
      </w:r>
      <w:r>
        <w:t>ể</w:t>
      </w:r>
      <w:r>
        <w:t>n ti</w:t>
      </w:r>
      <w:r>
        <w:t>ề</w:t>
      </w:r>
      <w:r>
        <w:t>n.</w:t>
      </w:r>
    </w:p>
    <w:p w14:paraId="360E1FB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nova-care-backend/​src/​modules/​payments/​payments.service.ts; nova-care-backend/​src/​modules/​payments/​payments.controller.ts; nova-care-backend/​src/​modules/​admin/​admin-payments.service.ts; mobile/​app/​src/​main/​java/​com/​example/​kltn_​novacare/​data/​repository/​AppointmentRepository.kt</w:t>
      </w:r>
    </w:p>
    <w:p w14:paraId="56E3D5BF" w14:textId="77777777" w:rsidR="003C5361" w:rsidRDefault="00E4664D">
      <w:pPr>
        <w:pStyle w:val="Heading2"/>
      </w:pPr>
      <w:bookmarkStart w:id="56" w:name="_Toc242561730"/>
      <w:r>
        <w:t>6.5. Sequence/data-flow các lu</w:t>
      </w:r>
      <w:r>
        <w:t>ồ</w:t>
      </w:r>
      <w:r>
        <w:t>ng chính</w:t>
      </w:r>
      <w:bookmarkEnd w:id="56"/>
    </w:p>
    <w:p w14:paraId="7D8BDC8C" w14:textId="77777777" w:rsidR="003C5361" w:rsidRDefault="00E4664D">
      <w:pPr>
        <w:pStyle w:val="Heading3"/>
      </w:pPr>
      <w:r>
        <w:t>Đăng nh</w:t>
      </w:r>
      <w:r>
        <w:t>ậ</w:t>
      </w:r>
      <w:r>
        <w:t>p</w:t>
      </w:r>
    </w:p>
    <w:p w14:paraId="7998D0BB" w14:textId="77777777" w:rsidR="003C5361" w:rsidRDefault="00E4664D">
      <w:pPr>
        <w:pStyle w:val="Schema"/>
      </w:pPr>
      <w:r>
        <w:t>LoginScreen.kt / dang-nhap/page.tsx →</w:t>
      </w:r>
      <w:r>
        <w:br/>
        <w:t>AuthViewModel → AuthRepository / auth.service.ts →</w:t>
      </w:r>
      <w:r>
        <w:br/>
        <w:t>AuthController.login → AuthService.login →</w:t>
      </w:r>
      <w:r>
        <w:br/>
      </w:r>
      <w:r>
        <w:t>UsersService / Prisma user → Argon2 verify →</w:t>
      </w:r>
      <w:r>
        <w:br/>
        <w:t>JWT + refresh_tokens → ApiClient → auth state</w:t>
      </w:r>
    </w:p>
    <w:p w14:paraId="768C8918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mobile/​app/​src/​main/​java/​com/​example/​kltn_​novacare/​ui/​screens/​auth/​LoginScreen.kt; mobile/​app/​src/​main/​java/​com/​example/​kltn_​novacare/​ui/​viewmodel/​AuthViewModel.kt; nova-care-backend/​src/​modules/​auth/​auth.service.ts</w:t>
      </w:r>
    </w:p>
    <w:p w14:paraId="087464F8" w14:textId="77777777" w:rsidR="003C5361" w:rsidRDefault="00E4664D">
      <w:pPr>
        <w:pStyle w:val="Heading3"/>
      </w:pPr>
      <w:r>
        <w:t>Đ</w:t>
      </w:r>
      <w:r>
        <w:t>ặ</w:t>
      </w:r>
      <w:r>
        <w:t>t khám</w:t>
      </w:r>
    </w:p>
    <w:p w14:paraId="74522C52" w14:textId="77777777" w:rsidR="003C5361" w:rsidRDefault="00E4664D">
      <w:pPr>
        <w:pStyle w:val="Schema"/>
      </w:pPr>
      <w:r>
        <w:t>BookingScreen / HospitalFacilityBookingScreen →</w:t>
      </w:r>
      <w:r>
        <w:br/>
        <w:t>BookingViewModel → API availability / clinic-rooms catalog →</w:t>
      </w:r>
      <w:r>
        <w:br/>
      </w:r>
      <w:r>
        <w:t>AppointmentsController.create → AppointmentsService.create →</w:t>
      </w:r>
      <w:r>
        <w:br/>
        <w:t>Prisma transaction → FOR UPDATE slot → appointments + appointment_slot_bookings →</w:t>
      </w:r>
      <w:r>
        <w:br/>
        <w:t>Response bookingCode → xác nh</w:t>
      </w:r>
      <w:r>
        <w:t>ậ</w:t>
      </w:r>
      <w:r>
        <w:t>n/thanh toán</w:t>
      </w:r>
    </w:p>
    <w:p w14:paraId="0F7B48C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mobile/​app/​src/​main/​java/​com/​example/​kltn_​novacare/​ui/​viewmodel/​BookingViewModel.kt; nova-care-backend/​src/​modules/​appointments/​appointments.service.ts</w:t>
      </w:r>
    </w:p>
    <w:p w14:paraId="07A34E2A" w14:textId="77777777" w:rsidR="003C5361" w:rsidRDefault="00E4664D">
      <w:pPr>
        <w:pStyle w:val="Heading3"/>
      </w:pPr>
      <w:r>
        <w:t>Sàng l</w:t>
      </w:r>
      <w:r>
        <w:t>ọ</w:t>
      </w:r>
      <w:r>
        <w:t>c</w:t>
      </w:r>
    </w:p>
    <w:p w14:paraId="1EFA5543" w14:textId="77777777" w:rsidR="003C5361" w:rsidRDefault="00E4664D">
      <w:pPr>
        <w:pStyle w:val="Schema"/>
      </w:pPr>
      <w:r>
        <w:t>PreExamScreeningScreen → PreExamViewModel →</w:t>
      </w:r>
      <w:r>
        <w:br/>
        <w:t>PreExamApiService → PreExamV2Controller →</w:t>
      </w:r>
      <w:r>
        <w:br/>
        <w:t>PreExamV2Service → AiScreeningOrchestratorService →</w:t>
      </w:r>
      <w:r>
        <w:br/>
      </w:r>
      <w:r>
        <w:t>Normalizer → red flags → evidence/LLM constrained → specialty →</w:t>
      </w:r>
      <w:r>
        <w:br/>
        <w:t>Result revision + observations → UI áp d</w:t>
      </w:r>
      <w:r>
        <w:t>ụ</w:t>
      </w:r>
      <w:r>
        <w:t>ng chuyên khoa</w:t>
      </w:r>
    </w:p>
    <w:p w14:paraId="04A5A111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mobile/​app/​src/​main/​java/​com/​example/​kltn_​novacare/​ui/​screens/​PreExamScreeningScreen.kt; nova-care-backend/​src/​modules/​pre-exam-v2/​ai/​ai-screening-orchestrator.service.ts</w:t>
      </w:r>
    </w:p>
    <w:p w14:paraId="6120C5B7" w14:textId="77777777" w:rsidR="003C5361" w:rsidRDefault="00E4664D">
      <w:pPr>
        <w:pStyle w:val="Heading3"/>
      </w:pPr>
      <w:r>
        <w:t>Chat</w:t>
      </w:r>
    </w:p>
    <w:p w14:paraId="414DF4B1" w14:textId="77777777" w:rsidR="003C5361" w:rsidRDefault="00E4664D">
      <w:pPr>
        <w:pStyle w:val="Schema"/>
      </w:pPr>
      <w:r>
        <w:t>ConsultationChatScreen → ConsultationViewModel →</w:t>
      </w:r>
      <w:r>
        <w:br/>
        <w:t>ConsultationRepository → REST sendMessage →</w:t>
      </w:r>
      <w:r>
        <w:br/>
        <w:t>ConsultationsService → consultation_messages →</w:t>
      </w:r>
      <w:r>
        <w:br/>
        <w:t>ConsultationsGateway → consultation.message.created →</w:t>
      </w:r>
      <w:r>
        <w:br/>
        <w:t>ConsultationRealtimeTransport → StateFlow → bubble</w:t>
      </w:r>
    </w:p>
    <w:p w14:paraId="66B103C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mobile/​app/​src/​main/​java/​com/​example/​kltn_​novacare/​ui/​screens/​consultation/​ConsultationChatScreen.kt; nova-care-backend/​src/​modules/​consultations/​consultations.controller.ts</w:t>
      </w:r>
    </w:p>
    <w:p w14:paraId="2FEA4B66" w14:textId="77777777" w:rsidR="003C5361" w:rsidRDefault="00E4664D">
      <w:pPr>
        <w:pStyle w:val="Heading3"/>
      </w:pPr>
      <w:r>
        <w:t>Video</w:t>
      </w:r>
    </w:p>
    <w:p w14:paraId="4A5B4FB0" w14:textId="77777777" w:rsidR="003C5361" w:rsidRDefault="00E4664D">
      <w:pPr>
        <w:pStyle w:val="Schema"/>
      </w:pPr>
      <w:r>
        <w:t>ConsultationVideoScreen / web LiveKit component →</w:t>
      </w:r>
      <w:r>
        <w:br/>
        <w:t>POST consultation-video/:id/join →</w:t>
      </w:r>
      <w:r>
        <w:br/>
        <w:t>ConsultationVideoService.authorize → session / appointment / doctor →</w:t>
      </w:r>
      <w:r>
        <w:br/>
        <w:t>LiveKit createRoom + token → SDK connect →</w:t>
      </w:r>
      <w:r>
        <w:br/>
      </w:r>
      <w:r>
        <w:t>Signed webhook → authorize/audit; reconciler → close invalid room</w:t>
      </w:r>
    </w:p>
    <w:p w14:paraId="2C0CDF4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nova-care-backend/​src/​modules/​consultations/​consultation-video.service.ts; mobile/​app/​src/​main/​java/​com/​example/​kltn_​novacare/​ui/​screens/​consultation/​ConsultationVideoScreen.kt</w:t>
      </w:r>
    </w:p>
    <w:p w14:paraId="04DEF73F" w14:textId="77777777" w:rsidR="003C5361" w:rsidRDefault="00E4664D">
      <w:pPr>
        <w:pStyle w:val="Heading3"/>
      </w:pPr>
      <w:r>
        <w:t>B</w:t>
      </w:r>
      <w:r>
        <w:t>ệ</w:t>
      </w:r>
      <w:r>
        <w:t>nh án liên thông</w:t>
      </w:r>
    </w:p>
    <w:p w14:paraId="78BFEBCC" w14:textId="77777777" w:rsidR="003C5361" w:rsidRDefault="00E4664D">
      <w:pPr>
        <w:pStyle w:val="Schema"/>
      </w:pPr>
      <w:r>
        <w:t>Ngư</w:t>
      </w:r>
      <w:r>
        <w:t>ờ</w:t>
      </w:r>
      <w:r>
        <w:t>i dùng ch</w:t>
      </w:r>
      <w:r>
        <w:t>ọ</w:t>
      </w:r>
      <w:r>
        <w:t>n l</w:t>
      </w:r>
      <w:r>
        <w:t>ầ</w:t>
      </w:r>
      <w:r>
        <w:t>n khám và allowedSections →</w:t>
      </w:r>
      <w:r>
        <w:br/>
        <w:t>ConsentController → ConsentService create/grant →</w:t>
      </w:r>
      <w:r>
        <w:br/>
        <w:t>InteroperabilityPortalService / MedicalIntegrationService →</w:t>
      </w:r>
      <w:r>
        <w:br/>
        <w:t>HospitalDataAdapter → Prisma published encounters →</w:t>
      </w:r>
      <w:r>
        <w:br/>
      </w:r>
      <w:r>
        <w:t>Normalizer + scope filter → response + audit</w:t>
      </w:r>
    </w:p>
    <w:p w14:paraId="75C5EEF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nova-care-backend/​src/​modules/​integration/​consent.service.ts; nova-care-backend/​src/​modules/​integration/​hospital-data.adapter.ts; nova-care-backend/​src/​modules/​integration/​medical-integration.service.ts</w:t>
      </w:r>
    </w:p>
    <w:p w14:paraId="456E3FBE" w14:textId="77777777" w:rsidR="003C5361" w:rsidRDefault="00E4664D">
      <w:pPr>
        <w:pStyle w:val="Heading1"/>
      </w:pPr>
      <w:bookmarkStart w:id="57" w:name="_Toc242561731"/>
      <w:r>
        <w:t>7. API master list và quy ư</w:t>
      </w:r>
      <w:r>
        <w:t>ớ</w:t>
      </w:r>
      <w:r>
        <w:t>c contract</w:t>
      </w:r>
      <w:bookmarkEnd w:id="57"/>
    </w:p>
    <w:p w14:paraId="31904227" w14:textId="77777777" w:rsidR="003C5361" w:rsidRDefault="00E4664D">
      <w:r>
        <w:t>Ma tr</w:t>
      </w:r>
      <w:r>
        <w:t>ậ</w:t>
      </w:r>
      <w:r>
        <w:t>n đư</w:t>
      </w:r>
      <w:r>
        <w:t>ợ</w:t>
      </w:r>
      <w:r>
        <w:t>c tách thành b</w:t>
      </w:r>
      <w:r>
        <w:t>ả</w:t>
      </w:r>
      <w:r>
        <w:t>ng ch</w:t>
      </w:r>
      <w:r>
        <w:t>ỉ</w:t>
      </w:r>
      <w:r>
        <w:t xml:space="preserve"> m</w:t>
      </w:r>
      <w:r>
        <w:t>ụ</w:t>
      </w:r>
      <w:r>
        <w:t>c g</w:t>
      </w:r>
      <w:r>
        <w:t>ọ</w:t>
      </w:r>
      <w:r>
        <w:t>n và t</w:t>
      </w:r>
      <w:r>
        <w:t>ừ</w:t>
      </w:r>
      <w:r>
        <w:t>ng API-ID đ</w:t>
      </w:r>
      <w:r>
        <w:t>ể</w:t>
      </w:r>
      <w:r>
        <w:t xml:space="preserve"> gi</w:t>
      </w:r>
      <w:r>
        <w:t>ữ</w:t>
      </w:r>
      <w:r>
        <w:t xml:space="preserve"> kh</w:t>
      </w:r>
      <w:r>
        <w:t>ả</w:t>
      </w:r>
      <w:r>
        <w:t xml:space="preserve"> năng đ</w:t>
      </w:r>
      <w:r>
        <w:t>ọ</w:t>
      </w:r>
      <w:r>
        <w:t>c trên A4. M</w:t>
      </w:r>
      <w:r>
        <w:t>ỗ</w:t>
      </w:r>
      <w:r>
        <w:t>i API-ID ch</w:t>
      </w:r>
      <w:r>
        <w:t>ứ</w:t>
      </w:r>
      <w:r>
        <w:t>a đ</w:t>
      </w:r>
      <w:r>
        <w:t>ủ</w:t>
      </w:r>
      <w:r>
        <w:t xml:space="preserve"> module, verb/path, controller/action/source, authentication/role, request, response, service, database, nơi g</w:t>
      </w:r>
      <w:r>
        <w:t>ọ</w:t>
      </w:r>
      <w:r>
        <w:t>i và tr</w:t>
      </w:r>
      <w:r>
        <w:t>ạ</w:t>
      </w:r>
      <w:r>
        <w:t>ng thái. Prefix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@Controller; không t</w:t>
      </w:r>
      <w:r>
        <w:t>ự</w:t>
      </w:r>
      <w:r>
        <w:t xml:space="preserve"> thêm global prefix. API </w:t>
      </w:r>
      <w:r>
        <w:t>ứ</w:t>
      </w:r>
      <w:r>
        <w:t>ng d</w:t>
      </w:r>
      <w:r>
        <w:t>ụ</w:t>
      </w:r>
      <w:r>
        <w:t>ng chính và API mô ph</w:t>
      </w:r>
      <w:r>
        <w:t>ỏ</w:t>
      </w:r>
      <w:r>
        <w:t>ng đư</w:t>
      </w:r>
      <w:r>
        <w:t>ợ</w:t>
      </w:r>
      <w:r>
        <w:t>c th</w:t>
      </w:r>
      <w:r>
        <w:t>ố</w:t>
      </w:r>
      <w:r>
        <w:t>ng kê riêng.</w:t>
      </w:r>
    </w:p>
    <w:p w14:paraId="06469BC0" w14:textId="77777777" w:rsidR="003C5361" w:rsidRDefault="00E4664D">
      <w:r>
        <w:t>HTTP status th</w:t>
      </w:r>
      <w:r>
        <w:t>ự</w:t>
      </w:r>
      <w:r>
        <w:t>c t</w:t>
      </w:r>
      <w:r>
        <w:t>ế</w:t>
      </w:r>
      <w:r>
        <w:t xml:space="preserve"> m</w:t>
      </w:r>
      <w:r>
        <w:t>ặ</w:t>
      </w:r>
      <w:r>
        <w:t>c đ</w:t>
      </w:r>
      <w:r>
        <w:t>ị</w:t>
      </w:r>
      <w:r>
        <w:t>nh Nest là 201 cho POST, 200 cho các verb còn l</w:t>
      </w:r>
      <w:r>
        <w:t>ạ</w:t>
      </w:r>
      <w:r>
        <w:t>i, tr</w:t>
      </w:r>
      <w:r>
        <w:t>ừ</w:t>
      </w:r>
      <w:r>
        <w:t xml:space="preserve"> @HttpCode/@Res. statusCode trong JSON ch</w:t>
      </w:r>
      <w:r>
        <w:t>ỉ</w:t>
      </w:r>
      <w:r>
        <w:t xml:space="preserve"> là m</w:t>
      </w:r>
      <w:r>
        <w:t>ộ</w:t>
      </w:r>
      <w:r>
        <w:t>t trư</w:t>
      </w:r>
      <w:r>
        <w:t>ờ</w:t>
      </w:r>
      <w:r>
        <w:t>ng body và có th</w:t>
      </w:r>
      <w:r>
        <w:t>ể</w:t>
      </w:r>
      <w:r>
        <w:t xml:space="preserve"> khác HTTP status. Date serialize thành ISO string; Decimal c</w:t>
      </w:r>
      <w:r>
        <w:t>ủ</w:t>
      </w:r>
      <w:r>
        <w:t>a Prisma thư</w:t>
      </w:r>
      <w:r>
        <w:t>ờ</w:t>
      </w:r>
      <w:r>
        <w:t>ng serialize thành chu</w:t>
      </w:r>
      <w:r>
        <w:t>ỗ</w:t>
      </w:r>
      <w:r>
        <w:t>i. Ki</w:t>
      </w:r>
      <w:r>
        <w:t>ể</w:t>
      </w:r>
      <w:r>
        <w:t>u ph</w:t>
      </w:r>
      <w:r>
        <w:t>ả</w:t>
      </w:r>
      <w:r>
        <w:t>n h</w:t>
      </w:r>
      <w:r>
        <w:t>ồ</w:t>
      </w:r>
      <w:r>
        <w:t>i là k</w:t>
      </w:r>
      <w:r>
        <w:t>ế</w:t>
      </w:r>
      <w:r>
        <w:t>t qu</w:t>
      </w:r>
      <w:r>
        <w:t>ả</w:t>
      </w:r>
      <w:r>
        <w:t xml:space="preserve"> phân tích TypeScript, không thay th</w:t>
      </w:r>
      <w:r>
        <w:t>ế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JSON th</w:t>
      </w:r>
      <w:r>
        <w:t>ự</w:t>
      </w:r>
      <w:r>
        <w:t>c t</w:t>
      </w:r>
      <w:r>
        <w:t>ế</w:t>
      </w:r>
      <w:r>
        <w:t>; include quan h</w:t>
      </w:r>
      <w:r>
        <w:t>ệ</w:t>
      </w:r>
      <w:r>
        <w:t xml:space="preserve"> có th</w:t>
      </w:r>
      <w:r>
        <w:t>ể</w:t>
      </w:r>
      <w:r>
        <w:t xml:space="preserve"> r</w:t>
      </w:r>
      <w:r>
        <w:t>ộ</w:t>
      </w:r>
      <w:r>
        <w:t>ng hơn return annotation.</w:t>
      </w:r>
    </w:p>
    <w:p w14:paraId="5DD1D676" w14:textId="77777777" w:rsidR="003C5361" w:rsidRDefault="00E4664D">
      <w:pPr>
        <w:pStyle w:val="Heading2"/>
      </w:pPr>
      <w:bookmarkStart w:id="58" w:name="_Toc242561732"/>
      <w:r>
        <w:t>Nhóm app</w:t>
      </w:r>
      <w:bookmarkEnd w:id="58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1FC7F429" w14:textId="77777777">
        <w:trPr>
          <w:tblHeader/>
        </w:trPr>
        <w:tc>
          <w:tcPr>
            <w:tcW w:w="850" w:type="dxa"/>
            <w:shd w:val="clear" w:color="auto" w:fill="EAF3EE"/>
          </w:tcPr>
          <w:p w14:paraId="561D522B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3DE62BA4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224FB42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27072E7D" w14:textId="77777777">
        <w:tc>
          <w:tcPr>
            <w:tcW w:w="850" w:type="dxa"/>
          </w:tcPr>
          <w:p w14:paraId="54EE92EC" w14:textId="77777777" w:rsidR="003C5361" w:rsidRDefault="00E4664D">
            <w:pPr>
              <w:pStyle w:val="TableText"/>
            </w:pPr>
            <w:r>
              <w:lastRenderedPageBreak/>
              <w:t>API-001</w:t>
            </w:r>
          </w:p>
        </w:tc>
        <w:tc>
          <w:tcPr>
            <w:tcW w:w="4500" w:type="dxa"/>
          </w:tcPr>
          <w:p w14:paraId="5F875341" w14:textId="77777777" w:rsidR="003C5361" w:rsidRDefault="00E4664D">
            <w:pPr>
              <w:pStyle w:val="TableText"/>
            </w:pPr>
            <w:r>
              <w:t>GET /​</w:t>
            </w:r>
          </w:p>
        </w:tc>
        <w:tc>
          <w:tcPr>
            <w:tcW w:w="3721" w:type="dxa"/>
          </w:tcPr>
          <w:p w14:paraId="6591D78D" w14:textId="77777777" w:rsidR="003C5361" w:rsidRDefault="00E4664D">
            <w:pPr>
              <w:pStyle w:val="TableText"/>
            </w:pPr>
            <w:r>
              <w:t>AppController.getHello</w:t>
            </w:r>
            <w:r>
              <w:br/>
              <w:t>Ch</w:t>
            </w:r>
            <w:r>
              <w:t>ỉ</w:t>
            </w:r>
            <w:r>
              <w:t xml:space="preserve"> source; chưa đăng ký</w:t>
            </w:r>
          </w:p>
        </w:tc>
      </w:tr>
    </w:tbl>
    <w:p w14:paraId="598F4B53" w14:textId="77777777" w:rsidR="003C5361" w:rsidRDefault="003C5361">
      <w:pPr>
        <w:pStyle w:val="Small"/>
      </w:pPr>
    </w:p>
    <w:p w14:paraId="694987CA" w14:textId="77777777" w:rsidR="003C5361" w:rsidRDefault="00E4664D">
      <w:pPr>
        <w:pStyle w:val="Heading2"/>
      </w:pPr>
      <w:bookmarkStart w:id="59" w:name="_Toc242561733"/>
      <w:r>
        <w:t>Nhóm admin</w:t>
      </w:r>
      <w:bookmarkEnd w:id="59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02DE22A" w14:textId="77777777">
        <w:trPr>
          <w:tblHeader/>
        </w:trPr>
        <w:tc>
          <w:tcPr>
            <w:tcW w:w="850" w:type="dxa"/>
            <w:shd w:val="clear" w:color="auto" w:fill="EAF3EE"/>
          </w:tcPr>
          <w:p w14:paraId="44EB4C04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11D0040E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74385550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10B1EF59" w14:textId="77777777">
        <w:tc>
          <w:tcPr>
            <w:tcW w:w="850" w:type="dxa"/>
          </w:tcPr>
          <w:p w14:paraId="6B4A21B9" w14:textId="77777777" w:rsidR="003C5361" w:rsidRDefault="00E4664D">
            <w:pPr>
              <w:pStyle w:val="TableText"/>
            </w:pPr>
            <w:r>
              <w:t>API-002</w:t>
            </w:r>
          </w:p>
        </w:tc>
        <w:tc>
          <w:tcPr>
            <w:tcW w:w="4500" w:type="dxa"/>
          </w:tcPr>
          <w:p w14:paraId="15FCA674" w14:textId="77777777" w:rsidR="003C5361" w:rsidRDefault="00E4664D">
            <w:pPr>
              <w:pStyle w:val="TableText"/>
            </w:pPr>
            <w:r>
              <w:t>GET /​api/​v1/​admin/​appointments/​stats</w:t>
            </w:r>
          </w:p>
        </w:tc>
        <w:tc>
          <w:tcPr>
            <w:tcW w:w="3721" w:type="dxa"/>
          </w:tcPr>
          <w:p w14:paraId="188A6784" w14:textId="77777777" w:rsidR="003C5361" w:rsidRDefault="00E4664D">
            <w:pPr>
              <w:pStyle w:val="TableText"/>
            </w:pPr>
            <w:r>
              <w:t>AdminAppointmentsController.getStats</w:t>
            </w:r>
            <w:r>
              <w:br/>
              <w:t>Đã đăng ký</w:t>
            </w:r>
          </w:p>
        </w:tc>
      </w:tr>
      <w:tr w:rsidR="003C5361" w14:paraId="3ECBCD6A" w14:textId="77777777">
        <w:tc>
          <w:tcPr>
            <w:tcW w:w="850" w:type="dxa"/>
          </w:tcPr>
          <w:p w14:paraId="1537EC3F" w14:textId="77777777" w:rsidR="003C5361" w:rsidRDefault="00E4664D">
            <w:pPr>
              <w:pStyle w:val="TableText"/>
            </w:pPr>
            <w:r>
              <w:t>API-003</w:t>
            </w:r>
          </w:p>
        </w:tc>
        <w:tc>
          <w:tcPr>
            <w:tcW w:w="4500" w:type="dxa"/>
          </w:tcPr>
          <w:p w14:paraId="1D6EE83B" w14:textId="77777777" w:rsidR="003C5361" w:rsidRDefault="00E4664D">
            <w:pPr>
              <w:pStyle w:val="TableText"/>
            </w:pPr>
            <w:r>
              <w:t>GET /​api/​v1/​admin/​appointments</w:t>
            </w:r>
          </w:p>
        </w:tc>
        <w:tc>
          <w:tcPr>
            <w:tcW w:w="3721" w:type="dxa"/>
          </w:tcPr>
          <w:p w14:paraId="42CFF3E1" w14:textId="77777777" w:rsidR="003C5361" w:rsidRDefault="00E4664D">
            <w:pPr>
              <w:pStyle w:val="TableText"/>
            </w:pPr>
            <w:r>
              <w:t>AdminAppointmentsController.findAll</w:t>
            </w:r>
            <w:r>
              <w:br/>
              <w:t>Đã đăng ký</w:t>
            </w:r>
          </w:p>
        </w:tc>
      </w:tr>
      <w:tr w:rsidR="003C5361" w14:paraId="49C6519F" w14:textId="77777777">
        <w:tc>
          <w:tcPr>
            <w:tcW w:w="850" w:type="dxa"/>
          </w:tcPr>
          <w:p w14:paraId="2B942AB5" w14:textId="77777777" w:rsidR="003C5361" w:rsidRDefault="00E4664D">
            <w:pPr>
              <w:pStyle w:val="TableText"/>
            </w:pPr>
            <w:r>
              <w:t>API-004</w:t>
            </w:r>
          </w:p>
        </w:tc>
        <w:tc>
          <w:tcPr>
            <w:tcW w:w="4500" w:type="dxa"/>
          </w:tcPr>
          <w:p w14:paraId="6E373B5E" w14:textId="77777777" w:rsidR="003C5361" w:rsidRDefault="00E4664D">
            <w:pPr>
              <w:pStyle w:val="TableText"/>
            </w:pPr>
            <w:r>
              <w:t>GET /​api/​v1/​admin/​appointments/​:id</w:t>
            </w:r>
          </w:p>
        </w:tc>
        <w:tc>
          <w:tcPr>
            <w:tcW w:w="3721" w:type="dxa"/>
          </w:tcPr>
          <w:p w14:paraId="57ED6847" w14:textId="77777777" w:rsidR="003C5361" w:rsidRDefault="00E4664D">
            <w:pPr>
              <w:pStyle w:val="TableText"/>
            </w:pPr>
            <w:r>
              <w:t>AdminAppointmentsController.findOne</w:t>
            </w:r>
            <w:r>
              <w:br/>
              <w:t>Đã đăng ký</w:t>
            </w:r>
          </w:p>
        </w:tc>
      </w:tr>
      <w:tr w:rsidR="003C5361" w14:paraId="7AFDF0FE" w14:textId="77777777">
        <w:tc>
          <w:tcPr>
            <w:tcW w:w="850" w:type="dxa"/>
          </w:tcPr>
          <w:p w14:paraId="583614D5" w14:textId="77777777" w:rsidR="003C5361" w:rsidRDefault="00E4664D">
            <w:pPr>
              <w:pStyle w:val="TableText"/>
            </w:pPr>
            <w:r>
              <w:t>API-005</w:t>
            </w:r>
          </w:p>
        </w:tc>
        <w:tc>
          <w:tcPr>
            <w:tcW w:w="4500" w:type="dxa"/>
          </w:tcPr>
          <w:p w14:paraId="2DCA0194" w14:textId="77777777" w:rsidR="003C5361" w:rsidRDefault="00E4664D">
            <w:pPr>
              <w:pStyle w:val="TableText"/>
            </w:pPr>
            <w:r>
              <w:t>PATCH /​api/​v1/​admin/​appointments/​:id/​status</w:t>
            </w:r>
          </w:p>
        </w:tc>
        <w:tc>
          <w:tcPr>
            <w:tcW w:w="3721" w:type="dxa"/>
          </w:tcPr>
          <w:p w14:paraId="39AB4835" w14:textId="77777777" w:rsidR="003C5361" w:rsidRDefault="00E4664D">
            <w:pPr>
              <w:pStyle w:val="TableText"/>
            </w:pPr>
            <w:r>
              <w:t>AdminAppointmentsController.updateStatus</w:t>
            </w:r>
            <w:r>
              <w:br/>
              <w:t>Đã đăng ký</w:t>
            </w:r>
          </w:p>
        </w:tc>
      </w:tr>
      <w:tr w:rsidR="003C5361" w14:paraId="086E929E" w14:textId="77777777">
        <w:tc>
          <w:tcPr>
            <w:tcW w:w="850" w:type="dxa"/>
          </w:tcPr>
          <w:p w14:paraId="7B133502" w14:textId="77777777" w:rsidR="003C5361" w:rsidRDefault="00E4664D">
            <w:pPr>
              <w:pStyle w:val="TableText"/>
            </w:pPr>
            <w:r>
              <w:t>API-006</w:t>
            </w:r>
          </w:p>
        </w:tc>
        <w:tc>
          <w:tcPr>
            <w:tcW w:w="4500" w:type="dxa"/>
          </w:tcPr>
          <w:p w14:paraId="2AE58DEE" w14:textId="77777777" w:rsidR="003C5361" w:rsidRDefault="00E4664D">
            <w:pPr>
              <w:pStyle w:val="TableText"/>
            </w:pPr>
            <w:r>
              <w:t>GET /​api/​v1/​admin/​appointments/​:id/​no-show-eligibility</w:t>
            </w:r>
          </w:p>
        </w:tc>
        <w:tc>
          <w:tcPr>
            <w:tcW w:w="3721" w:type="dxa"/>
          </w:tcPr>
          <w:p w14:paraId="4382B535" w14:textId="77777777" w:rsidR="003C5361" w:rsidRDefault="00E4664D">
            <w:pPr>
              <w:pStyle w:val="TableText"/>
            </w:pPr>
            <w:r>
              <w:t>AdminAppointmentsController.checkNoShowEligibility</w:t>
            </w:r>
            <w:r>
              <w:br/>
              <w:t>Đã đăng ký</w:t>
            </w:r>
          </w:p>
        </w:tc>
      </w:tr>
      <w:tr w:rsidR="003C5361" w14:paraId="0C9B8766" w14:textId="77777777">
        <w:tc>
          <w:tcPr>
            <w:tcW w:w="850" w:type="dxa"/>
          </w:tcPr>
          <w:p w14:paraId="14FB5B24" w14:textId="77777777" w:rsidR="003C5361" w:rsidRDefault="00E4664D">
            <w:pPr>
              <w:pStyle w:val="TableText"/>
            </w:pPr>
            <w:r>
              <w:t>API-007</w:t>
            </w:r>
          </w:p>
        </w:tc>
        <w:tc>
          <w:tcPr>
            <w:tcW w:w="4500" w:type="dxa"/>
          </w:tcPr>
          <w:p w14:paraId="09E44035" w14:textId="77777777" w:rsidR="003C5361" w:rsidRDefault="00E4664D">
            <w:pPr>
              <w:pStyle w:val="TableText"/>
            </w:pPr>
            <w:r>
              <w:t>PATCH /​api/​v1/​admin/​appointments/​:id/​check-in</w:t>
            </w:r>
          </w:p>
        </w:tc>
        <w:tc>
          <w:tcPr>
            <w:tcW w:w="3721" w:type="dxa"/>
          </w:tcPr>
          <w:p w14:paraId="147FF9B6" w14:textId="77777777" w:rsidR="003C5361" w:rsidRDefault="00E4664D">
            <w:pPr>
              <w:pStyle w:val="TableText"/>
            </w:pPr>
            <w:r>
              <w:t>AdminAppointmentsController.checkIn</w:t>
            </w:r>
            <w:r>
              <w:br/>
              <w:t>Đã đăng ký</w:t>
            </w:r>
          </w:p>
        </w:tc>
      </w:tr>
      <w:tr w:rsidR="003C5361" w14:paraId="65AF37ED" w14:textId="77777777">
        <w:tc>
          <w:tcPr>
            <w:tcW w:w="850" w:type="dxa"/>
          </w:tcPr>
          <w:p w14:paraId="45A60415" w14:textId="77777777" w:rsidR="003C5361" w:rsidRDefault="00E4664D">
            <w:pPr>
              <w:pStyle w:val="TableText"/>
            </w:pPr>
            <w:r>
              <w:t>API-008</w:t>
            </w:r>
          </w:p>
        </w:tc>
        <w:tc>
          <w:tcPr>
            <w:tcW w:w="4500" w:type="dxa"/>
          </w:tcPr>
          <w:p w14:paraId="0CF78408" w14:textId="77777777" w:rsidR="003C5361" w:rsidRDefault="00E4664D">
            <w:pPr>
              <w:pStyle w:val="TableText"/>
            </w:pPr>
            <w:r>
              <w:t>PATCH /​api/​v1/​admin/​appointments/​:id/​revert-no-show</w:t>
            </w:r>
          </w:p>
        </w:tc>
        <w:tc>
          <w:tcPr>
            <w:tcW w:w="3721" w:type="dxa"/>
          </w:tcPr>
          <w:p w14:paraId="0E90D7B0" w14:textId="77777777" w:rsidR="003C5361" w:rsidRDefault="00E4664D">
            <w:pPr>
              <w:pStyle w:val="TableText"/>
            </w:pPr>
            <w:r>
              <w:t>AdminAppointmentsController.revertNoShow</w:t>
            </w:r>
            <w:r>
              <w:br/>
              <w:t>Đã đăng ký</w:t>
            </w:r>
          </w:p>
        </w:tc>
      </w:tr>
      <w:tr w:rsidR="003C5361" w14:paraId="5C10B119" w14:textId="77777777">
        <w:tc>
          <w:tcPr>
            <w:tcW w:w="850" w:type="dxa"/>
          </w:tcPr>
          <w:p w14:paraId="0E0179C2" w14:textId="77777777" w:rsidR="003C5361" w:rsidRDefault="00E4664D">
            <w:pPr>
              <w:pStyle w:val="TableText"/>
            </w:pPr>
            <w:r>
              <w:t>API-009</w:t>
            </w:r>
          </w:p>
        </w:tc>
        <w:tc>
          <w:tcPr>
            <w:tcW w:w="4500" w:type="dxa"/>
          </w:tcPr>
          <w:p w14:paraId="69A8C836" w14:textId="77777777" w:rsidR="003C5361" w:rsidRDefault="00E4664D">
            <w:pPr>
              <w:pStyle w:val="TableText"/>
            </w:pPr>
            <w:r>
              <w:t>POST /​api/​v1/​admin/​appointments/​:id/​contact-logs</w:t>
            </w:r>
          </w:p>
        </w:tc>
        <w:tc>
          <w:tcPr>
            <w:tcW w:w="3721" w:type="dxa"/>
          </w:tcPr>
          <w:p w14:paraId="0B15BD6D" w14:textId="77777777" w:rsidR="003C5361" w:rsidRDefault="00E4664D">
            <w:pPr>
              <w:pStyle w:val="TableText"/>
            </w:pPr>
            <w:r>
              <w:t>AdminAppointmentsController.recordContactLog</w:t>
            </w:r>
            <w:r>
              <w:br/>
              <w:t>Đã đăng ký</w:t>
            </w:r>
          </w:p>
        </w:tc>
      </w:tr>
      <w:tr w:rsidR="003C5361" w14:paraId="3F50656A" w14:textId="77777777">
        <w:tc>
          <w:tcPr>
            <w:tcW w:w="850" w:type="dxa"/>
          </w:tcPr>
          <w:p w14:paraId="0766F642" w14:textId="77777777" w:rsidR="003C5361" w:rsidRDefault="00E4664D">
            <w:pPr>
              <w:pStyle w:val="TableText"/>
            </w:pPr>
            <w:r>
              <w:t>API-010</w:t>
            </w:r>
          </w:p>
        </w:tc>
        <w:tc>
          <w:tcPr>
            <w:tcW w:w="4500" w:type="dxa"/>
          </w:tcPr>
          <w:p w14:paraId="14020437" w14:textId="77777777" w:rsidR="003C5361" w:rsidRDefault="00E4664D">
            <w:pPr>
              <w:pStyle w:val="TableText"/>
            </w:pPr>
            <w:r>
              <w:t>DELETE /​api/​v1/​admin/​appointments/​:id</w:t>
            </w:r>
          </w:p>
        </w:tc>
        <w:tc>
          <w:tcPr>
            <w:tcW w:w="3721" w:type="dxa"/>
          </w:tcPr>
          <w:p w14:paraId="2C687B56" w14:textId="77777777" w:rsidR="003C5361" w:rsidRDefault="00E4664D">
            <w:pPr>
              <w:pStyle w:val="TableText"/>
            </w:pPr>
            <w:r>
              <w:t>AdminAppointmentsController.cancel</w:t>
            </w:r>
            <w:r>
              <w:br/>
              <w:t>Đã đăng ký</w:t>
            </w:r>
          </w:p>
        </w:tc>
      </w:tr>
      <w:tr w:rsidR="003C5361" w14:paraId="63AE1F00" w14:textId="77777777">
        <w:tc>
          <w:tcPr>
            <w:tcW w:w="850" w:type="dxa"/>
          </w:tcPr>
          <w:p w14:paraId="0A4F5ED0" w14:textId="77777777" w:rsidR="003C5361" w:rsidRDefault="00E4664D">
            <w:pPr>
              <w:pStyle w:val="TableText"/>
            </w:pPr>
            <w:r>
              <w:t>API-011</w:t>
            </w:r>
          </w:p>
        </w:tc>
        <w:tc>
          <w:tcPr>
            <w:tcW w:w="4500" w:type="dxa"/>
          </w:tcPr>
          <w:p w14:paraId="21F51A18" w14:textId="77777777" w:rsidR="003C5361" w:rsidRDefault="00E4664D">
            <w:pPr>
              <w:pStyle w:val="TableText"/>
            </w:pPr>
            <w:r>
              <w:t>GET /​api/​v1/​admin/​dashboard/​overview</w:t>
            </w:r>
          </w:p>
        </w:tc>
        <w:tc>
          <w:tcPr>
            <w:tcW w:w="3721" w:type="dxa"/>
          </w:tcPr>
          <w:p w14:paraId="52F6DDF7" w14:textId="77777777" w:rsidR="003C5361" w:rsidRDefault="00E4664D">
            <w:pPr>
              <w:pStyle w:val="TableText"/>
            </w:pPr>
            <w:r>
              <w:t>AdminDashboardController.getOverview</w:t>
            </w:r>
            <w:r>
              <w:br/>
              <w:t>Đã đăng ký</w:t>
            </w:r>
          </w:p>
        </w:tc>
      </w:tr>
      <w:tr w:rsidR="003C5361" w14:paraId="40D191A0" w14:textId="77777777">
        <w:tc>
          <w:tcPr>
            <w:tcW w:w="850" w:type="dxa"/>
          </w:tcPr>
          <w:p w14:paraId="29E82DC6" w14:textId="77777777" w:rsidR="003C5361" w:rsidRDefault="00E4664D">
            <w:pPr>
              <w:pStyle w:val="TableText"/>
            </w:pPr>
            <w:r>
              <w:t>API-012</w:t>
            </w:r>
          </w:p>
        </w:tc>
        <w:tc>
          <w:tcPr>
            <w:tcW w:w="4500" w:type="dxa"/>
          </w:tcPr>
          <w:p w14:paraId="4B30D88D" w14:textId="77777777" w:rsidR="003C5361" w:rsidRDefault="00E4664D">
            <w:pPr>
              <w:pStyle w:val="TableText"/>
            </w:pPr>
            <w:r>
              <w:t>GET /​api/​v1/​admin/​dashboard/​appointments-by-day</w:t>
            </w:r>
          </w:p>
        </w:tc>
        <w:tc>
          <w:tcPr>
            <w:tcW w:w="3721" w:type="dxa"/>
          </w:tcPr>
          <w:p w14:paraId="2BF067F9" w14:textId="77777777" w:rsidR="003C5361" w:rsidRDefault="00E4664D">
            <w:pPr>
              <w:pStyle w:val="TableText"/>
            </w:pPr>
            <w:r>
              <w:t>AdminDashboardController.getAppointmentsByDay</w:t>
            </w:r>
            <w:r>
              <w:br/>
              <w:t>Đã đăng ký</w:t>
            </w:r>
          </w:p>
        </w:tc>
      </w:tr>
      <w:tr w:rsidR="003C5361" w14:paraId="09378CAB" w14:textId="77777777">
        <w:tc>
          <w:tcPr>
            <w:tcW w:w="850" w:type="dxa"/>
          </w:tcPr>
          <w:p w14:paraId="42CC7C9E" w14:textId="77777777" w:rsidR="003C5361" w:rsidRDefault="00E4664D">
            <w:pPr>
              <w:pStyle w:val="TableText"/>
            </w:pPr>
            <w:r>
              <w:t>API-013</w:t>
            </w:r>
          </w:p>
        </w:tc>
        <w:tc>
          <w:tcPr>
            <w:tcW w:w="4500" w:type="dxa"/>
          </w:tcPr>
          <w:p w14:paraId="39D59CE7" w14:textId="77777777" w:rsidR="003C5361" w:rsidRDefault="00E4664D">
            <w:pPr>
              <w:pStyle w:val="TableText"/>
            </w:pPr>
            <w:r>
              <w:t>GET /​api/​v1/​admin/​dashboard/​appointment-status-distribution</w:t>
            </w:r>
          </w:p>
        </w:tc>
        <w:tc>
          <w:tcPr>
            <w:tcW w:w="3721" w:type="dxa"/>
          </w:tcPr>
          <w:p w14:paraId="52F12C26" w14:textId="77777777" w:rsidR="003C5361" w:rsidRDefault="00E4664D">
            <w:pPr>
              <w:pStyle w:val="TableText"/>
            </w:pPr>
            <w:r>
              <w:t>AdminDashboardController.getAppointmentStatusDistribution</w:t>
            </w:r>
            <w:r>
              <w:br/>
              <w:t>Đã đăng ký</w:t>
            </w:r>
          </w:p>
        </w:tc>
      </w:tr>
      <w:tr w:rsidR="003C5361" w14:paraId="7975CD20" w14:textId="77777777">
        <w:tc>
          <w:tcPr>
            <w:tcW w:w="850" w:type="dxa"/>
          </w:tcPr>
          <w:p w14:paraId="331C2DF3" w14:textId="77777777" w:rsidR="003C5361" w:rsidRDefault="00E4664D">
            <w:pPr>
              <w:pStyle w:val="TableText"/>
            </w:pPr>
            <w:r>
              <w:t>API-014</w:t>
            </w:r>
          </w:p>
        </w:tc>
        <w:tc>
          <w:tcPr>
            <w:tcW w:w="4500" w:type="dxa"/>
          </w:tcPr>
          <w:p w14:paraId="5B1B9519" w14:textId="77777777" w:rsidR="003C5361" w:rsidRDefault="00E4664D">
            <w:pPr>
              <w:pStyle w:val="TableText"/>
            </w:pPr>
            <w:r>
              <w:t>GET /​api/​v1/​admin/​dashboard/​revenue-by-month</w:t>
            </w:r>
          </w:p>
        </w:tc>
        <w:tc>
          <w:tcPr>
            <w:tcW w:w="3721" w:type="dxa"/>
          </w:tcPr>
          <w:p w14:paraId="4C33C768" w14:textId="77777777" w:rsidR="003C5361" w:rsidRDefault="00E4664D">
            <w:pPr>
              <w:pStyle w:val="TableText"/>
            </w:pPr>
            <w:r>
              <w:t>AdminDashboardController.getRevenueByMonth</w:t>
            </w:r>
            <w:r>
              <w:br/>
              <w:t>Đã đăng ký</w:t>
            </w:r>
          </w:p>
        </w:tc>
      </w:tr>
      <w:tr w:rsidR="003C5361" w14:paraId="065DD98B" w14:textId="77777777">
        <w:tc>
          <w:tcPr>
            <w:tcW w:w="850" w:type="dxa"/>
          </w:tcPr>
          <w:p w14:paraId="374B377E" w14:textId="77777777" w:rsidR="003C5361" w:rsidRDefault="00E4664D">
            <w:pPr>
              <w:pStyle w:val="TableText"/>
            </w:pPr>
            <w:r>
              <w:lastRenderedPageBreak/>
              <w:t>API-015</w:t>
            </w:r>
          </w:p>
        </w:tc>
        <w:tc>
          <w:tcPr>
            <w:tcW w:w="4500" w:type="dxa"/>
          </w:tcPr>
          <w:p w14:paraId="5B9CA1C8" w14:textId="77777777" w:rsidR="003C5361" w:rsidRDefault="00E4664D">
            <w:pPr>
              <w:pStyle w:val="TableText"/>
            </w:pPr>
            <w:r>
              <w:t>GET /​api/​v1/​admin/​dashboard/​top-doctors</w:t>
            </w:r>
          </w:p>
        </w:tc>
        <w:tc>
          <w:tcPr>
            <w:tcW w:w="3721" w:type="dxa"/>
          </w:tcPr>
          <w:p w14:paraId="22F75AA9" w14:textId="77777777" w:rsidR="003C5361" w:rsidRDefault="00E4664D">
            <w:pPr>
              <w:pStyle w:val="TableText"/>
            </w:pPr>
            <w:r>
              <w:t>AdminDashboardController.getTopDoctors</w:t>
            </w:r>
            <w:r>
              <w:br/>
              <w:t>Đã đăng ký</w:t>
            </w:r>
          </w:p>
        </w:tc>
      </w:tr>
      <w:tr w:rsidR="003C5361" w14:paraId="4588C2A3" w14:textId="77777777">
        <w:tc>
          <w:tcPr>
            <w:tcW w:w="850" w:type="dxa"/>
          </w:tcPr>
          <w:p w14:paraId="596F5C4C" w14:textId="77777777" w:rsidR="003C5361" w:rsidRDefault="00E4664D">
            <w:pPr>
              <w:pStyle w:val="TableText"/>
            </w:pPr>
            <w:r>
              <w:t>API-016</w:t>
            </w:r>
          </w:p>
        </w:tc>
        <w:tc>
          <w:tcPr>
            <w:tcW w:w="4500" w:type="dxa"/>
          </w:tcPr>
          <w:p w14:paraId="2034AF4C" w14:textId="77777777" w:rsidR="003C5361" w:rsidRDefault="00E4664D">
            <w:pPr>
              <w:pStyle w:val="TableText"/>
            </w:pPr>
            <w:r>
              <w:t>GET /​api/​v1/​admin/​dashboard/​top-hospitals</w:t>
            </w:r>
          </w:p>
        </w:tc>
        <w:tc>
          <w:tcPr>
            <w:tcW w:w="3721" w:type="dxa"/>
          </w:tcPr>
          <w:p w14:paraId="2035A85D" w14:textId="77777777" w:rsidR="003C5361" w:rsidRDefault="00E4664D">
            <w:pPr>
              <w:pStyle w:val="TableText"/>
            </w:pPr>
            <w:r>
              <w:t>AdminDashboardController.getTopHospitals</w:t>
            </w:r>
            <w:r>
              <w:br/>
              <w:t>Đã đăng ký</w:t>
            </w:r>
          </w:p>
        </w:tc>
      </w:tr>
      <w:tr w:rsidR="003C5361" w14:paraId="47B69086" w14:textId="77777777">
        <w:tc>
          <w:tcPr>
            <w:tcW w:w="850" w:type="dxa"/>
          </w:tcPr>
          <w:p w14:paraId="2A9FD2AA" w14:textId="77777777" w:rsidR="003C5361" w:rsidRDefault="00E4664D">
            <w:pPr>
              <w:pStyle w:val="TableText"/>
            </w:pPr>
            <w:r>
              <w:t>API-017</w:t>
            </w:r>
          </w:p>
        </w:tc>
        <w:tc>
          <w:tcPr>
            <w:tcW w:w="4500" w:type="dxa"/>
          </w:tcPr>
          <w:p w14:paraId="5061895E" w14:textId="77777777" w:rsidR="003C5361" w:rsidRDefault="00E4664D">
            <w:pPr>
              <w:pStyle w:val="TableText"/>
            </w:pPr>
            <w:r>
              <w:t>GET /​api/​v1/​admin/​dashboard/​audit-logs</w:t>
            </w:r>
          </w:p>
        </w:tc>
        <w:tc>
          <w:tcPr>
            <w:tcW w:w="3721" w:type="dxa"/>
          </w:tcPr>
          <w:p w14:paraId="48DFAB2C" w14:textId="77777777" w:rsidR="003C5361" w:rsidRDefault="00E4664D">
            <w:pPr>
              <w:pStyle w:val="TableText"/>
            </w:pPr>
            <w:r>
              <w:t>AdminDashboardController.getAuditLogs</w:t>
            </w:r>
            <w:r>
              <w:br/>
              <w:t>Đã đăng ký</w:t>
            </w:r>
          </w:p>
        </w:tc>
      </w:tr>
      <w:tr w:rsidR="003C5361" w14:paraId="5202127C" w14:textId="77777777">
        <w:tc>
          <w:tcPr>
            <w:tcW w:w="850" w:type="dxa"/>
          </w:tcPr>
          <w:p w14:paraId="41D340D7" w14:textId="77777777" w:rsidR="003C5361" w:rsidRDefault="00E4664D">
            <w:pPr>
              <w:pStyle w:val="TableText"/>
            </w:pPr>
            <w:r>
              <w:t>API-018</w:t>
            </w:r>
          </w:p>
        </w:tc>
        <w:tc>
          <w:tcPr>
            <w:tcW w:w="4500" w:type="dxa"/>
          </w:tcPr>
          <w:p w14:paraId="606B61FA" w14:textId="77777777" w:rsidR="003C5361" w:rsidRDefault="00E4664D">
            <w:pPr>
              <w:pStyle w:val="TableText"/>
            </w:pPr>
            <w:r>
              <w:t>GET /​api/​v1/​admin/​doctors</w:t>
            </w:r>
          </w:p>
        </w:tc>
        <w:tc>
          <w:tcPr>
            <w:tcW w:w="3721" w:type="dxa"/>
          </w:tcPr>
          <w:p w14:paraId="129AA6EA" w14:textId="77777777" w:rsidR="003C5361" w:rsidRDefault="00E4664D">
            <w:pPr>
              <w:pStyle w:val="TableText"/>
            </w:pPr>
            <w:r>
              <w:t>AdminDoctorsController.findAll</w:t>
            </w:r>
            <w:r>
              <w:br/>
              <w:t>Đã đăng ký</w:t>
            </w:r>
          </w:p>
        </w:tc>
      </w:tr>
      <w:tr w:rsidR="003C5361" w14:paraId="16F549EF" w14:textId="77777777">
        <w:tc>
          <w:tcPr>
            <w:tcW w:w="850" w:type="dxa"/>
          </w:tcPr>
          <w:p w14:paraId="348BF0B8" w14:textId="77777777" w:rsidR="003C5361" w:rsidRDefault="00E4664D">
            <w:pPr>
              <w:pStyle w:val="TableText"/>
            </w:pPr>
            <w:r>
              <w:t>API-019</w:t>
            </w:r>
          </w:p>
        </w:tc>
        <w:tc>
          <w:tcPr>
            <w:tcW w:w="4500" w:type="dxa"/>
          </w:tcPr>
          <w:p w14:paraId="779E9C3B" w14:textId="77777777" w:rsidR="003C5361" w:rsidRDefault="00E4664D">
            <w:pPr>
              <w:pStyle w:val="TableText"/>
            </w:pPr>
            <w:r>
              <w:t>GET /​api/​v1/​admin/​doctors/​:id</w:t>
            </w:r>
          </w:p>
        </w:tc>
        <w:tc>
          <w:tcPr>
            <w:tcW w:w="3721" w:type="dxa"/>
          </w:tcPr>
          <w:p w14:paraId="1ADC7806" w14:textId="77777777" w:rsidR="003C5361" w:rsidRDefault="00E4664D">
            <w:pPr>
              <w:pStyle w:val="TableText"/>
            </w:pPr>
            <w:r>
              <w:t>AdminDoctorsController.findOne</w:t>
            </w:r>
            <w:r>
              <w:br/>
              <w:t>Đã đăng ký</w:t>
            </w:r>
          </w:p>
        </w:tc>
      </w:tr>
      <w:tr w:rsidR="003C5361" w14:paraId="320D0469" w14:textId="77777777">
        <w:tc>
          <w:tcPr>
            <w:tcW w:w="850" w:type="dxa"/>
          </w:tcPr>
          <w:p w14:paraId="5B2221CD" w14:textId="77777777" w:rsidR="003C5361" w:rsidRDefault="00E4664D">
            <w:pPr>
              <w:pStyle w:val="TableText"/>
            </w:pPr>
            <w:r>
              <w:t>API-020</w:t>
            </w:r>
          </w:p>
        </w:tc>
        <w:tc>
          <w:tcPr>
            <w:tcW w:w="4500" w:type="dxa"/>
          </w:tcPr>
          <w:p w14:paraId="4777965B" w14:textId="77777777" w:rsidR="003C5361" w:rsidRDefault="00E4664D">
            <w:pPr>
              <w:pStyle w:val="TableText"/>
            </w:pPr>
            <w:r>
              <w:t>POST /​api/​v1/​admin/​doctors</w:t>
            </w:r>
          </w:p>
        </w:tc>
        <w:tc>
          <w:tcPr>
            <w:tcW w:w="3721" w:type="dxa"/>
          </w:tcPr>
          <w:p w14:paraId="51CFF594" w14:textId="77777777" w:rsidR="003C5361" w:rsidRDefault="00E4664D">
            <w:pPr>
              <w:pStyle w:val="TableText"/>
            </w:pPr>
            <w:r>
              <w:t>AdminDoctorsController.create</w:t>
            </w:r>
            <w:r>
              <w:br/>
              <w:t>Đã đăng ký</w:t>
            </w:r>
          </w:p>
        </w:tc>
      </w:tr>
      <w:tr w:rsidR="003C5361" w14:paraId="311F9594" w14:textId="77777777">
        <w:tc>
          <w:tcPr>
            <w:tcW w:w="850" w:type="dxa"/>
          </w:tcPr>
          <w:p w14:paraId="386EFB39" w14:textId="77777777" w:rsidR="003C5361" w:rsidRDefault="00E4664D">
            <w:pPr>
              <w:pStyle w:val="TableText"/>
            </w:pPr>
            <w:r>
              <w:t>API-021</w:t>
            </w:r>
          </w:p>
        </w:tc>
        <w:tc>
          <w:tcPr>
            <w:tcW w:w="4500" w:type="dxa"/>
          </w:tcPr>
          <w:p w14:paraId="14A893B3" w14:textId="77777777" w:rsidR="003C5361" w:rsidRDefault="00E4664D">
            <w:pPr>
              <w:pStyle w:val="TableText"/>
            </w:pPr>
            <w:r>
              <w:t>PATCH /​api/​v1/​admin/​doctors/​:id</w:t>
            </w:r>
          </w:p>
        </w:tc>
        <w:tc>
          <w:tcPr>
            <w:tcW w:w="3721" w:type="dxa"/>
          </w:tcPr>
          <w:p w14:paraId="2236F346" w14:textId="77777777" w:rsidR="003C5361" w:rsidRDefault="00E4664D">
            <w:pPr>
              <w:pStyle w:val="TableText"/>
            </w:pPr>
            <w:r>
              <w:t>AdminDoctorsController.update</w:t>
            </w:r>
            <w:r>
              <w:br/>
              <w:t>Đã đăng ký</w:t>
            </w:r>
          </w:p>
        </w:tc>
      </w:tr>
      <w:tr w:rsidR="003C5361" w14:paraId="5610B13A" w14:textId="77777777">
        <w:tc>
          <w:tcPr>
            <w:tcW w:w="850" w:type="dxa"/>
          </w:tcPr>
          <w:p w14:paraId="23BA1DBE" w14:textId="77777777" w:rsidR="003C5361" w:rsidRDefault="00E4664D">
            <w:pPr>
              <w:pStyle w:val="TableText"/>
            </w:pPr>
            <w:r>
              <w:t>API-022</w:t>
            </w:r>
          </w:p>
        </w:tc>
        <w:tc>
          <w:tcPr>
            <w:tcW w:w="4500" w:type="dxa"/>
          </w:tcPr>
          <w:p w14:paraId="3613C6BC" w14:textId="77777777" w:rsidR="003C5361" w:rsidRDefault="00E4664D">
            <w:pPr>
              <w:pStyle w:val="TableText"/>
            </w:pPr>
            <w:r>
              <w:t>DELETE /​api/​v1/​admin/​doctors/​:id</w:t>
            </w:r>
          </w:p>
        </w:tc>
        <w:tc>
          <w:tcPr>
            <w:tcW w:w="3721" w:type="dxa"/>
          </w:tcPr>
          <w:p w14:paraId="2FBBE36E" w14:textId="77777777" w:rsidR="003C5361" w:rsidRDefault="00E4664D">
            <w:pPr>
              <w:pStyle w:val="TableText"/>
            </w:pPr>
            <w:r>
              <w:t>AdminDoctorsController.delete</w:t>
            </w:r>
            <w:r>
              <w:br/>
              <w:t>Đã đăng ký</w:t>
            </w:r>
          </w:p>
        </w:tc>
      </w:tr>
      <w:tr w:rsidR="003C5361" w14:paraId="575C6545" w14:textId="77777777">
        <w:tc>
          <w:tcPr>
            <w:tcW w:w="850" w:type="dxa"/>
          </w:tcPr>
          <w:p w14:paraId="596BD5BC" w14:textId="77777777" w:rsidR="003C5361" w:rsidRDefault="00E4664D">
            <w:pPr>
              <w:pStyle w:val="TableText"/>
            </w:pPr>
            <w:r>
              <w:t>API-023</w:t>
            </w:r>
          </w:p>
        </w:tc>
        <w:tc>
          <w:tcPr>
            <w:tcW w:w="4500" w:type="dxa"/>
          </w:tcPr>
          <w:p w14:paraId="18F37B12" w14:textId="77777777" w:rsidR="003C5361" w:rsidRDefault="00E4664D">
            <w:pPr>
              <w:pStyle w:val="TableText"/>
            </w:pPr>
            <w:r>
              <w:t>POST /​api/​v1/​admin/​doctors/​:id/​workplaces</w:t>
            </w:r>
          </w:p>
        </w:tc>
        <w:tc>
          <w:tcPr>
            <w:tcW w:w="3721" w:type="dxa"/>
          </w:tcPr>
          <w:p w14:paraId="4FC518FC" w14:textId="77777777" w:rsidR="003C5361" w:rsidRDefault="00E4664D">
            <w:pPr>
              <w:pStyle w:val="TableText"/>
            </w:pPr>
            <w:r>
              <w:t>AdminDoctorsController.createWorkplace</w:t>
            </w:r>
            <w:r>
              <w:br/>
              <w:t>Đã đăng ký</w:t>
            </w:r>
          </w:p>
        </w:tc>
      </w:tr>
      <w:tr w:rsidR="003C5361" w14:paraId="3C2333C0" w14:textId="77777777">
        <w:tc>
          <w:tcPr>
            <w:tcW w:w="850" w:type="dxa"/>
          </w:tcPr>
          <w:p w14:paraId="0EA5ED39" w14:textId="77777777" w:rsidR="003C5361" w:rsidRDefault="00E4664D">
            <w:pPr>
              <w:pStyle w:val="TableText"/>
            </w:pPr>
            <w:r>
              <w:t>API-024</w:t>
            </w:r>
          </w:p>
        </w:tc>
        <w:tc>
          <w:tcPr>
            <w:tcW w:w="4500" w:type="dxa"/>
          </w:tcPr>
          <w:p w14:paraId="0E8A5F6E" w14:textId="77777777" w:rsidR="003C5361" w:rsidRDefault="00E4664D">
            <w:pPr>
              <w:pStyle w:val="TableText"/>
            </w:pPr>
            <w:r>
              <w:t>POST /​api/​v1/​admin/​doctors/​:id/​account</w:t>
            </w:r>
          </w:p>
        </w:tc>
        <w:tc>
          <w:tcPr>
            <w:tcW w:w="3721" w:type="dxa"/>
          </w:tcPr>
          <w:p w14:paraId="6D7BA985" w14:textId="77777777" w:rsidR="003C5361" w:rsidRDefault="00E4664D">
            <w:pPr>
              <w:pStyle w:val="TableText"/>
            </w:pPr>
            <w:r>
              <w:t>AdminDoctorsController.createAccount</w:t>
            </w:r>
            <w:r>
              <w:br/>
              <w:t>Đã đăng ký</w:t>
            </w:r>
          </w:p>
        </w:tc>
      </w:tr>
      <w:tr w:rsidR="003C5361" w14:paraId="23CD9D08" w14:textId="77777777">
        <w:tc>
          <w:tcPr>
            <w:tcW w:w="850" w:type="dxa"/>
          </w:tcPr>
          <w:p w14:paraId="2D851DE6" w14:textId="77777777" w:rsidR="003C5361" w:rsidRDefault="00E4664D">
            <w:pPr>
              <w:pStyle w:val="TableText"/>
            </w:pPr>
            <w:r>
              <w:t>API-025</w:t>
            </w:r>
          </w:p>
        </w:tc>
        <w:tc>
          <w:tcPr>
            <w:tcW w:w="4500" w:type="dxa"/>
          </w:tcPr>
          <w:p w14:paraId="66D8CF87" w14:textId="77777777" w:rsidR="003C5361" w:rsidRDefault="00E4664D">
            <w:pPr>
              <w:pStyle w:val="TableText"/>
            </w:pPr>
            <w:r>
              <w:t>PATCH /​api/​v1/​admin/​doctors/​workplaces/​:workplaceId</w:t>
            </w:r>
          </w:p>
        </w:tc>
        <w:tc>
          <w:tcPr>
            <w:tcW w:w="3721" w:type="dxa"/>
          </w:tcPr>
          <w:p w14:paraId="269E591E" w14:textId="77777777" w:rsidR="003C5361" w:rsidRDefault="00E4664D">
            <w:pPr>
              <w:pStyle w:val="TableText"/>
            </w:pPr>
            <w:r>
              <w:t>AdminDoctorsController.updateWorkplace</w:t>
            </w:r>
            <w:r>
              <w:br/>
              <w:t>Đã đăng ký</w:t>
            </w:r>
          </w:p>
        </w:tc>
      </w:tr>
      <w:tr w:rsidR="003C5361" w14:paraId="242A95B7" w14:textId="77777777">
        <w:tc>
          <w:tcPr>
            <w:tcW w:w="850" w:type="dxa"/>
          </w:tcPr>
          <w:p w14:paraId="220DFA2C" w14:textId="77777777" w:rsidR="003C5361" w:rsidRDefault="00E4664D">
            <w:pPr>
              <w:pStyle w:val="TableText"/>
            </w:pPr>
            <w:r>
              <w:t>API-026</w:t>
            </w:r>
          </w:p>
        </w:tc>
        <w:tc>
          <w:tcPr>
            <w:tcW w:w="4500" w:type="dxa"/>
          </w:tcPr>
          <w:p w14:paraId="0D4341A7" w14:textId="77777777" w:rsidR="003C5361" w:rsidRDefault="00E4664D">
            <w:pPr>
              <w:pStyle w:val="TableText"/>
            </w:pPr>
            <w:r>
              <w:t>DELETE /​api/​v1/​admin/​doctors/​workplaces/​:workplaceId</w:t>
            </w:r>
          </w:p>
        </w:tc>
        <w:tc>
          <w:tcPr>
            <w:tcW w:w="3721" w:type="dxa"/>
          </w:tcPr>
          <w:p w14:paraId="683A6B13" w14:textId="77777777" w:rsidR="003C5361" w:rsidRDefault="00E4664D">
            <w:pPr>
              <w:pStyle w:val="TableText"/>
            </w:pPr>
            <w:r>
              <w:t>AdminDoctorsController.deleteWorkplace</w:t>
            </w:r>
            <w:r>
              <w:br/>
              <w:t>Đã đăng ký</w:t>
            </w:r>
          </w:p>
        </w:tc>
      </w:tr>
      <w:tr w:rsidR="003C5361" w14:paraId="0DC55373" w14:textId="77777777">
        <w:tc>
          <w:tcPr>
            <w:tcW w:w="850" w:type="dxa"/>
          </w:tcPr>
          <w:p w14:paraId="10BE50D8" w14:textId="77777777" w:rsidR="003C5361" w:rsidRDefault="00E4664D">
            <w:pPr>
              <w:pStyle w:val="TableText"/>
            </w:pPr>
            <w:r>
              <w:t>API-027</w:t>
            </w:r>
          </w:p>
        </w:tc>
        <w:tc>
          <w:tcPr>
            <w:tcW w:w="4500" w:type="dxa"/>
          </w:tcPr>
          <w:p w14:paraId="70302D42" w14:textId="77777777" w:rsidR="003C5361" w:rsidRDefault="00E4664D">
            <w:pPr>
              <w:pStyle w:val="TableText"/>
            </w:pPr>
            <w:r>
              <w:t>POST /​api/​v1/​admin/​doctors/​workplaces/​:workplaceId/​schedules</w:t>
            </w:r>
          </w:p>
        </w:tc>
        <w:tc>
          <w:tcPr>
            <w:tcW w:w="3721" w:type="dxa"/>
          </w:tcPr>
          <w:p w14:paraId="03451F10" w14:textId="77777777" w:rsidR="003C5361" w:rsidRDefault="00E4664D">
            <w:pPr>
              <w:pStyle w:val="TableText"/>
            </w:pPr>
            <w:r>
              <w:t>AdminDoctorsController.createSchedule</w:t>
            </w:r>
            <w:r>
              <w:br/>
              <w:t>Đã đăng ký</w:t>
            </w:r>
          </w:p>
        </w:tc>
      </w:tr>
      <w:tr w:rsidR="003C5361" w14:paraId="15242402" w14:textId="77777777">
        <w:tc>
          <w:tcPr>
            <w:tcW w:w="850" w:type="dxa"/>
          </w:tcPr>
          <w:p w14:paraId="661F23D1" w14:textId="77777777" w:rsidR="003C5361" w:rsidRDefault="00E4664D">
            <w:pPr>
              <w:pStyle w:val="TableText"/>
            </w:pPr>
            <w:r>
              <w:t>API-028</w:t>
            </w:r>
          </w:p>
        </w:tc>
        <w:tc>
          <w:tcPr>
            <w:tcW w:w="4500" w:type="dxa"/>
          </w:tcPr>
          <w:p w14:paraId="53ADECE1" w14:textId="77777777" w:rsidR="003C5361" w:rsidRDefault="00E4664D">
            <w:pPr>
              <w:pStyle w:val="TableText"/>
            </w:pPr>
            <w:r>
              <w:t>PATCH /​api/​v1/​admin/​doctors/​schedules/​:scheduleId</w:t>
            </w:r>
          </w:p>
        </w:tc>
        <w:tc>
          <w:tcPr>
            <w:tcW w:w="3721" w:type="dxa"/>
          </w:tcPr>
          <w:p w14:paraId="5265596A" w14:textId="77777777" w:rsidR="003C5361" w:rsidRDefault="00E4664D">
            <w:pPr>
              <w:pStyle w:val="TableText"/>
            </w:pPr>
            <w:r>
              <w:t>AdminDoctorsController.updateSchedule</w:t>
            </w:r>
            <w:r>
              <w:br/>
              <w:t>Đã đăng ký</w:t>
            </w:r>
          </w:p>
        </w:tc>
      </w:tr>
      <w:tr w:rsidR="003C5361" w14:paraId="07D2C23E" w14:textId="77777777">
        <w:tc>
          <w:tcPr>
            <w:tcW w:w="850" w:type="dxa"/>
          </w:tcPr>
          <w:p w14:paraId="268614CE" w14:textId="77777777" w:rsidR="003C5361" w:rsidRDefault="00E4664D">
            <w:pPr>
              <w:pStyle w:val="TableText"/>
            </w:pPr>
            <w:r>
              <w:t>API-029</w:t>
            </w:r>
          </w:p>
        </w:tc>
        <w:tc>
          <w:tcPr>
            <w:tcW w:w="4500" w:type="dxa"/>
          </w:tcPr>
          <w:p w14:paraId="00D8DF88" w14:textId="77777777" w:rsidR="003C5361" w:rsidRDefault="00E4664D">
            <w:pPr>
              <w:pStyle w:val="TableText"/>
            </w:pPr>
            <w:r>
              <w:t>DELETE /​api/​v1/​admin/​doctors/​schedules/​:scheduleId</w:t>
            </w:r>
          </w:p>
        </w:tc>
        <w:tc>
          <w:tcPr>
            <w:tcW w:w="3721" w:type="dxa"/>
          </w:tcPr>
          <w:p w14:paraId="1B041CD4" w14:textId="77777777" w:rsidR="003C5361" w:rsidRDefault="00E4664D">
            <w:pPr>
              <w:pStyle w:val="TableText"/>
            </w:pPr>
            <w:r>
              <w:t>AdminDoctorsController.deleteSchedule</w:t>
            </w:r>
            <w:r>
              <w:br/>
              <w:t>Đã đăng ký</w:t>
            </w:r>
          </w:p>
        </w:tc>
      </w:tr>
      <w:tr w:rsidR="003C5361" w14:paraId="63E9F03E" w14:textId="77777777">
        <w:tc>
          <w:tcPr>
            <w:tcW w:w="850" w:type="dxa"/>
          </w:tcPr>
          <w:p w14:paraId="3B727F9B" w14:textId="77777777" w:rsidR="003C5361" w:rsidRDefault="00E4664D">
            <w:pPr>
              <w:pStyle w:val="TableText"/>
            </w:pPr>
            <w:r>
              <w:t>API-030</w:t>
            </w:r>
          </w:p>
        </w:tc>
        <w:tc>
          <w:tcPr>
            <w:tcW w:w="4500" w:type="dxa"/>
          </w:tcPr>
          <w:p w14:paraId="32962C8C" w14:textId="77777777" w:rsidR="003C5361" w:rsidRDefault="00E4664D">
            <w:pPr>
              <w:pStyle w:val="TableText"/>
            </w:pPr>
            <w:r>
              <w:t>GET /​api/​v1/​admin/​health-packages</w:t>
            </w:r>
          </w:p>
        </w:tc>
        <w:tc>
          <w:tcPr>
            <w:tcW w:w="3721" w:type="dxa"/>
          </w:tcPr>
          <w:p w14:paraId="4637C0BD" w14:textId="77777777" w:rsidR="003C5361" w:rsidRDefault="00E4664D">
            <w:pPr>
              <w:pStyle w:val="TableText"/>
            </w:pPr>
            <w:r>
              <w:t>AdminHealthPackagesController.findAll</w:t>
            </w:r>
            <w:r>
              <w:br/>
              <w:t>Đã đăng ký</w:t>
            </w:r>
          </w:p>
        </w:tc>
      </w:tr>
      <w:tr w:rsidR="003C5361" w14:paraId="6BDFF3CC" w14:textId="77777777">
        <w:tc>
          <w:tcPr>
            <w:tcW w:w="850" w:type="dxa"/>
          </w:tcPr>
          <w:p w14:paraId="20B275B5" w14:textId="77777777" w:rsidR="003C5361" w:rsidRDefault="00E4664D">
            <w:pPr>
              <w:pStyle w:val="TableText"/>
            </w:pPr>
            <w:r>
              <w:t>API-031</w:t>
            </w:r>
          </w:p>
        </w:tc>
        <w:tc>
          <w:tcPr>
            <w:tcW w:w="4500" w:type="dxa"/>
          </w:tcPr>
          <w:p w14:paraId="795A6BE7" w14:textId="77777777" w:rsidR="003C5361" w:rsidRDefault="00E4664D">
            <w:pPr>
              <w:pStyle w:val="TableText"/>
            </w:pPr>
            <w:r>
              <w:t>GET /​api/​v1/​admin/​health-packages/​:id</w:t>
            </w:r>
          </w:p>
        </w:tc>
        <w:tc>
          <w:tcPr>
            <w:tcW w:w="3721" w:type="dxa"/>
          </w:tcPr>
          <w:p w14:paraId="1CEA843E" w14:textId="77777777" w:rsidR="003C5361" w:rsidRDefault="00E4664D">
            <w:pPr>
              <w:pStyle w:val="TableText"/>
            </w:pPr>
            <w:r>
              <w:t>AdminHealthPackagesController.findOne</w:t>
            </w:r>
            <w:r>
              <w:br/>
              <w:t>Đã đăng ký</w:t>
            </w:r>
          </w:p>
        </w:tc>
      </w:tr>
      <w:tr w:rsidR="003C5361" w14:paraId="0827E557" w14:textId="77777777">
        <w:tc>
          <w:tcPr>
            <w:tcW w:w="850" w:type="dxa"/>
          </w:tcPr>
          <w:p w14:paraId="0998B892" w14:textId="77777777" w:rsidR="003C5361" w:rsidRDefault="00E4664D">
            <w:pPr>
              <w:pStyle w:val="TableText"/>
            </w:pPr>
            <w:r>
              <w:t>API-032</w:t>
            </w:r>
          </w:p>
        </w:tc>
        <w:tc>
          <w:tcPr>
            <w:tcW w:w="4500" w:type="dxa"/>
          </w:tcPr>
          <w:p w14:paraId="42ED7C66" w14:textId="77777777" w:rsidR="003C5361" w:rsidRDefault="00E4664D">
            <w:pPr>
              <w:pStyle w:val="TableText"/>
            </w:pPr>
            <w:r>
              <w:t>POST /​api/​v1/​admin/​health-packages</w:t>
            </w:r>
          </w:p>
        </w:tc>
        <w:tc>
          <w:tcPr>
            <w:tcW w:w="3721" w:type="dxa"/>
          </w:tcPr>
          <w:p w14:paraId="2BCA3A36" w14:textId="77777777" w:rsidR="003C5361" w:rsidRDefault="00E4664D">
            <w:pPr>
              <w:pStyle w:val="TableText"/>
            </w:pPr>
            <w:r>
              <w:t>AdminHealthPackagesController.create</w:t>
            </w:r>
            <w:r>
              <w:br/>
              <w:t>Đã đăng ký</w:t>
            </w:r>
          </w:p>
        </w:tc>
      </w:tr>
      <w:tr w:rsidR="003C5361" w14:paraId="1AF3E1D4" w14:textId="77777777">
        <w:tc>
          <w:tcPr>
            <w:tcW w:w="850" w:type="dxa"/>
          </w:tcPr>
          <w:p w14:paraId="7D95E529" w14:textId="77777777" w:rsidR="003C5361" w:rsidRDefault="00E4664D">
            <w:pPr>
              <w:pStyle w:val="TableText"/>
            </w:pPr>
            <w:r>
              <w:lastRenderedPageBreak/>
              <w:t>API-033</w:t>
            </w:r>
          </w:p>
        </w:tc>
        <w:tc>
          <w:tcPr>
            <w:tcW w:w="4500" w:type="dxa"/>
          </w:tcPr>
          <w:p w14:paraId="7A855CB0" w14:textId="77777777" w:rsidR="003C5361" w:rsidRDefault="00E4664D">
            <w:pPr>
              <w:pStyle w:val="TableText"/>
            </w:pPr>
            <w:r>
              <w:t>PATCH /​api/​v1/​admin/​health-packages/​:id</w:t>
            </w:r>
          </w:p>
        </w:tc>
        <w:tc>
          <w:tcPr>
            <w:tcW w:w="3721" w:type="dxa"/>
          </w:tcPr>
          <w:p w14:paraId="6941C372" w14:textId="77777777" w:rsidR="003C5361" w:rsidRDefault="00E4664D">
            <w:pPr>
              <w:pStyle w:val="TableText"/>
            </w:pPr>
            <w:r>
              <w:t>AdminHealthPackagesController.update</w:t>
            </w:r>
            <w:r>
              <w:br/>
              <w:t>Đã đăng ký</w:t>
            </w:r>
          </w:p>
        </w:tc>
      </w:tr>
      <w:tr w:rsidR="003C5361" w14:paraId="3DF2E88E" w14:textId="77777777">
        <w:tc>
          <w:tcPr>
            <w:tcW w:w="850" w:type="dxa"/>
          </w:tcPr>
          <w:p w14:paraId="192B4DB2" w14:textId="77777777" w:rsidR="003C5361" w:rsidRDefault="00E4664D">
            <w:pPr>
              <w:pStyle w:val="TableText"/>
            </w:pPr>
            <w:r>
              <w:t>API-034</w:t>
            </w:r>
          </w:p>
        </w:tc>
        <w:tc>
          <w:tcPr>
            <w:tcW w:w="4500" w:type="dxa"/>
          </w:tcPr>
          <w:p w14:paraId="2D506AAD" w14:textId="77777777" w:rsidR="003C5361" w:rsidRDefault="00E4664D">
            <w:pPr>
              <w:pStyle w:val="TableText"/>
            </w:pPr>
            <w:r>
              <w:t>PATCH /​api/​v1/​admin/​health-packages/​:id/​status</w:t>
            </w:r>
          </w:p>
        </w:tc>
        <w:tc>
          <w:tcPr>
            <w:tcW w:w="3721" w:type="dxa"/>
          </w:tcPr>
          <w:p w14:paraId="01192D7E" w14:textId="77777777" w:rsidR="003C5361" w:rsidRDefault="00E4664D">
            <w:pPr>
              <w:pStyle w:val="TableText"/>
            </w:pPr>
            <w:r>
              <w:t>AdminHealthPackagesController.toggleStatus</w:t>
            </w:r>
            <w:r>
              <w:br/>
              <w:t>Đã đăng ký</w:t>
            </w:r>
          </w:p>
        </w:tc>
      </w:tr>
      <w:tr w:rsidR="003C5361" w14:paraId="49D9EA2D" w14:textId="77777777">
        <w:tc>
          <w:tcPr>
            <w:tcW w:w="850" w:type="dxa"/>
          </w:tcPr>
          <w:p w14:paraId="2AD068C1" w14:textId="77777777" w:rsidR="003C5361" w:rsidRDefault="00E4664D">
            <w:pPr>
              <w:pStyle w:val="TableText"/>
            </w:pPr>
            <w:r>
              <w:t>API-035</w:t>
            </w:r>
          </w:p>
        </w:tc>
        <w:tc>
          <w:tcPr>
            <w:tcW w:w="4500" w:type="dxa"/>
          </w:tcPr>
          <w:p w14:paraId="184F78E6" w14:textId="77777777" w:rsidR="003C5361" w:rsidRDefault="00E4664D">
            <w:pPr>
              <w:pStyle w:val="TableText"/>
            </w:pPr>
            <w:r>
              <w:t>DELETE /​api/​v1/​admin/​health-packages/​:id</w:t>
            </w:r>
          </w:p>
        </w:tc>
        <w:tc>
          <w:tcPr>
            <w:tcW w:w="3721" w:type="dxa"/>
          </w:tcPr>
          <w:p w14:paraId="3BDDDFA7" w14:textId="77777777" w:rsidR="003C5361" w:rsidRDefault="00E4664D">
            <w:pPr>
              <w:pStyle w:val="TableText"/>
            </w:pPr>
            <w:r>
              <w:t>AdminHealthPackagesController.delete</w:t>
            </w:r>
            <w:r>
              <w:br/>
              <w:t>Đã đăng ký</w:t>
            </w:r>
          </w:p>
        </w:tc>
      </w:tr>
      <w:tr w:rsidR="003C5361" w14:paraId="44EB39AC" w14:textId="77777777">
        <w:tc>
          <w:tcPr>
            <w:tcW w:w="850" w:type="dxa"/>
          </w:tcPr>
          <w:p w14:paraId="47F99863" w14:textId="77777777" w:rsidR="003C5361" w:rsidRDefault="00E4664D">
            <w:pPr>
              <w:pStyle w:val="TableText"/>
            </w:pPr>
            <w:r>
              <w:t>API-036</w:t>
            </w:r>
          </w:p>
        </w:tc>
        <w:tc>
          <w:tcPr>
            <w:tcW w:w="4500" w:type="dxa"/>
          </w:tcPr>
          <w:p w14:paraId="4D57F836" w14:textId="77777777" w:rsidR="003C5361" w:rsidRDefault="00E4664D">
            <w:pPr>
              <w:pStyle w:val="TableText"/>
            </w:pPr>
            <w:r>
              <w:t>GET /​api/​v1/​admin/​hospitals</w:t>
            </w:r>
          </w:p>
        </w:tc>
        <w:tc>
          <w:tcPr>
            <w:tcW w:w="3721" w:type="dxa"/>
          </w:tcPr>
          <w:p w14:paraId="42DA1F30" w14:textId="77777777" w:rsidR="003C5361" w:rsidRDefault="00E4664D">
            <w:pPr>
              <w:pStyle w:val="TableText"/>
            </w:pPr>
            <w:r>
              <w:t>AdminHospitalsController.findAll</w:t>
            </w:r>
            <w:r>
              <w:br/>
              <w:t>Đã đăng ký</w:t>
            </w:r>
          </w:p>
        </w:tc>
      </w:tr>
      <w:tr w:rsidR="003C5361" w14:paraId="06866D45" w14:textId="77777777">
        <w:tc>
          <w:tcPr>
            <w:tcW w:w="850" w:type="dxa"/>
          </w:tcPr>
          <w:p w14:paraId="0F104F08" w14:textId="77777777" w:rsidR="003C5361" w:rsidRDefault="00E4664D">
            <w:pPr>
              <w:pStyle w:val="TableText"/>
            </w:pPr>
            <w:r>
              <w:t>API-037</w:t>
            </w:r>
          </w:p>
        </w:tc>
        <w:tc>
          <w:tcPr>
            <w:tcW w:w="4500" w:type="dxa"/>
          </w:tcPr>
          <w:p w14:paraId="7FB4ADAF" w14:textId="77777777" w:rsidR="003C5361" w:rsidRDefault="00E4664D">
            <w:pPr>
              <w:pStyle w:val="TableText"/>
            </w:pPr>
            <w:r>
              <w:t>GET /​api/​v1/​admin/​hospitals/​:id</w:t>
            </w:r>
          </w:p>
        </w:tc>
        <w:tc>
          <w:tcPr>
            <w:tcW w:w="3721" w:type="dxa"/>
          </w:tcPr>
          <w:p w14:paraId="5178133A" w14:textId="77777777" w:rsidR="003C5361" w:rsidRDefault="00E4664D">
            <w:pPr>
              <w:pStyle w:val="TableText"/>
            </w:pPr>
            <w:r>
              <w:t>AdminHospitalsController.findOne</w:t>
            </w:r>
            <w:r>
              <w:br/>
              <w:t>Đã đăng ký</w:t>
            </w:r>
          </w:p>
        </w:tc>
      </w:tr>
      <w:tr w:rsidR="003C5361" w14:paraId="7A9AC3E9" w14:textId="77777777">
        <w:tc>
          <w:tcPr>
            <w:tcW w:w="850" w:type="dxa"/>
          </w:tcPr>
          <w:p w14:paraId="6E1A9155" w14:textId="77777777" w:rsidR="003C5361" w:rsidRDefault="00E4664D">
            <w:pPr>
              <w:pStyle w:val="TableText"/>
            </w:pPr>
            <w:r>
              <w:t>API-038</w:t>
            </w:r>
          </w:p>
        </w:tc>
        <w:tc>
          <w:tcPr>
            <w:tcW w:w="4500" w:type="dxa"/>
          </w:tcPr>
          <w:p w14:paraId="0C465C99" w14:textId="77777777" w:rsidR="003C5361" w:rsidRDefault="00E4664D">
            <w:pPr>
              <w:pStyle w:val="TableText"/>
            </w:pPr>
            <w:r>
              <w:t>POST /​api/​v1/​admin/​hospitals</w:t>
            </w:r>
          </w:p>
        </w:tc>
        <w:tc>
          <w:tcPr>
            <w:tcW w:w="3721" w:type="dxa"/>
          </w:tcPr>
          <w:p w14:paraId="025B10A9" w14:textId="77777777" w:rsidR="003C5361" w:rsidRDefault="00E4664D">
            <w:pPr>
              <w:pStyle w:val="TableText"/>
            </w:pPr>
            <w:r>
              <w:t>AdminHospitalsController.create</w:t>
            </w:r>
            <w:r>
              <w:br/>
              <w:t>Đã đăng ký</w:t>
            </w:r>
          </w:p>
        </w:tc>
      </w:tr>
      <w:tr w:rsidR="003C5361" w14:paraId="6A0D97D5" w14:textId="77777777">
        <w:tc>
          <w:tcPr>
            <w:tcW w:w="850" w:type="dxa"/>
          </w:tcPr>
          <w:p w14:paraId="1E5ABB68" w14:textId="77777777" w:rsidR="003C5361" w:rsidRDefault="00E4664D">
            <w:pPr>
              <w:pStyle w:val="TableText"/>
            </w:pPr>
            <w:r>
              <w:t>API-039</w:t>
            </w:r>
          </w:p>
        </w:tc>
        <w:tc>
          <w:tcPr>
            <w:tcW w:w="4500" w:type="dxa"/>
          </w:tcPr>
          <w:p w14:paraId="19D455A2" w14:textId="77777777" w:rsidR="003C5361" w:rsidRDefault="00E4664D">
            <w:pPr>
              <w:pStyle w:val="TableText"/>
            </w:pPr>
            <w:r>
              <w:t>PATCH /​api/​v1/​admin/​hospitals/​:id</w:t>
            </w:r>
          </w:p>
        </w:tc>
        <w:tc>
          <w:tcPr>
            <w:tcW w:w="3721" w:type="dxa"/>
          </w:tcPr>
          <w:p w14:paraId="01E5DAF5" w14:textId="77777777" w:rsidR="003C5361" w:rsidRDefault="00E4664D">
            <w:pPr>
              <w:pStyle w:val="TableText"/>
            </w:pPr>
            <w:r>
              <w:t>AdminHospitalsController.update</w:t>
            </w:r>
            <w:r>
              <w:br/>
              <w:t>Đã đăng ký</w:t>
            </w:r>
          </w:p>
        </w:tc>
      </w:tr>
      <w:tr w:rsidR="003C5361" w14:paraId="27C35FAC" w14:textId="77777777">
        <w:tc>
          <w:tcPr>
            <w:tcW w:w="850" w:type="dxa"/>
          </w:tcPr>
          <w:p w14:paraId="2686B461" w14:textId="77777777" w:rsidR="003C5361" w:rsidRDefault="00E4664D">
            <w:pPr>
              <w:pStyle w:val="TableText"/>
            </w:pPr>
            <w:r>
              <w:t>API-040</w:t>
            </w:r>
          </w:p>
        </w:tc>
        <w:tc>
          <w:tcPr>
            <w:tcW w:w="4500" w:type="dxa"/>
          </w:tcPr>
          <w:p w14:paraId="18C2AA3C" w14:textId="77777777" w:rsidR="003C5361" w:rsidRDefault="00E4664D">
            <w:pPr>
              <w:pStyle w:val="TableText"/>
            </w:pPr>
            <w:r>
              <w:t>DELETE /​api/​v1/​admin/​hospitals/​:id</w:t>
            </w:r>
          </w:p>
        </w:tc>
        <w:tc>
          <w:tcPr>
            <w:tcW w:w="3721" w:type="dxa"/>
          </w:tcPr>
          <w:p w14:paraId="7F096DB9" w14:textId="77777777" w:rsidR="003C5361" w:rsidRDefault="00E4664D">
            <w:pPr>
              <w:pStyle w:val="TableText"/>
            </w:pPr>
            <w:r>
              <w:t>AdminHospitalsController.delete</w:t>
            </w:r>
            <w:r>
              <w:br/>
              <w:t>Đã đăng ký</w:t>
            </w:r>
          </w:p>
        </w:tc>
      </w:tr>
      <w:tr w:rsidR="003C5361" w14:paraId="1BC7BDBC" w14:textId="77777777">
        <w:tc>
          <w:tcPr>
            <w:tcW w:w="850" w:type="dxa"/>
          </w:tcPr>
          <w:p w14:paraId="0D3A20EE" w14:textId="77777777" w:rsidR="003C5361" w:rsidRDefault="00E4664D">
            <w:pPr>
              <w:pStyle w:val="TableText"/>
            </w:pPr>
            <w:r>
              <w:t>API-041</w:t>
            </w:r>
          </w:p>
        </w:tc>
        <w:tc>
          <w:tcPr>
            <w:tcW w:w="4500" w:type="dxa"/>
          </w:tcPr>
          <w:p w14:paraId="0A0DFCF7" w14:textId="77777777" w:rsidR="003C5361" w:rsidRDefault="00E4664D">
            <w:pPr>
              <w:pStyle w:val="TableText"/>
            </w:pPr>
            <w:r>
              <w:t>GET /​api/​v1/​admin/​interoperability/​overview</w:t>
            </w:r>
          </w:p>
        </w:tc>
        <w:tc>
          <w:tcPr>
            <w:tcW w:w="3721" w:type="dxa"/>
          </w:tcPr>
          <w:p w14:paraId="55AE538A" w14:textId="77777777" w:rsidR="003C5361" w:rsidRDefault="00E4664D">
            <w:pPr>
              <w:pStyle w:val="TableText"/>
            </w:pPr>
            <w:r>
              <w:t>AdminInteroperabilityController.getOverview</w:t>
            </w:r>
            <w:r>
              <w:br/>
              <w:t>Đã đăng ký</w:t>
            </w:r>
          </w:p>
        </w:tc>
      </w:tr>
      <w:tr w:rsidR="003C5361" w14:paraId="732612AC" w14:textId="77777777">
        <w:tc>
          <w:tcPr>
            <w:tcW w:w="850" w:type="dxa"/>
          </w:tcPr>
          <w:p w14:paraId="58C69EA7" w14:textId="77777777" w:rsidR="003C5361" w:rsidRDefault="00E4664D">
            <w:pPr>
              <w:pStyle w:val="TableText"/>
            </w:pPr>
            <w:r>
              <w:t>API-042</w:t>
            </w:r>
          </w:p>
        </w:tc>
        <w:tc>
          <w:tcPr>
            <w:tcW w:w="4500" w:type="dxa"/>
          </w:tcPr>
          <w:p w14:paraId="56C13FD6" w14:textId="77777777" w:rsidR="003C5361" w:rsidRDefault="00E4664D">
            <w:pPr>
              <w:pStyle w:val="TableText"/>
            </w:pPr>
            <w:r>
              <w:t>GET /​api/​v1/​admin/​interoperability/​traffic-chart</w:t>
            </w:r>
          </w:p>
        </w:tc>
        <w:tc>
          <w:tcPr>
            <w:tcW w:w="3721" w:type="dxa"/>
          </w:tcPr>
          <w:p w14:paraId="4EBAE668" w14:textId="77777777" w:rsidR="003C5361" w:rsidRDefault="00E4664D">
            <w:pPr>
              <w:pStyle w:val="TableText"/>
            </w:pPr>
            <w:r>
              <w:t>AdminInteroperabilityController.getTrafficChart</w:t>
            </w:r>
            <w:r>
              <w:br/>
              <w:t>Đã đăng ký</w:t>
            </w:r>
          </w:p>
        </w:tc>
      </w:tr>
      <w:tr w:rsidR="003C5361" w14:paraId="0B962717" w14:textId="77777777">
        <w:tc>
          <w:tcPr>
            <w:tcW w:w="850" w:type="dxa"/>
          </w:tcPr>
          <w:p w14:paraId="16A74A19" w14:textId="77777777" w:rsidR="003C5361" w:rsidRDefault="00E4664D">
            <w:pPr>
              <w:pStyle w:val="TableText"/>
            </w:pPr>
            <w:r>
              <w:t>API-043</w:t>
            </w:r>
          </w:p>
        </w:tc>
        <w:tc>
          <w:tcPr>
            <w:tcW w:w="4500" w:type="dxa"/>
          </w:tcPr>
          <w:p w14:paraId="2AD24D11" w14:textId="77777777" w:rsidR="003C5361" w:rsidRDefault="00E4664D">
            <w:pPr>
              <w:pStyle w:val="TableText"/>
            </w:pPr>
            <w:r>
              <w:t>GET /​api/​v1/​admin/​interoperability/​hospital-matrix</w:t>
            </w:r>
          </w:p>
        </w:tc>
        <w:tc>
          <w:tcPr>
            <w:tcW w:w="3721" w:type="dxa"/>
          </w:tcPr>
          <w:p w14:paraId="60E3508D" w14:textId="77777777" w:rsidR="003C5361" w:rsidRDefault="00E4664D">
            <w:pPr>
              <w:pStyle w:val="TableText"/>
            </w:pPr>
            <w:r>
              <w:t>AdminInteroperabilityController.getHospitalMatrix</w:t>
            </w:r>
            <w:r>
              <w:br/>
              <w:t>Đã đăng ký</w:t>
            </w:r>
          </w:p>
        </w:tc>
      </w:tr>
      <w:tr w:rsidR="003C5361" w14:paraId="0D416AC5" w14:textId="77777777">
        <w:tc>
          <w:tcPr>
            <w:tcW w:w="850" w:type="dxa"/>
          </w:tcPr>
          <w:p w14:paraId="1A66461E" w14:textId="77777777" w:rsidR="003C5361" w:rsidRDefault="00E4664D">
            <w:pPr>
              <w:pStyle w:val="TableText"/>
            </w:pPr>
            <w:r>
              <w:t>API-044</w:t>
            </w:r>
          </w:p>
        </w:tc>
        <w:tc>
          <w:tcPr>
            <w:tcW w:w="4500" w:type="dxa"/>
          </w:tcPr>
          <w:p w14:paraId="609CBF8B" w14:textId="77777777" w:rsidR="003C5361" w:rsidRDefault="00E4664D">
            <w:pPr>
              <w:pStyle w:val="TableText"/>
            </w:pPr>
            <w:r>
              <w:t>GET /​api/​v1/​admin/​interoperability/​live-audit-stream</w:t>
            </w:r>
          </w:p>
        </w:tc>
        <w:tc>
          <w:tcPr>
            <w:tcW w:w="3721" w:type="dxa"/>
          </w:tcPr>
          <w:p w14:paraId="786D1EBF" w14:textId="77777777" w:rsidR="003C5361" w:rsidRDefault="00E4664D">
            <w:pPr>
              <w:pStyle w:val="TableText"/>
            </w:pPr>
            <w:r>
              <w:t>AdminInteroperabilityController.getLiveAuditStream</w:t>
            </w:r>
            <w:r>
              <w:br/>
              <w:t>Đã đăng ký</w:t>
            </w:r>
          </w:p>
        </w:tc>
      </w:tr>
      <w:tr w:rsidR="003C5361" w14:paraId="34514214" w14:textId="77777777">
        <w:tc>
          <w:tcPr>
            <w:tcW w:w="850" w:type="dxa"/>
          </w:tcPr>
          <w:p w14:paraId="21A9B1E7" w14:textId="77777777" w:rsidR="003C5361" w:rsidRDefault="00E4664D">
            <w:pPr>
              <w:pStyle w:val="TableText"/>
            </w:pPr>
            <w:r>
              <w:t>API-045</w:t>
            </w:r>
          </w:p>
        </w:tc>
        <w:tc>
          <w:tcPr>
            <w:tcW w:w="4500" w:type="dxa"/>
          </w:tcPr>
          <w:p w14:paraId="061AB673" w14:textId="77777777" w:rsidR="003C5361" w:rsidRDefault="00E4664D">
            <w:pPr>
              <w:pStyle w:val="TableText"/>
            </w:pPr>
            <w:r>
              <w:t>GET /​api/​v1/​admin/​interoperability/​gateways</w:t>
            </w:r>
          </w:p>
        </w:tc>
        <w:tc>
          <w:tcPr>
            <w:tcW w:w="3721" w:type="dxa"/>
          </w:tcPr>
          <w:p w14:paraId="49D610D9" w14:textId="77777777" w:rsidR="003C5361" w:rsidRDefault="00E4664D">
            <w:pPr>
              <w:pStyle w:val="TableText"/>
            </w:pPr>
            <w:r>
              <w:t>AdminInteroperabilityController.getGateways</w:t>
            </w:r>
            <w:r>
              <w:br/>
              <w:t>Đã đăng ký</w:t>
            </w:r>
          </w:p>
        </w:tc>
      </w:tr>
      <w:tr w:rsidR="003C5361" w14:paraId="009C81B2" w14:textId="77777777">
        <w:tc>
          <w:tcPr>
            <w:tcW w:w="850" w:type="dxa"/>
          </w:tcPr>
          <w:p w14:paraId="2C60CCAA" w14:textId="77777777" w:rsidR="003C5361" w:rsidRDefault="00E4664D">
            <w:pPr>
              <w:pStyle w:val="TableText"/>
            </w:pPr>
            <w:r>
              <w:t>API-046</w:t>
            </w:r>
          </w:p>
        </w:tc>
        <w:tc>
          <w:tcPr>
            <w:tcW w:w="4500" w:type="dxa"/>
          </w:tcPr>
          <w:p w14:paraId="18984F9B" w14:textId="77777777" w:rsidR="003C5361" w:rsidRDefault="00E4664D">
            <w:pPr>
              <w:pStyle w:val="TableText"/>
            </w:pPr>
            <w:r>
              <w:t>POST /​api/​v1/​admin/​interoperability/​simulate-traffic</w:t>
            </w:r>
          </w:p>
        </w:tc>
        <w:tc>
          <w:tcPr>
            <w:tcW w:w="3721" w:type="dxa"/>
          </w:tcPr>
          <w:p w14:paraId="2632A97A" w14:textId="77777777" w:rsidR="003C5361" w:rsidRDefault="00E4664D">
            <w:pPr>
              <w:pStyle w:val="TableText"/>
            </w:pPr>
            <w:r>
              <w:t>AdminInteroperabilityController.simulateTraffic</w:t>
            </w:r>
            <w:r>
              <w:br/>
              <w:t>Đã đăng ký</w:t>
            </w:r>
          </w:p>
        </w:tc>
      </w:tr>
      <w:tr w:rsidR="003C5361" w14:paraId="09FBF863" w14:textId="77777777">
        <w:tc>
          <w:tcPr>
            <w:tcW w:w="850" w:type="dxa"/>
          </w:tcPr>
          <w:p w14:paraId="0F282B03" w14:textId="77777777" w:rsidR="003C5361" w:rsidRDefault="00E4664D">
            <w:pPr>
              <w:pStyle w:val="TableText"/>
            </w:pPr>
            <w:r>
              <w:t>API-047</w:t>
            </w:r>
          </w:p>
        </w:tc>
        <w:tc>
          <w:tcPr>
            <w:tcW w:w="4500" w:type="dxa"/>
          </w:tcPr>
          <w:p w14:paraId="1306BF0D" w14:textId="77777777" w:rsidR="003C5361" w:rsidRDefault="00E4664D">
            <w:pPr>
              <w:pStyle w:val="TableText"/>
            </w:pPr>
            <w:r>
              <w:t>GET /​api/​v1/​admin/​medical-services</w:t>
            </w:r>
          </w:p>
        </w:tc>
        <w:tc>
          <w:tcPr>
            <w:tcW w:w="3721" w:type="dxa"/>
          </w:tcPr>
          <w:p w14:paraId="04DC141B" w14:textId="77777777" w:rsidR="003C5361" w:rsidRDefault="00E4664D">
            <w:pPr>
              <w:pStyle w:val="TableText"/>
            </w:pPr>
            <w:r>
              <w:t>AdminMedicalServicesController.findAll</w:t>
            </w:r>
            <w:r>
              <w:br/>
              <w:t>Đã đăng ký</w:t>
            </w:r>
          </w:p>
        </w:tc>
      </w:tr>
      <w:tr w:rsidR="003C5361" w14:paraId="4D9AF438" w14:textId="77777777">
        <w:tc>
          <w:tcPr>
            <w:tcW w:w="850" w:type="dxa"/>
          </w:tcPr>
          <w:p w14:paraId="22749C03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048</w:t>
            </w:r>
          </w:p>
        </w:tc>
        <w:tc>
          <w:tcPr>
            <w:tcW w:w="4500" w:type="dxa"/>
          </w:tcPr>
          <w:p w14:paraId="6E91D719" w14:textId="77777777" w:rsidR="003C5361" w:rsidRDefault="00E4664D">
            <w:pPr>
              <w:pStyle w:val="TableText"/>
            </w:pPr>
            <w:r>
              <w:lastRenderedPageBreak/>
              <w:t>GET /​api/​v1/​admin/​medical-services/​:id</w:t>
            </w:r>
          </w:p>
        </w:tc>
        <w:tc>
          <w:tcPr>
            <w:tcW w:w="3721" w:type="dxa"/>
          </w:tcPr>
          <w:p w14:paraId="6BF5BE85" w14:textId="77777777" w:rsidR="003C5361" w:rsidRDefault="00E4664D">
            <w:pPr>
              <w:pStyle w:val="TableText"/>
            </w:pPr>
            <w:r>
              <w:t>AdminMedicalServicesController.findOne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08206516" w14:textId="77777777">
        <w:tc>
          <w:tcPr>
            <w:tcW w:w="850" w:type="dxa"/>
          </w:tcPr>
          <w:p w14:paraId="4C97E494" w14:textId="77777777" w:rsidR="003C5361" w:rsidRDefault="00E4664D">
            <w:pPr>
              <w:pStyle w:val="TableText"/>
            </w:pPr>
            <w:r>
              <w:lastRenderedPageBreak/>
              <w:t>API-049</w:t>
            </w:r>
          </w:p>
        </w:tc>
        <w:tc>
          <w:tcPr>
            <w:tcW w:w="4500" w:type="dxa"/>
          </w:tcPr>
          <w:p w14:paraId="7A28F29B" w14:textId="77777777" w:rsidR="003C5361" w:rsidRDefault="00E4664D">
            <w:pPr>
              <w:pStyle w:val="TableText"/>
            </w:pPr>
            <w:r>
              <w:t>POST /​api/​v1/​admin/​medical-services</w:t>
            </w:r>
          </w:p>
        </w:tc>
        <w:tc>
          <w:tcPr>
            <w:tcW w:w="3721" w:type="dxa"/>
          </w:tcPr>
          <w:p w14:paraId="0FF01348" w14:textId="77777777" w:rsidR="003C5361" w:rsidRDefault="00E4664D">
            <w:pPr>
              <w:pStyle w:val="TableText"/>
            </w:pPr>
            <w:r>
              <w:t>AdminMedicalServicesController.create</w:t>
            </w:r>
            <w:r>
              <w:br/>
              <w:t>Đã đăng ký</w:t>
            </w:r>
          </w:p>
        </w:tc>
      </w:tr>
      <w:tr w:rsidR="003C5361" w14:paraId="0848B153" w14:textId="77777777">
        <w:tc>
          <w:tcPr>
            <w:tcW w:w="850" w:type="dxa"/>
          </w:tcPr>
          <w:p w14:paraId="5DD2ABBF" w14:textId="77777777" w:rsidR="003C5361" w:rsidRDefault="00E4664D">
            <w:pPr>
              <w:pStyle w:val="TableText"/>
            </w:pPr>
            <w:r>
              <w:t>API-050</w:t>
            </w:r>
          </w:p>
        </w:tc>
        <w:tc>
          <w:tcPr>
            <w:tcW w:w="4500" w:type="dxa"/>
          </w:tcPr>
          <w:p w14:paraId="7613A569" w14:textId="77777777" w:rsidR="003C5361" w:rsidRDefault="00E4664D">
            <w:pPr>
              <w:pStyle w:val="TableText"/>
            </w:pPr>
            <w:r>
              <w:t>PATCH /​api/​v1/​admin/​medical-services/​:id</w:t>
            </w:r>
          </w:p>
        </w:tc>
        <w:tc>
          <w:tcPr>
            <w:tcW w:w="3721" w:type="dxa"/>
          </w:tcPr>
          <w:p w14:paraId="6ABDA3FB" w14:textId="77777777" w:rsidR="003C5361" w:rsidRDefault="00E4664D">
            <w:pPr>
              <w:pStyle w:val="TableText"/>
            </w:pPr>
            <w:r>
              <w:t>AdminMedicalServicesController.update</w:t>
            </w:r>
            <w:r>
              <w:br/>
              <w:t>Đã đăng ký</w:t>
            </w:r>
          </w:p>
        </w:tc>
      </w:tr>
      <w:tr w:rsidR="003C5361" w14:paraId="1913CFD6" w14:textId="77777777">
        <w:tc>
          <w:tcPr>
            <w:tcW w:w="850" w:type="dxa"/>
          </w:tcPr>
          <w:p w14:paraId="67C76829" w14:textId="77777777" w:rsidR="003C5361" w:rsidRDefault="00E4664D">
            <w:pPr>
              <w:pStyle w:val="TableText"/>
            </w:pPr>
            <w:r>
              <w:t>API-051</w:t>
            </w:r>
          </w:p>
        </w:tc>
        <w:tc>
          <w:tcPr>
            <w:tcW w:w="4500" w:type="dxa"/>
          </w:tcPr>
          <w:p w14:paraId="67F3D0C6" w14:textId="77777777" w:rsidR="003C5361" w:rsidRDefault="00E4664D">
            <w:pPr>
              <w:pStyle w:val="TableText"/>
            </w:pPr>
            <w:r>
              <w:t>PATCH /​api/​v1/​admin/​medical-services/​:id/​toggle-status</w:t>
            </w:r>
          </w:p>
        </w:tc>
        <w:tc>
          <w:tcPr>
            <w:tcW w:w="3721" w:type="dxa"/>
          </w:tcPr>
          <w:p w14:paraId="0F9D1AA4" w14:textId="77777777" w:rsidR="003C5361" w:rsidRDefault="00E4664D">
            <w:pPr>
              <w:pStyle w:val="TableText"/>
            </w:pPr>
            <w:r>
              <w:t>AdminMedicalServicesController.toggleStatus</w:t>
            </w:r>
            <w:r>
              <w:br/>
              <w:t>Đã đăng ký</w:t>
            </w:r>
          </w:p>
        </w:tc>
      </w:tr>
      <w:tr w:rsidR="003C5361" w14:paraId="60A2C54D" w14:textId="77777777">
        <w:tc>
          <w:tcPr>
            <w:tcW w:w="850" w:type="dxa"/>
          </w:tcPr>
          <w:p w14:paraId="2818F872" w14:textId="77777777" w:rsidR="003C5361" w:rsidRDefault="00E4664D">
            <w:pPr>
              <w:pStyle w:val="TableText"/>
            </w:pPr>
            <w:r>
              <w:t>API-052</w:t>
            </w:r>
          </w:p>
        </w:tc>
        <w:tc>
          <w:tcPr>
            <w:tcW w:w="4500" w:type="dxa"/>
          </w:tcPr>
          <w:p w14:paraId="60FFEDA0" w14:textId="77777777" w:rsidR="003C5361" w:rsidRDefault="00E4664D">
            <w:pPr>
              <w:pStyle w:val="TableText"/>
            </w:pPr>
            <w:r>
              <w:t>DELETE /​api/​v1/​admin/​medical-services/​:id</w:t>
            </w:r>
          </w:p>
        </w:tc>
        <w:tc>
          <w:tcPr>
            <w:tcW w:w="3721" w:type="dxa"/>
          </w:tcPr>
          <w:p w14:paraId="554C0683" w14:textId="77777777" w:rsidR="003C5361" w:rsidRDefault="00E4664D">
            <w:pPr>
              <w:pStyle w:val="TableText"/>
            </w:pPr>
            <w:r>
              <w:t>AdminMedicalServicesController.delete</w:t>
            </w:r>
            <w:r>
              <w:br/>
              <w:t>Đã đăng ký</w:t>
            </w:r>
          </w:p>
        </w:tc>
      </w:tr>
      <w:tr w:rsidR="003C5361" w14:paraId="4DC4D8C5" w14:textId="77777777">
        <w:tc>
          <w:tcPr>
            <w:tcW w:w="850" w:type="dxa"/>
          </w:tcPr>
          <w:p w14:paraId="5F780286" w14:textId="77777777" w:rsidR="003C5361" w:rsidRDefault="00E4664D">
            <w:pPr>
              <w:pStyle w:val="TableText"/>
            </w:pPr>
            <w:r>
              <w:t>API-053</w:t>
            </w:r>
          </w:p>
        </w:tc>
        <w:tc>
          <w:tcPr>
            <w:tcW w:w="4500" w:type="dxa"/>
          </w:tcPr>
          <w:p w14:paraId="1A05A992" w14:textId="77777777" w:rsidR="003C5361" w:rsidRDefault="00E4664D">
            <w:pPr>
              <w:pStyle w:val="TableText"/>
            </w:pPr>
            <w:r>
              <w:t>GET /​api/​v1/​admin/​payments</w:t>
            </w:r>
          </w:p>
        </w:tc>
        <w:tc>
          <w:tcPr>
            <w:tcW w:w="3721" w:type="dxa"/>
          </w:tcPr>
          <w:p w14:paraId="6647062D" w14:textId="77777777" w:rsidR="003C5361" w:rsidRDefault="00E4664D">
            <w:pPr>
              <w:pStyle w:val="TableText"/>
            </w:pPr>
            <w:r>
              <w:t>AdminPaymentsController.findAll</w:t>
            </w:r>
            <w:r>
              <w:br/>
              <w:t>Đã đăng ký</w:t>
            </w:r>
          </w:p>
        </w:tc>
      </w:tr>
      <w:tr w:rsidR="003C5361" w14:paraId="13880F66" w14:textId="77777777">
        <w:tc>
          <w:tcPr>
            <w:tcW w:w="850" w:type="dxa"/>
          </w:tcPr>
          <w:p w14:paraId="13BCD10A" w14:textId="77777777" w:rsidR="003C5361" w:rsidRDefault="00E4664D">
            <w:pPr>
              <w:pStyle w:val="TableText"/>
            </w:pPr>
            <w:r>
              <w:t>API-054</w:t>
            </w:r>
          </w:p>
        </w:tc>
        <w:tc>
          <w:tcPr>
            <w:tcW w:w="4500" w:type="dxa"/>
          </w:tcPr>
          <w:p w14:paraId="4DAC2D72" w14:textId="77777777" w:rsidR="003C5361" w:rsidRDefault="00E4664D">
            <w:pPr>
              <w:pStyle w:val="TableText"/>
            </w:pPr>
            <w:r>
              <w:t>GET /​api/​v1/​admin/​payments/​:id</w:t>
            </w:r>
          </w:p>
        </w:tc>
        <w:tc>
          <w:tcPr>
            <w:tcW w:w="3721" w:type="dxa"/>
          </w:tcPr>
          <w:p w14:paraId="61584CD2" w14:textId="77777777" w:rsidR="003C5361" w:rsidRDefault="00E4664D">
            <w:pPr>
              <w:pStyle w:val="TableText"/>
            </w:pPr>
            <w:r>
              <w:t>AdminPaymentsController.findOne</w:t>
            </w:r>
            <w:r>
              <w:br/>
              <w:t>Đã đăng ký</w:t>
            </w:r>
          </w:p>
        </w:tc>
      </w:tr>
      <w:tr w:rsidR="003C5361" w14:paraId="2EB2867A" w14:textId="77777777">
        <w:tc>
          <w:tcPr>
            <w:tcW w:w="850" w:type="dxa"/>
          </w:tcPr>
          <w:p w14:paraId="65C3803D" w14:textId="77777777" w:rsidR="003C5361" w:rsidRDefault="00E4664D">
            <w:pPr>
              <w:pStyle w:val="TableText"/>
            </w:pPr>
            <w:r>
              <w:t>API-055</w:t>
            </w:r>
          </w:p>
        </w:tc>
        <w:tc>
          <w:tcPr>
            <w:tcW w:w="4500" w:type="dxa"/>
          </w:tcPr>
          <w:p w14:paraId="181B893E" w14:textId="77777777" w:rsidR="003C5361" w:rsidRDefault="00E4664D">
            <w:pPr>
              <w:pStyle w:val="TableText"/>
            </w:pPr>
            <w:r>
              <w:t>PATCH /​api/​v1/​admin/​payments/​:id/​refund</w:t>
            </w:r>
          </w:p>
        </w:tc>
        <w:tc>
          <w:tcPr>
            <w:tcW w:w="3721" w:type="dxa"/>
          </w:tcPr>
          <w:p w14:paraId="736CC445" w14:textId="77777777" w:rsidR="003C5361" w:rsidRDefault="00E4664D">
            <w:pPr>
              <w:pStyle w:val="TableText"/>
            </w:pPr>
            <w:r>
              <w:t>AdminPaymentsController.refund</w:t>
            </w:r>
            <w:r>
              <w:br/>
              <w:t>Đã đăng ký</w:t>
            </w:r>
          </w:p>
        </w:tc>
      </w:tr>
      <w:tr w:rsidR="003C5361" w14:paraId="74573D9D" w14:textId="77777777">
        <w:tc>
          <w:tcPr>
            <w:tcW w:w="850" w:type="dxa"/>
          </w:tcPr>
          <w:p w14:paraId="11DDB018" w14:textId="77777777" w:rsidR="003C5361" w:rsidRDefault="00E4664D">
            <w:pPr>
              <w:pStyle w:val="TableText"/>
            </w:pPr>
            <w:r>
              <w:t>API-056</w:t>
            </w:r>
          </w:p>
        </w:tc>
        <w:tc>
          <w:tcPr>
            <w:tcW w:w="4500" w:type="dxa"/>
          </w:tcPr>
          <w:p w14:paraId="00B93DEC" w14:textId="77777777" w:rsidR="003C5361" w:rsidRDefault="00E4664D">
            <w:pPr>
              <w:pStyle w:val="TableText"/>
            </w:pPr>
            <w:r>
              <w:t>GET /​api/​v1/​admin/​specialties</w:t>
            </w:r>
          </w:p>
        </w:tc>
        <w:tc>
          <w:tcPr>
            <w:tcW w:w="3721" w:type="dxa"/>
          </w:tcPr>
          <w:p w14:paraId="5D8938DC" w14:textId="77777777" w:rsidR="003C5361" w:rsidRDefault="00E4664D">
            <w:pPr>
              <w:pStyle w:val="TableText"/>
            </w:pPr>
            <w:r>
              <w:t>AdminSpecialtiesController.findAll</w:t>
            </w:r>
            <w:r>
              <w:br/>
              <w:t>Đã đăng ký</w:t>
            </w:r>
          </w:p>
        </w:tc>
      </w:tr>
      <w:tr w:rsidR="003C5361" w14:paraId="6445BBB4" w14:textId="77777777">
        <w:tc>
          <w:tcPr>
            <w:tcW w:w="850" w:type="dxa"/>
          </w:tcPr>
          <w:p w14:paraId="51E3B8B4" w14:textId="77777777" w:rsidR="003C5361" w:rsidRDefault="00E4664D">
            <w:pPr>
              <w:pStyle w:val="TableText"/>
            </w:pPr>
            <w:r>
              <w:t>API-057</w:t>
            </w:r>
          </w:p>
        </w:tc>
        <w:tc>
          <w:tcPr>
            <w:tcW w:w="4500" w:type="dxa"/>
          </w:tcPr>
          <w:p w14:paraId="2831B738" w14:textId="77777777" w:rsidR="003C5361" w:rsidRDefault="00E4664D">
            <w:pPr>
              <w:pStyle w:val="TableText"/>
            </w:pPr>
            <w:r>
              <w:t>GET /​api/​v1/​admin/​specialties/​:id</w:t>
            </w:r>
          </w:p>
        </w:tc>
        <w:tc>
          <w:tcPr>
            <w:tcW w:w="3721" w:type="dxa"/>
          </w:tcPr>
          <w:p w14:paraId="164EB36B" w14:textId="77777777" w:rsidR="003C5361" w:rsidRDefault="00E4664D">
            <w:pPr>
              <w:pStyle w:val="TableText"/>
            </w:pPr>
            <w:r>
              <w:t>AdminSpecialtiesController.findOne</w:t>
            </w:r>
            <w:r>
              <w:br/>
              <w:t>Đã đăng ký</w:t>
            </w:r>
          </w:p>
        </w:tc>
      </w:tr>
      <w:tr w:rsidR="003C5361" w14:paraId="5A6BC9B8" w14:textId="77777777">
        <w:tc>
          <w:tcPr>
            <w:tcW w:w="850" w:type="dxa"/>
          </w:tcPr>
          <w:p w14:paraId="623ECC31" w14:textId="77777777" w:rsidR="003C5361" w:rsidRDefault="00E4664D">
            <w:pPr>
              <w:pStyle w:val="TableText"/>
            </w:pPr>
            <w:r>
              <w:t>API-058</w:t>
            </w:r>
          </w:p>
        </w:tc>
        <w:tc>
          <w:tcPr>
            <w:tcW w:w="4500" w:type="dxa"/>
          </w:tcPr>
          <w:p w14:paraId="1E2C71E8" w14:textId="77777777" w:rsidR="003C5361" w:rsidRDefault="00E4664D">
            <w:pPr>
              <w:pStyle w:val="TableText"/>
            </w:pPr>
            <w:r>
              <w:t>PATCH /​api/​v1/​admin/​specialties/​:id/​hospital-status</w:t>
            </w:r>
          </w:p>
        </w:tc>
        <w:tc>
          <w:tcPr>
            <w:tcW w:w="3721" w:type="dxa"/>
          </w:tcPr>
          <w:p w14:paraId="2A1A9FA8" w14:textId="77777777" w:rsidR="003C5361" w:rsidRDefault="00E4664D">
            <w:pPr>
              <w:pStyle w:val="TableText"/>
            </w:pPr>
            <w:r>
              <w:t>AdminSpecialtiesController.toggleHospitalStatus</w:t>
            </w:r>
            <w:r>
              <w:br/>
              <w:t>Đã đăng ký</w:t>
            </w:r>
          </w:p>
        </w:tc>
      </w:tr>
      <w:tr w:rsidR="003C5361" w14:paraId="56AE07E3" w14:textId="77777777">
        <w:tc>
          <w:tcPr>
            <w:tcW w:w="850" w:type="dxa"/>
          </w:tcPr>
          <w:p w14:paraId="742681F0" w14:textId="77777777" w:rsidR="003C5361" w:rsidRDefault="00E4664D">
            <w:pPr>
              <w:pStyle w:val="TableText"/>
            </w:pPr>
            <w:r>
              <w:t>API-059</w:t>
            </w:r>
          </w:p>
        </w:tc>
        <w:tc>
          <w:tcPr>
            <w:tcW w:w="4500" w:type="dxa"/>
          </w:tcPr>
          <w:p w14:paraId="0453DC30" w14:textId="77777777" w:rsidR="003C5361" w:rsidRDefault="00E4664D">
            <w:pPr>
              <w:pStyle w:val="TableText"/>
            </w:pPr>
            <w:r>
              <w:t>POST /​api/​v1/​admin/​specialties</w:t>
            </w:r>
          </w:p>
        </w:tc>
        <w:tc>
          <w:tcPr>
            <w:tcW w:w="3721" w:type="dxa"/>
          </w:tcPr>
          <w:p w14:paraId="2032C4A1" w14:textId="77777777" w:rsidR="003C5361" w:rsidRDefault="00E4664D">
            <w:pPr>
              <w:pStyle w:val="TableText"/>
            </w:pPr>
            <w:r>
              <w:t>AdminSpecialtiesController.create</w:t>
            </w:r>
            <w:r>
              <w:br/>
              <w:t>Đã đăng ký</w:t>
            </w:r>
          </w:p>
        </w:tc>
      </w:tr>
      <w:tr w:rsidR="003C5361" w14:paraId="055C58FC" w14:textId="77777777">
        <w:tc>
          <w:tcPr>
            <w:tcW w:w="850" w:type="dxa"/>
          </w:tcPr>
          <w:p w14:paraId="6D718087" w14:textId="77777777" w:rsidR="003C5361" w:rsidRDefault="00E4664D">
            <w:pPr>
              <w:pStyle w:val="TableText"/>
            </w:pPr>
            <w:r>
              <w:t>API-060</w:t>
            </w:r>
          </w:p>
        </w:tc>
        <w:tc>
          <w:tcPr>
            <w:tcW w:w="4500" w:type="dxa"/>
          </w:tcPr>
          <w:p w14:paraId="365CBEEB" w14:textId="77777777" w:rsidR="003C5361" w:rsidRDefault="00E4664D">
            <w:pPr>
              <w:pStyle w:val="TableText"/>
            </w:pPr>
            <w:r>
              <w:t>PATCH /​api/​v1/​admin/​specialties/​:id</w:t>
            </w:r>
          </w:p>
        </w:tc>
        <w:tc>
          <w:tcPr>
            <w:tcW w:w="3721" w:type="dxa"/>
          </w:tcPr>
          <w:p w14:paraId="1F150B39" w14:textId="77777777" w:rsidR="003C5361" w:rsidRDefault="00E4664D">
            <w:pPr>
              <w:pStyle w:val="TableText"/>
            </w:pPr>
            <w:r>
              <w:t>AdminSpecialtiesController.update</w:t>
            </w:r>
            <w:r>
              <w:br/>
              <w:t>Đã đăng ký</w:t>
            </w:r>
          </w:p>
        </w:tc>
      </w:tr>
      <w:tr w:rsidR="003C5361" w14:paraId="5DB848F7" w14:textId="77777777">
        <w:tc>
          <w:tcPr>
            <w:tcW w:w="850" w:type="dxa"/>
          </w:tcPr>
          <w:p w14:paraId="42CE75C4" w14:textId="77777777" w:rsidR="003C5361" w:rsidRDefault="00E4664D">
            <w:pPr>
              <w:pStyle w:val="TableText"/>
            </w:pPr>
            <w:r>
              <w:t>API-061</w:t>
            </w:r>
          </w:p>
        </w:tc>
        <w:tc>
          <w:tcPr>
            <w:tcW w:w="4500" w:type="dxa"/>
          </w:tcPr>
          <w:p w14:paraId="0588BF37" w14:textId="77777777" w:rsidR="003C5361" w:rsidRDefault="00E4664D">
            <w:pPr>
              <w:pStyle w:val="TableText"/>
            </w:pPr>
            <w:r>
              <w:t>PATCH /​api/​v1/​admin/​specialties/​:id/​status</w:t>
            </w:r>
          </w:p>
        </w:tc>
        <w:tc>
          <w:tcPr>
            <w:tcW w:w="3721" w:type="dxa"/>
          </w:tcPr>
          <w:p w14:paraId="6A1C60BE" w14:textId="77777777" w:rsidR="003C5361" w:rsidRDefault="00E4664D">
            <w:pPr>
              <w:pStyle w:val="TableText"/>
            </w:pPr>
            <w:r>
              <w:t>AdminSpecialtiesController.toggleStatus</w:t>
            </w:r>
            <w:r>
              <w:br/>
              <w:t>Đã đăng ký</w:t>
            </w:r>
          </w:p>
        </w:tc>
      </w:tr>
      <w:tr w:rsidR="003C5361" w14:paraId="65A504FA" w14:textId="77777777">
        <w:tc>
          <w:tcPr>
            <w:tcW w:w="850" w:type="dxa"/>
          </w:tcPr>
          <w:p w14:paraId="01D413CF" w14:textId="77777777" w:rsidR="003C5361" w:rsidRDefault="00E4664D">
            <w:pPr>
              <w:pStyle w:val="TableText"/>
            </w:pPr>
            <w:r>
              <w:t>API-062</w:t>
            </w:r>
          </w:p>
        </w:tc>
        <w:tc>
          <w:tcPr>
            <w:tcW w:w="4500" w:type="dxa"/>
          </w:tcPr>
          <w:p w14:paraId="4008AB24" w14:textId="77777777" w:rsidR="003C5361" w:rsidRDefault="00E4664D">
            <w:pPr>
              <w:pStyle w:val="TableText"/>
            </w:pPr>
            <w:r>
              <w:t>DELETE /​api/​v1/​admin/​specialties/​:id</w:t>
            </w:r>
          </w:p>
        </w:tc>
        <w:tc>
          <w:tcPr>
            <w:tcW w:w="3721" w:type="dxa"/>
          </w:tcPr>
          <w:p w14:paraId="279A4DBD" w14:textId="77777777" w:rsidR="003C5361" w:rsidRDefault="00E4664D">
            <w:pPr>
              <w:pStyle w:val="TableText"/>
            </w:pPr>
            <w:r>
              <w:t>AdminSpecialtiesController.deactivate</w:t>
            </w:r>
            <w:r>
              <w:br/>
              <w:t>Đã đăng ký</w:t>
            </w:r>
          </w:p>
        </w:tc>
      </w:tr>
      <w:tr w:rsidR="003C5361" w14:paraId="41914E0E" w14:textId="77777777">
        <w:tc>
          <w:tcPr>
            <w:tcW w:w="850" w:type="dxa"/>
          </w:tcPr>
          <w:p w14:paraId="06BCE94E" w14:textId="77777777" w:rsidR="003C5361" w:rsidRDefault="00E4664D">
            <w:pPr>
              <w:pStyle w:val="TableText"/>
            </w:pPr>
            <w:r>
              <w:t>API-063</w:t>
            </w:r>
          </w:p>
        </w:tc>
        <w:tc>
          <w:tcPr>
            <w:tcW w:w="4500" w:type="dxa"/>
          </w:tcPr>
          <w:p w14:paraId="184EF9D4" w14:textId="77777777" w:rsidR="003C5361" w:rsidRDefault="00E4664D">
            <w:pPr>
              <w:pStyle w:val="TableText"/>
            </w:pPr>
            <w:r>
              <w:t>POST /​api/​v1/​admin/​users/​hospital-admin</w:t>
            </w:r>
          </w:p>
        </w:tc>
        <w:tc>
          <w:tcPr>
            <w:tcW w:w="3721" w:type="dxa"/>
          </w:tcPr>
          <w:p w14:paraId="28D2FF1A" w14:textId="77777777" w:rsidR="003C5361" w:rsidRDefault="00E4664D">
            <w:pPr>
              <w:pStyle w:val="TableText"/>
            </w:pPr>
            <w:r>
              <w:t>AdminUsersController.createHospitalAdmin</w:t>
            </w:r>
            <w:r>
              <w:br/>
              <w:t>Đã đăng ký</w:t>
            </w:r>
          </w:p>
        </w:tc>
      </w:tr>
      <w:tr w:rsidR="003C5361" w14:paraId="6E90A589" w14:textId="77777777">
        <w:tc>
          <w:tcPr>
            <w:tcW w:w="850" w:type="dxa"/>
          </w:tcPr>
          <w:p w14:paraId="7E6C3F1B" w14:textId="77777777" w:rsidR="003C5361" w:rsidRDefault="00E4664D">
            <w:pPr>
              <w:pStyle w:val="TableText"/>
            </w:pPr>
            <w:r>
              <w:t>API-064</w:t>
            </w:r>
          </w:p>
        </w:tc>
        <w:tc>
          <w:tcPr>
            <w:tcW w:w="4500" w:type="dxa"/>
          </w:tcPr>
          <w:p w14:paraId="19BDEEB7" w14:textId="77777777" w:rsidR="003C5361" w:rsidRDefault="00E4664D">
            <w:pPr>
              <w:pStyle w:val="TableText"/>
            </w:pPr>
            <w:r>
              <w:t>GET /​api/​v1/​admin/​users</w:t>
            </w:r>
          </w:p>
        </w:tc>
        <w:tc>
          <w:tcPr>
            <w:tcW w:w="3721" w:type="dxa"/>
          </w:tcPr>
          <w:p w14:paraId="267B985B" w14:textId="77777777" w:rsidR="003C5361" w:rsidRDefault="00E4664D">
            <w:pPr>
              <w:pStyle w:val="TableText"/>
            </w:pPr>
            <w:r>
              <w:t>AdminUsersController.findAll</w:t>
            </w:r>
            <w:r>
              <w:br/>
              <w:t>Đã đăng ký</w:t>
            </w:r>
          </w:p>
        </w:tc>
      </w:tr>
      <w:tr w:rsidR="003C5361" w14:paraId="5C7A7BB7" w14:textId="77777777">
        <w:tc>
          <w:tcPr>
            <w:tcW w:w="850" w:type="dxa"/>
          </w:tcPr>
          <w:p w14:paraId="3E2B67BD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065</w:t>
            </w:r>
          </w:p>
        </w:tc>
        <w:tc>
          <w:tcPr>
            <w:tcW w:w="4500" w:type="dxa"/>
          </w:tcPr>
          <w:p w14:paraId="223797F3" w14:textId="77777777" w:rsidR="003C5361" w:rsidRDefault="00E4664D">
            <w:pPr>
              <w:pStyle w:val="TableText"/>
            </w:pPr>
            <w:r>
              <w:lastRenderedPageBreak/>
              <w:t>GET /​api/​v1/​admin/​users/​:id</w:t>
            </w:r>
          </w:p>
        </w:tc>
        <w:tc>
          <w:tcPr>
            <w:tcW w:w="3721" w:type="dxa"/>
          </w:tcPr>
          <w:p w14:paraId="49CD1A65" w14:textId="77777777" w:rsidR="003C5361" w:rsidRDefault="00E4664D">
            <w:pPr>
              <w:pStyle w:val="TableText"/>
            </w:pPr>
            <w:r>
              <w:t>AdminUsersController.findOne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465554AC" w14:textId="77777777">
        <w:tc>
          <w:tcPr>
            <w:tcW w:w="850" w:type="dxa"/>
          </w:tcPr>
          <w:p w14:paraId="61E91251" w14:textId="77777777" w:rsidR="003C5361" w:rsidRDefault="00E4664D">
            <w:pPr>
              <w:pStyle w:val="TableText"/>
            </w:pPr>
            <w:r>
              <w:lastRenderedPageBreak/>
              <w:t>API-066</w:t>
            </w:r>
          </w:p>
        </w:tc>
        <w:tc>
          <w:tcPr>
            <w:tcW w:w="4500" w:type="dxa"/>
          </w:tcPr>
          <w:p w14:paraId="45708A69" w14:textId="77777777" w:rsidR="003C5361" w:rsidRDefault="00E4664D">
            <w:pPr>
              <w:pStyle w:val="TableText"/>
            </w:pPr>
            <w:r>
              <w:t>PATCH /​api/​v1/​admin/​users/​:id/​status</w:t>
            </w:r>
          </w:p>
        </w:tc>
        <w:tc>
          <w:tcPr>
            <w:tcW w:w="3721" w:type="dxa"/>
          </w:tcPr>
          <w:p w14:paraId="097AC7F2" w14:textId="77777777" w:rsidR="003C5361" w:rsidRDefault="00E4664D">
            <w:pPr>
              <w:pStyle w:val="TableText"/>
            </w:pPr>
            <w:r>
              <w:t>AdminUsersController.toggleStatus</w:t>
            </w:r>
            <w:r>
              <w:br/>
              <w:t>Đã đăng ký</w:t>
            </w:r>
          </w:p>
        </w:tc>
      </w:tr>
      <w:tr w:rsidR="003C5361" w14:paraId="09730461" w14:textId="77777777">
        <w:tc>
          <w:tcPr>
            <w:tcW w:w="850" w:type="dxa"/>
          </w:tcPr>
          <w:p w14:paraId="529E2872" w14:textId="77777777" w:rsidR="003C5361" w:rsidRDefault="00E4664D">
            <w:pPr>
              <w:pStyle w:val="TableText"/>
            </w:pPr>
            <w:r>
              <w:t>API-067</w:t>
            </w:r>
          </w:p>
        </w:tc>
        <w:tc>
          <w:tcPr>
            <w:tcW w:w="4500" w:type="dxa"/>
          </w:tcPr>
          <w:p w14:paraId="18826EB7" w14:textId="77777777" w:rsidR="003C5361" w:rsidRDefault="00E4664D">
            <w:pPr>
              <w:pStyle w:val="TableText"/>
            </w:pPr>
            <w:r>
              <w:t>PATCH /​api/​v1/​admin/​users/​:id/​role</w:t>
            </w:r>
          </w:p>
        </w:tc>
        <w:tc>
          <w:tcPr>
            <w:tcW w:w="3721" w:type="dxa"/>
          </w:tcPr>
          <w:p w14:paraId="5EDE1907" w14:textId="77777777" w:rsidR="003C5361" w:rsidRDefault="00E4664D">
            <w:pPr>
              <w:pStyle w:val="TableText"/>
            </w:pPr>
            <w:r>
              <w:t>AdminUsersController.updateRole</w:t>
            </w:r>
            <w:r>
              <w:br/>
              <w:t>Đã đăng ký</w:t>
            </w:r>
          </w:p>
        </w:tc>
      </w:tr>
      <w:tr w:rsidR="003C5361" w14:paraId="02FCEBFD" w14:textId="77777777">
        <w:tc>
          <w:tcPr>
            <w:tcW w:w="850" w:type="dxa"/>
          </w:tcPr>
          <w:p w14:paraId="1C7BA0C2" w14:textId="77777777" w:rsidR="003C5361" w:rsidRDefault="00E4664D">
            <w:pPr>
              <w:pStyle w:val="TableText"/>
            </w:pPr>
            <w:r>
              <w:t>API-068</w:t>
            </w:r>
          </w:p>
        </w:tc>
        <w:tc>
          <w:tcPr>
            <w:tcW w:w="4500" w:type="dxa"/>
          </w:tcPr>
          <w:p w14:paraId="4DD2E9B3" w14:textId="77777777" w:rsidR="003C5361" w:rsidRDefault="00E4664D">
            <w:pPr>
              <w:pStyle w:val="TableText"/>
            </w:pPr>
            <w:r>
              <w:t>GET /​api/​v1/​admin/​users/​:id/​appointments</w:t>
            </w:r>
          </w:p>
        </w:tc>
        <w:tc>
          <w:tcPr>
            <w:tcW w:w="3721" w:type="dxa"/>
          </w:tcPr>
          <w:p w14:paraId="2F5C4CD9" w14:textId="77777777" w:rsidR="003C5361" w:rsidRDefault="00E4664D">
            <w:pPr>
              <w:pStyle w:val="TableText"/>
            </w:pPr>
            <w:r>
              <w:t>AdminUsersController.getUserAppointments</w:t>
            </w:r>
            <w:r>
              <w:br/>
              <w:t>Đã đăng ký</w:t>
            </w:r>
          </w:p>
        </w:tc>
      </w:tr>
    </w:tbl>
    <w:p w14:paraId="3BF60381" w14:textId="77777777" w:rsidR="003C5361" w:rsidRDefault="003C5361">
      <w:pPr>
        <w:pStyle w:val="Small"/>
      </w:pPr>
    </w:p>
    <w:p w14:paraId="67F1475A" w14:textId="77777777" w:rsidR="003C5361" w:rsidRDefault="00E4664D">
      <w:pPr>
        <w:pStyle w:val="Heading2"/>
      </w:pPr>
      <w:bookmarkStart w:id="60" w:name="_Toc242561734"/>
      <w:r>
        <w:t>Nhóm appointment-slots</w:t>
      </w:r>
      <w:bookmarkEnd w:id="60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06305306" w14:textId="77777777">
        <w:trPr>
          <w:tblHeader/>
        </w:trPr>
        <w:tc>
          <w:tcPr>
            <w:tcW w:w="850" w:type="dxa"/>
            <w:shd w:val="clear" w:color="auto" w:fill="EAF3EE"/>
          </w:tcPr>
          <w:p w14:paraId="2E4B3039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1585BD19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6B41903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02F39994" w14:textId="77777777">
        <w:tc>
          <w:tcPr>
            <w:tcW w:w="850" w:type="dxa"/>
          </w:tcPr>
          <w:p w14:paraId="06EDB2DF" w14:textId="77777777" w:rsidR="003C5361" w:rsidRDefault="00E4664D">
            <w:pPr>
              <w:pStyle w:val="TableText"/>
            </w:pPr>
            <w:r>
              <w:t>API-069</w:t>
            </w:r>
          </w:p>
        </w:tc>
        <w:tc>
          <w:tcPr>
            <w:tcW w:w="4500" w:type="dxa"/>
          </w:tcPr>
          <w:p w14:paraId="67F3D67F" w14:textId="77777777" w:rsidR="003C5361" w:rsidRDefault="00E4664D">
            <w:pPr>
              <w:pStyle w:val="TableText"/>
            </w:pPr>
            <w:r>
              <w:t>GET /​api/​v1/​appointment-slots</w:t>
            </w:r>
          </w:p>
        </w:tc>
        <w:tc>
          <w:tcPr>
            <w:tcW w:w="3721" w:type="dxa"/>
          </w:tcPr>
          <w:p w14:paraId="1078BCE7" w14:textId="77777777" w:rsidR="003C5361" w:rsidRDefault="00E4664D">
            <w:pPr>
              <w:pStyle w:val="TableText"/>
            </w:pPr>
            <w:r>
              <w:t>AppointmentSlotsController.findAll</w:t>
            </w:r>
            <w:r>
              <w:br/>
              <w:t>Đã đăng ký</w:t>
            </w:r>
          </w:p>
        </w:tc>
      </w:tr>
      <w:tr w:rsidR="003C5361" w14:paraId="161301A3" w14:textId="77777777">
        <w:tc>
          <w:tcPr>
            <w:tcW w:w="850" w:type="dxa"/>
          </w:tcPr>
          <w:p w14:paraId="565763F5" w14:textId="77777777" w:rsidR="003C5361" w:rsidRDefault="00E4664D">
            <w:pPr>
              <w:pStyle w:val="TableText"/>
            </w:pPr>
            <w:r>
              <w:t>API-070</w:t>
            </w:r>
          </w:p>
        </w:tc>
        <w:tc>
          <w:tcPr>
            <w:tcW w:w="4500" w:type="dxa"/>
          </w:tcPr>
          <w:p w14:paraId="71A299C0" w14:textId="77777777" w:rsidR="003C5361" w:rsidRDefault="00E4664D">
            <w:pPr>
              <w:pStyle w:val="TableText"/>
            </w:pPr>
            <w:r>
              <w:t>POST /​api/​v1/​appointment-slots</w:t>
            </w:r>
          </w:p>
        </w:tc>
        <w:tc>
          <w:tcPr>
            <w:tcW w:w="3721" w:type="dxa"/>
          </w:tcPr>
          <w:p w14:paraId="05F1533D" w14:textId="77777777" w:rsidR="003C5361" w:rsidRDefault="00E4664D">
            <w:pPr>
              <w:pStyle w:val="TableText"/>
            </w:pPr>
            <w:r>
              <w:t>AppointmentSlotsController.create</w:t>
            </w:r>
            <w:r>
              <w:br/>
              <w:t>Đã đăng ký</w:t>
            </w:r>
          </w:p>
        </w:tc>
      </w:tr>
      <w:tr w:rsidR="003C5361" w14:paraId="414E4D67" w14:textId="77777777">
        <w:tc>
          <w:tcPr>
            <w:tcW w:w="850" w:type="dxa"/>
          </w:tcPr>
          <w:p w14:paraId="72327FB6" w14:textId="77777777" w:rsidR="003C5361" w:rsidRDefault="00E4664D">
            <w:pPr>
              <w:pStyle w:val="TableText"/>
            </w:pPr>
            <w:r>
              <w:t>API-071</w:t>
            </w:r>
          </w:p>
        </w:tc>
        <w:tc>
          <w:tcPr>
            <w:tcW w:w="4500" w:type="dxa"/>
          </w:tcPr>
          <w:p w14:paraId="165A5D7C" w14:textId="77777777" w:rsidR="003C5361" w:rsidRDefault="00E4664D">
            <w:pPr>
              <w:pStyle w:val="TableText"/>
            </w:pPr>
            <w:r>
              <w:t>POST /​api/​v1/​appointment-slots/​generate</w:t>
            </w:r>
          </w:p>
        </w:tc>
        <w:tc>
          <w:tcPr>
            <w:tcW w:w="3721" w:type="dxa"/>
          </w:tcPr>
          <w:p w14:paraId="23C114F9" w14:textId="77777777" w:rsidR="003C5361" w:rsidRDefault="00E4664D">
            <w:pPr>
              <w:pStyle w:val="TableText"/>
            </w:pPr>
            <w:r>
              <w:t>AppointmentSlotsController.generateSlots</w:t>
            </w:r>
            <w:r>
              <w:br/>
              <w:t>Đã đăng ký</w:t>
            </w:r>
          </w:p>
        </w:tc>
      </w:tr>
      <w:tr w:rsidR="003C5361" w14:paraId="31715B80" w14:textId="77777777">
        <w:tc>
          <w:tcPr>
            <w:tcW w:w="850" w:type="dxa"/>
          </w:tcPr>
          <w:p w14:paraId="73FC440D" w14:textId="77777777" w:rsidR="003C5361" w:rsidRDefault="00E4664D">
            <w:pPr>
              <w:pStyle w:val="TableText"/>
            </w:pPr>
            <w:r>
              <w:t>API-072</w:t>
            </w:r>
          </w:p>
        </w:tc>
        <w:tc>
          <w:tcPr>
            <w:tcW w:w="4500" w:type="dxa"/>
          </w:tcPr>
          <w:p w14:paraId="2FCBAC8C" w14:textId="77777777" w:rsidR="003C5361" w:rsidRDefault="00E4664D">
            <w:pPr>
              <w:pStyle w:val="TableText"/>
            </w:pPr>
            <w:r>
              <w:t>PATCH /​api/​v1/​appointment-slots/​:id</w:t>
            </w:r>
          </w:p>
        </w:tc>
        <w:tc>
          <w:tcPr>
            <w:tcW w:w="3721" w:type="dxa"/>
          </w:tcPr>
          <w:p w14:paraId="33A73A39" w14:textId="77777777" w:rsidR="003C5361" w:rsidRDefault="00E4664D">
            <w:pPr>
              <w:pStyle w:val="TableText"/>
            </w:pPr>
            <w:r>
              <w:t>AppointmentSlotsController.updateSlot</w:t>
            </w:r>
            <w:r>
              <w:br/>
              <w:t>Đã đăng ký</w:t>
            </w:r>
          </w:p>
        </w:tc>
      </w:tr>
      <w:tr w:rsidR="003C5361" w14:paraId="0358B6CB" w14:textId="77777777">
        <w:tc>
          <w:tcPr>
            <w:tcW w:w="850" w:type="dxa"/>
          </w:tcPr>
          <w:p w14:paraId="64CFF937" w14:textId="77777777" w:rsidR="003C5361" w:rsidRDefault="00E4664D">
            <w:pPr>
              <w:pStyle w:val="TableText"/>
            </w:pPr>
            <w:r>
              <w:t>API-073</w:t>
            </w:r>
          </w:p>
        </w:tc>
        <w:tc>
          <w:tcPr>
            <w:tcW w:w="4500" w:type="dxa"/>
          </w:tcPr>
          <w:p w14:paraId="1998AA45" w14:textId="77777777" w:rsidR="003C5361" w:rsidRDefault="00E4664D">
            <w:pPr>
              <w:pStyle w:val="TableText"/>
            </w:pPr>
            <w:r>
              <w:t>GET /​api/​v1/​appointment-slots/​available</w:t>
            </w:r>
          </w:p>
        </w:tc>
        <w:tc>
          <w:tcPr>
            <w:tcW w:w="3721" w:type="dxa"/>
          </w:tcPr>
          <w:p w14:paraId="10C8D324" w14:textId="77777777" w:rsidR="003C5361" w:rsidRDefault="00E4664D">
            <w:pPr>
              <w:pStyle w:val="TableText"/>
            </w:pPr>
            <w:r>
              <w:t>AppointmentSlotsController.getAvailableSlots</w:t>
            </w:r>
            <w:r>
              <w:br/>
              <w:t>Đã đăng ký</w:t>
            </w:r>
          </w:p>
        </w:tc>
      </w:tr>
      <w:tr w:rsidR="003C5361" w14:paraId="12186575" w14:textId="77777777">
        <w:tc>
          <w:tcPr>
            <w:tcW w:w="850" w:type="dxa"/>
          </w:tcPr>
          <w:p w14:paraId="7D692B63" w14:textId="77777777" w:rsidR="003C5361" w:rsidRDefault="00E4664D">
            <w:pPr>
              <w:pStyle w:val="TableText"/>
            </w:pPr>
            <w:r>
              <w:t>API-074</w:t>
            </w:r>
          </w:p>
        </w:tc>
        <w:tc>
          <w:tcPr>
            <w:tcW w:w="4500" w:type="dxa"/>
          </w:tcPr>
          <w:p w14:paraId="46B26429" w14:textId="77777777" w:rsidR="003C5361" w:rsidRDefault="00E4664D">
            <w:pPr>
              <w:pStyle w:val="TableText"/>
            </w:pPr>
            <w:r>
              <w:t>GET /​api/​v1/​appointment-slots/​:id</w:t>
            </w:r>
          </w:p>
        </w:tc>
        <w:tc>
          <w:tcPr>
            <w:tcW w:w="3721" w:type="dxa"/>
          </w:tcPr>
          <w:p w14:paraId="44B941A6" w14:textId="77777777" w:rsidR="003C5361" w:rsidRDefault="00E4664D">
            <w:pPr>
              <w:pStyle w:val="TableText"/>
            </w:pPr>
            <w:r>
              <w:t>AppointmentSlotsController.findOne</w:t>
            </w:r>
            <w:r>
              <w:br/>
              <w:t>Đã đăng ký</w:t>
            </w:r>
          </w:p>
        </w:tc>
      </w:tr>
      <w:tr w:rsidR="003C5361" w14:paraId="12640663" w14:textId="77777777">
        <w:tc>
          <w:tcPr>
            <w:tcW w:w="850" w:type="dxa"/>
          </w:tcPr>
          <w:p w14:paraId="4CF8FF69" w14:textId="77777777" w:rsidR="003C5361" w:rsidRDefault="00E4664D">
            <w:pPr>
              <w:pStyle w:val="TableText"/>
            </w:pPr>
            <w:r>
              <w:t>API-075</w:t>
            </w:r>
          </w:p>
        </w:tc>
        <w:tc>
          <w:tcPr>
            <w:tcW w:w="4500" w:type="dxa"/>
          </w:tcPr>
          <w:p w14:paraId="076B4B0C" w14:textId="77777777" w:rsidR="003C5361" w:rsidRDefault="00E4664D">
            <w:pPr>
              <w:pStyle w:val="TableText"/>
            </w:pPr>
            <w:r>
              <w:t>DELETE /​api/​v1/​appointment-slots/​:id</w:t>
            </w:r>
          </w:p>
        </w:tc>
        <w:tc>
          <w:tcPr>
            <w:tcW w:w="3721" w:type="dxa"/>
          </w:tcPr>
          <w:p w14:paraId="3A2AAE0D" w14:textId="77777777" w:rsidR="003C5361" w:rsidRDefault="00E4664D">
            <w:pPr>
              <w:pStyle w:val="TableText"/>
            </w:pPr>
            <w:r>
              <w:t>AppointmentSlotsController.remove</w:t>
            </w:r>
            <w:r>
              <w:br/>
              <w:t>Đã đăng ký</w:t>
            </w:r>
          </w:p>
        </w:tc>
      </w:tr>
    </w:tbl>
    <w:p w14:paraId="2255B964" w14:textId="77777777" w:rsidR="003C5361" w:rsidRDefault="003C5361">
      <w:pPr>
        <w:pStyle w:val="Small"/>
      </w:pPr>
    </w:p>
    <w:p w14:paraId="4DB5F85C" w14:textId="77777777" w:rsidR="003C5361" w:rsidRDefault="00E4664D">
      <w:pPr>
        <w:pStyle w:val="Heading2"/>
      </w:pPr>
      <w:bookmarkStart w:id="61" w:name="_Toc242561735"/>
      <w:r>
        <w:t>Nhóm appointments</w:t>
      </w:r>
      <w:bookmarkEnd w:id="61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39E902F" w14:textId="77777777">
        <w:trPr>
          <w:tblHeader/>
        </w:trPr>
        <w:tc>
          <w:tcPr>
            <w:tcW w:w="850" w:type="dxa"/>
            <w:shd w:val="clear" w:color="auto" w:fill="EAF3EE"/>
          </w:tcPr>
          <w:p w14:paraId="5905C2C1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4D0D3E14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1013688D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1AD1C337" w14:textId="77777777">
        <w:tc>
          <w:tcPr>
            <w:tcW w:w="850" w:type="dxa"/>
          </w:tcPr>
          <w:p w14:paraId="050E464D" w14:textId="77777777" w:rsidR="003C5361" w:rsidRDefault="00E4664D">
            <w:pPr>
              <w:pStyle w:val="TableText"/>
            </w:pPr>
            <w:r>
              <w:t>API-076</w:t>
            </w:r>
          </w:p>
        </w:tc>
        <w:tc>
          <w:tcPr>
            <w:tcW w:w="4500" w:type="dxa"/>
          </w:tcPr>
          <w:p w14:paraId="0FABA8AE" w14:textId="77777777" w:rsidR="003C5361" w:rsidRDefault="00E4664D">
            <w:pPr>
              <w:pStyle w:val="TableText"/>
            </w:pPr>
            <w:r>
              <w:t>POST /​api/​v1/​appointments</w:t>
            </w:r>
          </w:p>
        </w:tc>
        <w:tc>
          <w:tcPr>
            <w:tcW w:w="3721" w:type="dxa"/>
          </w:tcPr>
          <w:p w14:paraId="4772D13C" w14:textId="77777777" w:rsidR="003C5361" w:rsidRDefault="00E4664D">
            <w:pPr>
              <w:pStyle w:val="TableText"/>
            </w:pPr>
            <w:r>
              <w:t>AppointmentsController.create</w:t>
            </w:r>
            <w:r>
              <w:br/>
              <w:t>Đã đăng ký</w:t>
            </w:r>
          </w:p>
        </w:tc>
      </w:tr>
      <w:tr w:rsidR="003C5361" w14:paraId="1BA93094" w14:textId="77777777">
        <w:tc>
          <w:tcPr>
            <w:tcW w:w="850" w:type="dxa"/>
          </w:tcPr>
          <w:p w14:paraId="7C3AD557" w14:textId="77777777" w:rsidR="003C5361" w:rsidRDefault="00E4664D">
            <w:pPr>
              <w:pStyle w:val="TableText"/>
            </w:pPr>
            <w:r>
              <w:t>API-077</w:t>
            </w:r>
          </w:p>
        </w:tc>
        <w:tc>
          <w:tcPr>
            <w:tcW w:w="4500" w:type="dxa"/>
          </w:tcPr>
          <w:p w14:paraId="78176BEE" w14:textId="77777777" w:rsidR="003C5361" w:rsidRDefault="00E4664D">
            <w:pPr>
              <w:pStyle w:val="TableText"/>
            </w:pPr>
            <w:r>
              <w:t>GET /​api/​v1/​appointments/​me</w:t>
            </w:r>
          </w:p>
        </w:tc>
        <w:tc>
          <w:tcPr>
            <w:tcW w:w="3721" w:type="dxa"/>
          </w:tcPr>
          <w:p w14:paraId="35947715" w14:textId="77777777" w:rsidR="003C5361" w:rsidRDefault="00E4664D">
            <w:pPr>
              <w:pStyle w:val="TableText"/>
            </w:pPr>
            <w:r>
              <w:t>AppointmentsController.findAll</w:t>
            </w:r>
            <w:r>
              <w:br/>
              <w:t>Đã đăng ký</w:t>
            </w:r>
          </w:p>
        </w:tc>
      </w:tr>
      <w:tr w:rsidR="003C5361" w14:paraId="2C1445F6" w14:textId="77777777">
        <w:tc>
          <w:tcPr>
            <w:tcW w:w="850" w:type="dxa"/>
          </w:tcPr>
          <w:p w14:paraId="44B97056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078</w:t>
            </w:r>
          </w:p>
        </w:tc>
        <w:tc>
          <w:tcPr>
            <w:tcW w:w="4500" w:type="dxa"/>
          </w:tcPr>
          <w:p w14:paraId="19177387" w14:textId="77777777" w:rsidR="003C5361" w:rsidRDefault="00E4664D">
            <w:pPr>
              <w:pStyle w:val="TableText"/>
            </w:pPr>
            <w:r>
              <w:lastRenderedPageBreak/>
              <w:t>GET /​api/​v1/​appointments/​upcoming</w:t>
            </w:r>
          </w:p>
        </w:tc>
        <w:tc>
          <w:tcPr>
            <w:tcW w:w="3721" w:type="dxa"/>
          </w:tcPr>
          <w:p w14:paraId="33B7C52E" w14:textId="77777777" w:rsidR="003C5361" w:rsidRDefault="00E4664D">
            <w:pPr>
              <w:pStyle w:val="TableText"/>
            </w:pPr>
            <w:r>
              <w:t>AppointmentsController.getUpcoming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689F4C94" w14:textId="77777777">
        <w:tc>
          <w:tcPr>
            <w:tcW w:w="850" w:type="dxa"/>
          </w:tcPr>
          <w:p w14:paraId="20CCB673" w14:textId="77777777" w:rsidR="003C5361" w:rsidRDefault="00E4664D">
            <w:pPr>
              <w:pStyle w:val="TableText"/>
            </w:pPr>
            <w:r>
              <w:lastRenderedPageBreak/>
              <w:t>API-079</w:t>
            </w:r>
          </w:p>
        </w:tc>
        <w:tc>
          <w:tcPr>
            <w:tcW w:w="4500" w:type="dxa"/>
          </w:tcPr>
          <w:p w14:paraId="68802993" w14:textId="77777777" w:rsidR="003C5361" w:rsidRDefault="00E4664D">
            <w:pPr>
              <w:pStyle w:val="TableText"/>
            </w:pPr>
            <w:r>
              <w:t>GET /​api/​v1/​appointments/​history</w:t>
            </w:r>
          </w:p>
        </w:tc>
        <w:tc>
          <w:tcPr>
            <w:tcW w:w="3721" w:type="dxa"/>
          </w:tcPr>
          <w:p w14:paraId="17C7D767" w14:textId="77777777" w:rsidR="003C5361" w:rsidRDefault="00E4664D">
            <w:pPr>
              <w:pStyle w:val="TableText"/>
            </w:pPr>
            <w:r>
              <w:t>AppointmentsController.getHistory</w:t>
            </w:r>
            <w:r>
              <w:br/>
              <w:t>Đã đăng ký</w:t>
            </w:r>
          </w:p>
        </w:tc>
      </w:tr>
      <w:tr w:rsidR="003C5361" w14:paraId="5681DDFA" w14:textId="77777777">
        <w:tc>
          <w:tcPr>
            <w:tcW w:w="850" w:type="dxa"/>
          </w:tcPr>
          <w:p w14:paraId="4249B284" w14:textId="77777777" w:rsidR="003C5361" w:rsidRDefault="00E4664D">
            <w:pPr>
              <w:pStyle w:val="TableText"/>
            </w:pPr>
            <w:r>
              <w:t>API-080</w:t>
            </w:r>
          </w:p>
        </w:tc>
        <w:tc>
          <w:tcPr>
            <w:tcW w:w="4500" w:type="dxa"/>
          </w:tcPr>
          <w:p w14:paraId="2052493F" w14:textId="77777777" w:rsidR="003C5361" w:rsidRDefault="00E4664D">
            <w:pPr>
              <w:pStyle w:val="TableText"/>
            </w:pPr>
            <w:r>
              <w:t>GET /​api/​v1/​appointments/​:id</w:t>
            </w:r>
          </w:p>
        </w:tc>
        <w:tc>
          <w:tcPr>
            <w:tcW w:w="3721" w:type="dxa"/>
          </w:tcPr>
          <w:p w14:paraId="0FD0C0D1" w14:textId="77777777" w:rsidR="003C5361" w:rsidRDefault="00E4664D">
            <w:pPr>
              <w:pStyle w:val="TableText"/>
            </w:pPr>
            <w:r>
              <w:t>AppointmentsController.findOne</w:t>
            </w:r>
            <w:r>
              <w:br/>
              <w:t>Đã đăng ký</w:t>
            </w:r>
          </w:p>
        </w:tc>
      </w:tr>
      <w:tr w:rsidR="003C5361" w14:paraId="7D26D9D1" w14:textId="77777777">
        <w:tc>
          <w:tcPr>
            <w:tcW w:w="850" w:type="dxa"/>
          </w:tcPr>
          <w:p w14:paraId="4F2DA7AC" w14:textId="77777777" w:rsidR="003C5361" w:rsidRDefault="00E4664D">
            <w:pPr>
              <w:pStyle w:val="TableText"/>
            </w:pPr>
            <w:r>
              <w:t>API-081</w:t>
            </w:r>
          </w:p>
        </w:tc>
        <w:tc>
          <w:tcPr>
            <w:tcW w:w="4500" w:type="dxa"/>
          </w:tcPr>
          <w:p w14:paraId="258641E2" w14:textId="77777777" w:rsidR="003C5361" w:rsidRDefault="00E4664D">
            <w:pPr>
              <w:pStyle w:val="TableText"/>
            </w:pPr>
            <w:r>
              <w:t>GET /​api/​v1/​appointments/​:id/​timeline</w:t>
            </w:r>
          </w:p>
        </w:tc>
        <w:tc>
          <w:tcPr>
            <w:tcW w:w="3721" w:type="dxa"/>
          </w:tcPr>
          <w:p w14:paraId="2A9A511F" w14:textId="77777777" w:rsidR="003C5361" w:rsidRDefault="00E4664D">
            <w:pPr>
              <w:pStyle w:val="TableText"/>
            </w:pPr>
            <w:r>
              <w:t>AppointmentsController.getTimeline</w:t>
            </w:r>
            <w:r>
              <w:br/>
              <w:t>Đã đăng ký</w:t>
            </w:r>
          </w:p>
        </w:tc>
      </w:tr>
      <w:tr w:rsidR="003C5361" w14:paraId="019913AD" w14:textId="77777777">
        <w:tc>
          <w:tcPr>
            <w:tcW w:w="850" w:type="dxa"/>
          </w:tcPr>
          <w:p w14:paraId="567F12AC" w14:textId="77777777" w:rsidR="003C5361" w:rsidRDefault="00E4664D">
            <w:pPr>
              <w:pStyle w:val="TableText"/>
            </w:pPr>
            <w:r>
              <w:t>API-082</w:t>
            </w:r>
          </w:p>
        </w:tc>
        <w:tc>
          <w:tcPr>
            <w:tcW w:w="4500" w:type="dxa"/>
          </w:tcPr>
          <w:p w14:paraId="63FC321D" w14:textId="77777777" w:rsidR="003C5361" w:rsidRDefault="00E4664D">
            <w:pPr>
              <w:pStyle w:val="TableText"/>
            </w:pPr>
            <w:r>
              <w:t>PATCH /​api/​v1/​appointments/​:id/​cancel</w:t>
            </w:r>
          </w:p>
        </w:tc>
        <w:tc>
          <w:tcPr>
            <w:tcW w:w="3721" w:type="dxa"/>
          </w:tcPr>
          <w:p w14:paraId="5D1B765F" w14:textId="77777777" w:rsidR="003C5361" w:rsidRDefault="00E4664D">
            <w:pPr>
              <w:pStyle w:val="TableText"/>
            </w:pPr>
            <w:r>
              <w:t>AppointmentsController.cancel</w:t>
            </w:r>
            <w:r>
              <w:br/>
              <w:t>Đã đăng ký</w:t>
            </w:r>
          </w:p>
        </w:tc>
      </w:tr>
      <w:tr w:rsidR="003C5361" w14:paraId="751B76A0" w14:textId="77777777">
        <w:tc>
          <w:tcPr>
            <w:tcW w:w="850" w:type="dxa"/>
          </w:tcPr>
          <w:p w14:paraId="68947C4F" w14:textId="77777777" w:rsidR="003C5361" w:rsidRDefault="00E4664D">
            <w:pPr>
              <w:pStyle w:val="TableText"/>
            </w:pPr>
            <w:r>
              <w:t>API-083</w:t>
            </w:r>
          </w:p>
        </w:tc>
        <w:tc>
          <w:tcPr>
            <w:tcW w:w="4500" w:type="dxa"/>
          </w:tcPr>
          <w:p w14:paraId="2371BFD7" w14:textId="77777777" w:rsidR="003C5361" w:rsidRDefault="00E4664D">
            <w:pPr>
              <w:pStyle w:val="TableText"/>
            </w:pPr>
            <w:r>
              <w:t>PATCH /​api/​v1/​appointments/​:id/​reschedule</w:t>
            </w:r>
          </w:p>
        </w:tc>
        <w:tc>
          <w:tcPr>
            <w:tcW w:w="3721" w:type="dxa"/>
          </w:tcPr>
          <w:p w14:paraId="5DD95194" w14:textId="77777777" w:rsidR="003C5361" w:rsidRDefault="00E4664D">
            <w:pPr>
              <w:pStyle w:val="TableText"/>
            </w:pPr>
            <w:r>
              <w:t>AppointmentsController.reschedule</w:t>
            </w:r>
            <w:r>
              <w:br/>
              <w:t>Đã đăng ký</w:t>
            </w:r>
          </w:p>
        </w:tc>
      </w:tr>
      <w:tr w:rsidR="003C5361" w14:paraId="51C5FF18" w14:textId="77777777">
        <w:tc>
          <w:tcPr>
            <w:tcW w:w="850" w:type="dxa"/>
          </w:tcPr>
          <w:p w14:paraId="39A2CC7D" w14:textId="77777777" w:rsidR="003C5361" w:rsidRDefault="00E4664D">
            <w:pPr>
              <w:pStyle w:val="TableText"/>
            </w:pPr>
            <w:r>
              <w:t>API-084</w:t>
            </w:r>
          </w:p>
        </w:tc>
        <w:tc>
          <w:tcPr>
            <w:tcW w:w="4500" w:type="dxa"/>
          </w:tcPr>
          <w:p w14:paraId="358BB4B2" w14:textId="77777777" w:rsidR="003C5361" w:rsidRDefault="00E4664D">
            <w:pPr>
              <w:pStyle w:val="TableText"/>
            </w:pPr>
            <w:r>
              <w:t>PATCH /​api/​v1/​appointments/​:id/​confirm</w:t>
            </w:r>
          </w:p>
        </w:tc>
        <w:tc>
          <w:tcPr>
            <w:tcW w:w="3721" w:type="dxa"/>
          </w:tcPr>
          <w:p w14:paraId="4B9FEFF9" w14:textId="77777777" w:rsidR="003C5361" w:rsidRDefault="00E4664D">
            <w:pPr>
              <w:pStyle w:val="TableText"/>
            </w:pPr>
            <w:r>
              <w:t>AppointmentsController.confirm</w:t>
            </w:r>
            <w:r>
              <w:br/>
              <w:t>Đã đăng ký</w:t>
            </w:r>
          </w:p>
        </w:tc>
      </w:tr>
      <w:tr w:rsidR="003C5361" w14:paraId="1A75DE9A" w14:textId="77777777">
        <w:tc>
          <w:tcPr>
            <w:tcW w:w="850" w:type="dxa"/>
          </w:tcPr>
          <w:p w14:paraId="33D81B2E" w14:textId="77777777" w:rsidR="003C5361" w:rsidRDefault="00E4664D">
            <w:pPr>
              <w:pStyle w:val="TableText"/>
            </w:pPr>
            <w:r>
              <w:t>API-085</w:t>
            </w:r>
          </w:p>
        </w:tc>
        <w:tc>
          <w:tcPr>
            <w:tcW w:w="4500" w:type="dxa"/>
          </w:tcPr>
          <w:p w14:paraId="049776ED" w14:textId="77777777" w:rsidR="003C5361" w:rsidRDefault="00E4664D">
            <w:pPr>
              <w:pStyle w:val="TableText"/>
            </w:pPr>
            <w:r>
              <w:t>PATCH /​api/​v1/​appointments/​:id/​complete</w:t>
            </w:r>
          </w:p>
        </w:tc>
        <w:tc>
          <w:tcPr>
            <w:tcW w:w="3721" w:type="dxa"/>
          </w:tcPr>
          <w:p w14:paraId="41BA12F3" w14:textId="77777777" w:rsidR="003C5361" w:rsidRDefault="00E4664D">
            <w:pPr>
              <w:pStyle w:val="TableText"/>
            </w:pPr>
            <w:r>
              <w:t>AppointmentsController.complete</w:t>
            </w:r>
            <w:r>
              <w:br/>
              <w:t>Đã đăng ký</w:t>
            </w:r>
          </w:p>
        </w:tc>
      </w:tr>
      <w:tr w:rsidR="003C5361" w14:paraId="7568BC5E" w14:textId="77777777">
        <w:tc>
          <w:tcPr>
            <w:tcW w:w="850" w:type="dxa"/>
          </w:tcPr>
          <w:p w14:paraId="36E98A1F" w14:textId="77777777" w:rsidR="003C5361" w:rsidRDefault="00E4664D">
            <w:pPr>
              <w:pStyle w:val="TableText"/>
            </w:pPr>
            <w:r>
              <w:t>API-086</w:t>
            </w:r>
          </w:p>
        </w:tc>
        <w:tc>
          <w:tcPr>
            <w:tcW w:w="4500" w:type="dxa"/>
          </w:tcPr>
          <w:p w14:paraId="38648860" w14:textId="77777777" w:rsidR="003C5361" w:rsidRDefault="00E4664D">
            <w:pPr>
              <w:pStyle w:val="TableText"/>
            </w:pPr>
            <w:r>
              <w:t>POST /​api/​v1/​appointments/​:id/​mock-fulfill</w:t>
            </w:r>
          </w:p>
        </w:tc>
        <w:tc>
          <w:tcPr>
            <w:tcW w:w="3721" w:type="dxa"/>
          </w:tcPr>
          <w:p w14:paraId="03D09ECC" w14:textId="77777777" w:rsidR="003C5361" w:rsidRDefault="00E4664D">
            <w:pPr>
              <w:pStyle w:val="TableText"/>
            </w:pPr>
            <w:r>
              <w:t>AppointmentsController.mockFulfill</w:t>
            </w:r>
            <w:r>
              <w:br/>
              <w:t>Đã đăng ký</w:t>
            </w:r>
          </w:p>
        </w:tc>
      </w:tr>
      <w:tr w:rsidR="003C5361" w14:paraId="0EDB0499" w14:textId="77777777">
        <w:tc>
          <w:tcPr>
            <w:tcW w:w="850" w:type="dxa"/>
          </w:tcPr>
          <w:p w14:paraId="4E0F4E32" w14:textId="77777777" w:rsidR="003C5361" w:rsidRDefault="00E4664D">
            <w:pPr>
              <w:pStyle w:val="TableText"/>
            </w:pPr>
            <w:r>
              <w:t>API-087</w:t>
            </w:r>
          </w:p>
        </w:tc>
        <w:tc>
          <w:tcPr>
            <w:tcW w:w="4500" w:type="dxa"/>
          </w:tcPr>
          <w:p w14:paraId="3C37AB4E" w14:textId="77777777" w:rsidR="003C5361" w:rsidRDefault="00E4664D">
            <w:pPr>
              <w:pStyle w:val="TableText"/>
            </w:pPr>
            <w:r>
              <w:t>POST /​api/​v1/​appointments/​expire-pending</w:t>
            </w:r>
          </w:p>
        </w:tc>
        <w:tc>
          <w:tcPr>
            <w:tcW w:w="3721" w:type="dxa"/>
          </w:tcPr>
          <w:p w14:paraId="3EB3B2B1" w14:textId="77777777" w:rsidR="003C5361" w:rsidRDefault="00E4664D">
            <w:pPr>
              <w:pStyle w:val="TableText"/>
            </w:pPr>
            <w:r>
              <w:t>AppointmentsController.expirePending</w:t>
            </w:r>
            <w:r>
              <w:br/>
              <w:t>Đã đăng ký</w:t>
            </w:r>
          </w:p>
        </w:tc>
      </w:tr>
    </w:tbl>
    <w:p w14:paraId="034C2253" w14:textId="77777777" w:rsidR="003C5361" w:rsidRDefault="003C5361">
      <w:pPr>
        <w:pStyle w:val="Small"/>
      </w:pPr>
    </w:p>
    <w:p w14:paraId="1ACD7B3C" w14:textId="77777777" w:rsidR="003C5361" w:rsidRDefault="00E4664D">
      <w:pPr>
        <w:pStyle w:val="Heading2"/>
      </w:pPr>
      <w:bookmarkStart w:id="62" w:name="_Toc242561736"/>
      <w:r>
        <w:t>Nhóm auth</w:t>
      </w:r>
      <w:bookmarkEnd w:id="62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699B6C4" w14:textId="77777777">
        <w:trPr>
          <w:tblHeader/>
        </w:trPr>
        <w:tc>
          <w:tcPr>
            <w:tcW w:w="850" w:type="dxa"/>
            <w:shd w:val="clear" w:color="auto" w:fill="EAF3EE"/>
          </w:tcPr>
          <w:p w14:paraId="57FD5F4D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2E3DE7CA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17F1E98E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65855490" w14:textId="77777777">
        <w:tc>
          <w:tcPr>
            <w:tcW w:w="850" w:type="dxa"/>
          </w:tcPr>
          <w:p w14:paraId="4205504C" w14:textId="77777777" w:rsidR="003C5361" w:rsidRDefault="00E4664D">
            <w:pPr>
              <w:pStyle w:val="TableText"/>
            </w:pPr>
            <w:r>
              <w:t>API-088</w:t>
            </w:r>
          </w:p>
        </w:tc>
        <w:tc>
          <w:tcPr>
            <w:tcW w:w="4500" w:type="dxa"/>
          </w:tcPr>
          <w:p w14:paraId="60E65E4E" w14:textId="77777777" w:rsidR="003C5361" w:rsidRDefault="00E4664D">
            <w:pPr>
              <w:pStyle w:val="TableText"/>
            </w:pPr>
            <w:r>
              <w:t>POST /​api/​v1/​auth/​register/​request-otp</w:t>
            </w:r>
          </w:p>
        </w:tc>
        <w:tc>
          <w:tcPr>
            <w:tcW w:w="3721" w:type="dxa"/>
          </w:tcPr>
          <w:p w14:paraId="00BCC95B" w14:textId="77777777" w:rsidR="003C5361" w:rsidRDefault="00E4664D">
            <w:pPr>
              <w:pStyle w:val="TableText"/>
            </w:pPr>
            <w:r>
              <w:t>AuthController.requestRegistrationOtp</w:t>
            </w:r>
            <w:r>
              <w:br/>
              <w:t>Đã đăng ký</w:t>
            </w:r>
          </w:p>
        </w:tc>
      </w:tr>
      <w:tr w:rsidR="003C5361" w14:paraId="374F3480" w14:textId="77777777">
        <w:tc>
          <w:tcPr>
            <w:tcW w:w="850" w:type="dxa"/>
          </w:tcPr>
          <w:p w14:paraId="470A1478" w14:textId="77777777" w:rsidR="003C5361" w:rsidRDefault="00E4664D">
            <w:pPr>
              <w:pStyle w:val="TableText"/>
            </w:pPr>
            <w:r>
              <w:t>API-089</w:t>
            </w:r>
          </w:p>
        </w:tc>
        <w:tc>
          <w:tcPr>
            <w:tcW w:w="4500" w:type="dxa"/>
          </w:tcPr>
          <w:p w14:paraId="68C02412" w14:textId="77777777" w:rsidR="003C5361" w:rsidRDefault="00E4664D">
            <w:pPr>
              <w:pStyle w:val="TableText"/>
            </w:pPr>
            <w:r>
              <w:t>POST /​api/​v1/​auth/​register/​verify-otp</w:t>
            </w:r>
          </w:p>
        </w:tc>
        <w:tc>
          <w:tcPr>
            <w:tcW w:w="3721" w:type="dxa"/>
          </w:tcPr>
          <w:p w14:paraId="2E34B6A2" w14:textId="77777777" w:rsidR="003C5361" w:rsidRDefault="00E4664D">
            <w:pPr>
              <w:pStyle w:val="TableText"/>
            </w:pPr>
            <w:r>
              <w:t>AuthController.verifyRegistrationOtp</w:t>
            </w:r>
            <w:r>
              <w:br/>
              <w:t>Đã đăng ký</w:t>
            </w:r>
          </w:p>
        </w:tc>
      </w:tr>
      <w:tr w:rsidR="003C5361" w14:paraId="6B7029E3" w14:textId="77777777">
        <w:tc>
          <w:tcPr>
            <w:tcW w:w="850" w:type="dxa"/>
          </w:tcPr>
          <w:p w14:paraId="749DEF8F" w14:textId="77777777" w:rsidR="003C5361" w:rsidRDefault="00E4664D">
            <w:pPr>
              <w:pStyle w:val="TableText"/>
            </w:pPr>
            <w:r>
              <w:t>API-090</w:t>
            </w:r>
          </w:p>
        </w:tc>
        <w:tc>
          <w:tcPr>
            <w:tcW w:w="4500" w:type="dxa"/>
          </w:tcPr>
          <w:p w14:paraId="69FC31B7" w14:textId="77777777" w:rsidR="003C5361" w:rsidRDefault="00E4664D">
            <w:pPr>
              <w:pStyle w:val="TableText"/>
            </w:pPr>
            <w:r>
              <w:t>POST /​api/​v1/​auth/​register</w:t>
            </w:r>
          </w:p>
        </w:tc>
        <w:tc>
          <w:tcPr>
            <w:tcW w:w="3721" w:type="dxa"/>
          </w:tcPr>
          <w:p w14:paraId="0B0C218F" w14:textId="77777777" w:rsidR="003C5361" w:rsidRDefault="00E4664D">
            <w:pPr>
              <w:pStyle w:val="TableText"/>
            </w:pPr>
            <w:r>
              <w:t>AuthController.register</w:t>
            </w:r>
            <w:r>
              <w:br/>
              <w:t>Đã đăng ký</w:t>
            </w:r>
          </w:p>
        </w:tc>
      </w:tr>
      <w:tr w:rsidR="003C5361" w14:paraId="13A22209" w14:textId="77777777">
        <w:tc>
          <w:tcPr>
            <w:tcW w:w="850" w:type="dxa"/>
          </w:tcPr>
          <w:p w14:paraId="4903D97B" w14:textId="77777777" w:rsidR="003C5361" w:rsidRDefault="00E4664D">
            <w:pPr>
              <w:pStyle w:val="TableText"/>
            </w:pPr>
            <w:r>
              <w:t>API-091</w:t>
            </w:r>
          </w:p>
        </w:tc>
        <w:tc>
          <w:tcPr>
            <w:tcW w:w="4500" w:type="dxa"/>
          </w:tcPr>
          <w:p w14:paraId="33BB32CE" w14:textId="77777777" w:rsidR="003C5361" w:rsidRDefault="00E4664D">
            <w:pPr>
              <w:pStyle w:val="TableText"/>
            </w:pPr>
            <w:r>
              <w:t>POST /​api/​v1/​auth/​login</w:t>
            </w:r>
          </w:p>
        </w:tc>
        <w:tc>
          <w:tcPr>
            <w:tcW w:w="3721" w:type="dxa"/>
          </w:tcPr>
          <w:p w14:paraId="2F98CAA0" w14:textId="77777777" w:rsidR="003C5361" w:rsidRDefault="00E4664D">
            <w:pPr>
              <w:pStyle w:val="TableText"/>
            </w:pPr>
            <w:r>
              <w:t>AuthController.login</w:t>
            </w:r>
            <w:r>
              <w:br/>
              <w:t>Đã đăng ký</w:t>
            </w:r>
          </w:p>
        </w:tc>
      </w:tr>
      <w:tr w:rsidR="003C5361" w14:paraId="6AB8F633" w14:textId="77777777">
        <w:tc>
          <w:tcPr>
            <w:tcW w:w="850" w:type="dxa"/>
          </w:tcPr>
          <w:p w14:paraId="4E0078CD" w14:textId="77777777" w:rsidR="003C5361" w:rsidRDefault="00E4664D">
            <w:pPr>
              <w:pStyle w:val="TableText"/>
            </w:pPr>
            <w:r>
              <w:t>API-092</w:t>
            </w:r>
          </w:p>
        </w:tc>
        <w:tc>
          <w:tcPr>
            <w:tcW w:w="4500" w:type="dxa"/>
          </w:tcPr>
          <w:p w14:paraId="03273FE5" w14:textId="77777777" w:rsidR="003C5361" w:rsidRDefault="00E4664D">
            <w:pPr>
              <w:pStyle w:val="TableText"/>
            </w:pPr>
            <w:r>
              <w:t>POST /​api/​v1/​auth/​refresh</w:t>
            </w:r>
          </w:p>
        </w:tc>
        <w:tc>
          <w:tcPr>
            <w:tcW w:w="3721" w:type="dxa"/>
          </w:tcPr>
          <w:p w14:paraId="13CAEB7E" w14:textId="77777777" w:rsidR="003C5361" w:rsidRDefault="00E4664D">
            <w:pPr>
              <w:pStyle w:val="TableText"/>
            </w:pPr>
            <w:r>
              <w:t>AuthController.refresh</w:t>
            </w:r>
            <w:r>
              <w:br/>
              <w:t>Đã đăng ký</w:t>
            </w:r>
          </w:p>
        </w:tc>
      </w:tr>
      <w:tr w:rsidR="003C5361" w14:paraId="747384CA" w14:textId="77777777">
        <w:tc>
          <w:tcPr>
            <w:tcW w:w="850" w:type="dxa"/>
          </w:tcPr>
          <w:p w14:paraId="54C9E090" w14:textId="77777777" w:rsidR="003C5361" w:rsidRDefault="00E4664D">
            <w:pPr>
              <w:pStyle w:val="TableText"/>
            </w:pPr>
            <w:r>
              <w:t>API-093</w:t>
            </w:r>
          </w:p>
        </w:tc>
        <w:tc>
          <w:tcPr>
            <w:tcW w:w="4500" w:type="dxa"/>
          </w:tcPr>
          <w:p w14:paraId="5FB8CC94" w14:textId="77777777" w:rsidR="003C5361" w:rsidRDefault="00E4664D">
            <w:pPr>
              <w:pStyle w:val="TableText"/>
            </w:pPr>
            <w:r>
              <w:t>POST /​api/​v1/​auth/​forgot-password</w:t>
            </w:r>
          </w:p>
        </w:tc>
        <w:tc>
          <w:tcPr>
            <w:tcW w:w="3721" w:type="dxa"/>
          </w:tcPr>
          <w:p w14:paraId="4F8D228E" w14:textId="77777777" w:rsidR="003C5361" w:rsidRDefault="00E4664D">
            <w:pPr>
              <w:pStyle w:val="TableText"/>
            </w:pPr>
            <w:r>
              <w:t>AuthController.forgotPassword</w:t>
            </w:r>
            <w:r>
              <w:br/>
              <w:t>Đã đăng ký</w:t>
            </w:r>
          </w:p>
        </w:tc>
      </w:tr>
      <w:tr w:rsidR="003C5361" w14:paraId="303480B4" w14:textId="77777777">
        <w:tc>
          <w:tcPr>
            <w:tcW w:w="850" w:type="dxa"/>
          </w:tcPr>
          <w:p w14:paraId="0EBA261B" w14:textId="77777777" w:rsidR="003C5361" w:rsidRDefault="00E4664D">
            <w:pPr>
              <w:pStyle w:val="TableText"/>
            </w:pPr>
            <w:r>
              <w:lastRenderedPageBreak/>
              <w:t>API-094</w:t>
            </w:r>
          </w:p>
        </w:tc>
        <w:tc>
          <w:tcPr>
            <w:tcW w:w="4500" w:type="dxa"/>
          </w:tcPr>
          <w:p w14:paraId="1654A2DE" w14:textId="77777777" w:rsidR="003C5361" w:rsidRDefault="00E4664D">
            <w:pPr>
              <w:pStyle w:val="TableText"/>
            </w:pPr>
            <w:r>
              <w:t>POST /​api/​v1/​auth/​reset-password</w:t>
            </w:r>
          </w:p>
        </w:tc>
        <w:tc>
          <w:tcPr>
            <w:tcW w:w="3721" w:type="dxa"/>
          </w:tcPr>
          <w:p w14:paraId="47F8D5F2" w14:textId="77777777" w:rsidR="003C5361" w:rsidRDefault="00E4664D">
            <w:pPr>
              <w:pStyle w:val="TableText"/>
            </w:pPr>
            <w:r>
              <w:t>AuthController.resetPassword</w:t>
            </w:r>
            <w:r>
              <w:br/>
              <w:t>Đã đăng ký</w:t>
            </w:r>
          </w:p>
        </w:tc>
      </w:tr>
      <w:tr w:rsidR="003C5361" w14:paraId="17255103" w14:textId="77777777">
        <w:tc>
          <w:tcPr>
            <w:tcW w:w="850" w:type="dxa"/>
          </w:tcPr>
          <w:p w14:paraId="693A406C" w14:textId="77777777" w:rsidR="003C5361" w:rsidRDefault="00E4664D">
            <w:pPr>
              <w:pStyle w:val="TableText"/>
            </w:pPr>
            <w:r>
              <w:t>API-095</w:t>
            </w:r>
          </w:p>
        </w:tc>
        <w:tc>
          <w:tcPr>
            <w:tcW w:w="4500" w:type="dxa"/>
          </w:tcPr>
          <w:p w14:paraId="7AC65090" w14:textId="77777777" w:rsidR="003C5361" w:rsidRDefault="00E4664D">
            <w:pPr>
              <w:pStyle w:val="TableText"/>
            </w:pPr>
            <w:r>
              <w:t>POST /​api/​v1/​auth/​forgot-password/​verify-otp</w:t>
            </w:r>
          </w:p>
        </w:tc>
        <w:tc>
          <w:tcPr>
            <w:tcW w:w="3721" w:type="dxa"/>
          </w:tcPr>
          <w:p w14:paraId="250DA2A5" w14:textId="77777777" w:rsidR="003C5361" w:rsidRDefault="00E4664D">
            <w:pPr>
              <w:pStyle w:val="TableText"/>
            </w:pPr>
            <w:r>
              <w:t>AuthController.verifyForgotPasswordOtp</w:t>
            </w:r>
            <w:r>
              <w:br/>
              <w:t>Đã đăng ký</w:t>
            </w:r>
          </w:p>
        </w:tc>
      </w:tr>
      <w:tr w:rsidR="003C5361" w14:paraId="00CB594A" w14:textId="77777777">
        <w:tc>
          <w:tcPr>
            <w:tcW w:w="850" w:type="dxa"/>
          </w:tcPr>
          <w:p w14:paraId="0DA194FE" w14:textId="77777777" w:rsidR="003C5361" w:rsidRDefault="00E4664D">
            <w:pPr>
              <w:pStyle w:val="TableText"/>
            </w:pPr>
            <w:r>
              <w:t>API-096</w:t>
            </w:r>
          </w:p>
        </w:tc>
        <w:tc>
          <w:tcPr>
            <w:tcW w:w="4500" w:type="dxa"/>
          </w:tcPr>
          <w:p w14:paraId="0ADD90E5" w14:textId="77777777" w:rsidR="003C5361" w:rsidRDefault="00E4664D">
            <w:pPr>
              <w:pStyle w:val="TableText"/>
            </w:pPr>
            <w:r>
              <w:t>GET /​api/​v1/​auth/​verify-activation-token</w:t>
            </w:r>
          </w:p>
        </w:tc>
        <w:tc>
          <w:tcPr>
            <w:tcW w:w="3721" w:type="dxa"/>
          </w:tcPr>
          <w:p w14:paraId="710C52A4" w14:textId="77777777" w:rsidR="003C5361" w:rsidRDefault="00E4664D">
            <w:pPr>
              <w:pStyle w:val="TableText"/>
            </w:pPr>
            <w:r>
              <w:t>AuthController.verifyActivationToken</w:t>
            </w:r>
            <w:r>
              <w:br/>
              <w:t>Đã đăng ký</w:t>
            </w:r>
          </w:p>
        </w:tc>
      </w:tr>
      <w:tr w:rsidR="003C5361" w14:paraId="6D6A6930" w14:textId="77777777">
        <w:tc>
          <w:tcPr>
            <w:tcW w:w="850" w:type="dxa"/>
          </w:tcPr>
          <w:p w14:paraId="142D1B2A" w14:textId="77777777" w:rsidR="003C5361" w:rsidRDefault="00E4664D">
            <w:pPr>
              <w:pStyle w:val="TableText"/>
            </w:pPr>
            <w:r>
              <w:t>API-097</w:t>
            </w:r>
          </w:p>
        </w:tc>
        <w:tc>
          <w:tcPr>
            <w:tcW w:w="4500" w:type="dxa"/>
          </w:tcPr>
          <w:p w14:paraId="2177E557" w14:textId="77777777" w:rsidR="003C5361" w:rsidRDefault="00E4664D">
            <w:pPr>
              <w:pStyle w:val="TableText"/>
            </w:pPr>
            <w:r>
              <w:t>POST /​api/​v1/​auth/​activate-hospital-account</w:t>
            </w:r>
          </w:p>
        </w:tc>
        <w:tc>
          <w:tcPr>
            <w:tcW w:w="3721" w:type="dxa"/>
          </w:tcPr>
          <w:p w14:paraId="0FA5F9BC" w14:textId="77777777" w:rsidR="003C5361" w:rsidRDefault="00E4664D">
            <w:pPr>
              <w:pStyle w:val="TableText"/>
            </w:pPr>
            <w:r>
              <w:t>AuthController.activateHospitalAccount</w:t>
            </w:r>
            <w:r>
              <w:br/>
              <w:t>Đã đăng ký</w:t>
            </w:r>
          </w:p>
        </w:tc>
      </w:tr>
      <w:tr w:rsidR="003C5361" w14:paraId="7B9E0D3B" w14:textId="77777777">
        <w:tc>
          <w:tcPr>
            <w:tcW w:w="850" w:type="dxa"/>
          </w:tcPr>
          <w:p w14:paraId="26524E5D" w14:textId="77777777" w:rsidR="003C5361" w:rsidRDefault="00E4664D">
            <w:pPr>
              <w:pStyle w:val="TableText"/>
            </w:pPr>
            <w:r>
              <w:t>API-098</w:t>
            </w:r>
          </w:p>
        </w:tc>
        <w:tc>
          <w:tcPr>
            <w:tcW w:w="4500" w:type="dxa"/>
          </w:tcPr>
          <w:p w14:paraId="3E9501A7" w14:textId="77777777" w:rsidR="003C5361" w:rsidRDefault="00E4664D">
            <w:pPr>
              <w:pStyle w:val="TableText"/>
            </w:pPr>
            <w:r>
              <w:t>POST /​api/​v1/​auth/​logout</w:t>
            </w:r>
          </w:p>
        </w:tc>
        <w:tc>
          <w:tcPr>
            <w:tcW w:w="3721" w:type="dxa"/>
          </w:tcPr>
          <w:p w14:paraId="756D4286" w14:textId="77777777" w:rsidR="003C5361" w:rsidRDefault="00E4664D">
            <w:pPr>
              <w:pStyle w:val="TableText"/>
            </w:pPr>
            <w:r>
              <w:t>AuthController.logout</w:t>
            </w:r>
            <w:r>
              <w:br/>
              <w:t>Đã đăng ký</w:t>
            </w:r>
          </w:p>
        </w:tc>
      </w:tr>
      <w:tr w:rsidR="003C5361" w14:paraId="015E7B0E" w14:textId="77777777">
        <w:tc>
          <w:tcPr>
            <w:tcW w:w="850" w:type="dxa"/>
          </w:tcPr>
          <w:p w14:paraId="796E88B1" w14:textId="77777777" w:rsidR="003C5361" w:rsidRDefault="00E4664D">
            <w:pPr>
              <w:pStyle w:val="TableText"/>
            </w:pPr>
            <w:r>
              <w:t>API-099</w:t>
            </w:r>
          </w:p>
        </w:tc>
        <w:tc>
          <w:tcPr>
            <w:tcW w:w="4500" w:type="dxa"/>
          </w:tcPr>
          <w:p w14:paraId="207EDCAC" w14:textId="77777777" w:rsidR="003C5361" w:rsidRDefault="00E4664D">
            <w:pPr>
              <w:pStyle w:val="TableText"/>
            </w:pPr>
            <w:r>
              <w:t>POST /​api/​v1/​auth/​logout-all</w:t>
            </w:r>
          </w:p>
        </w:tc>
        <w:tc>
          <w:tcPr>
            <w:tcW w:w="3721" w:type="dxa"/>
          </w:tcPr>
          <w:p w14:paraId="3DE47B64" w14:textId="77777777" w:rsidR="003C5361" w:rsidRDefault="00E4664D">
            <w:pPr>
              <w:pStyle w:val="TableText"/>
            </w:pPr>
            <w:r>
              <w:t>AuthController.logoutAll</w:t>
            </w:r>
            <w:r>
              <w:br/>
              <w:t>Đã đăng ký</w:t>
            </w:r>
          </w:p>
        </w:tc>
      </w:tr>
    </w:tbl>
    <w:p w14:paraId="20A385C1" w14:textId="77777777" w:rsidR="003C5361" w:rsidRDefault="003C5361">
      <w:pPr>
        <w:pStyle w:val="Small"/>
      </w:pPr>
    </w:p>
    <w:p w14:paraId="3C4F0366" w14:textId="77777777" w:rsidR="003C5361" w:rsidRDefault="00E4664D">
      <w:pPr>
        <w:pStyle w:val="Heading2"/>
      </w:pPr>
      <w:bookmarkStart w:id="63" w:name="_Toc242561737"/>
      <w:r>
        <w:t>Nhóm clinical</w:t>
      </w:r>
      <w:bookmarkEnd w:id="6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170BF0AA" w14:textId="77777777">
        <w:trPr>
          <w:tblHeader/>
        </w:trPr>
        <w:tc>
          <w:tcPr>
            <w:tcW w:w="850" w:type="dxa"/>
            <w:shd w:val="clear" w:color="auto" w:fill="EAF3EE"/>
          </w:tcPr>
          <w:p w14:paraId="3E422D92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0BDAFD2E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6B2F7798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4D4CFAD3" w14:textId="77777777">
        <w:tc>
          <w:tcPr>
            <w:tcW w:w="850" w:type="dxa"/>
          </w:tcPr>
          <w:p w14:paraId="401C79B5" w14:textId="77777777" w:rsidR="003C5361" w:rsidRDefault="00E4664D">
            <w:pPr>
              <w:pStyle w:val="TableText"/>
            </w:pPr>
            <w:r>
              <w:t>API-100</w:t>
            </w:r>
          </w:p>
        </w:tc>
        <w:tc>
          <w:tcPr>
            <w:tcW w:w="4500" w:type="dxa"/>
          </w:tcPr>
          <w:p w14:paraId="1F75E754" w14:textId="77777777" w:rsidR="003C5361" w:rsidRDefault="00E4664D">
            <w:pPr>
              <w:pStyle w:val="TableText"/>
            </w:pPr>
            <w:r>
              <w:t>GET /​api/​v1/​clinical/​encounters/​:id</w:t>
            </w:r>
          </w:p>
        </w:tc>
        <w:tc>
          <w:tcPr>
            <w:tcW w:w="3721" w:type="dxa"/>
          </w:tcPr>
          <w:p w14:paraId="09383B70" w14:textId="77777777" w:rsidR="003C5361" w:rsidRDefault="00E4664D">
            <w:pPr>
              <w:pStyle w:val="TableText"/>
            </w:pPr>
            <w:r>
              <w:t>ClinicalController.getEncounter</w:t>
            </w:r>
            <w:r>
              <w:br/>
              <w:t>Đã đăng ký</w:t>
            </w:r>
          </w:p>
        </w:tc>
      </w:tr>
      <w:tr w:rsidR="003C5361" w14:paraId="024E061C" w14:textId="77777777">
        <w:tc>
          <w:tcPr>
            <w:tcW w:w="850" w:type="dxa"/>
          </w:tcPr>
          <w:p w14:paraId="1D3F40E7" w14:textId="77777777" w:rsidR="003C5361" w:rsidRDefault="00E4664D">
            <w:pPr>
              <w:pStyle w:val="TableText"/>
            </w:pPr>
            <w:r>
              <w:t>API-101</w:t>
            </w:r>
          </w:p>
        </w:tc>
        <w:tc>
          <w:tcPr>
            <w:tcW w:w="4500" w:type="dxa"/>
          </w:tcPr>
          <w:p w14:paraId="1EA9A600" w14:textId="77777777" w:rsidR="003C5361" w:rsidRDefault="00E4664D">
            <w:pPr>
              <w:pStyle w:val="TableText"/>
            </w:pPr>
            <w:r>
              <w:t>POST /​api/​v1/​clinical/​encounters/​:id/​diagnoses</w:t>
            </w:r>
          </w:p>
        </w:tc>
        <w:tc>
          <w:tcPr>
            <w:tcW w:w="3721" w:type="dxa"/>
          </w:tcPr>
          <w:p w14:paraId="6D521DCC" w14:textId="77777777" w:rsidR="003C5361" w:rsidRDefault="00E4664D">
            <w:pPr>
              <w:pStyle w:val="TableText"/>
            </w:pPr>
            <w:r>
              <w:t>ClinicalController.addDiagnosis</w:t>
            </w:r>
            <w:r>
              <w:br/>
              <w:t>Đã đăng ký</w:t>
            </w:r>
          </w:p>
        </w:tc>
      </w:tr>
      <w:tr w:rsidR="003C5361" w14:paraId="30B9D1DF" w14:textId="77777777">
        <w:tc>
          <w:tcPr>
            <w:tcW w:w="850" w:type="dxa"/>
          </w:tcPr>
          <w:p w14:paraId="064D2256" w14:textId="77777777" w:rsidR="003C5361" w:rsidRDefault="00E4664D">
            <w:pPr>
              <w:pStyle w:val="TableText"/>
            </w:pPr>
            <w:r>
              <w:t>API-102</w:t>
            </w:r>
          </w:p>
        </w:tc>
        <w:tc>
          <w:tcPr>
            <w:tcW w:w="4500" w:type="dxa"/>
          </w:tcPr>
          <w:p w14:paraId="582AFFA1" w14:textId="77777777" w:rsidR="003C5361" w:rsidRDefault="00E4664D">
            <w:pPr>
              <w:pStyle w:val="TableText"/>
            </w:pPr>
            <w:r>
              <w:t>POST /​api/​v1/​clinical/​encounters/​:id/​observations</w:t>
            </w:r>
          </w:p>
        </w:tc>
        <w:tc>
          <w:tcPr>
            <w:tcW w:w="3721" w:type="dxa"/>
          </w:tcPr>
          <w:p w14:paraId="049DB1C7" w14:textId="77777777" w:rsidR="003C5361" w:rsidRDefault="00E4664D">
            <w:pPr>
              <w:pStyle w:val="TableText"/>
            </w:pPr>
            <w:r>
              <w:t>ClinicalController.addObservation</w:t>
            </w:r>
            <w:r>
              <w:br/>
              <w:t>Đã đăng ký</w:t>
            </w:r>
          </w:p>
        </w:tc>
      </w:tr>
      <w:tr w:rsidR="003C5361" w14:paraId="0F6C8C1B" w14:textId="77777777">
        <w:tc>
          <w:tcPr>
            <w:tcW w:w="850" w:type="dxa"/>
          </w:tcPr>
          <w:p w14:paraId="63B522CA" w14:textId="77777777" w:rsidR="003C5361" w:rsidRDefault="00E4664D">
            <w:pPr>
              <w:pStyle w:val="TableText"/>
            </w:pPr>
            <w:r>
              <w:t>API-103</w:t>
            </w:r>
          </w:p>
        </w:tc>
        <w:tc>
          <w:tcPr>
            <w:tcW w:w="4500" w:type="dxa"/>
          </w:tcPr>
          <w:p w14:paraId="370483DD" w14:textId="77777777" w:rsidR="003C5361" w:rsidRDefault="00E4664D">
            <w:pPr>
              <w:pStyle w:val="TableText"/>
            </w:pPr>
            <w:r>
              <w:t>POST /​api/​v1/​clinical/​encounters/​:id/​prescriptions</w:t>
            </w:r>
          </w:p>
        </w:tc>
        <w:tc>
          <w:tcPr>
            <w:tcW w:w="3721" w:type="dxa"/>
          </w:tcPr>
          <w:p w14:paraId="43437F04" w14:textId="77777777" w:rsidR="003C5361" w:rsidRDefault="00E4664D">
            <w:pPr>
              <w:pStyle w:val="TableText"/>
            </w:pPr>
            <w:r>
              <w:t>ClinicalController.createPrescription</w:t>
            </w:r>
            <w:r>
              <w:br/>
              <w:t>Đã đăng ký</w:t>
            </w:r>
          </w:p>
        </w:tc>
      </w:tr>
      <w:tr w:rsidR="003C5361" w14:paraId="59E0C4BE" w14:textId="77777777">
        <w:tc>
          <w:tcPr>
            <w:tcW w:w="850" w:type="dxa"/>
          </w:tcPr>
          <w:p w14:paraId="52479E81" w14:textId="77777777" w:rsidR="003C5361" w:rsidRDefault="00E4664D">
            <w:pPr>
              <w:pStyle w:val="TableText"/>
            </w:pPr>
            <w:r>
              <w:t>API-104</w:t>
            </w:r>
          </w:p>
        </w:tc>
        <w:tc>
          <w:tcPr>
            <w:tcW w:w="4500" w:type="dxa"/>
          </w:tcPr>
          <w:p w14:paraId="2098ABA2" w14:textId="77777777" w:rsidR="003C5361" w:rsidRDefault="00E4664D">
            <w:pPr>
              <w:pStyle w:val="TableText"/>
            </w:pPr>
            <w:r>
              <w:t>POST /​api/​v1/​clinical/​prescriptions/​:prescriptionId/​items</w:t>
            </w:r>
          </w:p>
        </w:tc>
        <w:tc>
          <w:tcPr>
            <w:tcW w:w="3721" w:type="dxa"/>
          </w:tcPr>
          <w:p w14:paraId="1BFD277E" w14:textId="77777777" w:rsidR="003C5361" w:rsidRDefault="00E4664D">
            <w:pPr>
              <w:pStyle w:val="TableText"/>
            </w:pPr>
            <w:r>
              <w:t>ClinicalController.addPrescriptionItem</w:t>
            </w:r>
            <w:r>
              <w:br/>
              <w:t>Đã đăng ký</w:t>
            </w:r>
          </w:p>
        </w:tc>
      </w:tr>
      <w:tr w:rsidR="003C5361" w14:paraId="23DD7D17" w14:textId="77777777">
        <w:tc>
          <w:tcPr>
            <w:tcW w:w="850" w:type="dxa"/>
          </w:tcPr>
          <w:p w14:paraId="1EE8A12A" w14:textId="77777777" w:rsidR="003C5361" w:rsidRDefault="00E4664D">
            <w:pPr>
              <w:pStyle w:val="TableText"/>
            </w:pPr>
            <w:r>
              <w:t>API-105</w:t>
            </w:r>
          </w:p>
        </w:tc>
        <w:tc>
          <w:tcPr>
            <w:tcW w:w="4500" w:type="dxa"/>
          </w:tcPr>
          <w:p w14:paraId="5D7B9090" w14:textId="77777777" w:rsidR="003C5361" w:rsidRDefault="00E4664D">
            <w:pPr>
              <w:pStyle w:val="TableText"/>
            </w:pPr>
            <w:r>
              <w:t>PATCH /​api/​v1/​clinical/​encounters/​:id/​complete</w:t>
            </w:r>
          </w:p>
        </w:tc>
        <w:tc>
          <w:tcPr>
            <w:tcW w:w="3721" w:type="dxa"/>
          </w:tcPr>
          <w:p w14:paraId="6865C904" w14:textId="77777777" w:rsidR="003C5361" w:rsidRDefault="00E4664D">
            <w:pPr>
              <w:pStyle w:val="TableText"/>
            </w:pPr>
            <w:r>
              <w:t>ClinicalController.completeEncounter</w:t>
            </w:r>
            <w:r>
              <w:br/>
              <w:t>Đã đăng ký</w:t>
            </w:r>
          </w:p>
        </w:tc>
      </w:tr>
      <w:tr w:rsidR="003C5361" w14:paraId="629F9F8C" w14:textId="77777777">
        <w:tc>
          <w:tcPr>
            <w:tcW w:w="850" w:type="dxa"/>
          </w:tcPr>
          <w:p w14:paraId="03149EA5" w14:textId="77777777" w:rsidR="003C5361" w:rsidRDefault="00E4664D">
            <w:pPr>
              <w:pStyle w:val="TableText"/>
            </w:pPr>
            <w:r>
              <w:t>API-106</w:t>
            </w:r>
          </w:p>
        </w:tc>
        <w:tc>
          <w:tcPr>
            <w:tcW w:w="4500" w:type="dxa"/>
          </w:tcPr>
          <w:p w14:paraId="4916D7C3" w14:textId="77777777" w:rsidR="003C5361" w:rsidRDefault="00E4664D">
            <w:pPr>
              <w:pStyle w:val="TableText"/>
            </w:pPr>
            <w:r>
              <w:t>PATCH /​api/​v1/​clinical/​encounters/​:id/​publish</w:t>
            </w:r>
          </w:p>
        </w:tc>
        <w:tc>
          <w:tcPr>
            <w:tcW w:w="3721" w:type="dxa"/>
          </w:tcPr>
          <w:p w14:paraId="0C603A0C" w14:textId="77777777" w:rsidR="003C5361" w:rsidRDefault="00E4664D">
            <w:pPr>
              <w:pStyle w:val="TableText"/>
            </w:pPr>
            <w:r>
              <w:t>ClinicalController.publishEncounter</w:t>
            </w:r>
            <w:r>
              <w:br/>
              <w:t>Đã đăng ký</w:t>
            </w:r>
          </w:p>
        </w:tc>
      </w:tr>
    </w:tbl>
    <w:p w14:paraId="20B898C0" w14:textId="77777777" w:rsidR="003C5361" w:rsidRDefault="003C5361">
      <w:pPr>
        <w:pStyle w:val="Small"/>
      </w:pPr>
    </w:p>
    <w:p w14:paraId="64C8BDE3" w14:textId="77777777" w:rsidR="003C5361" w:rsidRDefault="00E4664D">
      <w:pPr>
        <w:pStyle w:val="Heading2"/>
      </w:pPr>
      <w:bookmarkStart w:id="64" w:name="_Toc242561738"/>
      <w:r>
        <w:t>Nhóm consultations</w:t>
      </w:r>
      <w:bookmarkEnd w:id="64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BE98269" w14:textId="77777777">
        <w:trPr>
          <w:tblHeader/>
        </w:trPr>
        <w:tc>
          <w:tcPr>
            <w:tcW w:w="850" w:type="dxa"/>
            <w:shd w:val="clear" w:color="auto" w:fill="EAF3EE"/>
          </w:tcPr>
          <w:p w14:paraId="042999E4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4B016CEF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10BCF401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5E48DDBB" w14:textId="77777777">
        <w:tc>
          <w:tcPr>
            <w:tcW w:w="850" w:type="dxa"/>
          </w:tcPr>
          <w:p w14:paraId="083CCAE4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107</w:t>
            </w:r>
          </w:p>
        </w:tc>
        <w:tc>
          <w:tcPr>
            <w:tcW w:w="4500" w:type="dxa"/>
          </w:tcPr>
          <w:p w14:paraId="1F405104" w14:textId="77777777" w:rsidR="003C5361" w:rsidRDefault="00E4664D">
            <w:pPr>
              <w:pStyle w:val="TableText"/>
            </w:pPr>
            <w:r>
              <w:lastRenderedPageBreak/>
              <w:t>GET /​api/​v1/​consultation-video/​capabilities</w:t>
            </w:r>
          </w:p>
        </w:tc>
        <w:tc>
          <w:tcPr>
            <w:tcW w:w="3721" w:type="dxa"/>
          </w:tcPr>
          <w:p w14:paraId="0170C52C" w14:textId="77777777" w:rsidR="003C5361" w:rsidRDefault="00E4664D">
            <w:pPr>
              <w:pStyle w:val="TableText"/>
            </w:pPr>
            <w:r>
              <w:t>ConsultationVideoController.capabilities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1D075B95" w14:textId="77777777">
        <w:tc>
          <w:tcPr>
            <w:tcW w:w="850" w:type="dxa"/>
          </w:tcPr>
          <w:p w14:paraId="2C6F4A58" w14:textId="77777777" w:rsidR="003C5361" w:rsidRDefault="00E4664D">
            <w:pPr>
              <w:pStyle w:val="TableText"/>
            </w:pPr>
            <w:r>
              <w:lastRenderedPageBreak/>
              <w:t>API-108</w:t>
            </w:r>
          </w:p>
        </w:tc>
        <w:tc>
          <w:tcPr>
            <w:tcW w:w="4500" w:type="dxa"/>
          </w:tcPr>
          <w:p w14:paraId="4483D721" w14:textId="77777777" w:rsidR="003C5361" w:rsidRDefault="00E4664D">
            <w:pPr>
              <w:pStyle w:val="TableText"/>
            </w:pPr>
            <w:r>
              <w:t>POST /​api/​v1/​consultation-video/​:id/​join</w:t>
            </w:r>
          </w:p>
        </w:tc>
        <w:tc>
          <w:tcPr>
            <w:tcW w:w="3721" w:type="dxa"/>
          </w:tcPr>
          <w:p w14:paraId="10E0D991" w14:textId="77777777" w:rsidR="003C5361" w:rsidRDefault="00E4664D">
            <w:pPr>
              <w:pStyle w:val="TableText"/>
            </w:pPr>
            <w:r>
              <w:t>ConsultationVideoController.join</w:t>
            </w:r>
            <w:r>
              <w:br/>
              <w:t>Đã đăng ký</w:t>
            </w:r>
          </w:p>
        </w:tc>
      </w:tr>
      <w:tr w:rsidR="003C5361" w14:paraId="507914D4" w14:textId="77777777">
        <w:tc>
          <w:tcPr>
            <w:tcW w:w="850" w:type="dxa"/>
          </w:tcPr>
          <w:p w14:paraId="3E5116AE" w14:textId="77777777" w:rsidR="003C5361" w:rsidRDefault="00E4664D">
            <w:pPr>
              <w:pStyle w:val="TableText"/>
            </w:pPr>
            <w:r>
              <w:t>API-109</w:t>
            </w:r>
          </w:p>
        </w:tc>
        <w:tc>
          <w:tcPr>
            <w:tcW w:w="4500" w:type="dxa"/>
          </w:tcPr>
          <w:p w14:paraId="47DFE9DA" w14:textId="77777777" w:rsidR="003C5361" w:rsidRDefault="00E4664D">
            <w:pPr>
              <w:pStyle w:val="TableText"/>
            </w:pPr>
            <w:r>
              <w:t>POST /​api/​v1/​consultation-video/​webhook</w:t>
            </w:r>
          </w:p>
        </w:tc>
        <w:tc>
          <w:tcPr>
            <w:tcW w:w="3721" w:type="dxa"/>
          </w:tcPr>
          <w:p w14:paraId="741B2576" w14:textId="77777777" w:rsidR="003C5361" w:rsidRDefault="00E4664D">
            <w:pPr>
              <w:pStyle w:val="TableText"/>
            </w:pPr>
            <w:r>
              <w:t>ConsultationVideoController.webhook</w:t>
            </w:r>
            <w:r>
              <w:br/>
              <w:t>Đã đăng ký</w:t>
            </w:r>
          </w:p>
        </w:tc>
      </w:tr>
      <w:tr w:rsidR="003C5361" w14:paraId="6B6CDA3F" w14:textId="77777777">
        <w:tc>
          <w:tcPr>
            <w:tcW w:w="850" w:type="dxa"/>
          </w:tcPr>
          <w:p w14:paraId="5020F7AF" w14:textId="77777777" w:rsidR="003C5361" w:rsidRDefault="00E4664D">
            <w:pPr>
              <w:pStyle w:val="TableText"/>
            </w:pPr>
            <w:r>
              <w:t>API-110</w:t>
            </w:r>
          </w:p>
        </w:tc>
        <w:tc>
          <w:tcPr>
            <w:tcW w:w="4500" w:type="dxa"/>
          </w:tcPr>
          <w:p w14:paraId="1BCAD948" w14:textId="77777777" w:rsidR="003C5361" w:rsidRDefault="00E4664D">
            <w:pPr>
              <w:pStyle w:val="TableText"/>
            </w:pPr>
            <w:r>
              <w:t>POST /​api/​v1/​consultations</w:t>
            </w:r>
          </w:p>
        </w:tc>
        <w:tc>
          <w:tcPr>
            <w:tcW w:w="3721" w:type="dxa"/>
          </w:tcPr>
          <w:p w14:paraId="4FFE576D" w14:textId="77777777" w:rsidR="003C5361" w:rsidRDefault="00E4664D">
            <w:pPr>
              <w:pStyle w:val="TableText"/>
            </w:pPr>
            <w:r>
              <w:t>ConsultationsController.create</w:t>
            </w:r>
            <w:r>
              <w:br/>
              <w:t>Đã đăng ký</w:t>
            </w:r>
          </w:p>
        </w:tc>
      </w:tr>
      <w:tr w:rsidR="003C5361" w14:paraId="047090E3" w14:textId="77777777">
        <w:tc>
          <w:tcPr>
            <w:tcW w:w="850" w:type="dxa"/>
          </w:tcPr>
          <w:p w14:paraId="49FD8112" w14:textId="77777777" w:rsidR="003C5361" w:rsidRDefault="00E4664D">
            <w:pPr>
              <w:pStyle w:val="TableText"/>
            </w:pPr>
            <w:r>
              <w:t>API-111</w:t>
            </w:r>
          </w:p>
        </w:tc>
        <w:tc>
          <w:tcPr>
            <w:tcW w:w="4500" w:type="dxa"/>
          </w:tcPr>
          <w:p w14:paraId="1D4D75D2" w14:textId="77777777" w:rsidR="003C5361" w:rsidRDefault="00E4664D">
            <w:pPr>
              <w:pStyle w:val="TableText"/>
            </w:pPr>
            <w:r>
              <w:t>GET /​api/​v1/​consultations</w:t>
            </w:r>
          </w:p>
        </w:tc>
        <w:tc>
          <w:tcPr>
            <w:tcW w:w="3721" w:type="dxa"/>
          </w:tcPr>
          <w:p w14:paraId="3FADAA71" w14:textId="77777777" w:rsidR="003C5361" w:rsidRDefault="00E4664D">
            <w:pPr>
              <w:pStyle w:val="TableText"/>
            </w:pPr>
            <w:r>
              <w:t>ConsultationsController.findAll</w:t>
            </w:r>
            <w:r>
              <w:br/>
              <w:t>Đã đăng ký</w:t>
            </w:r>
          </w:p>
        </w:tc>
      </w:tr>
      <w:tr w:rsidR="003C5361" w14:paraId="48DD9C4E" w14:textId="77777777">
        <w:tc>
          <w:tcPr>
            <w:tcW w:w="850" w:type="dxa"/>
          </w:tcPr>
          <w:p w14:paraId="6D731427" w14:textId="77777777" w:rsidR="003C5361" w:rsidRDefault="00E4664D">
            <w:pPr>
              <w:pStyle w:val="TableText"/>
            </w:pPr>
            <w:r>
              <w:t>API-112</w:t>
            </w:r>
          </w:p>
        </w:tc>
        <w:tc>
          <w:tcPr>
            <w:tcW w:w="4500" w:type="dxa"/>
          </w:tcPr>
          <w:p w14:paraId="72D90524" w14:textId="77777777" w:rsidR="003C5361" w:rsidRDefault="00E4664D">
            <w:pPr>
              <w:pStyle w:val="TableText"/>
            </w:pPr>
            <w:r>
              <w:t>GET /​api/​v1/​consultations/​:id</w:t>
            </w:r>
          </w:p>
        </w:tc>
        <w:tc>
          <w:tcPr>
            <w:tcW w:w="3721" w:type="dxa"/>
          </w:tcPr>
          <w:p w14:paraId="0AA7225A" w14:textId="77777777" w:rsidR="003C5361" w:rsidRDefault="00E4664D">
            <w:pPr>
              <w:pStyle w:val="TableText"/>
            </w:pPr>
            <w:r>
              <w:t>ConsultationsController.findOne</w:t>
            </w:r>
            <w:r>
              <w:br/>
              <w:t>Đã đăng ký</w:t>
            </w:r>
          </w:p>
        </w:tc>
      </w:tr>
      <w:tr w:rsidR="003C5361" w14:paraId="7F5847C9" w14:textId="77777777">
        <w:tc>
          <w:tcPr>
            <w:tcW w:w="850" w:type="dxa"/>
          </w:tcPr>
          <w:p w14:paraId="78C22C5B" w14:textId="77777777" w:rsidR="003C5361" w:rsidRDefault="00E4664D">
            <w:pPr>
              <w:pStyle w:val="TableText"/>
            </w:pPr>
            <w:r>
              <w:t>API-113</w:t>
            </w:r>
          </w:p>
        </w:tc>
        <w:tc>
          <w:tcPr>
            <w:tcW w:w="4500" w:type="dxa"/>
          </w:tcPr>
          <w:p w14:paraId="4C2C9EF6" w14:textId="77777777" w:rsidR="003C5361" w:rsidRDefault="00E4664D">
            <w:pPr>
              <w:pStyle w:val="TableText"/>
            </w:pPr>
            <w:r>
              <w:t>PATCH /​api/​v1/​consultations/​:id/​accept</w:t>
            </w:r>
          </w:p>
        </w:tc>
        <w:tc>
          <w:tcPr>
            <w:tcW w:w="3721" w:type="dxa"/>
          </w:tcPr>
          <w:p w14:paraId="66DB1F9A" w14:textId="77777777" w:rsidR="003C5361" w:rsidRDefault="00E4664D">
            <w:pPr>
              <w:pStyle w:val="TableText"/>
            </w:pPr>
            <w:r>
              <w:t>ConsultationsController.accept</w:t>
            </w:r>
            <w:r>
              <w:br/>
              <w:t>Đã đăng ký</w:t>
            </w:r>
          </w:p>
        </w:tc>
      </w:tr>
      <w:tr w:rsidR="003C5361" w14:paraId="49C091EA" w14:textId="77777777">
        <w:tc>
          <w:tcPr>
            <w:tcW w:w="850" w:type="dxa"/>
          </w:tcPr>
          <w:p w14:paraId="78C6D8FC" w14:textId="77777777" w:rsidR="003C5361" w:rsidRDefault="00E4664D">
            <w:pPr>
              <w:pStyle w:val="TableText"/>
            </w:pPr>
            <w:r>
              <w:t>API-114</w:t>
            </w:r>
          </w:p>
        </w:tc>
        <w:tc>
          <w:tcPr>
            <w:tcW w:w="4500" w:type="dxa"/>
          </w:tcPr>
          <w:p w14:paraId="7F7F3C32" w14:textId="77777777" w:rsidR="003C5361" w:rsidRDefault="00E4664D">
            <w:pPr>
              <w:pStyle w:val="TableText"/>
            </w:pPr>
            <w:r>
              <w:t>PATCH /​api/​v1/​consultations/​:id/​start</w:t>
            </w:r>
          </w:p>
        </w:tc>
        <w:tc>
          <w:tcPr>
            <w:tcW w:w="3721" w:type="dxa"/>
          </w:tcPr>
          <w:p w14:paraId="4F3545B8" w14:textId="77777777" w:rsidR="003C5361" w:rsidRDefault="00E4664D">
            <w:pPr>
              <w:pStyle w:val="TableText"/>
            </w:pPr>
            <w:r>
              <w:t>ConsultationsController.start</w:t>
            </w:r>
            <w:r>
              <w:br/>
              <w:t>Đã đăng ký</w:t>
            </w:r>
          </w:p>
        </w:tc>
      </w:tr>
      <w:tr w:rsidR="003C5361" w14:paraId="3C125912" w14:textId="77777777">
        <w:tc>
          <w:tcPr>
            <w:tcW w:w="850" w:type="dxa"/>
          </w:tcPr>
          <w:p w14:paraId="7BAA9153" w14:textId="77777777" w:rsidR="003C5361" w:rsidRDefault="00E4664D">
            <w:pPr>
              <w:pStyle w:val="TableText"/>
            </w:pPr>
            <w:r>
              <w:t>API-115</w:t>
            </w:r>
          </w:p>
        </w:tc>
        <w:tc>
          <w:tcPr>
            <w:tcW w:w="4500" w:type="dxa"/>
          </w:tcPr>
          <w:p w14:paraId="59961CC1" w14:textId="77777777" w:rsidR="003C5361" w:rsidRDefault="00E4664D">
            <w:pPr>
              <w:pStyle w:val="TableText"/>
            </w:pPr>
            <w:r>
              <w:t>PATCH /​api/​v1/​consultations/​:id/​complete</w:t>
            </w:r>
          </w:p>
        </w:tc>
        <w:tc>
          <w:tcPr>
            <w:tcW w:w="3721" w:type="dxa"/>
          </w:tcPr>
          <w:p w14:paraId="6ED9FED6" w14:textId="77777777" w:rsidR="003C5361" w:rsidRDefault="00E4664D">
            <w:pPr>
              <w:pStyle w:val="TableText"/>
            </w:pPr>
            <w:r>
              <w:t>ConsultationsController.complete</w:t>
            </w:r>
            <w:r>
              <w:br/>
              <w:t>Đã đăng ký</w:t>
            </w:r>
          </w:p>
        </w:tc>
      </w:tr>
      <w:tr w:rsidR="003C5361" w14:paraId="1DF5B836" w14:textId="77777777">
        <w:tc>
          <w:tcPr>
            <w:tcW w:w="850" w:type="dxa"/>
          </w:tcPr>
          <w:p w14:paraId="26EFCECC" w14:textId="77777777" w:rsidR="003C5361" w:rsidRDefault="00E4664D">
            <w:pPr>
              <w:pStyle w:val="TableText"/>
            </w:pPr>
            <w:r>
              <w:t>API-116</w:t>
            </w:r>
          </w:p>
        </w:tc>
        <w:tc>
          <w:tcPr>
            <w:tcW w:w="4500" w:type="dxa"/>
          </w:tcPr>
          <w:p w14:paraId="58DD37FB" w14:textId="77777777" w:rsidR="003C5361" w:rsidRDefault="00E4664D">
            <w:pPr>
              <w:pStyle w:val="TableText"/>
            </w:pPr>
            <w:r>
              <w:t>PATCH /​api/​v1/​consultations/​:id/​cancel</w:t>
            </w:r>
          </w:p>
        </w:tc>
        <w:tc>
          <w:tcPr>
            <w:tcW w:w="3721" w:type="dxa"/>
          </w:tcPr>
          <w:p w14:paraId="39B98A26" w14:textId="77777777" w:rsidR="003C5361" w:rsidRDefault="00E4664D">
            <w:pPr>
              <w:pStyle w:val="TableText"/>
            </w:pPr>
            <w:r>
              <w:t>ConsultationsController.cancel</w:t>
            </w:r>
            <w:r>
              <w:br/>
              <w:t>Đã đăng ký</w:t>
            </w:r>
          </w:p>
        </w:tc>
      </w:tr>
      <w:tr w:rsidR="003C5361" w14:paraId="1480D42D" w14:textId="77777777">
        <w:tc>
          <w:tcPr>
            <w:tcW w:w="850" w:type="dxa"/>
          </w:tcPr>
          <w:p w14:paraId="76A8B260" w14:textId="77777777" w:rsidR="003C5361" w:rsidRDefault="00E4664D">
            <w:pPr>
              <w:pStyle w:val="TableText"/>
            </w:pPr>
            <w:r>
              <w:t>API-117</w:t>
            </w:r>
          </w:p>
        </w:tc>
        <w:tc>
          <w:tcPr>
            <w:tcW w:w="4500" w:type="dxa"/>
          </w:tcPr>
          <w:p w14:paraId="40D00702" w14:textId="77777777" w:rsidR="003C5361" w:rsidRDefault="00E4664D">
            <w:pPr>
              <w:pStyle w:val="TableText"/>
            </w:pPr>
            <w:r>
              <w:t>GET /​api/​v1/​consultations/​:id/​messages</w:t>
            </w:r>
          </w:p>
        </w:tc>
        <w:tc>
          <w:tcPr>
            <w:tcW w:w="3721" w:type="dxa"/>
          </w:tcPr>
          <w:p w14:paraId="07A9B491" w14:textId="77777777" w:rsidR="003C5361" w:rsidRDefault="00E4664D">
            <w:pPr>
              <w:pStyle w:val="TableText"/>
            </w:pPr>
            <w:r>
              <w:t>ConsultationsController.messages</w:t>
            </w:r>
            <w:r>
              <w:br/>
              <w:t>Đã đăng ký</w:t>
            </w:r>
          </w:p>
        </w:tc>
      </w:tr>
      <w:tr w:rsidR="003C5361" w14:paraId="65644880" w14:textId="77777777">
        <w:tc>
          <w:tcPr>
            <w:tcW w:w="850" w:type="dxa"/>
          </w:tcPr>
          <w:p w14:paraId="2D589059" w14:textId="77777777" w:rsidR="003C5361" w:rsidRDefault="00E4664D">
            <w:pPr>
              <w:pStyle w:val="TableText"/>
            </w:pPr>
            <w:r>
              <w:t>API-118</w:t>
            </w:r>
          </w:p>
        </w:tc>
        <w:tc>
          <w:tcPr>
            <w:tcW w:w="4500" w:type="dxa"/>
          </w:tcPr>
          <w:p w14:paraId="39A6838B" w14:textId="77777777" w:rsidR="003C5361" w:rsidRDefault="00E4664D">
            <w:pPr>
              <w:pStyle w:val="TableText"/>
            </w:pPr>
            <w:r>
              <w:t>POST /​api/​v1/​consultations/​:id/​messages</w:t>
            </w:r>
          </w:p>
        </w:tc>
        <w:tc>
          <w:tcPr>
            <w:tcW w:w="3721" w:type="dxa"/>
          </w:tcPr>
          <w:p w14:paraId="441143D6" w14:textId="77777777" w:rsidR="003C5361" w:rsidRDefault="00E4664D">
            <w:pPr>
              <w:pStyle w:val="TableText"/>
            </w:pPr>
            <w:r>
              <w:t>ConsultationsController.sendMessage</w:t>
            </w:r>
            <w:r>
              <w:br/>
              <w:t>Đã đăng ký</w:t>
            </w:r>
          </w:p>
        </w:tc>
      </w:tr>
      <w:tr w:rsidR="003C5361" w14:paraId="5EBB137E" w14:textId="77777777">
        <w:tc>
          <w:tcPr>
            <w:tcW w:w="850" w:type="dxa"/>
          </w:tcPr>
          <w:p w14:paraId="533E3595" w14:textId="77777777" w:rsidR="003C5361" w:rsidRDefault="00E4664D">
            <w:pPr>
              <w:pStyle w:val="TableText"/>
            </w:pPr>
            <w:r>
              <w:t>API-119</w:t>
            </w:r>
          </w:p>
        </w:tc>
        <w:tc>
          <w:tcPr>
            <w:tcW w:w="4500" w:type="dxa"/>
          </w:tcPr>
          <w:p w14:paraId="149A823A" w14:textId="77777777" w:rsidR="003C5361" w:rsidRDefault="00E4664D">
            <w:pPr>
              <w:pStyle w:val="TableText"/>
            </w:pPr>
            <w:r>
              <w:t>POST /​api/​v1/​consultations/​:id/​attachments</w:t>
            </w:r>
          </w:p>
        </w:tc>
        <w:tc>
          <w:tcPr>
            <w:tcW w:w="3721" w:type="dxa"/>
          </w:tcPr>
          <w:p w14:paraId="0682B088" w14:textId="77777777" w:rsidR="003C5361" w:rsidRDefault="00E4664D">
            <w:pPr>
              <w:pStyle w:val="TableText"/>
            </w:pPr>
            <w:r>
              <w:t>ConsultationsController.sendAttachment</w:t>
            </w:r>
            <w:r>
              <w:br/>
              <w:t>Đã đăng ký</w:t>
            </w:r>
          </w:p>
        </w:tc>
      </w:tr>
      <w:tr w:rsidR="003C5361" w14:paraId="7FBE4628" w14:textId="77777777">
        <w:tc>
          <w:tcPr>
            <w:tcW w:w="850" w:type="dxa"/>
          </w:tcPr>
          <w:p w14:paraId="49E7AA8E" w14:textId="77777777" w:rsidR="003C5361" w:rsidRDefault="00E4664D">
            <w:pPr>
              <w:pStyle w:val="TableText"/>
            </w:pPr>
            <w:r>
              <w:t>API-120</w:t>
            </w:r>
          </w:p>
        </w:tc>
        <w:tc>
          <w:tcPr>
            <w:tcW w:w="4500" w:type="dxa"/>
          </w:tcPr>
          <w:p w14:paraId="5786E4FF" w14:textId="77777777" w:rsidR="003C5361" w:rsidRDefault="00E4664D">
            <w:pPr>
              <w:pStyle w:val="TableText"/>
            </w:pPr>
            <w:r>
              <w:t>GET /​api/​v1/​consultations/​:id/​attachments/​:attachmentId</w:t>
            </w:r>
          </w:p>
        </w:tc>
        <w:tc>
          <w:tcPr>
            <w:tcW w:w="3721" w:type="dxa"/>
          </w:tcPr>
          <w:p w14:paraId="6D0BFB8D" w14:textId="77777777" w:rsidR="003C5361" w:rsidRDefault="00E4664D">
            <w:pPr>
              <w:pStyle w:val="TableText"/>
            </w:pPr>
            <w:r>
              <w:t>ConsultationsController.attachment</w:t>
            </w:r>
            <w:r>
              <w:br/>
              <w:t>Đã đăng ký</w:t>
            </w:r>
          </w:p>
        </w:tc>
      </w:tr>
      <w:tr w:rsidR="003C5361" w14:paraId="61FB9B6E" w14:textId="77777777">
        <w:tc>
          <w:tcPr>
            <w:tcW w:w="850" w:type="dxa"/>
          </w:tcPr>
          <w:p w14:paraId="41966923" w14:textId="77777777" w:rsidR="003C5361" w:rsidRDefault="00E4664D">
            <w:pPr>
              <w:pStyle w:val="TableText"/>
            </w:pPr>
            <w:r>
              <w:t>API-121</w:t>
            </w:r>
          </w:p>
        </w:tc>
        <w:tc>
          <w:tcPr>
            <w:tcW w:w="4500" w:type="dxa"/>
          </w:tcPr>
          <w:p w14:paraId="424C4040" w14:textId="77777777" w:rsidR="003C5361" w:rsidRDefault="00E4664D">
            <w:pPr>
              <w:pStyle w:val="TableText"/>
            </w:pPr>
            <w:r>
              <w:t>PATCH /​api/​v1/​consultations/​:id/​read</w:t>
            </w:r>
          </w:p>
        </w:tc>
        <w:tc>
          <w:tcPr>
            <w:tcW w:w="3721" w:type="dxa"/>
          </w:tcPr>
          <w:p w14:paraId="0249BD9B" w14:textId="77777777" w:rsidR="003C5361" w:rsidRDefault="00E4664D">
            <w:pPr>
              <w:pStyle w:val="TableText"/>
            </w:pPr>
            <w:r>
              <w:t>ConsultationsController.markRead</w:t>
            </w:r>
            <w:r>
              <w:br/>
            </w:r>
            <w:r>
              <w:t>Đã đăng ký</w:t>
            </w:r>
          </w:p>
        </w:tc>
      </w:tr>
    </w:tbl>
    <w:p w14:paraId="0C86A6AE" w14:textId="77777777" w:rsidR="003C5361" w:rsidRDefault="003C5361">
      <w:pPr>
        <w:pStyle w:val="Small"/>
      </w:pPr>
    </w:p>
    <w:p w14:paraId="24B511EB" w14:textId="77777777" w:rsidR="003C5361" w:rsidRDefault="00E4664D">
      <w:pPr>
        <w:pStyle w:val="Heading2"/>
      </w:pPr>
      <w:bookmarkStart w:id="65" w:name="_Toc242561739"/>
      <w:r>
        <w:t>Nhóm doctor-schedules</w:t>
      </w:r>
      <w:bookmarkEnd w:id="65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6C3DE1BB" w14:textId="77777777">
        <w:trPr>
          <w:tblHeader/>
        </w:trPr>
        <w:tc>
          <w:tcPr>
            <w:tcW w:w="850" w:type="dxa"/>
            <w:shd w:val="clear" w:color="auto" w:fill="EAF3EE"/>
          </w:tcPr>
          <w:p w14:paraId="517D1A65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476A6D1B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58E88B89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76A7A7C" w14:textId="77777777">
        <w:tc>
          <w:tcPr>
            <w:tcW w:w="850" w:type="dxa"/>
          </w:tcPr>
          <w:p w14:paraId="1D09B068" w14:textId="77777777" w:rsidR="003C5361" w:rsidRDefault="00E4664D">
            <w:pPr>
              <w:pStyle w:val="TableText"/>
            </w:pPr>
            <w:r>
              <w:t>API-122</w:t>
            </w:r>
          </w:p>
        </w:tc>
        <w:tc>
          <w:tcPr>
            <w:tcW w:w="4500" w:type="dxa"/>
          </w:tcPr>
          <w:p w14:paraId="17C147CC" w14:textId="77777777" w:rsidR="003C5361" w:rsidRDefault="00E4664D">
            <w:pPr>
              <w:pStyle w:val="TableText"/>
            </w:pPr>
            <w:r>
              <w:t>POST /​api/​v1/​doctor-schedules</w:t>
            </w:r>
          </w:p>
        </w:tc>
        <w:tc>
          <w:tcPr>
            <w:tcW w:w="3721" w:type="dxa"/>
          </w:tcPr>
          <w:p w14:paraId="6CEC118F" w14:textId="77777777" w:rsidR="003C5361" w:rsidRDefault="00E4664D">
            <w:pPr>
              <w:pStyle w:val="TableText"/>
            </w:pPr>
            <w:r>
              <w:t>DoctorSchedulesController.create</w:t>
            </w:r>
            <w:r>
              <w:br/>
              <w:t>Đã đăng ký</w:t>
            </w:r>
          </w:p>
        </w:tc>
      </w:tr>
      <w:tr w:rsidR="003C5361" w14:paraId="1C872DDC" w14:textId="77777777">
        <w:tc>
          <w:tcPr>
            <w:tcW w:w="850" w:type="dxa"/>
          </w:tcPr>
          <w:p w14:paraId="0AE9B14E" w14:textId="77777777" w:rsidR="003C5361" w:rsidRDefault="00E4664D">
            <w:pPr>
              <w:pStyle w:val="TableText"/>
            </w:pPr>
            <w:r>
              <w:lastRenderedPageBreak/>
              <w:t>API-123</w:t>
            </w:r>
          </w:p>
        </w:tc>
        <w:tc>
          <w:tcPr>
            <w:tcW w:w="4500" w:type="dxa"/>
          </w:tcPr>
          <w:p w14:paraId="4243B109" w14:textId="77777777" w:rsidR="003C5361" w:rsidRDefault="00E4664D">
            <w:pPr>
              <w:pStyle w:val="TableText"/>
            </w:pPr>
            <w:r>
              <w:t>GET /​api/​v1/​doctor-schedules</w:t>
            </w:r>
          </w:p>
        </w:tc>
        <w:tc>
          <w:tcPr>
            <w:tcW w:w="3721" w:type="dxa"/>
          </w:tcPr>
          <w:p w14:paraId="39EB8CD9" w14:textId="77777777" w:rsidR="003C5361" w:rsidRDefault="00E4664D">
            <w:pPr>
              <w:pStyle w:val="TableText"/>
            </w:pPr>
            <w:r>
              <w:t>DoctorSchedulesController.findAll</w:t>
            </w:r>
            <w:r>
              <w:br/>
              <w:t>Đã đăng ký</w:t>
            </w:r>
          </w:p>
        </w:tc>
      </w:tr>
      <w:tr w:rsidR="003C5361" w14:paraId="31668D06" w14:textId="77777777">
        <w:tc>
          <w:tcPr>
            <w:tcW w:w="850" w:type="dxa"/>
          </w:tcPr>
          <w:p w14:paraId="08F72046" w14:textId="77777777" w:rsidR="003C5361" w:rsidRDefault="00E4664D">
            <w:pPr>
              <w:pStyle w:val="TableText"/>
            </w:pPr>
            <w:r>
              <w:t>API-124</w:t>
            </w:r>
          </w:p>
        </w:tc>
        <w:tc>
          <w:tcPr>
            <w:tcW w:w="4500" w:type="dxa"/>
          </w:tcPr>
          <w:p w14:paraId="0B9DDE9F" w14:textId="77777777" w:rsidR="003C5361" w:rsidRDefault="00E4664D">
            <w:pPr>
              <w:pStyle w:val="TableText"/>
            </w:pPr>
            <w:r>
              <w:t>GET /​api/​v1/​doctor-schedules/​workplace/​:doctorWorkplaceId</w:t>
            </w:r>
          </w:p>
        </w:tc>
        <w:tc>
          <w:tcPr>
            <w:tcW w:w="3721" w:type="dxa"/>
          </w:tcPr>
          <w:p w14:paraId="42722E49" w14:textId="77777777" w:rsidR="003C5361" w:rsidRDefault="00E4664D">
            <w:pPr>
              <w:pStyle w:val="TableText"/>
            </w:pPr>
            <w:r>
              <w:t>DoctorSchedulesController.findByWorkplace</w:t>
            </w:r>
            <w:r>
              <w:br/>
              <w:t>Đã đăng ký</w:t>
            </w:r>
          </w:p>
        </w:tc>
      </w:tr>
      <w:tr w:rsidR="003C5361" w14:paraId="6C564B2A" w14:textId="77777777">
        <w:tc>
          <w:tcPr>
            <w:tcW w:w="850" w:type="dxa"/>
          </w:tcPr>
          <w:p w14:paraId="463CE53D" w14:textId="77777777" w:rsidR="003C5361" w:rsidRDefault="00E4664D">
            <w:pPr>
              <w:pStyle w:val="TableText"/>
            </w:pPr>
            <w:r>
              <w:t>API-125</w:t>
            </w:r>
          </w:p>
        </w:tc>
        <w:tc>
          <w:tcPr>
            <w:tcW w:w="4500" w:type="dxa"/>
          </w:tcPr>
          <w:p w14:paraId="293328A2" w14:textId="77777777" w:rsidR="003C5361" w:rsidRDefault="00E4664D">
            <w:pPr>
              <w:pStyle w:val="TableText"/>
            </w:pPr>
            <w:r>
              <w:t>GET /​api/​v1/​doctor-schedules/​doctor/​:doctorId</w:t>
            </w:r>
          </w:p>
        </w:tc>
        <w:tc>
          <w:tcPr>
            <w:tcW w:w="3721" w:type="dxa"/>
          </w:tcPr>
          <w:p w14:paraId="2AAA8FAB" w14:textId="77777777" w:rsidR="003C5361" w:rsidRDefault="00E4664D">
            <w:pPr>
              <w:pStyle w:val="TableText"/>
            </w:pPr>
            <w:r>
              <w:t>DoctorSchedulesController.findByDoctor</w:t>
            </w:r>
            <w:r>
              <w:br/>
              <w:t>Đã đăng ký</w:t>
            </w:r>
          </w:p>
        </w:tc>
      </w:tr>
      <w:tr w:rsidR="003C5361" w14:paraId="43653C02" w14:textId="77777777">
        <w:tc>
          <w:tcPr>
            <w:tcW w:w="850" w:type="dxa"/>
          </w:tcPr>
          <w:p w14:paraId="458E855D" w14:textId="77777777" w:rsidR="003C5361" w:rsidRDefault="00E4664D">
            <w:pPr>
              <w:pStyle w:val="TableText"/>
            </w:pPr>
            <w:r>
              <w:t>API-126</w:t>
            </w:r>
          </w:p>
        </w:tc>
        <w:tc>
          <w:tcPr>
            <w:tcW w:w="4500" w:type="dxa"/>
          </w:tcPr>
          <w:p w14:paraId="079F2B69" w14:textId="77777777" w:rsidR="003C5361" w:rsidRDefault="00E4664D">
            <w:pPr>
              <w:pStyle w:val="TableText"/>
            </w:pPr>
            <w:r>
              <w:t>GET /​api/​v1/​doctor-schedules/​:id</w:t>
            </w:r>
          </w:p>
        </w:tc>
        <w:tc>
          <w:tcPr>
            <w:tcW w:w="3721" w:type="dxa"/>
          </w:tcPr>
          <w:p w14:paraId="005120D5" w14:textId="77777777" w:rsidR="003C5361" w:rsidRDefault="00E4664D">
            <w:pPr>
              <w:pStyle w:val="TableText"/>
            </w:pPr>
            <w:r>
              <w:t>DoctorSchedulesController.findOne</w:t>
            </w:r>
            <w:r>
              <w:br/>
              <w:t>Đã đăng ký</w:t>
            </w:r>
          </w:p>
        </w:tc>
      </w:tr>
      <w:tr w:rsidR="003C5361" w14:paraId="6C162F79" w14:textId="77777777">
        <w:tc>
          <w:tcPr>
            <w:tcW w:w="850" w:type="dxa"/>
          </w:tcPr>
          <w:p w14:paraId="1DBBEE26" w14:textId="77777777" w:rsidR="003C5361" w:rsidRDefault="00E4664D">
            <w:pPr>
              <w:pStyle w:val="TableText"/>
            </w:pPr>
            <w:r>
              <w:t>API-127</w:t>
            </w:r>
          </w:p>
        </w:tc>
        <w:tc>
          <w:tcPr>
            <w:tcW w:w="4500" w:type="dxa"/>
          </w:tcPr>
          <w:p w14:paraId="4DABEC5D" w14:textId="77777777" w:rsidR="003C5361" w:rsidRDefault="00E4664D">
            <w:pPr>
              <w:pStyle w:val="TableText"/>
            </w:pPr>
            <w:r>
              <w:t>PUT /​api/​v1/​doctor-schedules/​:id</w:t>
            </w:r>
          </w:p>
        </w:tc>
        <w:tc>
          <w:tcPr>
            <w:tcW w:w="3721" w:type="dxa"/>
          </w:tcPr>
          <w:p w14:paraId="57978D57" w14:textId="77777777" w:rsidR="003C5361" w:rsidRDefault="00E4664D">
            <w:pPr>
              <w:pStyle w:val="TableText"/>
            </w:pPr>
            <w:r>
              <w:t>DoctorSchedulesController.update</w:t>
            </w:r>
            <w:r>
              <w:br/>
              <w:t>Đã đăng ký</w:t>
            </w:r>
          </w:p>
        </w:tc>
      </w:tr>
      <w:tr w:rsidR="003C5361" w14:paraId="4EA9157E" w14:textId="77777777">
        <w:tc>
          <w:tcPr>
            <w:tcW w:w="850" w:type="dxa"/>
          </w:tcPr>
          <w:p w14:paraId="2A28323D" w14:textId="77777777" w:rsidR="003C5361" w:rsidRDefault="00E4664D">
            <w:pPr>
              <w:pStyle w:val="TableText"/>
            </w:pPr>
            <w:r>
              <w:t>API-128</w:t>
            </w:r>
          </w:p>
        </w:tc>
        <w:tc>
          <w:tcPr>
            <w:tcW w:w="4500" w:type="dxa"/>
          </w:tcPr>
          <w:p w14:paraId="631C1C9C" w14:textId="77777777" w:rsidR="003C5361" w:rsidRDefault="00E4664D">
            <w:pPr>
              <w:pStyle w:val="TableText"/>
            </w:pPr>
            <w:r>
              <w:t>DELETE /​api/​v1/​doctor-schedules/​:id</w:t>
            </w:r>
          </w:p>
        </w:tc>
        <w:tc>
          <w:tcPr>
            <w:tcW w:w="3721" w:type="dxa"/>
          </w:tcPr>
          <w:p w14:paraId="48826D54" w14:textId="77777777" w:rsidR="003C5361" w:rsidRDefault="00E4664D">
            <w:pPr>
              <w:pStyle w:val="TableText"/>
            </w:pPr>
            <w:r>
              <w:t>DoctorSchedulesController.remove</w:t>
            </w:r>
            <w:r>
              <w:br/>
              <w:t>Đã đăng ký</w:t>
            </w:r>
          </w:p>
        </w:tc>
      </w:tr>
    </w:tbl>
    <w:p w14:paraId="47AA64C8" w14:textId="77777777" w:rsidR="003C5361" w:rsidRDefault="003C5361">
      <w:pPr>
        <w:pStyle w:val="Small"/>
      </w:pPr>
    </w:p>
    <w:p w14:paraId="6EE9169C" w14:textId="77777777" w:rsidR="003C5361" w:rsidRDefault="00E4664D">
      <w:pPr>
        <w:pStyle w:val="Heading2"/>
      </w:pPr>
      <w:bookmarkStart w:id="66" w:name="_Toc242561740"/>
      <w:r>
        <w:t>Nhóm doctor-workplaces</w:t>
      </w:r>
      <w:bookmarkEnd w:id="66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1E72EE1" w14:textId="77777777">
        <w:trPr>
          <w:tblHeader/>
        </w:trPr>
        <w:tc>
          <w:tcPr>
            <w:tcW w:w="850" w:type="dxa"/>
            <w:shd w:val="clear" w:color="auto" w:fill="EAF3EE"/>
          </w:tcPr>
          <w:p w14:paraId="7F154339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6DC0D8EA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1A4E88EA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42906FBD" w14:textId="77777777">
        <w:tc>
          <w:tcPr>
            <w:tcW w:w="850" w:type="dxa"/>
          </w:tcPr>
          <w:p w14:paraId="2CFE5E95" w14:textId="77777777" w:rsidR="003C5361" w:rsidRDefault="00E4664D">
            <w:pPr>
              <w:pStyle w:val="TableText"/>
            </w:pPr>
            <w:r>
              <w:t>API-129</w:t>
            </w:r>
          </w:p>
        </w:tc>
        <w:tc>
          <w:tcPr>
            <w:tcW w:w="4500" w:type="dxa"/>
          </w:tcPr>
          <w:p w14:paraId="357F42BC" w14:textId="77777777" w:rsidR="003C5361" w:rsidRDefault="00E4664D">
            <w:pPr>
              <w:pStyle w:val="TableText"/>
            </w:pPr>
            <w:r>
              <w:t>POST /​api/​v1/​doctor-workplaces</w:t>
            </w:r>
          </w:p>
        </w:tc>
        <w:tc>
          <w:tcPr>
            <w:tcW w:w="3721" w:type="dxa"/>
          </w:tcPr>
          <w:p w14:paraId="6E300082" w14:textId="77777777" w:rsidR="003C5361" w:rsidRDefault="00E4664D">
            <w:pPr>
              <w:pStyle w:val="TableText"/>
            </w:pPr>
            <w:r>
              <w:t>DoctorWorkplacesController.create</w:t>
            </w:r>
            <w:r>
              <w:br/>
              <w:t>Đã đăng ký</w:t>
            </w:r>
          </w:p>
        </w:tc>
      </w:tr>
      <w:tr w:rsidR="003C5361" w14:paraId="07FB6825" w14:textId="77777777">
        <w:tc>
          <w:tcPr>
            <w:tcW w:w="850" w:type="dxa"/>
          </w:tcPr>
          <w:p w14:paraId="3A1B90E2" w14:textId="77777777" w:rsidR="003C5361" w:rsidRDefault="00E4664D">
            <w:pPr>
              <w:pStyle w:val="TableText"/>
            </w:pPr>
            <w:r>
              <w:t>API-130</w:t>
            </w:r>
          </w:p>
        </w:tc>
        <w:tc>
          <w:tcPr>
            <w:tcW w:w="4500" w:type="dxa"/>
          </w:tcPr>
          <w:p w14:paraId="4E92052B" w14:textId="77777777" w:rsidR="003C5361" w:rsidRDefault="00E4664D">
            <w:pPr>
              <w:pStyle w:val="TableText"/>
            </w:pPr>
            <w:r>
              <w:t>GET /​api/​v1/​doctor-workplaces</w:t>
            </w:r>
          </w:p>
        </w:tc>
        <w:tc>
          <w:tcPr>
            <w:tcW w:w="3721" w:type="dxa"/>
          </w:tcPr>
          <w:p w14:paraId="52DD1F02" w14:textId="77777777" w:rsidR="003C5361" w:rsidRDefault="00E4664D">
            <w:pPr>
              <w:pStyle w:val="TableText"/>
            </w:pPr>
            <w:r>
              <w:t>DoctorWorkplacesController.findAll</w:t>
            </w:r>
            <w:r>
              <w:br/>
              <w:t>Đã đăng ký</w:t>
            </w:r>
          </w:p>
        </w:tc>
      </w:tr>
      <w:tr w:rsidR="003C5361" w14:paraId="60BED910" w14:textId="77777777">
        <w:tc>
          <w:tcPr>
            <w:tcW w:w="850" w:type="dxa"/>
          </w:tcPr>
          <w:p w14:paraId="52D713CE" w14:textId="77777777" w:rsidR="003C5361" w:rsidRDefault="00E4664D">
            <w:pPr>
              <w:pStyle w:val="TableText"/>
            </w:pPr>
            <w:r>
              <w:t>API-131</w:t>
            </w:r>
          </w:p>
        </w:tc>
        <w:tc>
          <w:tcPr>
            <w:tcW w:w="4500" w:type="dxa"/>
          </w:tcPr>
          <w:p w14:paraId="201FA0CD" w14:textId="77777777" w:rsidR="003C5361" w:rsidRDefault="00E4664D">
            <w:pPr>
              <w:pStyle w:val="TableText"/>
            </w:pPr>
            <w:r>
              <w:t>GET /​api/​v1/​doctor-workplaces/​doctor/​:doctorId</w:t>
            </w:r>
          </w:p>
        </w:tc>
        <w:tc>
          <w:tcPr>
            <w:tcW w:w="3721" w:type="dxa"/>
          </w:tcPr>
          <w:p w14:paraId="78689F94" w14:textId="77777777" w:rsidR="003C5361" w:rsidRDefault="00E4664D">
            <w:pPr>
              <w:pStyle w:val="TableText"/>
            </w:pPr>
            <w:r>
              <w:t>DoctorWorkplacesController.findByDoctor</w:t>
            </w:r>
            <w:r>
              <w:br/>
              <w:t>Đã đăng ký</w:t>
            </w:r>
          </w:p>
        </w:tc>
      </w:tr>
      <w:tr w:rsidR="003C5361" w14:paraId="07BE7289" w14:textId="77777777">
        <w:tc>
          <w:tcPr>
            <w:tcW w:w="850" w:type="dxa"/>
          </w:tcPr>
          <w:p w14:paraId="149A3506" w14:textId="77777777" w:rsidR="003C5361" w:rsidRDefault="00E4664D">
            <w:pPr>
              <w:pStyle w:val="TableText"/>
            </w:pPr>
            <w:r>
              <w:t>API-132</w:t>
            </w:r>
          </w:p>
        </w:tc>
        <w:tc>
          <w:tcPr>
            <w:tcW w:w="4500" w:type="dxa"/>
          </w:tcPr>
          <w:p w14:paraId="7AF0E478" w14:textId="77777777" w:rsidR="003C5361" w:rsidRDefault="00E4664D">
            <w:pPr>
              <w:pStyle w:val="TableText"/>
            </w:pPr>
            <w:r>
              <w:t>GET /​api/​v1/​doctor-workplaces/​hospital/​:hospitalId</w:t>
            </w:r>
          </w:p>
        </w:tc>
        <w:tc>
          <w:tcPr>
            <w:tcW w:w="3721" w:type="dxa"/>
          </w:tcPr>
          <w:p w14:paraId="0679BFC4" w14:textId="77777777" w:rsidR="003C5361" w:rsidRDefault="00E4664D">
            <w:pPr>
              <w:pStyle w:val="TableText"/>
            </w:pPr>
            <w:r>
              <w:t>DoctorWorkplacesController.findByHospital</w:t>
            </w:r>
            <w:r>
              <w:br/>
              <w:t>Đã đăng ký</w:t>
            </w:r>
          </w:p>
        </w:tc>
      </w:tr>
      <w:tr w:rsidR="003C5361" w14:paraId="5A880E41" w14:textId="77777777">
        <w:tc>
          <w:tcPr>
            <w:tcW w:w="850" w:type="dxa"/>
          </w:tcPr>
          <w:p w14:paraId="303CAB51" w14:textId="77777777" w:rsidR="003C5361" w:rsidRDefault="00E4664D">
            <w:pPr>
              <w:pStyle w:val="TableText"/>
            </w:pPr>
            <w:r>
              <w:t>API-133</w:t>
            </w:r>
          </w:p>
        </w:tc>
        <w:tc>
          <w:tcPr>
            <w:tcW w:w="4500" w:type="dxa"/>
          </w:tcPr>
          <w:p w14:paraId="22850916" w14:textId="77777777" w:rsidR="003C5361" w:rsidRDefault="00E4664D">
            <w:pPr>
              <w:pStyle w:val="TableText"/>
            </w:pPr>
            <w:r>
              <w:t>GET /​api/​v1/​doctor-workplaces/​:id/​slots</w:t>
            </w:r>
          </w:p>
        </w:tc>
        <w:tc>
          <w:tcPr>
            <w:tcW w:w="3721" w:type="dxa"/>
          </w:tcPr>
          <w:p w14:paraId="64BA4F7B" w14:textId="77777777" w:rsidR="003C5361" w:rsidRDefault="00E4664D">
            <w:pPr>
              <w:pStyle w:val="TableText"/>
            </w:pPr>
            <w:r>
              <w:t>DoctorWorkplacesController.getSlots</w:t>
            </w:r>
            <w:r>
              <w:br/>
              <w:t>Đã đăng ký</w:t>
            </w:r>
          </w:p>
        </w:tc>
      </w:tr>
      <w:tr w:rsidR="003C5361" w14:paraId="7C5DE358" w14:textId="77777777">
        <w:tc>
          <w:tcPr>
            <w:tcW w:w="850" w:type="dxa"/>
          </w:tcPr>
          <w:p w14:paraId="3097B505" w14:textId="77777777" w:rsidR="003C5361" w:rsidRDefault="00E4664D">
            <w:pPr>
              <w:pStyle w:val="TableText"/>
            </w:pPr>
            <w:r>
              <w:t>API-134</w:t>
            </w:r>
          </w:p>
        </w:tc>
        <w:tc>
          <w:tcPr>
            <w:tcW w:w="4500" w:type="dxa"/>
          </w:tcPr>
          <w:p w14:paraId="47085FC0" w14:textId="77777777" w:rsidR="003C5361" w:rsidRDefault="00E4664D">
            <w:pPr>
              <w:pStyle w:val="TableText"/>
            </w:pPr>
            <w:r>
              <w:t>GET /​api/​v1/​doctor-workplaces/​:id</w:t>
            </w:r>
          </w:p>
        </w:tc>
        <w:tc>
          <w:tcPr>
            <w:tcW w:w="3721" w:type="dxa"/>
          </w:tcPr>
          <w:p w14:paraId="274E27E9" w14:textId="77777777" w:rsidR="003C5361" w:rsidRDefault="00E4664D">
            <w:pPr>
              <w:pStyle w:val="TableText"/>
            </w:pPr>
            <w:r>
              <w:t>DoctorWorkplacesController.findOne</w:t>
            </w:r>
            <w:r>
              <w:br/>
              <w:t>Đã đăng ký</w:t>
            </w:r>
          </w:p>
        </w:tc>
      </w:tr>
      <w:tr w:rsidR="003C5361" w14:paraId="10176D28" w14:textId="77777777">
        <w:tc>
          <w:tcPr>
            <w:tcW w:w="850" w:type="dxa"/>
          </w:tcPr>
          <w:p w14:paraId="38E78EAC" w14:textId="77777777" w:rsidR="003C5361" w:rsidRDefault="00E4664D">
            <w:pPr>
              <w:pStyle w:val="TableText"/>
            </w:pPr>
            <w:r>
              <w:t>API-135</w:t>
            </w:r>
          </w:p>
        </w:tc>
        <w:tc>
          <w:tcPr>
            <w:tcW w:w="4500" w:type="dxa"/>
          </w:tcPr>
          <w:p w14:paraId="26591EF3" w14:textId="77777777" w:rsidR="003C5361" w:rsidRDefault="00E4664D">
            <w:pPr>
              <w:pStyle w:val="TableText"/>
            </w:pPr>
            <w:r>
              <w:t>PUT /​api/​v1/​doctor-workplaces/​:id</w:t>
            </w:r>
          </w:p>
        </w:tc>
        <w:tc>
          <w:tcPr>
            <w:tcW w:w="3721" w:type="dxa"/>
          </w:tcPr>
          <w:p w14:paraId="4405082D" w14:textId="77777777" w:rsidR="003C5361" w:rsidRDefault="00E4664D">
            <w:pPr>
              <w:pStyle w:val="TableText"/>
            </w:pPr>
            <w:r>
              <w:t>DoctorWorkplacesController.update</w:t>
            </w:r>
            <w:r>
              <w:br/>
              <w:t>Đã đăng ký</w:t>
            </w:r>
          </w:p>
        </w:tc>
      </w:tr>
      <w:tr w:rsidR="003C5361" w14:paraId="4284761B" w14:textId="77777777">
        <w:tc>
          <w:tcPr>
            <w:tcW w:w="850" w:type="dxa"/>
          </w:tcPr>
          <w:p w14:paraId="6DC363F5" w14:textId="77777777" w:rsidR="003C5361" w:rsidRDefault="00E4664D">
            <w:pPr>
              <w:pStyle w:val="TableText"/>
            </w:pPr>
            <w:r>
              <w:t>API-136</w:t>
            </w:r>
          </w:p>
        </w:tc>
        <w:tc>
          <w:tcPr>
            <w:tcW w:w="4500" w:type="dxa"/>
          </w:tcPr>
          <w:p w14:paraId="7BDE9254" w14:textId="77777777" w:rsidR="003C5361" w:rsidRDefault="00E4664D">
            <w:pPr>
              <w:pStyle w:val="TableText"/>
            </w:pPr>
            <w:r>
              <w:t>DELETE /​api/​v1/​doctor-workplaces/​:id</w:t>
            </w:r>
          </w:p>
        </w:tc>
        <w:tc>
          <w:tcPr>
            <w:tcW w:w="3721" w:type="dxa"/>
          </w:tcPr>
          <w:p w14:paraId="24A0A91D" w14:textId="77777777" w:rsidR="003C5361" w:rsidRDefault="00E4664D">
            <w:pPr>
              <w:pStyle w:val="TableText"/>
            </w:pPr>
            <w:r>
              <w:t>DoctorWorkplacesController.remove</w:t>
            </w:r>
            <w:r>
              <w:br/>
              <w:t>Đã đăng ký</w:t>
            </w:r>
          </w:p>
        </w:tc>
      </w:tr>
    </w:tbl>
    <w:p w14:paraId="6EB3C8F7" w14:textId="77777777" w:rsidR="003C5361" w:rsidRDefault="003C5361">
      <w:pPr>
        <w:pStyle w:val="Small"/>
      </w:pPr>
    </w:p>
    <w:p w14:paraId="02319FCC" w14:textId="77777777" w:rsidR="003C5361" w:rsidRDefault="00E4664D">
      <w:pPr>
        <w:pStyle w:val="Heading2"/>
      </w:pPr>
      <w:bookmarkStart w:id="67" w:name="_Toc242561741"/>
      <w:r>
        <w:lastRenderedPageBreak/>
        <w:t>Nhóm doctors</w:t>
      </w:r>
      <w:bookmarkEnd w:id="67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1965548B" w14:textId="77777777">
        <w:trPr>
          <w:tblHeader/>
        </w:trPr>
        <w:tc>
          <w:tcPr>
            <w:tcW w:w="850" w:type="dxa"/>
            <w:shd w:val="clear" w:color="auto" w:fill="EAF3EE"/>
          </w:tcPr>
          <w:p w14:paraId="44CC1686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6488DC1C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71710F50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25A55BE4" w14:textId="77777777">
        <w:tc>
          <w:tcPr>
            <w:tcW w:w="850" w:type="dxa"/>
          </w:tcPr>
          <w:p w14:paraId="5F69224D" w14:textId="77777777" w:rsidR="003C5361" w:rsidRDefault="00E4664D">
            <w:pPr>
              <w:pStyle w:val="TableText"/>
            </w:pPr>
            <w:r>
              <w:t>API-137</w:t>
            </w:r>
          </w:p>
        </w:tc>
        <w:tc>
          <w:tcPr>
            <w:tcW w:w="4500" w:type="dxa"/>
          </w:tcPr>
          <w:p w14:paraId="5F55BA97" w14:textId="77777777" w:rsidR="003C5361" w:rsidRDefault="00E4664D">
            <w:pPr>
              <w:pStyle w:val="TableText"/>
            </w:pPr>
            <w:r>
              <w:t>POST /​api/​v1/​doctors</w:t>
            </w:r>
          </w:p>
        </w:tc>
        <w:tc>
          <w:tcPr>
            <w:tcW w:w="3721" w:type="dxa"/>
          </w:tcPr>
          <w:p w14:paraId="76E40BCB" w14:textId="77777777" w:rsidR="003C5361" w:rsidRDefault="00E4664D">
            <w:pPr>
              <w:pStyle w:val="TableText"/>
            </w:pPr>
            <w:r>
              <w:t>DoctorsController.create</w:t>
            </w:r>
            <w:r>
              <w:br/>
              <w:t>Đã đăng ký</w:t>
            </w:r>
          </w:p>
        </w:tc>
      </w:tr>
      <w:tr w:rsidR="003C5361" w14:paraId="5C97EB65" w14:textId="77777777">
        <w:tc>
          <w:tcPr>
            <w:tcW w:w="850" w:type="dxa"/>
          </w:tcPr>
          <w:p w14:paraId="53C2F818" w14:textId="77777777" w:rsidR="003C5361" w:rsidRDefault="00E4664D">
            <w:pPr>
              <w:pStyle w:val="TableText"/>
            </w:pPr>
            <w:r>
              <w:t>API-138</w:t>
            </w:r>
          </w:p>
        </w:tc>
        <w:tc>
          <w:tcPr>
            <w:tcW w:w="4500" w:type="dxa"/>
          </w:tcPr>
          <w:p w14:paraId="79B48862" w14:textId="77777777" w:rsidR="003C5361" w:rsidRDefault="00E4664D">
            <w:pPr>
              <w:pStyle w:val="TableText"/>
            </w:pPr>
            <w:r>
              <w:t>GET /​api/​v1/​doctors</w:t>
            </w:r>
          </w:p>
        </w:tc>
        <w:tc>
          <w:tcPr>
            <w:tcW w:w="3721" w:type="dxa"/>
          </w:tcPr>
          <w:p w14:paraId="1DE10560" w14:textId="77777777" w:rsidR="003C5361" w:rsidRDefault="00E4664D">
            <w:pPr>
              <w:pStyle w:val="TableText"/>
            </w:pPr>
            <w:r>
              <w:t>DoctorsController.findAll</w:t>
            </w:r>
            <w:r>
              <w:br/>
              <w:t>Đã đăng ký</w:t>
            </w:r>
          </w:p>
        </w:tc>
      </w:tr>
      <w:tr w:rsidR="003C5361" w14:paraId="449AD31A" w14:textId="77777777">
        <w:tc>
          <w:tcPr>
            <w:tcW w:w="850" w:type="dxa"/>
          </w:tcPr>
          <w:p w14:paraId="4B2E7262" w14:textId="77777777" w:rsidR="003C5361" w:rsidRDefault="00E4664D">
            <w:pPr>
              <w:pStyle w:val="TableText"/>
            </w:pPr>
            <w:r>
              <w:t>API-139</w:t>
            </w:r>
          </w:p>
        </w:tc>
        <w:tc>
          <w:tcPr>
            <w:tcW w:w="4500" w:type="dxa"/>
          </w:tcPr>
          <w:p w14:paraId="4FE6FAA2" w14:textId="77777777" w:rsidR="003C5361" w:rsidRDefault="00E4664D">
            <w:pPr>
              <w:pStyle w:val="TableText"/>
            </w:pPr>
            <w:r>
              <w:t>GET /​api/​v1/​doctors/​:id</w:t>
            </w:r>
          </w:p>
        </w:tc>
        <w:tc>
          <w:tcPr>
            <w:tcW w:w="3721" w:type="dxa"/>
          </w:tcPr>
          <w:p w14:paraId="6B29FB4E" w14:textId="77777777" w:rsidR="003C5361" w:rsidRDefault="00E4664D">
            <w:pPr>
              <w:pStyle w:val="TableText"/>
            </w:pPr>
            <w:r>
              <w:t>DoctorsController.findOne</w:t>
            </w:r>
            <w:r>
              <w:br/>
              <w:t>Đã đăng ký</w:t>
            </w:r>
          </w:p>
        </w:tc>
      </w:tr>
      <w:tr w:rsidR="003C5361" w14:paraId="4FF6144F" w14:textId="77777777">
        <w:tc>
          <w:tcPr>
            <w:tcW w:w="850" w:type="dxa"/>
          </w:tcPr>
          <w:p w14:paraId="02A1585A" w14:textId="77777777" w:rsidR="003C5361" w:rsidRDefault="00E4664D">
            <w:pPr>
              <w:pStyle w:val="TableText"/>
            </w:pPr>
            <w:r>
              <w:t>API-140</w:t>
            </w:r>
          </w:p>
        </w:tc>
        <w:tc>
          <w:tcPr>
            <w:tcW w:w="4500" w:type="dxa"/>
          </w:tcPr>
          <w:p w14:paraId="02C72840" w14:textId="77777777" w:rsidR="003C5361" w:rsidRDefault="00E4664D">
            <w:pPr>
              <w:pStyle w:val="TableText"/>
            </w:pPr>
            <w:r>
              <w:t>PUT /​api/​v1/​doctors/​:id</w:t>
            </w:r>
          </w:p>
        </w:tc>
        <w:tc>
          <w:tcPr>
            <w:tcW w:w="3721" w:type="dxa"/>
          </w:tcPr>
          <w:p w14:paraId="2D5FD188" w14:textId="77777777" w:rsidR="003C5361" w:rsidRDefault="00E4664D">
            <w:pPr>
              <w:pStyle w:val="TableText"/>
            </w:pPr>
            <w:r>
              <w:t>DoctorsController.update</w:t>
            </w:r>
            <w:r>
              <w:br/>
              <w:t>Đã đăng ký</w:t>
            </w:r>
          </w:p>
        </w:tc>
      </w:tr>
      <w:tr w:rsidR="003C5361" w14:paraId="35B45E7B" w14:textId="77777777">
        <w:tc>
          <w:tcPr>
            <w:tcW w:w="850" w:type="dxa"/>
          </w:tcPr>
          <w:p w14:paraId="2E75FEF4" w14:textId="77777777" w:rsidR="003C5361" w:rsidRDefault="00E4664D">
            <w:pPr>
              <w:pStyle w:val="TableText"/>
            </w:pPr>
            <w:r>
              <w:t>API-141</w:t>
            </w:r>
          </w:p>
        </w:tc>
        <w:tc>
          <w:tcPr>
            <w:tcW w:w="4500" w:type="dxa"/>
          </w:tcPr>
          <w:p w14:paraId="7FC2B1D3" w14:textId="77777777" w:rsidR="003C5361" w:rsidRDefault="00E4664D">
            <w:pPr>
              <w:pStyle w:val="TableText"/>
            </w:pPr>
            <w:r>
              <w:t>DELETE /​api/​v1/​doctors/​:id</w:t>
            </w:r>
          </w:p>
        </w:tc>
        <w:tc>
          <w:tcPr>
            <w:tcW w:w="3721" w:type="dxa"/>
          </w:tcPr>
          <w:p w14:paraId="6B2CEE06" w14:textId="77777777" w:rsidR="003C5361" w:rsidRDefault="00E4664D">
            <w:pPr>
              <w:pStyle w:val="TableText"/>
            </w:pPr>
            <w:r>
              <w:t>DoctorsController.remove</w:t>
            </w:r>
            <w:r>
              <w:br/>
              <w:t>Đã đăng ký</w:t>
            </w:r>
          </w:p>
        </w:tc>
      </w:tr>
      <w:tr w:rsidR="003C5361" w14:paraId="33E3073E" w14:textId="77777777">
        <w:tc>
          <w:tcPr>
            <w:tcW w:w="850" w:type="dxa"/>
          </w:tcPr>
          <w:p w14:paraId="639969BA" w14:textId="77777777" w:rsidR="003C5361" w:rsidRDefault="00E4664D">
            <w:pPr>
              <w:pStyle w:val="TableText"/>
            </w:pPr>
            <w:r>
              <w:t>API-142</w:t>
            </w:r>
          </w:p>
        </w:tc>
        <w:tc>
          <w:tcPr>
            <w:tcW w:w="4500" w:type="dxa"/>
          </w:tcPr>
          <w:p w14:paraId="0F79E4A2" w14:textId="77777777" w:rsidR="003C5361" w:rsidRDefault="00E4664D">
            <w:pPr>
              <w:pStyle w:val="TableText"/>
            </w:pPr>
            <w:r>
              <w:t>GET /​api/​v1/​doctors/​:id/​available-slots</w:t>
            </w:r>
          </w:p>
        </w:tc>
        <w:tc>
          <w:tcPr>
            <w:tcW w:w="3721" w:type="dxa"/>
          </w:tcPr>
          <w:p w14:paraId="5244C915" w14:textId="77777777" w:rsidR="003C5361" w:rsidRDefault="00E4664D">
            <w:pPr>
              <w:pStyle w:val="TableText"/>
            </w:pPr>
            <w:r>
              <w:t>DoctorsController.getAvailableSlots</w:t>
            </w:r>
            <w:r>
              <w:br/>
              <w:t>Đã đăng ký</w:t>
            </w:r>
          </w:p>
        </w:tc>
      </w:tr>
      <w:tr w:rsidR="003C5361" w14:paraId="53B65D52" w14:textId="77777777">
        <w:tc>
          <w:tcPr>
            <w:tcW w:w="850" w:type="dxa"/>
          </w:tcPr>
          <w:p w14:paraId="27999C7B" w14:textId="77777777" w:rsidR="003C5361" w:rsidRDefault="00E4664D">
            <w:pPr>
              <w:pStyle w:val="TableText"/>
            </w:pPr>
            <w:r>
              <w:t>API-143</w:t>
            </w:r>
          </w:p>
        </w:tc>
        <w:tc>
          <w:tcPr>
            <w:tcW w:w="4500" w:type="dxa"/>
          </w:tcPr>
          <w:p w14:paraId="4B14F50C" w14:textId="77777777" w:rsidR="003C5361" w:rsidRDefault="00E4664D">
            <w:pPr>
              <w:pStyle w:val="TableText"/>
            </w:pPr>
            <w:r>
              <w:t>GET /​api/​v1/​doctors/​:id/​available-dates</w:t>
            </w:r>
          </w:p>
        </w:tc>
        <w:tc>
          <w:tcPr>
            <w:tcW w:w="3721" w:type="dxa"/>
          </w:tcPr>
          <w:p w14:paraId="7E09A971" w14:textId="77777777" w:rsidR="003C5361" w:rsidRDefault="00E4664D">
            <w:pPr>
              <w:pStyle w:val="TableText"/>
            </w:pPr>
            <w:r>
              <w:t>DoctorsController.getAvailableDates</w:t>
            </w:r>
            <w:r>
              <w:br/>
              <w:t>Đã đăng ký</w:t>
            </w:r>
          </w:p>
        </w:tc>
      </w:tr>
    </w:tbl>
    <w:p w14:paraId="1626E3A4" w14:textId="77777777" w:rsidR="003C5361" w:rsidRDefault="003C5361">
      <w:pPr>
        <w:pStyle w:val="Small"/>
      </w:pPr>
    </w:p>
    <w:p w14:paraId="6CF7BDAD" w14:textId="77777777" w:rsidR="003C5361" w:rsidRDefault="00E4664D">
      <w:pPr>
        <w:pStyle w:val="Heading2"/>
      </w:pPr>
      <w:bookmarkStart w:id="68" w:name="_Toc242561742"/>
      <w:r>
        <w:t>Nhóm health-packages</w:t>
      </w:r>
      <w:bookmarkEnd w:id="68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29F32F0C" w14:textId="77777777">
        <w:trPr>
          <w:tblHeader/>
        </w:trPr>
        <w:tc>
          <w:tcPr>
            <w:tcW w:w="850" w:type="dxa"/>
            <w:shd w:val="clear" w:color="auto" w:fill="EAF3EE"/>
          </w:tcPr>
          <w:p w14:paraId="77349167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36BB0A7D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08E30CE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0CC3610C" w14:textId="77777777">
        <w:tc>
          <w:tcPr>
            <w:tcW w:w="850" w:type="dxa"/>
          </w:tcPr>
          <w:p w14:paraId="71609B86" w14:textId="77777777" w:rsidR="003C5361" w:rsidRDefault="00E4664D">
            <w:pPr>
              <w:pStyle w:val="TableText"/>
            </w:pPr>
            <w:r>
              <w:t>API-144</w:t>
            </w:r>
          </w:p>
        </w:tc>
        <w:tc>
          <w:tcPr>
            <w:tcW w:w="4500" w:type="dxa"/>
          </w:tcPr>
          <w:p w14:paraId="223B5E6A" w14:textId="77777777" w:rsidR="003C5361" w:rsidRDefault="00E4664D">
            <w:pPr>
              <w:pStyle w:val="TableText"/>
            </w:pPr>
            <w:r>
              <w:t>POST /​api/​v1/​health-packages</w:t>
            </w:r>
          </w:p>
        </w:tc>
        <w:tc>
          <w:tcPr>
            <w:tcW w:w="3721" w:type="dxa"/>
          </w:tcPr>
          <w:p w14:paraId="5AA1D05D" w14:textId="77777777" w:rsidR="003C5361" w:rsidRDefault="00E4664D">
            <w:pPr>
              <w:pStyle w:val="TableText"/>
            </w:pPr>
            <w:r>
              <w:t>HealthPackagesController.create</w:t>
            </w:r>
            <w:r>
              <w:br/>
              <w:t>Đã đăng ký</w:t>
            </w:r>
          </w:p>
        </w:tc>
      </w:tr>
      <w:tr w:rsidR="003C5361" w14:paraId="391323DB" w14:textId="77777777">
        <w:tc>
          <w:tcPr>
            <w:tcW w:w="850" w:type="dxa"/>
          </w:tcPr>
          <w:p w14:paraId="3E6EB3FE" w14:textId="77777777" w:rsidR="003C5361" w:rsidRDefault="00E4664D">
            <w:pPr>
              <w:pStyle w:val="TableText"/>
            </w:pPr>
            <w:r>
              <w:t>API-145</w:t>
            </w:r>
          </w:p>
        </w:tc>
        <w:tc>
          <w:tcPr>
            <w:tcW w:w="4500" w:type="dxa"/>
          </w:tcPr>
          <w:p w14:paraId="37FBFEAD" w14:textId="77777777" w:rsidR="003C5361" w:rsidRDefault="00E4664D">
            <w:pPr>
              <w:pStyle w:val="TableText"/>
            </w:pPr>
            <w:r>
              <w:t>GET /​api/​v1/​health-packages</w:t>
            </w:r>
          </w:p>
        </w:tc>
        <w:tc>
          <w:tcPr>
            <w:tcW w:w="3721" w:type="dxa"/>
          </w:tcPr>
          <w:p w14:paraId="5965FFCC" w14:textId="77777777" w:rsidR="003C5361" w:rsidRDefault="00E4664D">
            <w:pPr>
              <w:pStyle w:val="TableText"/>
            </w:pPr>
            <w:r>
              <w:t>HealthPackagesController.findAll</w:t>
            </w:r>
            <w:r>
              <w:br/>
              <w:t>Đã đăng ký</w:t>
            </w:r>
          </w:p>
        </w:tc>
      </w:tr>
      <w:tr w:rsidR="003C5361" w14:paraId="3D120009" w14:textId="77777777">
        <w:tc>
          <w:tcPr>
            <w:tcW w:w="850" w:type="dxa"/>
          </w:tcPr>
          <w:p w14:paraId="2E534DDE" w14:textId="77777777" w:rsidR="003C5361" w:rsidRDefault="00E4664D">
            <w:pPr>
              <w:pStyle w:val="TableText"/>
            </w:pPr>
            <w:r>
              <w:t>API-146</w:t>
            </w:r>
          </w:p>
        </w:tc>
        <w:tc>
          <w:tcPr>
            <w:tcW w:w="4500" w:type="dxa"/>
          </w:tcPr>
          <w:p w14:paraId="4CDF1829" w14:textId="77777777" w:rsidR="003C5361" w:rsidRDefault="00E4664D">
            <w:pPr>
              <w:pStyle w:val="TableText"/>
            </w:pPr>
            <w:r>
              <w:t>GET /​api/​v1/​health-packages/​:id</w:t>
            </w:r>
          </w:p>
        </w:tc>
        <w:tc>
          <w:tcPr>
            <w:tcW w:w="3721" w:type="dxa"/>
          </w:tcPr>
          <w:p w14:paraId="25AEC6EC" w14:textId="77777777" w:rsidR="003C5361" w:rsidRDefault="00E4664D">
            <w:pPr>
              <w:pStyle w:val="TableText"/>
            </w:pPr>
            <w:r>
              <w:t>HealthPackagesController.findOne</w:t>
            </w:r>
            <w:r>
              <w:br/>
              <w:t>Đã đăng ký</w:t>
            </w:r>
          </w:p>
        </w:tc>
      </w:tr>
      <w:tr w:rsidR="003C5361" w14:paraId="145DA4D8" w14:textId="77777777">
        <w:tc>
          <w:tcPr>
            <w:tcW w:w="850" w:type="dxa"/>
          </w:tcPr>
          <w:p w14:paraId="76982ADD" w14:textId="77777777" w:rsidR="003C5361" w:rsidRDefault="00E4664D">
            <w:pPr>
              <w:pStyle w:val="TableText"/>
            </w:pPr>
            <w:r>
              <w:t>API-147</w:t>
            </w:r>
          </w:p>
        </w:tc>
        <w:tc>
          <w:tcPr>
            <w:tcW w:w="4500" w:type="dxa"/>
          </w:tcPr>
          <w:p w14:paraId="46B15912" w14:textId="77777777" w:rsidR="003C5361" w:rsidRDefault="00E4664D">
            <w:pPr>
              <w:pStyle w:val="TableText"/>
            </w:pPr>
            <w:r>
              <w:t>PUT /​api/​v1/​health-packages/​:id</w:t>
            </w:r>
          </w:p>
        </w:tc>
        <w:tc>
          <w:tcPr>
            <w:tcW w:w="3721" w:type="dxa"/>
          </w:tcPr>
          <w:p w14:paraId="1CB2D9E3" w14:textId="77777777" w:rsidR="003C5361" w:rsidRDefault="00E4664D">
            <w:pPr>
              <w:pStyle w:val="TableText"/>
            </w:pPr>
            <w:r>
              <w:t>HealthPackagesController.update</w:t>
            </w:r>
            <w:r>
              <w:br/>
              <w:t>Đã đăng ký</w:t>
            </w:r>
          </w:p>
        </w:tc>
      </w:tr>
      <w:tr w:rsidR="003C5361" w14:paraId="5575B529" w14:textId="77777777">
        <w:tc>
          <w:tcPr>
            <w:tcW w:w="850" w:type="dxa"/>
          </w:tcPr>
          <w:p w14:paraId="6789C1F7" w14:textId="77777777" w:rsidR="003C5361" w:rsidRDefault="00E4664D">
            <w:pPr>
              <w:pStyle w:val="TableText"/>
            </w:pPr>
            <w:r>
              <w:t>API-148</w:t>
            </w:r>
          </w:p>
        </w:tc>
        <w:tc>
          <w:tcPr>
            <w:tcW w:w="4500" w:type="dxa"/>
          </w:tcPr>
          <w:p w14:paraId="2AE31638" w14:textId="77777777" w:rsidR="003C5361" w:rsidRDefault="00E4664D">
            <w:pPr>
              <w:pStyle w:val="TableText"/>
            </w:pPr>
            <w:r>
              <w:t>DELETE /​api/​v1/​health-packages/​:id</w:t>
            </w:r>
          </w:p>
        </w:tc>
        <w:tc>
          <w:tcPr>
            <w:tcW w:w="3721" w:type="dxa"/>
          </w:tcPr>
          <w:p w14:paraId="64D834FD" w14:textId="77777777" w:rsidR="003C5361" w:rsidRDefault="00E4664D">
            <w:pPr>
              <w:pStyle w:val="TableText"/>
            </w:pPr>
            <w:r>
              <w:t>HealthPackagesController.remove</w:t>
            </w:r>
            <w:r>
              <w:br/>
              <w:t>Đã đăng ký</w:t>
            </w:r>
          </w:p>
        </w:tc>
      </w:tr>
    </w:tbl>
    <w:p w14:paraId="1FB3CB46" w14:textId="77777777" w:rsidR="003C5361" w:rsidRDefault="003C5361">
      <w:pPr>
        <w:pStyle w:val="Small"/>
      </w:pPr>
    </w:p>
    <w:p w14:paraId="4F8A0D0D" w14:textId="77777777" w:rsidR="003C5361" w:rsidRDefault="00E4664D">
      <w:pPr>
        <w:pStyle w:val="Heading2"/>
      </w:pPr>
      <w:bookmarkStart w:id="69" w:name="_Toc242561743"/>
      <w:r>
        <w:t>Nhóm hospital-admin</w:t>
      </w:r>
      <w:bookmarkEnd w:id="69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2E48562" w14:textId="77777777">
        <w:trPr>
          <w:tblHeader/>
        </w:trPr>
        <w:tc>
          <w:tcPr>
            <w:tcW w:w="850" w:type="dxa"/>
            <w:shd w:val="clear" w:color="auto" w:fill="EAF3EE"/>
          </w:tcPr>
          <w:p w14:paraId="7E2396A4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36571980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67A0A28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6BD41A7F" w14:textId="77777777">
        <w:tc>
          <w:tcPr>
            <w:tcW w:w="850" w:type="dxa"/>
          </w:tcPr>
          <w:p w14:paraId="23DDED2D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149</w:t>
            </w:r>
          </w:p>
        </w:tc>
        <w:tc>
          <w:tcPr>
            <w:tcW w:w="4500" w:type="dxa"/>
          </w:tcPr>
          <w:p w14:paraId="13E09265" w14:textId="77777777" w:rsidR="003C5361" w:rsidRDefault="00E4664D">
            <w:pPr>
              <w:pStyle w:val="TableText"/>
            </w:pPr>
            <w:r>
              <w:lastRenderedPageBreak/>
              <w:t>GET /​api/​v1/​hospital-admin/​dashboard</w:t>
            </w:r>
          </w:p>
        </w:tc>
        <w:tc>
          <w:tcPr>
            <w:tcW w:w="3721" w:type="dxa"/>
          </w:tcPr>
          <w:p w14:paraId="295CE544" w14:textId="77777777" w:rsidR="003C5361" w:rsidRDefault="00E4664D">
            <w:pPr>
              <w:pStyle w:val="TableText"/>
            </w:pPr>
            <w:r>
              <w:t>HospitalAdminController.getDashboard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4EA14057" w14:textId="77777777">
        <w:tc>
          <w:tcPr>
            <w:tcW w:w="850" w:type="dxa"/>
          </w:tcPr>
          <w:p w14:paraId="43096E33" w14:textId="77777777" w:rsidR="003C5361" w:rsidRDefault="00E4664D">
            <w:pPr>
              <w:pStyle w:val="TableText"/>
            </w:pPr>
            <w:r>
              <w:lastRenderedPageBreak/>
              <w:t>API-150</w:t>
            </w:r>
          </w:p>
        </w:tc>
        <w:tc>
          <w:tcPr>
            <w:tcW w:w="4500" w:type="dxa"/>
          </w:tcPr>
          <w:p w14:paraId="5BD5824D" w14:textId="77777777" w:rsidR="003C5361" w:rsidRDefault="00E4664D">
            <w:pPr>
              <w:pStyle w:val="TableText"/>
            </w:pPr>
            <w:r>
              <w:t>GET /​api/​v1/​hospital-admin/​my-hospital</w:t>
            </w:r>
          </w:p>
        </w:tc>
        <w:tc>
          <w:tcPr>
            <w:tcW w:w="3721" w:type="dxa"/>
          </w:tcPr>
          <w:p w14:paraId="28F4B3C4" w14:textId="77777777" w:rsidR="003C5361" w:rsidRDefault="00E4664D">
            <w:pPr>
              <w:pStyle w:val="TableText"/>
            </w:pPr>
            <w:r>
              <w:t>HospitalAdminController.getMyHospital</w:t>
            </w:r>
            <w:r>
              <w:br/>
              <w:t>Đã đăng ký</w:t>
            </w:r>
          </w:p>
        </w:tc>
      </w:tr>
      <w:tr w:rsidR="003C5361" w14:paraId="5C216227" w14:textId="77777777">
        <w:tc>
          <w:tcPr>
            <w:tcW w:w="850" w:type="dxa"/>
          </w:tcPr>
          <w:p w14:paraId="1B2E3727" w14:textId="77777777" w:rsidR="003C5361" w:rsidRDefault="00E4664D">
            <w:pPr>
              <w:pStyle w:val="TableText"/>
            </w:pPr>
            <w:r>
              <w:t>API-151</w:t>
            </w:r>
          </w:p>
        </w:tc>
        <w:tc>
          <w:tcPr>
            <w:tcW w:w="4500" w:type="dxa"/>
          </w:tcPr>
          <w:p w14:paraId="57069C12" w14:textId="77777777" w:rsidR="003C5361" w:rsidRDefault="00E4664D">
            <w:pPr>
              <w:pStyle w:val="TableText"/>
            </w:pPr>
            <w:r>
              <w:t>PUT /​api/​v1/​hospital-admin/​my-hospital</w:t>
            </w:r>
          </w:p>
        </w:tc>
        <w:tc>
          <w:tcPr>
            <w:tcW w:w="3721" w:type="dxa"/>
          </w:tcPr>
          <w:p w14:paraId="339E54A1" w14:textId="77777777" w:rsidR="003C5361" w:rsidRDefault="00E4664D">
            <w:pPr>
              <w:pStyle w:val="TableText"/>
            </w:pPr>
            <w:r>
              <w:t>HospitalAdminController.updateMyHospital</w:t>
            </w:r>
            <w:r>
              <w:br/>
              <w:t>Đã đăng ký</w:t>
            </w:r>
          </w:p>
        </w:tc>
      </w:tr>
      <w:tr w:rsidR="003C5361" w14:paraId="69C3EA88" w14:textId="77777777">
        <w:tc>
          <w:tcPr>
            <w:tcW w:w="850" w:type="dxa"/>
          </w:tcPr>
          <w:p w14:paraId="07BF5ED1" w14:textId="77777777" w:rsidR="003C5361" w:rsidRDefault="00E4664D">
            <w:pPr>
              <w:pStyle w:val="TableText"/>
            </w:pPr>
            <w:r>
              <w:t>API-152</w:t>
            </w:r>
          </w:p>
        </w:tc>
        <w:tc>
          <w:tcPr>
            <w:tcW w:w="4500" w:type="dxa"/>
          </w:tcPr>
          <w:p w14:paraId="53A539F0" w14:textId="77777777" w:rsidR="003C5361" w:rsidRDefault="00E4664D">
            <w:pPr>
              <w:pStyle w:val="TableText"/>
            </w:pPr>
            <w:r>
              <w:t>GET /​api/​v1/​hospital-admin/​doctors</w:t>
            </w:r>
          </w:p>
        </w:tc>
        <w:tc>
          <w:tcPr>
            <w:tcW w:w="3721" w:type="dxa"/>
          </w:tcPr>
          <w:p w14:paraId="04AC8701" w14:textId="77777777" w:rsidR="003C5361" w:rsidRDefault="00E4664D">
            <w:pPr>
              <w:pStyle w:val="TableText"/>
            </w:pPr>
            <w:r>
              <w:t>HospitalAdminController.getMyDoctors</w:t>
            </w:r>
            <w:r>
              <w:br/>
              <w:t>Đã đăng ký</w:t>
            </w:r>
          </w:p>
        </w:tc>
      </w:tr>
      <w:tr w:rsidR="003C5361" w14:paraId="70749344" w14:textId="77777777">
        <w:tc>
          <w:tcPr>
            <w:tcW w:w="850" w:type="dxa"/>
          </w:tcPr>
          <w:p w14:paraId="1C0953F3" w14:textId="77777777" w:rsidR="003C5361" w:rsidRDefault="00E4664D">
            <w:pPr>
              <w:pStyle w:val="TableText"/>
            </w:pPr>
            <w:r>
              <w:t>API-153</w:t>
            </w:r>
          </w:p>
        </w:tc>
        <w:tc>
          <w:tcPr>
            <w:tcW w:w="4500" w:type="dxa"/>
          </w:tcPr>
          <w:p w14:paraId="2CE66460" w14:textId="77777777" w:rsidR="003C5361" w:rsidRDefault="00E4664D">
            <w:pPr>
              <w:pStyle w:val="TableText"/>
            </w:pPr>
            <w:r>
              <w:t>PATCH /​api/​v1/​hospital-admin/​doctors/​:workplaceId</w:t>
            </w:r>
          </w:p>
        </w:tc>
        <w:tc>
          <w:tcPr>
            <w:tcW w:w="3721" w:type="dxa"/>
          </w:tcPr>
          <w:p w14:paraId="1DA57B36" w14:textId="77777777" w:rsidR="003C5361" w:rsidRDefault="00E4664D">
            <w:pPr>
              <w:pStyle w:val="TableText"/>
            </w:pPr>
            <w:r>
              <w:t>HospitalAdminController.updateDoctorWorkplace</w:t>
            </w:r>
            <w:r>
              <w:br/>
              <w:t>Đã đăng ký</w:t>
            </w:r>
          </w:p>
        </w:tc>
      </w:tr>
      <w:tr w:rsidR="003C5361" w14:paraId="6B332434" w14:textId="77777777">
        <w:tc>
          <w:tcPr>
            <w:tcW w:w="850" w:type="dxa"/>
          </w:tcPr>
          <w:p w14:paraId="434290F0" w14:textId="77777777" w:rsidR="003C5361" w:rsidRDefault="00E4664D">
            <w:pPr>
              <w:pStyle w:val="TableText"/>
            </w:pPr>
            <w:r>
              <w:t>API-154</w:t>
            </w:r>
          </w:p>
        </w:tc>
        <w:tc>
          <w:tcPr>
            <w:tcW w:w="4500" w:type="dxa"/>
          </w:tcPr>
          <w:p w14:paraId="6BBF1D21" w14:textId="77777777" w:rsidR="003C5361" w:rsidRDefault="00E4664D">
            <w:pPr>
              <w:pStyle w:val="TableText"/>
            </w:pPr>
            <w:r>
              <w:t>GET /​api/​v1/​hospital-admin/​appointments</w:t>
            </w:r>
          </w:p>
        </w:tc>
        <w:tc>
          <w:tcPr>
            <w:tcW w:w="3721" w:type="dxa"/>
          </w:tcPr>
          <w:p w14:paraId="1DCD61F1" w14:textId="77777777" w:rsidR="003C5361" w:rsidRDefault="00E4664D">
            <w:pPr>
              <w:pStyle w:val="TableText"/>
            </w:pPr>
            <w:r>
              <w:t>HospitalAdminController.getMyAppointments</w:t>
            </w:r>
            <w:r>
              <w:br/>
              <w:t>Đã đăng ký</w:t>
            </w:r>
          </w:p>
        </w:tc>
      </w:tr>
      <w:tr w:rsidR="003C5361" w14:paraId="228D6C6B" w14:textId="77777777">
        <w:tc>
          <w:tcPr>
            <w:tcW w:w="850" w:type="dxa"/>
          </w:tcPr>
          <w:p w14:paraId="2400CDF0" w14:textId="77777777" w:rsidR="003C5361" w:rsidRDefault="00E4664D">
            <w:pPr>
              <w:pStyle w:val="TableText"/>
            </w:pPr>
            <w:r>
              <w:t>API-155</w:t>
            </w:r>
          </w:p>
        </w:tc>
        <w:tc>
          <w:tcPr>
            <w:tcW w:w="4500" w:type="dxa"/>
          </w:tcPr>
          <w:p w14:paraId="4DE92B28" w14:textId="77777777" w:rsidR="003C5361" w:rsidRDefault="00E4664D">
            <w:pPr>
              <w:pStyle w:val="TableText"/>
            </w:pPr>
            <w:r>
              <w:t>PATCH /​api/​v1/​hospital-admin/​appointments/​:id/​status</w:t>
            </w:r>
          </w:p>
        </w:tc>
        <w:tc>
          <w:tcPr>
            <w:tcW w:w="3721" w:type="dxa"/>
          </w:tcPr>
          <w:p w14:paraId="05297580" w14:textId="77777777" w:rsidR="003C5361" w:rsidRDefault="00E4664D">
            <w:pPr>
              <w:pStyle w:val="TableText"/>
            </w:pPr>
            <w:r>
              <w:t>HospitalAdminController.updateAppointmentStatus</w:t>
            </w:r>
            <w:r>
              <w:br/>
              <w:t>Đã đăng ký</w:t>
            </w:r>
          </w:p>
        </w:tc>
      </w:tr>
      <w:tr w:rsidR="003C5361" w14:paraId="47FEB34B" w14:textId="77777777">
        <w:tc>
          <w:tcPr>
            <w:tcW w:w="850" w:type="dxa"/>
          </w:tcPr>
          <w:p w14:paraId="26851233" w14:textId="77777777" w:rsidR="003C5361" w:rsidRDefault="00E4664D">
            <w:pPr>
              <w:pStyle w:val="TableText"/>
            </w:pPr>
            <w:r>
              <w:t>API-156</w:t>
            </w:r>
          </w:p>
        </w:tc>
        <w:tc>
          <w:tcPr>
            <w:tcW w:w="4500" w:type="dxa"/>
          </w:tcPr>
          <w:p w14:paraId="5A17F363" w14:textId="77777777" w:rsidR="003C5361" w:rsidRDefault="00E4664D">
            <w:pPr>
              <w:pStyle w:val="TableText"/>
            </w:pPr>
            <w:r>
              <w:t>GET /​api/​v1/​hospital-admin/​appointments/​:id/​no-show-eligibility</w:t>
            </w:r>
          </w:p>
        </w:tc>
        <w:tc>
          <w:tcPr>
            <w:tcW w:w="3721" w:type="dxa"/>
          </w:tcPr>
          <w:p w14:paraId="63E0F408" w14:textId="77777777" w:rsidR="003C5361" w:rsidRDefault="00E4664D">
            <w:pPr>
              <w:pStyle w:val="TableText"/>
            </w:pPr>
            <w:r>
              <w:t>HospitalAdminController.checkNoShowEligibility</w:t>
            </w:r>
            <w:r>
              <w:br/>
              <w:t>Đã đăng ký</w:t>
            </w:r>
          </w:p>
        </w:tc>
      </w:tr>
      <w:tr w:rsidR="003C5361" w14:paraId="211C0E2E" w14:textId="77777777">
        <w:tc>
          <w:tcPr>
            <w:tcW w:w="850" w:type="dxa"/>
          </w:tcPr>
          <w:p w14:paraId="11311CAA" w14:textId="77777777" w:rsidR="003C5361" w:rsidRDefault="00E4664D">
            <w:pPr>
              <w:pStyle w:val="TableText"/>
            </w:pPr>
            <w:r>
              <w:t>API-157</w:t>
            </w:r>
          </w:p>
        </w:tc>
        <w:tc>
          <w:tcPr>
            <w:tcW w:w="4500" w:type="dxa"/>
          </w:tcPr>
          <w:p w14:paraId="24256620" w14:textId="77777777" w:rsidR="003C5361" w:rsidRDefault="00E4664D">
            <w:pPr>
              <w:pStyle w:val="TableText"/>
            </w:pPr>
            <w:r>
              <w:t>PATCH /​api/​v1/​hospital-admin/​appointments/​:id/​check-in</w:t>
            </w:r>
          </w:p>
        </w:tc>
        <w:tc>
          <w:tcPr>
            <w:tcW w:w="3721" w:type="dxa"/>
          </w:tcPr>
          <w:p w14:paraId="49CB8E39" w14:textId="77777777" w:rsidR="003C5361" w:rsidRDefault="00E4664D">
            <w:pPr>
              <w:pStyle w:val="TableText"/>
            </w:pPr>
            <w:r>
              <w:t>HospitalAdminController.checkIn</w:t>
            </w:r>
            <w:r>
              <w:br/>
              <w:t>Đã đăng ký</w:t>
            </w:r>
          </w:p>
        </w:tc>
      </w:tr>
      <w:tr w:rsidR="003C5361" w14:paraId="6A1699AC" w14:textId="77777777">
        <w:tc>
          <w:tcPr>
            <w:tcW w:w="850" w:type="dxa"/>
          </w:tcPr>
          <w:p w14:paraId="4C58BCA6" w14:textId="77777777" w:rsidR="003C5361" w:rsidRDefault="00E4664D">
            <w:pPr>
              <w:pStyle w:val="TableText"/>
            </w:pPr>
            <w:r>
              <w:t>API-158</w:t>
            </w:r>
          </w:p>
        </w:tc>
        <w:tc>
          <w:tcPr>
            <w:tcW w:w="4500" w:type="dxa"/>
          </w:tcPr>
          <w:p w14:paraId="034A0027" w14:textId="77777777" w:rsidR="003C5361" w:rsidRDefault="00E4664D">
            <w:pPr>
              <w:pStyle w:val="TableText"/>
            </w:pPr>
            <w:r>
              <w:t>PATCH /​api/​v1/​hospital-admin/​appointments/​:id/​revert-no-show</w:t>
            </w:r>
          </w:p>
        </w:tc>
        <w:tc>
          <w:tcPr>
            <w:tcW w:w="3721" w:type="dxa"/>
          </w:tcPr>
          <w:p w14:paraId="48F49576" w14:textId="77777777" w:rsidR="003C5361" w:rsidRDefault="00E4664D">
            <w:pPr>
              <w:pStyle w:val="TableText"/>
            </w:pPr>
            <w:r>
              <w:t>HospitalAdminController.revertNoShow</w:t>
            </w:r>
            <w:r>
              <w:br/>
              <w:t>Đã đăng ký</w:t>
            </w:r>
          </w:p>
        </w:tc>
      </w:tr>
      <w:tr w:rsidR="003C5361" w14:paraId="4E4CE163" w14:textId="77777777">
        <w:tc>
          <w:tcPr>
            <w:tcW w:w="850" w:type="dxa"/>
          </w:tcPr>
          <w:p w14:paraId="0012491C" w14:textId="77777777" w:rsidR="003C5361" w:rsidRDefault="00E4664D">
            <w:pPr>
              <w:pStyle w:val="TableText"/>
            </w:pPr>
            <w:r>
              <w:t>API-159</w:t>
            </w:r>
          </w:p>
        </w:tc>
        <w:tc>
          <w:tcPr>
            <w:tcW w:w="4500" w:type="dxa"/>
          </w:tcPr>
          <w:p w14:paraId="588B60AE" w14:textId="77777777" w:rsidR="003C5361" w:rsidRDefault="00E4664D">
            <w:pPr>
              <w:pStyle w:val="TableText"/>
            </w:pPr>
            <w:r>
              <w:t>POST /​api/​v1/​hospital-admin/​appointments/​:id/​contact-logs</w:t>
            </w:r>
          </w:p>
        </w:tc>
        <w:tc>
          <w:tcPr>
            <w:tcW w:w="3721" w:type="dxa"/>
          </w:tcPr>
          <w:p w14:paraId="7608E52D" w14:textId="77777777" w:rsidR="003C5361" w:rsidRDefault="00E4664D">
            <w:pPr>
              <w:pStyle w:val="TableText"/>
            </w:pPr>
            <w:r>
              <w:t>HospitalAdminController.recordContactLog</w:t>
            </w:r>
            <w:r>
              <w:br/>
              <w:t>Đã đăng ký</w:t>
            </w:r>
          </w:p>
        </w:tc>
      </w:tr>
      <w:tr w:rsidR="003C5361" w14:paraId="1384FB39" w14:textId="77777777">
        <w:tc>
          <w:tcPr>
            <w:tcW w:w="850" w:type="dxa"/>
          </w:tcPr>
          <w:p w14:paraId="766F7E7C" w14:textId="77777777" w:rsidR="003C5361" w:rsidRDefault="00E4664D">
            <w:pPr>
              <w:pStyle w:val="TableText"/>
            </w:pPr>
            <w:r>
              <w:t>API-160</w:t>
            </w:r>
          </w:p>
        </w:tc>
        <w:tc>
          <w:tcPr>
            <w:tcW w:w="4500" w:type="dxa"/>
          </w:tcPr>
          <w:p w14:paraId="2E544DFD" w14:textId="77777777" w:rsidR="003C5361" w:rsidRDefault="00E4664D">
            <w:pPr>
              <w:pStyle w:val="TableText"/>
            </w:pPr>
            <w:r>
              <w:t>GET /​api/​v1/​hospital-admin/​specialties</w:t>
            </w:r>
          </w:p>
        </w:tc>
        <w:tc>
          <w:tcPr>
            <w:tcW w:w="3721" w:type="dxa"/>
          </w:tcPr>
          <w:p w14:paraId="7340AEF6" w14:textId="77777777" w:rsidR="003C5361" w:rsidRDefault="00E4664D">
            <w:pPr>
              <w:pStyle w:val="TableText"/>
            </w:pPr>
            <w:r>
              <w:t>HospitalAdminController.getMySpecialties</w:t>
            </w:r>
            <w:r>
              <w:br/>
              <w:t>Đã đăng ký</w:t>
            </w:r>
          </w:p>
        </w:tc>
      </w:tr>
      <w:tr w:rsidR="003C5361" w14:paraId="2285FC1E" w14:textId="77777777">
        <w:tc>
          <w:tcPr>
            <w:tcW w:w="850" w:type="dxa"/>
          </w:tcPr>
          <w:p w14:paraId="6FA663E4" w14:textId="77777777" w:rsidR="003C5361" w:rsidRDefault="00E4664D">
            <w:pPr>
              <w:pStyle w:val="TableText"/>
            </w:pPr>
            <w:r>
              <w:t>API-161</w:t>
            </w:r>
          </w:p>
        </w:tc>
        <w:tc>
          <w:tcPr>
            <w:tcW w:w="4500" w:type="dxa"/>
          </w:tcPr>
          <w:p w14:paraId="5D5305C8" w14:textId="77777777" w:rsidR="003C5361" w:rsidRDefault="00E4664D">
            <w:pPr>
              <w:pStyle w:val="TableText"/>
            </w:pPr>
            <w:r>
              <w:t>GET /​api/​v1/​hospital-admin/​schedules</w:t>
            </w:r>
          </w:p>
        </w:tc>
        <w:tc>
          <w:tcPr>
            <w:tcW w:w="3721" w:type="dxa"/>
          </w:tcPr>
          <w:p w14:paraId="5511AF7C" w14:textId="77777777" w:rsidR="003C5361" w:rsidRDefault="00E4664D">
            <w:pPr>
              <w:pStyle w:val="TableText"/>
            </w:pPr>
            <w:r>
              <w:t>HospitalAdminController.getMySchedules</w:t>
            </w:r>
            <w:r>
              <w:br/>
              <w:t>Đã đăng ký</w:t>
            </w:r>
          </w:p>
        </w:tc>
      </w:tr>
      <w:tr w:rsidR="003C5361" w14:paraId="31FD669C" w14:textId="77777777">
        <w:tc>
          <w:tcPr>
            <w:tcW w:w="850" w:type="dxa"/>
          </w:tcPr>
          <w:p w14:paraId="0925DD19" w14:textId="77777777" w:rsidR="003C5361" w:rsidRDefault="00E4664D">
            <w:pPr>
              <w:pStyle w:val="TableText"/>
            </w:pPr>
            <w:r>
              <w:t>API-162</w:t>
            </w:r>
          </w:p>
        </w:tc>
        <w:tc>
          <w:tcPr>
            <w:tcW w:w="4500" w:type="dxa"/>
          </w:tcPr>
          <w:p w14:paraId="0C9FC587" w14:textId="77777777" w:rsidR="003C5361" w:rsidRDefault="00E4664D">
            <w:pPr>
              <w:pStyle w:val="TableText"/>
            </w:pPr>
            <w:r>
              <w:t>GET /​api/​v1/​hospital-admin/​services</w:t>
            </w:r>
          </w:p>
        </w:tc>
        <w:tc>
          <w:tcPr>
            <w:tcW w:w="3721" w:type="dxa"/>
          </w:tcPr>
          <w:p w14:paraId="68697D6B" w14:textId="77777777" w:rsidR="003C5361" w:rsidRDefault="00E4664D">
            <w:pPr>
              <w:pStyle w:val="TableText"/>
            </w:pPr>
            <w:r>
              <w:t>HospitalAdminController.getMyServices</w:t>
            </w:r>
            <w:r>
              <w:br/>
              <w:t>Đã đăng ký</w:t>
            </w:r>
          </w:p>
        </w:tc>
      </w:tr>
      <w:tr w:rsidR="003C5361" w14:paraId="06E35DC2" w14:textId="77777777">
        <w:tc>
          <w:tcPr>
            <w:tcW w:w="850" w:type="dxa"/>
          </w:tcPr>
          <w:p w14:paraId="6156485C" w14:textId="77777777" w:rsidR="003C5361" w:rsidRDefault="00E4664D">
            <w:pPr>
              <w:pStyle w:val="TableText"/>
            </w:pPr>
            <w:r>
              <w:t>API-163</w:t>
            </w:r>
          </w:p>
        </w:tc>
        <w:tc>
          <w:tcPr>
            <w:tcW w:w="4500" w:type="dxa"/>
          </w:tcPr>
          <w:p w14:paraId="4622DB85" w14:textId="77777777" w:rsidR="003C5361" w:rsidRDefault="00E4664D">
            <w:pPr>
              <w:pStyle w:val="TableText"/>
            </w:pPr>
            <w:r>
              <w:t>PATCH /​api/​v1/​hospital-admin/​services/​:id</w:t>
            </w:r>
          </w:p>
        </w:tc>
        <w:tc>
          <w:tcPr>
            <w:tcW w:w="3721" w:type="dxa"/>
          </w:tcPr>
          <w:p w14:paraId="424C5EF3" w14:textId="77777777" w:rsidR="003C5361" w:rsidRDefault="00E4664D">
            <w:pPr>
              <w:pStyle w:val="TableText"/>
            </w:pPr>
            <w:r>
              <w:t>HospitalAdminController.updateMyService</w:t>
            </w:r>
            <w:r>
              <w:br/>
              <w:t>Đã đăng ký</w:t>
            </w:r>
          </w:p>
        </w:tc>
      </w:tr>
      <w:tr w:rsidR="003C5361" w14:paraId="1CC5334F" w14:textId="77777777">
        <w:tc>
          <w:tcPr>
            <w:tcW w:w="850" w:type="dxa"/>
          </w:tcPr>
          <w:p w14:paraId="5B9087E8" w14:textId="77777777" w:rsidR="003C5361" w:rsidRDefault="00E4664D">
            <w:pPr>
              <w:pStyle w:val="TableText"/>
            </w:pPr>
            <w:r>
              <w:t>API-164</w:t>
            </w:r>
          </w:p>
        </w:tc>
        <w:tc>
          <w:tcPr>
            <w:tcW w:w="4500" w:type="dxa"/>
          </w:tcPr>
          <w:p w14:paraId="52BAC478" w14:textId="77777777" w:rsidR="003C5361" w:rsidRDefault="00E4664D">
            <w:pPr>
              <w:pStyle w:val="TableText"/>
            </w:pPr>
            <w:r>
              <w:t>POST /​api/​v1/​hospital-admin/​integration/​test-handshake</w:t>
            </w:r>
          </w:p>
        </w:tc>
        <w:tc>
          <w:tcPr>
            <w:tcW w:w="3721" w:type="dxa"/>
          </w:tcPr>
          <w:p w14:paraId="62100CBA" w14:textId="77777777" w:rsidR="003C5361" w:rsidRDefault="00E4664D">
            <w:pPr>
              <w:pStyle w:val="TableText"/>
            </w:pPr>
            <w:r>
              <w:t>HospitalAdminController.testHandshake</w:t>
            </w:r>
            <w:r>
              <w:br/>
              <w:t>Đã đăng ký</w:t>
            </w:r>
          </w:p>
        </w:tc>
      </w:tr>
      <w:tr w:rsidR="003C5361" w14:paraId="7727B4A6" w14:textId="77777777">
        <w:tc>
          <w:tcPr>
            <w:tcW w:w="850" w:type="dxa"/>
          </w:tcPr>
          <w:p w14:paraId="544E1B37" w14:textId="77777777" w:rsidR="003C5361" w:rsidRDefault="00E4664D">
            <w:pPr>
              <w:pStyle w:val="TableText"/>
            </w:pPr>
            <w:r>
              <w:t>API-165</w:t>
            </w:r>
          </w:p>
        </w:tc>
        <w:tc>
          <w:tcPr>
            <w:tcW w:w="4500" w:type="dxa"/>
          </w:tcPr>
          <w:p w14:paraId="5376EBB0" w14:textId="77777777" w:rsidR="003C5361" w:rsidRDefault="00E4664D">
            <w:pPr>
              <w:pStyle w:val="TableText"/>
            </w:pPr>
            <w:r>
              <w:t>POST /​api/​v1/​hospital-admin/​integration/​sync-catalog</w:t>
            </w:r>
          </w:p>
        </w:tc>
        <w:tc>
          <w:tcPr>
            <w:tcW w:w="3721" w:type="dxa"/>
          </w:tcPr>
          <w:p w14:paraId="143CAF8F" w14:textId="77777777" w:rsidR="003C5361" w:rsidRDefault="00E4664D">
            <w:pPr>
              <w:pStyle w:val="TableText"/>
            </w:pPr>
            <w:r>
              <w:t>HospitalAdminController.syncCatalog</w:t>
            </w:r>
            <w:r>
              <w:br/>
              <w:t>Đã đăng ký</w:t>
            </w:r>
          </w:p>
        </w:tc>
      </w:tr>
      <w:tr w:rsidR="003C5361" w14:paraId="5F9F66AF" w14:textId="77777777">
        <w:tc>
          <w:tcPr>
            <w:tcW w:w="850" w:type="dxa"/>
          </w:tcPr>
          <w:p w14:paraId="494A2AE2" w14:textId="77777777" w:rsidR="003C5361" w:rsidRDefault="00E4664D">
            <w:pPr>
              <w:pStyle w:val="TableText"/>
            </w:pPr>
            <w:r>
              <w:lastRenderedPageBreak/>
              <w:t>API-166</w:t>
            </w:r>
          </w:p>
        </w:tc>
        <w:tc>
          <w:tcPr>
            <w:tcW w:w="4500" w:type="dxa"/>
          </w:tcPr>
          <w:p w14:paraId="3D5BED34" w14:textId="77777777" w:rsidR="003C5361" w:rsidRDefault="00E4664D">
            <w:pPr>
              <w:pStyle w:val="TableText"/>
            </w:pPr>
            <w:r>
              <w:t>GET /​api/​v1/​hospital-admin/​integration/​status</w:t>
            </w:r>
          </w:p>
        </w:tc>
        <w:tc>
          <w:tcPr>
            <w:tcW w:w="3721" w:type="dxa"/>
          </w:tcPr>
          <w:p w14:paraId="0AA7BA36" w14:textId="77777777" w:rsidR="003C5361" w:rsidRDefault="00E4664D">
            <w:pPr>
              <w:pStyle w:val="TableText"/>
            </w:pPr>
            <w:r>
              <w:t>HospitalAdminController.getIntegrationStatus</w:t>
            </w:r>
            <w:r>
              <w:br/>
            </w:r>
            <w:r>
              <w:t>Đã đăng ký</w:t>
            </w:r>
          </w:p>
        </w:tc>
      </w:tr>
    </w:tbl>
    <w:p w14:paraId="013322D7" w14:textId="77777777" w:rsidR="003C5361" w:rsidRDefault="003C5361">
      <w:pPr>
        <w:pStyle w:val="Small"/>
      </w:pPr>
    </w:p>
    <w:p w14:paraId="21CC4EBA" w14:textId="77777777" w:rsidR="003C5361" w:rsidRDefault="00E4664D">
      <w:pPr>
        <w:pStyle w:val="Heading2"/>
      </w:pPr>
      <w:bookmarkStart w:id="70" w:name="_Toc242561744"/>
      <w:r>
        <w:t>Nhóm hospital-branches</w:t>
      </w:r>
      <w:bookmarkEnd w:id="70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2518A184" w14:textId="77777777">
        <w:trPr>
          <w:tblHeader/>
        </w:trPr>
        <w:tc>
          <w:tcPr>
            <w:tcW w:w="850" w:type="dxa"/>
            <w:shd w:val="clear" w:color="auto" w:fill="EAF3EE"/>
          </w:tcPr>
          <w:p w14:paraId="35F4E706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0F4FB207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7F6D746E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56BB6BD5" w14:textId="77777777">
        <w:tc>
          <w:tcPr>
            <w:tcW w:w="850" w:type="dxa"/>
          </w:tcPr>
          <w:p w14:paraId="3CF8FAAD" w14:textId="77777777" w:rsidR="003C5361" w:rsidRDefault="00E4664D">
            <w:pPr>
              <w:pStyle w:val="TableText"/>
            </w:pPr>
            <w:r>
              <w:t>API-167</w:t>
            </w:r>
          </w:p>
        </w:tc>
        <w:tc>
          <w:tcPr>
            <w:tcW w:w="4500" w:type="dxa"/>
          </w:tcPr>
          <w:p w14:paraId="36B5A1C1" w14:textId="77777777" w:rsidR="003C5361" w:rsidRDefault="00E4664D">
            <w:pPr>
              <w:pStyle w:val="TableText"/>
            </w:pPr>
            <w:r>
              <w:t>POST /​api/​v1/​hospital-branches</w:t>
            </w:r>
          </w:p>
        </w:tc>
        <w:tc>
          <w:tcPr>
            <w:tcW w:w="3721" w:type="dxa"/>
          </w:tcPr>
          <w:p w14:paraId="710B39F5" w14:textId="77777777" w:rsidR="003C5361" w:rsidRDefault="00E4664D">
            <w:pPr>
              <w:pStyle w:val="TableText"/>
            </w:pPr>
            <w:r>
              <w:t>HospitalBranchesController.create</w:t>
            </w:r>
            <w:r>
              <w:br/>
              <w:t>Đã đăng ký</w:t>
            </w:r>
          </w:p>
        </w:tc>
      </w:tr>
      <w:tr w:rsidR="003C5361" w14:paraId="567B2458" w14:textId="77777777">
        <w:tc>
          <w:tcPr>
            <w:tcW w:w="850" w:type="dxa"/>
          </w:tcPr>
          <w:p w14:paraId="6F249FB8" w14:textId="77777777" w:rsidR="003C5361" w:rsidRDefault="00E4664D">
            <w:pPr>
              <w:pStyle w:val="TableText"/>
            </w:pPr>
            <w:r>
              <w:t>API-168</w:t>
            </w:r>
          </w:p>
        </w:tc>
        <w:tc>
          <w:tcPr>
            <w:tcW w:w="4500" w:type="dxa"/>
          </w:tcPr>
          <w:p w14:paraId="6B1051C6" w14:textId="77777777" w:rsidR="003C5361" w:rsidRDefault="00E4664D">
            <w:pPr>
              <w:pStyle w:val="TableText"/>
            </w:pPr>
            <w:r>
              <w:t>GET /​api/​v1/​hospital-branches</w:t>
            </w:r>
          </w:p>
        </w:tc>
        <w:tc>
          <w:tcPr>
            <w:tcW w:w="3721" w:type="dxa"/>
          </w:tcPr>
          <w:p w14:paraId="6C1E038D" w14:textId="77777777" w:rsidR="003C5361" w:rsidRDefault="00E4664D">
            <w:pPr>
              <w:pStyle w:val="TableText"/>
            </w:pPr>
            <w:r>
              <w:t>HospitalBranchesController.findAll</w:t>
            </w:r>
            <w:r>
              <w:br/>
              <w:t>Đã đăng ký</w:t>
            </w:r>
          </w:p>
        </w:tc>
      </w:tr>
      <w:tr w:rsidR="003C5361" w14:paraId="5DAC1412" w14:textId="77777777">
        <w:tc>
          <w:tcPr>
            <w:tcW w:w="850" w:type="dxa"/>
          </w:tcPr>
          <w:p w14:paraId="4D2E2201" w14:textId="77777777" w:rsidR="003C5361" w:rsidRDefault="00E4664D">
            <w:pPr>
              <w:pStyle w:val="TableText"/>
            </w:pPr>
            <w:r>
              <w:t>API-169</w:t>
            </w:r>
          </w:p>
        </w:tc>
        <w:tc>
          <w:tcPr>
            <w:tcW w:w="4500" w:type="dxa"/>
          </w:tcPr>
          <w:p w14:paraId="7DDB58A0" w14:textId="77777777" w:rsidR="003C5361" w:rsidRDefault="00E4664D">
            <w:pPr>
              <w:pStyle w:val="TableText"/>
            </w:pPr>
            <w:r>
              <w:t>GET /​api/​v1/​hospital-branches/​hospital/​:hospitalId</w:t>
            </w:r>
          </w:p>
        </w:tc>
        <w:tc>
          <w:tcPr>
            <w:tcW w:w="3721" w:type="dxa"/>
          </w:tcPr>
          <w:p w14:paraId="62E3F147" w14:textId="77777777" w:rsidR="003C5361" w:rsidRDefault="00E4664D">
            <w:pPr>
              <w:pStyle w:val="TableText"/>
            </w:pPr>
            <w:r>
              <w:t>HospitalBranchesController.findByHospital</w:t>
            </w:r>
            <w:r>
              <w:br/>
              <w:t>Đã đăng ký</w:t>
            </w:r>
          </w:p>
        </w:tc>
      </w:tr>
      <w:tr w:rsidR="003C5361" w14:paraId="6A7A2B72" w14:textId="77777777">
        <w:tc>
          <w:tcPr>
            <w:tcW w:w="850" w:type="dxa"/>
          </w:tcPr>
          <w:p w14:paraId="2D8AEA3B" w14:textId="77777777" w:rsidR="003C5361" w:rsidRDefault="00E4664D">
            <w:pPr>
              <w:pStyle w:val="TableText"/>
            </w:pPr>
            <w:r>
              <w:t>API-170</w:t>
            </w:r>
          </w:p>
        </w:tc>
        <w:tc>
          <w:tcPr>
            <w:tcW w:w="4500" w:type="dxa"/>
          </w:tcPr>
          <w:p w14:paraId="45489E4B" w14:textId="77777777" w:rsidR="003C5361" w:rsidRDefault="00E4664D">
            <w:pPr>
              <w:pStyle w:val="TableText"/>
            </w:pPr>
            <w:r>
              <w:t>GET /​api/​v1/​hospital-branches/​:id</w:t>
            </w:r>
          </w:p>
        </w:tc>
        <w:tc>
          <w:tcPr>
            <w:tcW w:w="3721" w:type="dxa"/>
          </w:tcPr>
          <w:p w14:paraId="0DED7A51" w14:textId="77777777" w:rsidR="003C5361" w:rsidRDefault="00E4664D">
            <w:pPr>
              <w:pStyle w:val="TableText"/>
            </w:pPr>
            <w:r>
              <w:t>HospitalBranchesController.findOne</w:t>
            </w:r>
            <w:r>
              <w:br/>
              <w:t>Đã đăng ký</w:t>
            </w:r>
          </w:p>
        </w:tc>
      </w:tr>
      <w:tr w:rsidR="003C5361" w14:paraId="4E441EB4" w14:textId="77777777">
        <w:tc>
          <w:tcPr>
            <w:tcW w:w="850" w:type="dxa"/>
          </w:tcPr>
          <w:p w14:paraId="6BE1B331" w14:textId="77777777" w:rsidR="003C5361" w:rsidRDefault="00E4664D">
            <w:pPr>
              <w:pStyle w:val="TableText"/>
            </w:pPr>
            <w:r>
              <w:t>API-171</w:t>
            </w:r>
          </w:p>
        </w:tc>
        <w:tc>
          <w:tcPr>
            <w:tcW w:w="4500" w:type="dxa"/>
          </w:tcPr>
          <w:p w14:paraId="4CA44587" w14:textId="77777777" w:rsidR="003C5361" w:rsidRDefault="00E4664D">
            <w:pPr>
              <w:pStyle w:val="TableText"/>
            </w:pPr>
            <w:r>
              <w:t>PUT /​api/​v1/​hospital-branches/​:id</w:t>
            </w:r>
          </w:p>
        </w:tc>
        <w:tc>
          <w:tcPr>
            <w:tcW w:w="3721" w:type="dxa"/>
          </w:tcPr>
          <w:p w14:paraId="550C2714" w14:textId="77777777" w:rsidR="003C5361" w:rsidRDefault="00E4664D">
            <w:pPr>
              <w:pStyle w:val="TableText"/>
            </w:pPr>
            <w:r>
              <w:t>HospitalBranchesController.update</w:t>
            </w:r>
            <w:r>
              <w:br/>
              <w:t>Đã đăng ký</w:t>
            </w:r>
          </w:p>
        </w:tc>
      </w:tr>
      <w:tr w:rsidR="003C5361" w14:paraId="2D6D2DBD" w14:textId="77777777">
        <w:tc>
          <w:tcPr>
            <w:tcW w:w="850" w:type="dxa"/>
          </w:tcPr>
          <w:p w14:paraId="265AC392" w14:textId="77777777" w:rsidR="003C5361" w:rsidRDefault="00E4664D">
            <w:pPr>
              <w:pStyle w:val="TableText"/>
            </w:pPr>
            <w:r>
              <w:t>API-172</w:t>
            </w:r>
          </w:p>
        </w:tc>
        <w:tc>
          <w:tcPr>
            <w:tcW w:w="4500" w:type="dxa"/>
          </w:tcPr>
          <w:p w14:paraId="030D8C43" w14:textId="77777777" w:rsidR="003C5361" w:rsidRDefault="00E4664D">
            <w:pPr>
              <w:pStyle w:val="TableText"/>
            </w:pPr>
            <w:r>
              <w:t>DELETE /​api/​v1/​hospital-branches/​:id</w:t>
            </w:r>
          </w:p>
        </w:tc>
        <w:tc>
          <w:tcPr>
            <w:tcW w:w="3721" w:type="dxa"/>
          </w:tcPr>
          <w:p w14:paraId="39CAA01C" w14:textId="77777777" w:rsidR="003C5361" w:rsidRDefault="00E4664D">
            <w:pPr>
              <w:pStyle w:val="TableText"/>
            </w:pPr>
            <w:r>
              <w:t>HospitalBranchesController.remove</w:t>
            </w:r>
            <w:r>
              <w:br/>
              <w:t>Đã đăng ký</w:t>
            </w:r>
          </w:p>
        </w:tc>
      </w:tr>
    </w:tbl>
    <w:p w14:paraId="508074CA" w14:textId="77777777" w:rsidR="003C5361" w:rsidRDefault="003C5361">
      <w:pPr>
        <w:pStyle w:val="Small"/>
      </w:pPr>
    </w:p>
    <w:p w14:paraId="6B0D4E02" w14:textId="77777777" w:rsidR="003C5361" w:rsidRDefault="00E4664D">
      <w:pPr>
        <w:pStyle w:val="Heading2"/>
      </w:pPr>
      <w:bookmarkStart w:id="71" w:name="_Toc242561745"/>
      <w:r>
        <w:t>Nhóm hospitals</w:t>
      </w:r>
      <w:bookmarkEnd w:id="71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4EDCF818" w14:textId="77777777">
        <w:trPr>
          <w:tblHeader/>
        </w:trPr>
        <w:tc>
          <w:tcPr>
            <w:tcW w:w="850" w:type="dxa"/>
            <w:shd w:val="clear" w:color="auto" w:fill="EAF3EE"/>
          </w:tcPr>
          <w:p w14:paraId="7876A0C1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7A01FA08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38E1F0BB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15D00BF" w14:textId="77777777">
        <w:tc>
          <w:tcPr>
            <w:tcW w:w="850" w:type="dxa"/>
          </w:tcPr>
          <w:p w14:paraId="0E269979" w14:textId="77777777" w:rsidR="003C5361" w:rsidRDefault="00E4664D">
            <w:pPr>
              <w:pStyle w:val="TableText"/>
            </w:pPr>
            <w:r>
              <w:t>API-173</w:t>
            </w:r>
          </w:p>
        </w:tc>
        <w:tc>
          <w:tcPr>
            <w:tcW w:w="4500" w:type="dxa"/>
          </w:tcPr>
          <w:p w14:paraId="79DA67E2" w14:textId="77777777" w:rsidR="003C5361" w:rsidRDefault="00E4664D">
            <w:pPr>
              <w:pStyle w:val="TableText"/>
            </w:pPr>
            <w:r>
              <w:t>POST /​api/​v1/​hospitals</w:t>
            </w:r>
          </w:p>
        </w:tc>
        <w:tc>
          <w:tcPr>
            <w:tcW w:w="3721" w:type="dxa"/>
          </w:tcPr>
          <w:p w14:paraId="4AD03A65" w14:textId="77777777" w:rsidR="003C5361" w:rsidRDefault="00E4664D">
            <w:pPr>
              <w:pStyle w:val="TableText"/>
            </w:pPr>
            <w:r>
              <w:t>HospitalsController.create</w:t>
            </w:r>
            <w:r>
              <w:br/>
              <w:t>Đã đăng ký</w:t>
            </w:r>
          </w:p>
        </w:tc>
      </w:tr>
      <w:tr w:rsidR="003C5361" w14:paraId="6F8B17D5" w14:textId="77777777">
        <w:tc>
          <w:tcPr>
            <w:tcW w:w="850" w:type="dxa"/>
          </w:tcPr>
          <w:p w14:paraId="57F260DF" w14:textId="77777777" w:rsidR="003C5361" w:rsidRDefault="00E4664D">
            <w:pPr>
              <w:pStyle w:val="TableText"/>
            </w:pPr>
            <w:r>
              <w:t>API-174</w:t>
            </w:r>
          </w:p>
        </w:tc>
        <w:tc>
          <w:tcPr>
            <w:tcW w:w="4500" w:type="dxa"/>
          </w:tcPr>
          <w:p w14:paraId="087B41C7" w14:textId="77777777" w:rsidR="003C5361" w:rsidRDefault="00E4664D">
            <w:pPr>
              <w:pStyle w:val="TableText"/>
            </w:pPr>
            <w:r>
              <w:t>GET /​api/​v1/​hospitals</w:t>
            </w:r>
          </w:p>
        </w:tc>
        <w:tc>
          <w:tcPr>
            <w:tcW w:w="3721" w:type="dxa"/>
          </w:tcPr>
          <w:p w14:paraId="7B971EF2" w14:textId="77777777" w:rsidR="003C5361" w:rsidRDefault="00E4664D">
            <w:pPr>
              <w:pStyle w:val="TableText"/>
            </w:pPr>
            <w:r>
              <w:t>HospitalsController.findAll</w:t>
            </w:r>
            <w:r>
              <w:br/>
              <w:t>Đã đăng ký</w:t>
            </w:r>
          </w:p>
        </w:tc>
      </w:tr>
      <w:tr w:rsidR="003C5361" w14:paraId="71E9373F" w14:textId="77777777">
        <w:tc>
          <w:tcPr>
            <w:tcW w:w="850" w:type="dxa"/>
          </w:tcPr>
          <w:p w14:paraId="461E3233" w14:textId="77777777" w:rsidR="003C5361" w:rsidRDefault="00E4664D">
            <w:pPr>
              <w:pStyle w:val="TableText"/>
            </w:pPr>
            <w:r>
              <w:t>API-175</w:t>
            </w:r>
          </w:p>
        </w:tc>
        <w:tc>
          <w:tcPr>
            <w:tcW w:w="4500" w:type="dxa"/>
          </w:tcPr>
          <w:p w14:paraId="0F78B70E" w14:textId="77777777" w:rsidR="003C5361" w:rsidRDefault="00E4664D">
            <w:pPr>
              <w:pStyle w:val="TableText"/>
            </w:pPr>
            <w:r>
              <w:t>GET /​api/​v1/​hospitals/​:id</w:t>
            </w:r>
          </w:p>
        </w:tc>
        <w:tc>
          <w:tcPr>
            <w:tcW w:w="3721" w:type="dxa"/>
          </w:tcPr>
          <w:p w14:paraId="25135679" w14:textId="77777777" w:rsidR="003C5361" w:rsidRDefault="00E4664D">
            <w:pPr>
              <w:pStyle w:val="TableText"/>
            </w:pPr>
            <w:r>
              <w:t>HospitalsController.findOne</w:t>
            </w:r>
            <w:r>
              <w:br/>
              <w:t>Đã đăng ký</w:t>
            </w:r>
          </w:p>
        </w:tc>
      </w:tr>
      <w:tr w:rsidR="003C5361" w14:paraId="5420F7D9" w14:textId="77777777">
        <w:tc>
          <w:tcPr>
            <w:tcW w:w="850" w:type="dxa"/>
          </w:tcPr>
          <w:p w14:paraId="1AF95D2E" w14:textId="77777777" w:rsidR="003C5361" w:rsidRDefault="00E4664D">
            <w:pPr>
              <w:pStyle w:val="TableText"/>
            </w:pPr>
            <w:r>
              <w:t>API-176</w:t>
            </w:r>
          </w:p>
        </w:tc>
        <w:tc>
          <w:tcPr>
            <w:tcW w:w="4500" w:type="dxa"/>
          </w:tcPr>
          <w:p w14:paraId="6B7879C3" w14:textId="77777777" w:rsidR="003C5361" w:rsidRDefault="00E4664D">
            <w:pPr>
              <w:pStyle w:val="TableText"/>
            </w:pPr>
            <w:r>
              <w:t>PUT /​api/​v1/​hospitals/​:id</w:t>
            </w:r>
          </w:p>
        </w:tc>
        <w:tc>
          <w:tcPr>
            <w:tcW w:w="3721" w:type="dxa"/>
          </w:tcPr>
          <w:p w14:paraId="07E415B2" w14:textId="77777777" w:rsidR="003C5361" w:rsidRDefault="00E4664D">
            <w:pPr>
              <w:pStyle w:val="TableText"/>
            </w:pPr>
            <w:r>
              <w:t>HospitalsController.update</w:t>
            </w:r>
            <w:r>
              <w:br/>
              <w:t>Đã đăng ký</w:t>
            </w:r>
          </w:p>
        </w:tc>
      </w:tr>
      <w:tr w:rsidR="003C5361" w14:paraId="77536754" w14:textId="77777777">
        <w:tc>
          <w:tcPr>
            <w:tcW w:w="850" w:type="dxa"/>
          </w:tcPr>
          <w:p w14:paraId="0FD123CA" w14:textId="77777777" w:rsidR="003C5361" w:rsidRDefault="00E4664D">
            <w:pPr>
              <w:pStyle w:val="TableText"/>
            </w:pPr>
            <w:r>
              <w:t>API-177</w:t>
            </w:r>
          </w:p>
        </w:tc>
        <w:tc>
          <w:tcPr>
            <w:tcW w:w="4500" w:type="dxa"/>
          </w:tcPr>
          <w:p w14:paraId="6556BBB2" w14:textId="77777777" w:rsidR="003C5361" w:rsidRDefault="00E4664D">
            <w:pPr>
              <w:pStyle w:val="TableText"/>
            </w:pPr>
            <w:r>
              <w:t>DELETE /​api/​v1/​hospitals/​:id</w:t>
            </w:r>
          </w:p>
        </w:tc>
        <w:tc>
          <w:tcPr>
            <w:tcW w:w="3721" w:type="dxa"/>
          </w:tcPr>
          <w:p w14:paraId="4B6B8829" w14:textId="77777777" w:rsidR="003C5361" w:rsidRDefault="00E4664D">
            <w:pPr>
              <w:pStyle w:val="TableText"/>
            </w:pPr>
            <w:r>
              <w:t>HospitalsController.remove</w:t>
            </w:r>
            <w:r>
              <w:br/>
              <w:t>Đã đăng ký</w:t>
            </w:r>
          </w:p>
        </w:tc>
      </w:tr>
      <w:tr w:rsidR="003C5361" w14:paraId="00D460EB" w14:textId="77777777">
        <w:tc>
          <w:tcPr>
            <w:tcW w:w="850" w:type="dxa"/>
          </w:tcPr>
          <w:p w14:paraId="55B00AEF" w14:textId="77777777" w:rsidR="003C5361" w:rsidRDefault="00E4664D">
            <w:pPr>
              <w:pStyle w:val="TableText"/>
            </w:pPr>
            <w:r>
              <w:t>API-178</w:t>
            </w:r>
          </w:p>
        </w:tc>
        <w:tc>
          <w:tcPr>
            <w:tcW w:w="4500" w:type="dxa"/>
          </w:tcPr>
          <w:p w14:paraId="5DA051C2" w14:textId="77777777" w:rsidR="003C5361" w:rsidRDefault="00E4664D">
            <w:pPr>
              <w:pStyle w:val="TableText"/>
            </w:pPr>
            <w:r>
              <w:t>GET /​api/​v1/​hospitals/​:id/​specialties</w:t>
            </w:r>
          </w:p>
        </w:tc>
        <w:tc>
          <w:tcPr>
            <w:tcW w:w="3721" w:type="dxa"/>
          </w:tcPr>
          <w:p w14:paraId="6A6D5EA2" w14:textId="77777777" w:rsidR="003C5361" w:rsidRDefault="00E4664D">
            <w:pPr>
              <w:pStyle w:val="TableText"/>
            </w:pPr>
            <w:r>
              <w:t>HospitalsController.getSpecialties</w:t>
            </w:r>
            <w:r>
              <w:br/>
              <w:t>Đã đăng ký</w:t>
            </w:r>
          </w:p>
        </w:tc>
      </w:tr>
      <w:tr w:rsidR="003C5361" w14:paraId="0E573B4F" w14:textId="77777777">
        <w:tc>
          <w:tcPr>
            <w:tcW w:w="850" w:type="dxa"/>
          </w:tcPr>
          <w:p w14:paraId="6E96D8B5" w14:textId="77777777" w:rsidR="003C5361" w:rsidRDefault="00E4664D">
            <w:pPr>
              <w:pStyle w:val="TableText"/>
            </w:pPr>
            <w:r>
              <w:lastRenderedPageBreak/>
              <w:t>API-179</w:t>
            </w:r>
          </w:p>
        </w:tc>
        <w:tc>
          <w:tcPr>
            <w:tcW w:w="4500" w:type="dxa"/>
          </w:tcPr>
          <w:p w14:paraId="2C048095" w14:textId="77777777" w:rsidR="003C5361" w:rsidRDefault="00E4664D">
            <w:pPr>
              <w:pStyle w:val="TableText"/>
            </w:pPr>
            <w:r>
              <w:t>GET /​api/​v1/​hospitals/​:id/​specialties/​:specialtyId/​doctors</w:t>
            </w:r>
          </w:p>
        </w:tc>
        <w:tc>
          <w:tcPr>
            <w:tcW w:w="3721" w:type="dxa"/>
          </w:tcPr>
          <w:p w14:paraId="43C597A4" w14:textId="77777777" w:rsidR="003C5361" w:rsidRDefault="00E4664D">
            <w:pPr>
              <w:pStyle w:val="TableText"/>
            </w:pPr>
            <w:r>
              <w:t>HospitalsController.getDoctorsBySpecialty</w:t>
            </w:r>
            <w:r>
              <w:br/>
              <w:t>Đã đăng ký</w:t>
            </w:r>
          </w:p>
        </w:tc>
      </w:tr>
    </w:tbl>
    <w:p w14:paraId="438AF92D" w14:textId="77777777" w:rsidR="003C5361" w:rsidRDefault="003C5361">
      <w:pPr>
        <w:pStyle w:val="Small"/>
      </w:pPr>
    </w:p>
    <w:p w14:paraId="45860505" w14:textId="77777777" w:rsidR="003C5361" w:rsidRDefault="00E4664D">
      <w:pPr>
        <w:pStyle w:val="Heading2"/>
      </w:pPr>
      <w:bookmarkStart w:id="72" w:name="_Toc242561746"/>
      <w:r>
        <w:t>Nhóm integration</w:t>
      </w:r>
      <w:bookmarkEnd w:id="72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D97AFAA" w14:textId="77777777">
        <w:trPr>
          <w:tblHeader/>
        </w:trPr>
        <w:tc>
          <w:tcPr>
            <w:tcW w:w="850" w:type="dxa"/>
            <w:shd w:val="clear" w:color="auto" w:fill="EAF3EE"/>
          </w:tcPr>
          <w:p w14:paraId="417B6A35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36A6417B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232AD770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489BB7A6" w14:textId="77777777">
        <w:tc>
          <w:tcPr>
            <w:tcW w:w="850" w:type="dxa"/>
          </w:tcPr>
          <w:p w14:paraId="7F3AEDA3" w14:textId="77777777" w:rsidR="003C5361" w:rsidRDefault="00E4664D">
            <w:pPr>
              <w:pStyle w:val="TableText"/>
            </w:pPr>
            <w:r>
              <w:t>API-180</w:t>
            </w:r>
          </w:p>
        </w:tc>
        <w:tc>
          <w:tcPr>
            <w:tcW w:w="4500" w:type="dxa"/>
          </w:tcPr>
          <w:p w14:paraId="12BB811A" w14:textId="77777777" w:rsidR="003C5361" w:rsidRDefault="00E4664D">
            <w:pPr>
              <w:pStyle w:val="TableText"/>
            </w:pPr>
            <w:r>
              <w:t>POST /​api/​v1/​integration/​catalog-sync</w:t>
            </w:r>
          </w:p>
        </w:tc>
        <w:tc>
          <w:tcPr>
            <w:tcW w:w="3721" w:type="dxa"/>
          </w:tcPr>
          <w:p w14:paraId="3E5471BA" w14:textId="77777777" w:rsidR="003C5361" w:rsidRDefault="00E4664D">
            <w:pPr>
              <w:pStyle w:val="TableText"/>
            </w:pPr>
            <w:r>
              <w:t>CatalogSyncController.triggerSync</w:t>
            </w:r>
            <w:r>
              <w:br/>
              <w:t>Đã đăng ký</w:t>
            </w:r>
          </w:p>
        </w:tc>
      </w:tr>
      <w:tr w:rsidR="003C5361" w14:paraId="542FCDBA" w14:textId="77777777">
        <w:tc>
          <w:tcPr>
            <w:tcW w:w="850" w:type="dxa"/>
          </w:tcPr>
          <w:p w14:paraId="18E1354C" w14:textId="77777777" w:rsidR="003C5361" w:rsidRDefault="00E4664D">
            <w:pPr>
              <w:pStyle w:val="TableText"/>
            </w:pPr>
            <w:r>
              <w:t>API-181</w:t>
            </w:r>
          </w:p>
        </w:tc>
        <w:tc>
          <w:tcPr>
            <w:tcW w:w="4500" w:type="dxa"/>
          </w:tcPr>
          <w:p w14:paraId="12C65DDC" w14:textId="77777777" w:rsidR="003C5361" w:rsidRDefault="00E4664D">
            <w:pPr>
              <w:pStyle w:val="TableText"/>
            </w:pPr>
            <w:r>
              <w:t>POST /​api/​v1/​integration/​consents</w:t>
            </w:r>
          </w:p>
        </w:tc>
        <w:tc>
          <w:tcPr>
            <w:tcW w:w="3721" w:type="dxa"/>
          </w:tcPr>
          <w:p w14:paraId="5F0B6BB4" w14:textId="77777777" w:rsidR="003C5361" w:rsidRDefault="00E4664D">
            <w:pPr>
              <w:pStyle w:val="TableText"/>
            </w:pPr>
            <w:r>
              <w:t>ConsentController.createConsent</w:t>
            </w:r>
            <w:r>
              <w:br/>
              <w:t>Đã đăng ký</w:t>
            </w:r>
          </w:p>
        </w:tc>
      </w:tr>
      <w:tr w:rsidR="003C5361" w14:paraId="796F4E49" w14:textId="77777777">
        <w:tc>
          <w:tcPr>
            <w:tcW w:w="850" w:type="dxa"/>
          </w:tcPr>
          <w:p w14:paraId="48F443A5" w14:textId="77777777" w:rsidR="003C5361" w:rsidRDefault="00E4664D">
            <w:pPr>
              <w:pStyle w:val="TableText"/>
            </w:pPr>
            <w:r>
              <w:t>API-182</w:t>
            </w:r>
          </w:p>
        </w:tc>
        <w:tc>
          <w:tcPr>
            <w:tcW w:w="4500" w:type="dxa"/>
          </w:tcPr>
          <w:p w14:paraId="5DD3DA12" w14:textId="77777777" w:rsidR="003C5361" w:rsidRDefault="00E4664D">
            <w:pPr>
              <w:pStyle w:val="TableText"/>
            </w:pPr>
            <w:r>
              <w:t>GET /​api/​v1/​integration/​consents/​check</w:t>
            </w:r>
          </w:p>
        </w:tc>
        <w:tc>
          <w:tcPr>
            <w:tcW w:w="3721" w:type="dxa"/>
          </w:tcPr>
          <w:p w14:paraId="2361C92B" w14:textId="77777777" w:rsidR="003C5361" w:rsidRDefault="00E4664D">
            <w:pPr>
              <w:pStyle w:val="TableText"/>
            </w:pPr>
            <w:r>
              <w:t>ConsentController.checkConsent</w:t>
            </w:r>
            <w:r>
              <w:br/>
              <w:t>Đã đăng ký</w:t>
            </w:r>
          </w:p>
        </w:tc>
      </w:tr>
      <w:tr w:rsidR="003C5361" w14:paraId="15627D3A" w14:textId="77777777">
        <w:tc>
          <w:tcPr>
            <w:tcW w:w="850" w:type="dxa"/>
          </w:tcPr>
          <w:p w14:paraId="3E1B344A" w14:textId="77777777" w:rsidR="003C5361" w:rsidRDefault="00E4664D">
            <w:pPr>
              <w:pStyle w:val="TableText"/>
            </w:pPr>
            <w:r>
              <w:t>API-183</w:t>
            </w:r>
          </w:p>
        </w:tc>
        <w:tc>
          <w:tcPr>
            <w:tcW w:w="4500" w:type="dxa"/>
          </w:tcPr>
          <w:p w14:paraId="34B1D8C5" w14:textId="77777777" w:rsidR="003C5361" w:rsidRDefault="00E4664D">
            <w:pPr>
              <w:pStyle w:val="TableText"/>
            </w:pPr>
            <w:r>
              <w:t>GET /​api/​v1/​integration/​patients/​:patientProfileId/​consents</w:t>
            </w:r>
          </w:p>
        </w:tc>
        <w:tc>
          <w:tcPr>
            <w:tcW w:w="3721" w:type="dxa"/>
          </w:tcPr>
          <w:p w14:paraId="25D5C7E6" w14:textId="77777777" w:rsidR="003C5361" w:rsidRDefault="00E4664D">
            <w:pPr>
              <w:pStyle w:val="TableText"/>
            </w:pPr>
            <w:r>
              <w:t>ConsentController.getPatientConsents</w:t>
            </w:r>
            <w:r>
              <w:br/>
              <w:t>Đã đăng ký</w:t>
            </w:r>
          </w:p>
        </w:tc>
      </w:tr>
      <w:tr w:rsidR="003C5361" w14:paraId="34878686" w14:textId="77777777">
        <w:tc>
          <w:tcPr>
            <w:tcW w:w="850" w:type="dxa"/>
          </w:tcPr>
          <w:p w14:paraId="7E6AD629" w14:textId="77777777" w:rsidR="003C5361" w:rsidRDefault="00E4664D">
            <w:pPr>
              <w:pStyle w:val="TableText"/>
            </w:pPr>
            <w:r>
              <w:t>API-184</w:t>
            </w:r>
          </w:p>
        </w:tc>
        <w:tc>
          <w:tcPr>
            <w:tcW w:w="4500" w:type="dxa"/>
          </w:tcPr>
          <w:p w14:paraId="63A6D6A8" w14:textId="77777777" w:rsidR="003C5361" w:rsidRDefault="00E4664D">
            <w:pPr>
              <w:pStyle w:val="TableText"/>
            </w:pPr>
            <w:r>
              <w:t>GET /​api/​v1/​integration/​patients/​:patientProfileId/​shareable-records</w:t>
            </w:r>
          </w:p>
        </w:tc>
        <w:tc>
          <w:tcPr>
            <w:tcW w:w="3721" w:type="dxa"/>
          </w:tcPr>
          <w:p w14:paraId="1285DD4D" w14:textId="77777777" w:rsidR="003C5361" w:rsidRDefault="00E4664D">
            <w:pPr>
              <w:pStyle w:val="TableText"/>
            </w:pPr>
            <w:r>
              <w:t>ConsentController.getShareableRecords</w:t>
            </w:r>
            <w:r>
              <w:br/>
              <w:t>Đã đăng ký</w:t>
            </w:r>
          </w:p>
        </w:tc>
      </w:tr>
      <w:tr w:rsidR="003C5361" w14:paraId="60922EF4" w14:textId="77777777">
        <w:tc>
          <w:tcPr>
            <w:tcW w:w="850" w:type="dxa"/>
          </w:tcPr>
          <w:p w14:paraId="4E409B52" w14:textId="77777777" w:rsidR="003C5361" w:rsidRDefault="00E4664D">
            <w:pPr>
              <w:pStyle w:val="TableText"/>
            </w:pPr>
            <w:r>
              <w:t>API-185</w:t>
            </w:r>
          </w:p>
        </w:tc>
        <w:tc>
          <w:tcPr>
            <w:tcW w:w="4500" w:type="dxa"/>
          </w:tcPr>
          <w:p w14:paraId="1F936E0F" w14:textId="77777777" w:rsidR="003C5361" w:rsidRDefault="00E4664D">
            <w:pPr>
              <w:pStyle w:val="TableText"/>
            </w:pPr>
            <w:r>
              <w:t>GET /​api/​v1/​integration/​patients/​:patientProfileId/​shared-access-logs</w:t>
            </w:r>
          </w:p>
        </w:tc>
        <w:tc>
          <w:tcPr>
            <w:tcW w:w="3721" w:type="dxa"/>
          </w:tcPr>
          <w:p w14:paraId="75F2040C" w14:textId="77777777" w:rsidR="003C5361" w:rsidRDefault="00E4664D">
            <w:pPr>
              <w:pStyle w:val="TableText"/>
            </w:pPr>
            <w:r>
              <w:t>ConsentController.getSharedAccessLogs</w:t>
            </w:r>
            <w:r>
              <w:br/>
              <w:t>Đã đăng ký</w:t>
            </w:r>
          </w:p>
        </w:tc>
      </w:tr>
      <w:tr w:rsidR="003C5361" w14:paraId="140F408D" w14:textId="77777777">
        <w:tc>
          <w:tcPr>
            <w:tcW w:w="850" w:type="dxa"/>
          </w:tcPr>
          <w:p w14:paraId="63202460" w14:textId="77777777" w:rsidR="003C5361" w:rsidRDefault="00E4664D">
            <w:pPr>
              <w:pStyle w:val="TableText"/>
            </w:pPr>
            <w:r>
              <w:t>API-186</w:t>
            </w:r>
          </w:p>
        </w:tc>
        <w:tc>
          <w:tcPr>
            <w:tcW w:w="4500" w:type="dxa"/>
          </w:tcPr>
          <w:p w14:paraId="632059A1" w14:textId="77777777" w:rsidR="003C5361" w:rsidRDefault="00E4664D">
            <w:pPr>
              <w:pStyle w:val="TableText"/>
            </w:pPr>
            <w:r>
              <w:t>PATCH /​api/​v1/​integration/​consents/​:id/​grant</w:t>
            </w:r>
          </w:p>
        </w:tc>
        <w:tc>
          <w:tcPr>
            <w:tcW w:w="3721" w:type="dxa"/>
          </w:tcPr>
          <w:p w14:paraId="6B1B5EC3" w14:textId="77777777" w:rsidR="003C5361" w:rsidRDefault="00E4664D">
            <w:pPr>
              <w:pStyle w:val="TableText"/>
            </w:pPr>
            <w:r>
              <w:t>ConsentController.grantConsent</w:t>
            </w:r>
            <w:r>
              <w:br/>
              <w:t>Đã đăng ký</w:t>
            </w:r>
          </w:p>
        </w:tc>
      </w:tr>
      <w:tr w:rsidR="003C5361" w14:paraId="1547EC80" w14:textId="77777777">
        <w:tc>
          <w:tcPr>
            <w:tcW w:w="850" w:type="dxa"/>
          </w:tcPr>
          <w:p w14:paraId="282C0F4E" w14:textId="77777777" w:rsidR="003C5361" w:rsidRDefault="00E4664D">
            <w:pPr>
              <w:pStyle w:val="TableText"/>
            </w:pPr>
            <w:r>
              <w:t>API-187</w:t>
            </w:r>
          </w:p>
        </w:tc>
        <w:tc>
          <w:tcPr>
            <w:tcW w:w="4500" w:type="dxa"/>
          </w:tcPr>
          <w:p w14:paraId="3D53F203" w14:textId="77777777" w:rsidR="003C5361" w:rsidRDefault="00E4664D">
            <w:pPr>
              <w:pStyle w:val="TableText"/>
            </w:pPr>
            <w:r>
              <w:t>PATCH /​api/​v1/​integration/​consents/​:id/​revoke</w:t>
            </w:r>
          </w:p>
        </w:tc>
        <w:tc>
          <w:tcPr>
            <w:tcW w:w="3721" w:type="dxa"/>
          </w:tcPr>
          <w:p w14:paraId="58782C4A" w14:textId="77777777" w:rsidR="003C5361" w:rsidRDefault="00E4664D">
            <w:pPr>
              <w:pStyle w:val="TableText"/>
            </w:pPr>
            <w:r>
              <w:t>ConsentController.revokeConsent</w:t>
            </w:r>
            <w:r>
              <w:br/>
              <w:t>Đã đăng ký</w:t>
            </w:r>
          </w:p>
        </w:tc>
      </w:tr>
      <w:tr w:rsidR="003C5361" w14:paraId="280891A1" w14:textId="77777777">
        <w:tc>
          <w:tcPr>
            <w:tcW w:w="850" w:type="dxa"/>
          </w:tcPr>
          <w:p w14:paraId="0348A745" w14:textId="77777777" w:rsidR="003C5361" w:rsidRDefault="00E4664D">
            <w:pPr>
              <w:pStyle w:val="TableText"/>
            </w:pPr>
            <w:r>
              <w:t>API-188</w:t>
            </w:r>
          </w:p>
        </w:tc>
        <w:tc>
          <w:tcPr>
            <w:tcW w:w="4500" w:type="dxa"/>
          </w:tcPr>
          <w:p w14:paraId="1545C175" w14:textId="77777777" w:rsidR="003C5361" w:rsidRDefault="00E4664D">
            <w:pPr>
              <w:pStyle w:val="TableText"/>
            </w:pPr>
            <w:r>
              <w:t>GET /​api/​v1/​integration/​patients/​match</w:t>
            </w:r>
          </w:p>
        </w:tc>
        <w:tc>
          <w:tcPr>
            <w:tcW w:w="3721" w:type="dxa"/>
          </w:tcPr>
          <w:p w14:paraId="301B729C" w14:textId="77777777" w:rsidR="003C5361" w:rsidRDefault="00E4664D">
            <w:pPr>
              <w:pStyle w:val="TableText"/>
            </w:pPr>
            <w:r>
              <w:t>IdentityMatchingController.matchPatientByIdentityNumber</w:t>
            </w:r>
            <w:r>
              <w:br/>
              <w:t>Đã đăng ký</w:t>
            </w:r>
          </w:p>
        </w:tc>
      </w:tr>
      <w:tr w:rsidR="003C5361" w14:paraId="5D223188" w14:textId="77777777">
        <w:tc>
          <w:tcPr>
            <w:tcW w:w="850" w:type="dxa"/>
          </w:tcPr>
          <w:p w14:paraId="6BC7A7D9" w14:textId="77777777" w:rsidR="003C5361" w:rsidRDefault="00E4664D">
            <w:pPr>
              <w:pStyle w:val="TableText"/>
            </w:pPr>
            <w:r>
              <w:t>API-189</w:t>
            </w:r>
          </w:p>
        </w:tc>
        <w:tc>
          <w:tcPr>
            <w:tcW w:w="4500" w:type="dxa"/>
          </w:tcPr>
          <w:p w14:paraId="657F3248" w14:textId="77777777" w:rsidR="003C5361" w:rsidRDefault="00E4664D">
            <w:pPr>
              <w:pStyle w:val="TableText"/>
            </w:pPr>
            <w:r>
              <w:t>GET /​api/​v1/​integration/​patients/​:patientProfileId/​identities</w:t>
            </w:r>
          </w:p>
        </w:tc>
        <w:tc>
          <w:tcPr>
            <w:tcW w:w="3721" w:type="dxa"/>
          </w:tcPr>
          <w:p w14:paraId="5BB8D723" w14:textId="77777777" w:rsidR="003C5361" w:rsidRDefault="00E4664D">
            <w:pPr>
              <w:pStyle w:val="TableText"/>
            </w:pPr>
            <w:r>
              <w:t>IdentityMatchingController.getPatientIdentities</w:t>
            </w:r>
            <w:r>
              <w:br/>
              <w:t>Đã đăng ký</w:t>
            </w:r>
          </w:p>
        </w:tc>
      </w:tr>
      <w:tr w:rsidR="003C5361" w14:paraId="41C7D0AA" w14:textId="77777777">
        <w:tc>
          <w:tcPr>
            <w:tcW w:w="850" w:type="dxa"/>
          </w:tcPr>
          <w:p w14:paraId="03D303C1" w14:textId="77777777" w:rsidR="003C5361" w:rsidRDefault="00E4664D">
            <w:pPr>
              <w:pStyle w:val="TableText"/>
            </w:pPr>
            <w:r>
              <w:t>API-190</w:t>
            </w:r>
          </w:p>
        </w:tc>
        <w:tc>
          <w:tcPr>
            <w:tcW w:w="4500" w:type="dxa"/>
          </w:tcPr>
          <w:p w14:paraId="5143B251" w14:textId="77777777" w:rsidR="003C5361" w:rsidRDefault="00E4664D">
            <w:pPr>
              <w:pStyle w:val="TableText"/>
            </w:pPr>
            <w:r>
              <w:t>POST /​api/​v1/​integration/​patients/​:patientProfileId/​hospital-links</w:t>
            </w:r>
          </w:p>
        </w:tc>
        <w:tc>
          <w:tcPr>
            <w:tcW w:w="3721" w:type="dxa"/>
          </w:tcPr>
          <w:p w14:paraId="2D1CB7E6" w14:textId="77777777" w:rsidR="003C5361" w:rsidRDefault="00E4664D">
            <w:pPr>
              <w:pStyle w:val="TableText"/>
            </w:pPr>
            <w:r>
              <w:t>IdentityMatchingController.createHospitalLink</w:t>
            </w:r>
            <w:r>
              <w:br/>
              <w:t>Đã đăng ký</w:t>
            </w:r>
          </w:p>
        </w:tc>
      </w:tr>
      <w:tr w:rsidR="003C5361" w14:paraId="689EC42F" w14:textId="77777777">
        <w:tc>
          <w:tcPr>
            <w:tcW w:w="850" w:type="dxa"/>
          </w:tcPr>
          <w:p w14:paraId="299CE8FE" w14:textId="77777777" w:rsidR="003C5361" w:rsidRDefault="00E4664D">
            <w:pPr>
              <w:pStyle w:val="TableText"/>
            </w:pPr>
            <w:r>
              <w:t>API-191</w:t>
            </w:r>
          </w:p>
        </w:tc>
        <w:tc>
          <w:tcPr>
            <w:tcW w:w="4500" w:type="dxa"/>
          </w:tcPr>
          <w:p w14:paraId="03A32CF2" w14:textId="77777777" w:rsidR="003C5361" w:rsidRDefault="00E4664D">
            <w:pPr>
              <w:pStyle w:val="TableText"/>
            </w:pPr>
            <w:r>
              <w:t>POST /​api/​v1/​interoperability/​portal/​lookup</w:t>
            </w:r>
          </w:p>
        </w:tc>
        <w:tc>
          <w:tcPr>
            <w:tcW w:w="3721" w:type="dxa"/>
          </w:tcPr>
          <w:p w14:paraId="25FFFD22" w14:textId="77777777" w:rsidR="003C5361" w:rsidRDefault="00E4664D">
            <w:pPr>
              <w:pStyle w:val="TableText"/>
            </w:pPr>
            <w:r>
              <w:t>InteroperabilityPortalController.lookupPatientRecord</w:t>
            </w:r>
            <w:r>
              <w:br/>
              <w:t>Đã đăng ký</w:t>
            </w:r>
          </w:p>
        </w:tc>
      </w:tr>
      <w:tr w:rsidR="003C5361" w14:paraId="17F3B26D" w14:textId="77777777">
        <w:tc>
          <w:tcPr>
            <w:tcW w:w="850" w:type="dxa"/>
          </w:tcPr>
          <w:p w14:paraId="2DD9402D" w14:textId="77777777" w:rsidR="003C5361" w:rsidRDefault="00E4664D">
            <w:pPr>
              <w:pStyle w:val="TableText"/>
            </w:pPr>
            <w:r>
              <w:t>API-192</w:t>
            </w:r>
          </w:p>
        </w:tc>
        <w:tc>
          <w:tcPr>
            <w:tcW w:w="4500" w:type="dxa"/>
          </w:tcPr>
          <w:p w14:paraId="027FD6EB" w14:textId="77777777" w:rsidR="003C5361" w:rsidRDefault="00E4664D">
            <w:pPr>
              <w:pStyle w:val="TableText"/>
            </w:pPr>
            <w:r>
              <w:t>GET /​api/​v1/​interoperability/​portal/​audit-logs</w:t>
            </w:r>
          </w:p>
        </w:tc>
        <w:tc>
          <w:tcPr>
            <w:tcW w:w="3721" w:type="dxa"/>
          </w:tcPr>
          <w:p w14:paraId="7D649D4E" w14:textId="77777777" w:rsidR="003C5361" w:rsidRDefault="00E4664D">
            <w:pPr>
              <w:pStyle w:val="TableText"/>
            </w:pPr>
            <w:r>
              <w:t>InteroperabilityPortalController.getAuditLogs</w:t>
            </w:r>
            <w:r>
              <w:br/>
            </w:r>
            <w:r>
              <w:t>Đã đăng ký</w:t>
            </w:r>
          </w:p>
        </w:tc>
      </w:tr>
      <w:tr w:rsidR="003C5361" w14:paraId="265BA081" w14:textId="77777777">
        <w:tc>
          <w:tcPr>
            <w:tcW w:w="850" w:type="dxa"/>
          </w:tcPr>
          <w:p w14:paraId="7B10B82A" w14:textId="77777777" w:rsidR="003C5361" w:rsidRDefault="00E4664D">
            <w:pPr>
              <w:pStyle w:val="TableText"/>
            </w:pPr>
            <w:r>
              <w:lastRenderedPageBreak/>
              <w:t>API-193</w:t>
            </w:r>
          </w:p>
        </w:tc>
        <w:tc>
          <w:tcPr>
            <w:tcW w:w="4500" w:type="dxa"/>
          </w:tcPr>
          <w:p w14:paraId="4B7628C8" w14:textId="77777777" w:rsidR="003C5361" w:rsidRDefault="00E4664D">
            <w:pPr>
              <w:pStyle w:val="TableText"/>
            </w:pPr>
            <w:r>
              <w:t>POST /​api/​v1/​interoperability/​portal/​share-codes</w:t>
            </w:r>
          </w:p>
        </w:tc>
        <w:tc>
          <w:tcPr>
            <w:tcW w:w="3721" w:type="dxa"/>
          </w:tcPr>
          <w:p w14:paraId="0F074E83" w14:textId="77777777" w:rsidR="003C5361" w:rsidRDefault="00E4664D">
            <w:pPr>
              <w:pStyle w:val="TableText"/>
            </w:pPr>
            <w:r>
              <w:t>InteroperabilityPortalController.createShareCode</w:t>
            </w:r>
            <w:r>
              <w:br/>
              <w:t>Đã đăng ký</w:t>
            </w:r>
          </w:p>
        </w:tc>
      </w:tr>
      <w:tr w:rsidR="003C5361" w14:paraId="2F082F8D" w14:textId="77777777">
        <w:tc>
          <w:tcPr>
            <w:tcW w:w="850" w:type="dxa"/>
          </w:tcPr>
          <w:p w14:paraId="24292F16" w14:textId="77777777" w:rsidR="003C5361" w:rsidRDefault="00E4664D">
            <w:pPr>
              <w:pStyle w:val="TableText"/>
            </w:pPr>
            <w:r>
              <w:t>API-194</w:t>
            </w:r>
          </w:p>
        </w:tc>
        <w:tc>
          <w:tcPr>
            <w:tcW w:w="4500" w:type="dxa"/>
          </w:tcPr>
          <w:p w14:paraId="5B0017A3" w14:textId="77777777" w:rsidR="003C5361" w:rsidRDefault="00E4664D">
            <w:pPr>
              <w:pStyle w:val="TableText"/>
            </w:pPr>
            <w:r>
              <w:t>GET /​api/​v1/​interoperability/​portal/​share-codes</w:t>
            </w:r>
          </w:p>
        </w:tc>
        <w:tc>
          <w:tcPr>
            <w:tcW w:w="3721" w:type="dxa"/>
          </w:tcPr>
          <w:p w14:paraId="2D97AE58" w14:textId="77777777" w:rsidR="003C5361" w:rsidRDefault="00E4664D">
            <w:pPr>
              <w:pStyle w:val="TableText"/>
            </w:pPr>
            <w:r>
              <w:t>InteroperabilityPortalController.getMyShareCodes</w:t>
            </w:r>
            <w:r>
              <w:br/>
              <w:t>Đã đăng ký</w:t>
            </w:r>
          </w:p>
        </w:tc>
      </w:tr>
      <w:tr w:rsidR="003C5361" w14:paraId="02C620A0" w14:textId="77777777">
        <w:tc>
          <w:tcPr>
            <w:tcW w:w="850" w:type="dxa"/>
          </w:tcPr>
          <w:p w14:paraId="6814F5EF" w14:textId="77777777" w:rsidR="003C5361" w:rsidRDefault="00E4664D">
            <w:pPr>
              <w:pStyle w:val="TableText"/>
            </w:pPr>
            <w:r>
              <w:t>API-195</w:t>
            </w:r>
          </w:p>
        </w:tc>
        <w:tc>
          <w:tcPr>
            <w:tcW w:w="4500" w:type="dxa"/>
          </w:tcPr>
          <w:p w14:paraId="072BB722" w14:textId="77777777" w:rsidR="003C5361" w:rsidRDefault="00E4664D">
            <w:pPr>
              <w:pStyle w:val="TableText"/>
            </w:pPr>
            <w:r>
              <w:t>PATCH /​api/​v1/​interoperability/​portal/​share-codes/​:id/​revoke</w:t>
            </w:r>
          </w:p>
        </w:tc>
        <w:tc>
          <w:tcPr>
            <w:tcW w:w="3721" w:type="dxa"/>
          </w:tcPr>
          <w:p w14:paraId="331D36A5" w14:textId="77777777" w:rsidR="003C5361" w:rsidRDefault="00E4664D">
            <w:pPr>
              <w:pStyle w:val="TableText"/>
            </w:pPr>
            <w:r>
              <w:t>InteroperabilityPortalController.revokeShareCode</w:t>
            </w:r>
            <w:r>
              <w:br/>
              <w:t>Đã đăng ký</w:t>
            </w:r>
          </w:p>
        </w:tc>
      </w:tr>
      <w:tr w:rsidR="003C5361" w14:paraId="14BBDFC4" w14:textId="77777777">
        <w:tc>
          <w:tcPr>
            <w:tcW w:w="850" w:type="dxa"/>
          </w:tcPr>
          <w:p w14:paraId="05DE54F3" w14:textId="77777777" w:rsidR="003C5361" w:rsidRDefault="00E4664D">
            <w:pPr>
              <w:pStyle w:val="TableText"/>
            </w:pPr>
            <w:r>
              <w:t>API-196</w:t>
            </w:r>
          </w:p>
        </w:tc>
        <w:tc>
          <w:tcPr>
            <w:tcW w:w="4500" w:type="dxa"/>
          </w:tcPr>
          <w:p w14:paraId="3D6D91F2" w14:textId="77777777" w:rsidR="003C5361" w:rsidRDefault="00E4664D">
            <w:pPr>
              <w:pStyle w:val="TableText"/>
            </w:pPr>
            <w:r>
              <w:t>POST /​api/​v1/​interoperability/​portal/​security-pin</w:t>
            </w:r>
          </w:p>
        </w:tc>
        <w:tc>
          <w:tcPr>
            <w:tcW w:w="3721" w:type="dxa"/>
          </w:tcPr>
          <w:p w14:paraId="2F84CD11" w14:textId="77777777" w:rsidR="003C5361" w:rsidRDefault="00E4664D">
            <w:pPr>
              <w:pStyle w:val="TableText"/>
            </w:pPr>
            <w:r>
              <w:t>InteroperabilityPortalController.updateSecurityPin</w:t>
            </w:r>
            <w:r>
              <w:br/>
              <w:t>Đã đăng ký</w:t>
            </w:r>
          </w:p>
        </w:tc>
      </w:tr>
      <w:tr w:rsidR="003C5361" w14:paraId="293866A8" w14:textId="77777777">
        <w:tc>
          <w:tcPr>
            <w:tcW w:w="850" w:type="dxa"/>
          </w:tcPr>
          <w:p w14:paraId="06842CD6" w14:textId="77777777" w:rsidR="003C5361" w:rsidRDefault="00E4664D">
            <w:pPr>
              <w:pStyle w:val="TableText"/>
            </w:pPr>
            <w:r>
              <w:t>API-197</w:t>
            </w:r>
          </w:p>
        </w:tc>
        <w:tc>
          <w:tcPr>
            <w:tcW w:w="4500" w:type="dxa"/>
          </w:tcPr>
          <w:p w14:paraId="17B8BDED" w14:textId="77777777" w:rsidR="003C5361" w:rsidRDefault="00E4664D">
            <w:pPr>
              <w:pStyle w:val="TableText"/>
            </w:pPr>
            <w:r>
              <w:t>GET /​api/​v1/​interoperability/​portal/​my-identity</w:t>
            </w:r>
          </w:p>
        </w:tc>
        <w:tc>
          <w:tcPr>
            <w:tcW w:w="3721" w:type="dxa"/>
          </w:tcPr>
          <w:p w14:paraId="255AD8B5" w14:textId="77777777" w:rsidR="003C5361" w:rsidRDefault="00E4664D">
            <w:pPr>
              <w:pStyle w:val="TableText"/>
            </w:pPr>
            <w:r>
              <w:t>InteroperabilityPortalController.getMyIdentity</w:t>
            </w:r>
            <w:r>
              <w:br/>
              <w:t>Đã đăng ký</w:t>
            </w:r>
          </w:p>
        </w:tc>
      </w:tr>
      <w:tr w:rsidR="003C5361" w14:paraId="74653FC9" w14:textId="77777777">
        <w:tc>
          <w:tcPr>
            <w:tcW w:w="850" w:type="dxa"/>
          </w:tcPr>
          <w:p w14:paraId="73C6F8C5" w14:textId="77777777" w:rsidR="003C5361" w:rsidRDefault="00E4664D">
            <w:pPr>
              <w:pStyle w:val="TableText"/>
            </w:pPr>
            <w:r>
              <w:t>API-198</w:t>
            </w:r>
          </w:p>
        </w:tc>
        <w:tc>
          <w:tcPr>
            <w:tcW w:w="4500" w:type="dxa"/>
          </w:tcPr>
          <w:p w14:paraId="3342912F" w14:textId="77777777" w:rsidR="003C5361" w:rsidRDefault="00E4664D">
            <w:pPr>
              <w:pStyle w:val="TableText"/>
            </w:pPr>
            <w:r>
              <w:t>GET /​api/​v1/​integration/​medical-history/​shared</w:t>
            </w:r>
          </w:p>
        </w:tc>
        <w:tc>
          <w:tcPr>
            <w:tcW w:w="3721" w:type="dxa"/>
          </w:tcPr>
          <w:p w14:paraId="1BC8760B" w14:textId="77777777" w:rsidR="003C5361" w:rsidRDefault="00E4664D">
            <w:pPr>
              <w:pStyle w:val="TableText"/>
            </w:pPr>
            <w:r>
              <w:t>MedicalIntegrationController.getSharedMedicalHistory</w:t>
            </w:r>
            <w:r>
              <w:br/>
              <w:t>Đã đăng ký</w:t>
            </w:r>
          </w:p>
        </w:tc>
      </w:tr>
      <w:tr w:rsidR="003C5361" w14:paraId="31EEF334" w14:textId="77777777">
        <w:tc>
          <w:tcPr>
            <w:tcW w:w="850" w:type="dxa"/>
          </w:tcPr>
          <w:p w14:paraId="6B4D0045" w14:textId="77777777" w:rsidR="003C5361" w:rsidRDefault="00E4664D">
            <w:pPr>
              <w:pStyle w:val="TableText"/>
            </w:pPr>
            <w:r>
              <w:t>API-199</w:t>
            </w:r>
          </w:p>
        </w:tc>
        <w:tc>
          <w:tcPr>
            <w:tcW w:w="4500" w:type="dxa"/>
          </w:tcPr>
          <w:p w14:paraId="041059D2" w14:textId="77777777" w:rsidR="003C5361" w:rsidRDefault="00E4664D">
            <w:pPr>
              <w:pStyle w:val="TableText"/>
            </w:pPr>
            <w:r>
              <w:t>GET /​api/​v1/​integration/​byt-4750/​extract/​:encounterCode</w:t>
            </w:r>
          </w:p>
        </w:tc>
        <w:tc>
          <w:tcPr>
            <w:tcW w:w="3721" w:type="dxa"/>
          </w:tcPr>
          <w:p w14:paraId="02527F6C" w14:textId="77777777" w:rsidR="003C5361" w:rsidRDefault="00E4664D">
            <w:pPr>
              <w:pStyle w:val="TableText"/>
            </w:pPr>
            <w:r>
              <w:t>Qd4750Controller.extractPackage</w:t>
            </w:r>
            <w:r>
              <w:br/>
              <w:t>Đã đăng ký</w:t>
            </w:r>
          </w:p>
        </w:tc>
      </w:tr>
      <w:tr w:rsidR="003C5361" w14:paraId="0AC56294" w14:textId="77777777">
        <w:tc>
          <w:tcPr>
            <w:tcW w:w="850" w:type="dxa"/>
          </w:tcPr>
          <w:p w14:paraId="36F4E8BC" w14:textId="77777777" w:rsidR="003C5361" w:rsidRDefault="00E4664D">
            <w:pPr>
              <w:pStyle w:val="TableText"/>
            </w:pPr>
            <w:r>
              <w:t>API-200</w:t>
            </w:r>
          </w:p>
        </w:tc>
        <w:tc>
          <w:tcPr>
            <w:tcW w:w="4500" w:type="dxa"/>
          </w:tcPr>
          <w:p w14:paraId="6C9152C7" w14:textId="77777777" w:rsidR="003C5361" w:rsidRDefault="00E4664D">
            <w:pPr>
              <w:pStyle w:val="TableText"/>
            </w:pPr>
            <w:r>
              <w:t>GET /​api/​v1/​integration/​byt-4750/​extract/​:encounterCode/​xml</w:t>
            </w:r>
          </w:p>
        </w:tc>
        <w:tc>
          <w:tcPr>
            <w:tcW w:w="3721" w:type="dxa"/>
          </w:tcPr>
          <w:p w14:paraId="1E219E5F" w14:textId="77777777" w:rsidR="003C5361" w:rsidRDefault="00E4664D">
            <w:pPr>
              <w:pStyle w:val="TableText"/>
            </w:pPr>
            <w:r>
              <w:t>Qd4750Controller.exportXml</w:t>
            </w:r>
            <w:r>
              <w:br/>
              <w:t>Đã đăng ký</w:t>
            </w:r>
          </w:p>
        </w:tc>
      </w:tr>
    </w:tbl>
    <w:p w14:paraId="516386DB" w14:textId="77777777" w:rsidR="003C5361" w:rsidRDefault="003C5361">
      <w:pPr>
        <w:pStyle w:val="Small"/>
      </w:pPr>
    </w:p>
    <w:p w14:paraId="72395726" w14:textId="77777777" w:rsidR="003C5361" w:rsidRDefault="00E4664D">
      <w:pPr>
        <w:pStyle w:val="Heading2"/>
      </w:pPr>
      <w:bookmarkStart w:id="73" w:name="_Toc242561747"/>
      <w:r>
        <w:t>Nhóm medical-passport</w:t>
      </w:r>
      <w:bookmarkEnd w:id="7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1D0517E7" w14:textId="77777777">
        <w:trPr>
          <w:tblHeader/>
        </w:trPr>
        <w:tc>
          <w:tcPr>
            <w:tcW w:w="850" w:type="dxa"/>
            <w:shd w:val="clear" w:color="auto" w:fill="EAF3EE"/>
          </w:tcPr>
          <w:p w14:paraId="1CD1339C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20B5A33E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73444482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E696FD7" w14:textId="77777777">
        <w:tc>
          <w:tcPr>
            <w:tcW w:w="850" w:type="dxa"/>
          </w:tcPr>
          <w:p w14:paraId="6772C950" w14:textId="77777777" w:rsidR="003C5361" w:rsidRDefault="00E4664D">
            <w:pPr>
              <w:pStyle w:val="TableText"/>
            </w:pPr>
            <w:r>
              <w:t>API-201</w:t>
            </w:r>
          </w:p>
        </w:tc>
        <w:tc>
          <w:tcPr>
            <w:tcW w:w="4500" w:type="dxa"/>
          </w:tcPr>
          <w:p w14:paraId="39A1FE72" w14:textId="77777777" w:rsidR="003C5361" w:rsidRDefault="00E4664D">
            <w:pPr>
              <w:pStyle w:val="TableText"/>
            </w:pPr>
            <w:r>
              <w:t>GET /​api/​v1/​passport</w:t>
            </w:r>
          </w:p>
        </w:tc>
        <w:tc>
          <w:tcPr>
            <w:tcW w:w="3721" w:type="dxa"/>
          </w:tcPr>
          <w:p w14:paraId="16AB22F9" w14:textId="77777777" w:rsidR="003C5361" w:rsidRDefault="00E4664D">
            <w:pPr>
              <w:pStyle w:val="TableText"/>
            </w:pPr>
            <w:r>
              <w:t>MedicalPassportController.getMyPassport</w:t>
            </w:r>
            <w:r>
              <w:br/>
              <w:t>Đã đăng ký</w:t>
            </w:r>
          </w:p>
        </w:tc>
      </w:tr>
      <w:tr w:rsidR="003C5361" w14:paraId="46AE3902" w14:textId="77777777">
        <w:tc>
          <w:tcPr>
            <w:tcW w:w="850" w:type="dxa"/>
          </w:tcPr>
          <w:p w14:paraId="6DF46C96" w14:textId="77777777" w:rsidR="003C5361" w:rsidRDefault="00E4664D">
            <w:pPr>
              <w:pStyle w:val="TableText"/>
            </w:pPr>
            <w:r>
              <w:t>API-202</w:t>
            </w:r>
          </w:p>
        </w:tc>
        <w:tc>
          <w:tcPr>
            <w:tcW w:w="4500" w:type="dxa"/>
          </w:tcPr>
          <w:p w14:paraId="54F69C65" w14:textId="77777777" w:rsidR="003C5361" w:rsidRDefault="00E4664D">
            <w:pPr>
              <w:pStyle w:val="TableText"/>
            </w:pPr>
            <w:r>
              <w:t>POST /​api/​v1/​passport/​share</w:t>
            </w:r>
          </w:p>
        </w:tc>
        <w:tc>
          <w:tcPr>
            <w:tcW w:w="3721" w:type="dxa"/>
          </w:tcPr>
          <w:p w14:paraId="13DAA9BB" w14:textId="77777777" w:rsidR="003C5361" w:rsidRDefault="00E4664D">
            <w:pPr>
              <w:pStyle w:val="TableText"/>
            </w:pPr>
            <w:r>
              <w:t>MedicalPassportController.createShare</w:t>
            </w:r>
            <w:r>
              <w:br/>
              <w:t>Đã đăng ký</w:t>
            </w:r>
          </w:p>
        </w:tc>
      </w:tr>
      <w:tr w:rsidR="003C5361" w14:paraId="6D620969" w14:textId="77777777">
        <w:tc>
          <w:tcPr>
            <w:tcW w:w="850" w:type="dxa"/>
          </w:tcPr>
          <w:p w14:paraId="24CDE5E8" w14:textId="77777777" w:rsidR="003C5361" w:rsidRDefault="00E4664D">
            <w:pPr>
              <w:pStyle w:val="TableText"/>
            </w:pPr>
            <w:r>
              <w:t>API-203</w:t>
            </w:r>
          </w:p>
        </w:tc>
        <w:tc>
          <w:tcPr>
            <w:tcW w:w="4500" w:type="dxa"/>
          </w:tcPr>
          <w:p w14:paraId="09F9C981" w14:textId="77777777" w:rsidR="003C5361" w:rsidRDefault="00E4664D">
            <w:pPr>
              <w:pStyle w:val="TableText"/>
            </w:pPr>
            <w:r>
              <w:t>GET /​api/​v1/​passport/​shares</w:t>
            </w:r>
          </w:p>
        </w:tc>
        <w:tc>
          <w:tcPr>
            <w:tcW w:w="3721" w:type="dxa"/>
          </w:tcPr>
          <w:p w14:paraId="4EB413A2" w14:textId="77777777" w:rsidR="003C5361" w:rsidRDefault="00E4664D">
            <w:pPr>
              <w:pStyle w:val="TableText"/>
            </w:pPr>
            <w:r>
              <w:t>MedicalPassportController.getMyShares</w:t>
            </w:r>
            <w:r>
              <w:br/>
              <w:t>Đã đăng ký</w:t>
            </w:r>
          </w:p>
        </w:tc>
      </w:tr>
      <w:tr w:rsidR="003C5361" w14:paraId="4BCE9094" w14:textId="77777777">
        <w:tc>
          <w:tcPr>
            <w:tcW w:w="850" w:type="dxa"/>
          </w:tcPr>
          <w:p w14:paraId="650FFFFF" w14:textId="77777777" w:rsidR="003C5361" w:rsidRDefault="00E4664D">
            <w:pPr>
              <w:pStyle w:val="TableText"/>
            </w:pPr>
            <w:r>
              <w:t>API-204</w:t>
            </w:r>
          </w:p>
        </w:tc>
        <w:tc>
          <w:tcPr>
            <w:tcW w:w="4500" w:type="dxa"/>
          </w:tcPr>
          <w:p w14:paraId="31DCC768" w14:textId="77777777" w:rsidR="003C5361" w:rsidRDefault="00E4664D">
            <w:pPr>
              <w:pStyle w:val="TableText"/>
            </w:pPr>
            <w:r>
              <w:t>PATCH /​api/​v1/​passport/​share/​:id/​revoke</w:t>
            </w:r>
          </w:p>
        </w:tc>
        <w:tc>
          <w:tcPr>
            <w:tcW w:w="3721" w:type="dxa"/>
          </w:tcPr>
          <w:p w14:paraId="7DDABE97" w14:textId="77777777" w:rsidR="003C5361" w:rsidRDefault="00E4664D">
            <w:pPr>
              <w:pStyle w:val="TableText"/>
            </w:pPr>
            <w:r>
              <w:t>MedicalPassportController.revokeShare</w:t>
            </w:r>
            <w:r>
              <w:br/>
              <w:t>Đã đăng ký</w:t>
            </w:r>
          </w:p>
        </w:tc>
      </w:tr>
      <w:tr w:rsidR="003C5361" w14:paraId="3971A873" w14:textId="77777777">
        <w:tc>
          <w:tcPr>
            <w:tcW w:w="850" w:type="dxa"/>
          </w:tcPr>
          <w:p w14:paraId="4E8D62FE" w14:textId="77777777" w:rsidR="003C5361" w:rsidRDefault="00E4664D">
            <w:pPr>
              <w:pStyle w:val="TableText"/>
            </w:pPr>
            <w:r>
              <w:t>API-205</w:t>
            </w:r>
          </w:p>
        </w:tc>
        <w:tc>
          <w:tcPr>
            <w:tcW w:w="4500" w:type="dxa"/>
          </w:tcPr>
          <w:p w14:paraId="211B9353" w14:textId="77777777" w:rsidR="003C5361" w:rsidRDefault="00E4664D">
            <w:pPr>
              <w:pStyle w:val="TableText"/>
            </w:pPr>
            <w:r>
              <w:t>GET /​api/​v1/​passport/​share/​:token</w:t>
            </w:r>
          </w:p>
        </w:tc>
        <w:tc>
          <w:tcPr>
            <w:tcW w:w="3721" w:type="dxa"/>
          </w:tcPr>
          <w:p w14:paraId="39EFA3F4" w14:textId="77777777" w:rsidR="003C5361" w:rsidRDefault="00E4664D">
            <w:pPr>
              <w:pStyle w:val="TableText"/>
            </w:pPr>
            <w:r>
              <w:t>MedicalPassportController.accessSharedPassport</w:t>
            </w:r>
            <w:r>
              <w:br/>
              <w:t>Đã đăng ký</w:t>
            </w:r>
          </w:p>
        </w:tc>
      </w:tr>
    </w:tbl>
    <w:p w14:paraId="58581154" w14:textId="77777777" w:rsidR="003C5361" w:rsidRDefault="003C5361">
      <w:pPr>
        <w:pStyle w:val="Small"/>
      </w:pPr>
    </w:p>
    <w:p w14:paraId="459D9D48" w14:textId="77777777" w:rsidR="003C5361" w:rsidRDefault="00E4664D">
      <w:pPr>
        <w:pStyle w:val="Heading2"/>
      </w:pPr>
      <w:bookmarkStart w:id="74" w:name="_Toc242561748"/>
      <w:r>
        <w:lastRenderedPageBreak/>
        <w:t>Nhóm medical-services</w:t>
      </w:r>
      <w:bookmarkEnd w:id="74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A908B9F" w14:textId="77777777">
        <w:trPr>
          <w:tblHeader/>
        </w:trPr>
        <w:tc>
          <w:tcPr>
            <w:tcW w:w="850" w:type="dxa"/>
            <w:shd w:val="clear" w:color="auto" w:fill="EAF3EE"/>
          </w:tcPr>
          <w:p w14:paraId="4AA79DDC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1B5FDE6F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7E5162D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54359CDB" w14:textId="77777777">
        <w:tc>
          <w:tcPr>
            <w:tcW w:w="850" w:type="dxa"/>
          </w:tcPr>
          <w:p w14:paraId="56493358" w14:textId="77777777" w:rsidR="003C5361" w:rsidRDefault="00E4664D">
            <w:pPr>
              <w:pStyle w:val="TableText"/>
            </w:pPr>
            <w:r>
              <w:t>API-206</w:t>
            </w:r>
          </w:p>
        </w:tc>
        <w:tc>
          <w:tcPr>
            <w:tcW w:w="4500" w:type="dxa"/>
          </w:tcPr>
          <w:p w14:paraId="514395FA" w14:textId="77777777" w:rsidR="003C5361" w:rsidRDefault="00E4664D">
            <w:pPr>
              <w:pStyle w:val="TableText"/>
            </w:pPr>
            <w:r>
              <w:t>POST /​api/​v1/​medical-services</w:t>
            </w:r>
          </w:p>
        </w:tc>
        <w:tc>
          <w:tcPr>
            <w:tcW w:w="3721" w:type="dxa"/>
          </w:tcPr>
          <w:p w14:paraId="28DD7DF3" w14:textId="77777777" w:rsidR="003C5361" w:rsidRDefault="00E4664D">
            <w:pPr>
              <w:pStyle w:val="TableText"/>
            </w:pPr>
            <w:r>
              <w:t>MedicalServicesController.create</w:t>
            </w:r>
            <w:r>
              <w:br/>
              <w:t>Đã đăng ký</w:t>
            </w:r>
          </w:p>
        </w:tc>
      </w:tr>
      <w:tr w:rsidR="003C5361" w14:paraId="5D37271E" w14:textId="77777777">
        <w:tc>
          <w:tcPr>
            <w:tcW w:w="850" w:type="dxa"/>
          </w:tcPr>
          <w:p w14:paraId="27CF65A3" w14:textId="77777777" w:rsidR="003C5361" w:rsidRDefault="00E4664D">
            <w:pPr>
              <w:pStyle w:val="TableText"/>
            </w:pPr>
            <w:r>
              <w:t>API-207</w:t>
            </w:r>
          </w:p>
        </w:tc>
        <w:tc>
          <w:tcPr>
            <w:tcW w:w="4500" w:type="dxa"/>
          </w:tcPr>
          <w:p w14:paraId="5A7ADD27" w14:textId="77777777" w:rsidR="003C5361" w:rsidRDefault="00E4664D">
            <w:pPr>
              <w:pStyle w:val="TableText"/>
            </w:pPr>
            <w:r>
              <w:t>GET /​api/​v1/​medical-services</w:t>
            </w:r>
          </w:p>
        </w:tc>
        <w:tc>
          <w:tcPr>
            <w:tcW w:w="3721" w:type="dxa"/>
          </w:tcPr>
          <w:p w14:paraId="36831130" w14:textId="77777777" w:rsidR="003C5361" w:rsidRDefault="00E4664D">
            <w:pPr>
              <w:pStyle w:val="TableText"/>
            </w:pPr>
            <w:r>
              <w:t>MedicalServicesController.findAll</w:t>
            </w:r>
            <w:r>
              <w:br/>
              <w:t>Đã đăng ký</w:t>
            </w:r>
          </w:p>
        </w:tc>
      </w:tr>
      <w:tr w:rsidR="003C5361" w14:paraId="588D2A29" w14:textId="77777777">
        <w:tc>
          <w:tcPr>
            <w:tcW w:w="850" w:type="dxa"/>
          </w:tcPr>
          <w:p w14:paraId="27E48B15" w14:textId="77777777" w:rsidR="003C5361" w:rsidRDefault="00E4664D">
            <w:pPr>
              <w:pStyle w:val="TableText"/>
            </w:pPr>
            <w:r>
              <w:t>API-208</w:t>
            </w:r>
          </w:p>
        </w:tc>
        <w:tc>
          <w:tcPr>
            <w:tcW w:w="4500" w:type="dxa"/>
          </w:tcPr>
          <w:p w14:paraId="05B86EA9" w14:textId="77777777" w:rsidR="003C5361" w:rsidRDefault="00E4664D">
            <w:pPr>
              <w:pStyle w:val="TableText"/>
            </w:pPr>
            <w:r>
              <w:t>GET /​api/​v1/​medical-services/​:id</w:t>
            </w:r>
          </w:p>
        </w:tc>
        <w:tc>
          <w:tcPr>
            <w:tcW w:w="3721" w:type="dxa"/>
          </w:tcPr>
          <w:p w14:paraId="0F7A0E8E" w14:textId="77777777" w:rsidR="003C5361" w:rsidRDefault="00E4664D">
            <w:pPr>
              <w:pStyle w:val="TableText"/>
            </w:pPr>
            <w:r>
              <w:t>MedicalServicesController.findOne</w:t>
            </w:r>
            <w:r>
              <w:br/>
              <w:t>Đã đăng ký</w:t>
            </w:r>
          </w:p>
        </w:tc>
      </w:tr>
      <w:tr w:rsidR="003C5361" w14:paraId="03D68161" w14:textId="77777777">
        <w:tc>
          <w:tcPr>
            <w:tcW w:w="850" w:type="dxa"/>
          </w:tcPr>
          <w:p w14:paraId="3A975929" w14:textId="77777777" w:rsidR="003C5361" w:rsidRDefault="00E4664D">
            <w:pPr>
              <w:pStyle w:val="TableText"/>
            </w:pPr>
            <w:r>
              <w:t>API-209</w:t>
            </w:r>
          </w:p>
        </w:tc>
        <w:tc>
          <w:tcPr>
            <w:tcW w:w="4500" w:type="dxa"/>
          </w:tcPr>
          <w:p w14:paraId="5B4453CF" w14:textId="77777777" w:rsidR="003C5361" w:rsidRDefault="00E4664D">
            <w:pPr>
              <w:pStyle w:val="TableText"/>
            </w:pPr>
            <w:r>
              <w:t>PUT /​api/​v1/​medical-services/​:id</w:t>
            </w:r>
          </w:p>
        </w:tc>
        <w:tc>
          <w:tcPr>
            <w:tcW w:w="3721" w:type="dxa"/>
          </w:tcPr>
          <w:p w14:paraId="675004D6" w14:textId="77777777" w:rsidR="003C5361" w:rsidRDefault="00E4664D">
            <w:pPr>
              <w:pStyle w:val="TableText"/>
            </w:pPr>
            <w:r>
              <w:t>MedicalServicesController.update</w:t>
            </w:r>
            <w:r>
              <w:br/>
              <w:t>Đã đăng ký</w:t>
            </w:r>
          </w:p>
        </w:tc>
      </w:tr>
      <w:tr w:rsidR="003C5361" w14:paraId="6548B5C2" w14:textId="77777777">
        <w:tc>
          <w:tcPr>
            <w:tcW w:w="850" w:type="dxa"/>
          </w:tcPr>
          <w:p w14:paraId="572E0E79" w14:textId="77777777" w:rsidR="003C5361" w:rsidRDefault="00E4664D">
            <w:pPr>
              <w:pStyle w:val="TableText"/>
            </w:pPr>
            <w:r>
              <w:t>API-210</w:t>
            </w:r>
          </w:p>
        </w:tc>
        <w:tc>
          <w:tcPr>
            <w:tcW w:w="4500" w:type="dxa"/>
          </w:tcPr>
          <w:p w14:paraId="1CEE268E" w14:textId="77777777" w:rsidR="003C5361" w:rsidRDefault="00E4664D">
            <w:pPr>
              <w:pStyle w:val="TableText"/>
            </w:pPr>
            <w:r>
              <w:t>DELETE /​api/​v1/​medical-services/​:id</w:t>
            </w:r>
          </w:p>
        </w:tc>
        <w:tc>
          <w:tcPr>
            <w:tcW w:w="3721" w:type="dxa"/>
          </w:tcPr>
          <w:p w14:paraId="7749CCF4" w14:textId="77777777" w:rsidR="003C5361" w:rsidRDefault="00E4664D">
            <w:pPr>
              <w:pStyle w:val="TableText"/>
            </w:pPr>
            <w:r>
              <w:t>MedicalServicesController.remove</w:t>
            </w:r>
            <w:r>
              <w:br/>
              <w:t>Đã đăng ký</w:t>
            </w:r>
          </w:p>
        </w:tc>
      </w:tr>
    </w:tbl>
    <w:p w14:paraId="3171BCE7" w14:textId="77777777" w:rsidR="003C5361" w:rsidRDefault="003C5361">
      <w:pPr>
        <w:pStyle w:val="Small"/>
      </w:pPr>
    </w:p>
    <w:p w14:paraId="7368B332" w14:textId="77777777" w:rsidR="003C5361" w:rsidRDefault="00E4664D">
      <w:pPr>
        <w:pStyle w:val="Heading2"/>
      </w:pPr>
      <w:bookmarkStart w:id="75" w:name="_Toc242561749"/>
      <w:r>
        <w:t>Nhóm notifications</w:t>
      </w:r>
      <w:bookmarkEnd w:id="75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3E4BAB6C" w14:textId="77777777">
        <w:trPr>
          <w:tblHeader/>
        </w:trPr>
        <w:tc>
          <w:tcPr>
            <w:tcW w:w="850" w:type="dxa"/>
            <w:shd w:val="clear" w:color="auto" w:fill="EAF3EE"/>
          </w:tcPr>
          <w:p w14:paraId="12AF77BC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7091106E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08304174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6770D023" w14:textId="77777777">
        <w:tc>
          <w:tcPr>
            <w:tcW w:w="850" w:type="dxa"/>
          </w:tcPr>
          <w:p w14:paraId="77FC357C" w14:textId="77777777" w:rsidR="003C5361" w:rsidRDefault="00E4664D">
            <w:pPr>
              <w:pStyle w:val="TableText"/>
            </w:pPr>
            <w:r>
              <w:t>API-211</w:t>
            </w:r>
          </w:p>
        </w:tc>
        <w:tc>
          <w:tcPr>
            <w:tcW w:w="4500" w:type="dxa"/>
          </w:tcPr>
          <w:p w14:paraId="219CBB6D" w14:textId="77777777" w:rsidR="003C5361" w:rsidRDefault="00E4664D">
            <w:pPr>
              <w:pStyle w:val="TableText"/>
            </w:pPr>
            <w:r>
              <w:t>POST /​api/​v1/​notifications/​register-device</w:t>
            </w:r>
          </w:p>
        </w:tc>
        <w:tc>
          <w:tcPr>
            <w:tcW w:w="3721" w:type="dxa"/>
          </w:tcPr>
          <w:p w14:paraId="14CF154C" w14:textId="77777777" w:rsidR="003C5361" w:rsidRDefault="00E4664D">
            <w:pPr>
              <w:pStyle w:val="TableText"/>
            </w:pPr>
            <w:r>
              <w:t>NotificationsController.registerDevice</w:t>
            </w:r>
            <w:r>
              <w:br/>
              <w:t>Đã đăng ký</w:t>
            </w:r>
          </w:p>
        </w:tc>
      </w:tr>
      <w:tr w:rsidR="003C5361" w14:paraId="5ADF3FD9" w14:textId="77777777">
        <w:tc>
          <w:tcPr>
            <w:tcW w:w="850" w:type="dxa"/>
          </w:tcPr>
          <w:p w14:paraId="6DEDAC26" w14:textId="77777777" w:rsidR="003C5361" w:rsidRDefault="00E4664D">
            <w:pPr>
              <w:pStyle w:val="TableText"/>
            </w:pPr>
            <w:r>
              <w:t>API-212</w:t>
            </w:r>
          </w:p>
        </w:tc>
        <w:tc>
          <w:tcPr>
            <w:tcW w:w="4500" w:type="dxa"/>
          </w:tcPr>
          <w:p w14:paraId="51F21B0D" w14:textId="77777777" w:rsidR="003C5361" w:rsidRDefault="00E4664D">
            <w:pPr>
              <w:pStyle w:val="TableText"/>
            </w:pPr>
            <w:r>
              <w:t>GET /​api/​v1/​notifications</w:t>
            </w:r>
          </w:p>
        </w:tc>
        <w:tc>
          <w:tcPr>
            <w:tcW w:w="3721" w:type="dxa"/>
          </w:tcPr>
          <w:p w14:paraId="50049544" w14:textId="77777777" w:rsidR="003C5361" w:rsidRDefault="00E4664D">
            <w:pPr>
              <w:pStyle w:val="TableText"/>
            </w:pPr>
            <w:r>
              <w:t>NotificationsController.getNotifications</w:t>
            </w:r>
            <w:r>
              <w:br/>
              <w:t>Đã đăng ký</w:t>
            </w:r>
          </w:p>
        </w:tc>
      </w:tr>
      <w:tr w:rsidR="003C5361" w14:paraId="5E2FC52D" w14:textId="77777777">
        <w:tc>
          <w:tcPr>
            <w:tcW w:w="850" w:type="dxa"/>
          </w:tcPr>
          <w:p w14:paraId="41A1421F" w14:textId="77777777" w:rsidR="003C5361" w:rsidRDefault="00E4664D">
            <w:pPr>
              <w:pStyle w:val="TableText"/>
            </w:pPr>
            <w:r>
              <w:t>API-213</w:t>
            </w:r>
          </w:p>
        </w:tc>
        <w:tc>
          <w:tcPr>
            <w:tcW w:w="4500" w:type="dxa"/>
          </w:tcPr>
          <w:p w14:paraId="62727461" w14:textId="77777777" w:rsidR="003C5361" w:rsidRDefault="00E4664D">
            <w:pPr>
              <w:pStyle w:val="TableText"/>
            </w:pPr>
            <w:r>
              <w:t>GET /​api/​v1/​notifications/​unread-count</w:t>
            </w:r>
          </w:p>
        </w:tc>
        <w:tc>
          <w:tcPr>
            <w:tcW w:w="3721" w:type="dxa"/>
          </w:tcPr>
          <w:p w14:paraId="5BE79443" w14:textId="77777777" w:rsidR="003C5361" w:rsidRDefault="00E4664D">
            <w:pPr>
              <w:pStyle w:val="TableText"/>
            </w:pPr>
            <w:r>
              <w:t>NotificationsController.getUnreadCount</w:t>
            </w:r>
            <w:r>
              <w:br/>
            </w:r>
            <w:r>
              <w:t>Đã đăng ký</w:t>
            </w:r>
          </w:p>
        </w:tc>
      </w:tr>
      <w:tr w:rsidR="003C5361" w14:paraId="23CCB20E" w14:textId="77777777">
        <w:tc>
          <w:tcPr>
            <w:tcW w:w="850" w:type="dxa"/>
          </w:tcPr>
          <w:p w14:paraId="69AC2C55" w14:textId="77777777" w:rsidR="003C5361" w:rsidRDefault="00E4664D">
            <w:pPr>
              <w:pStyle w:val="TableText"/>
            </w:pPr>
            <w:r>
              <w:t>API-214</w:t>
            </w:r>
          </w:p>
        </w:tc>
        <w:tc>
          <w:tcPr>
            <w:tcW w:w="4500" w:type="dxa"/>
          </w:tcPr>
          <w:p w14:paraId="0D2DA2AE" w14:textId="77777777" w:rsidR="003C5361" w:rsidRDefault="00E4664D">
            <w:pPr>
              <w:pStyle w:val="TableText"/>
            </w:pPr>
            <w:r>
              <w:t>PATCH /​api/​v1/​notifications/​:id/​read</w:t>
            </w:r>
          </w:p>
        </w:tc>
        <w:tc>
          <w:tcPr>
            <w:tcW w:w="3721" w:type="dxa"/>
          </w:tcPr>
          <w:p w14:paraId="2AC6B2F9" w14:textId="77777777" w:rsidR="003C5361" w:rsidRDefault="00E4664D">
            <w:pPr>
              <w:pStyle w:val="TableText"/>
            </w:pPr>
            <w:r>
              <w:t>NotificationsController.markRead</w:t>
            </w:r>
            <w:r>
              <w:br/>
              <w:t>Đã đăng ký</w:t>
            </w:r>
          </w:p>
        </w:tc>
      </w:tr>
      <w:tr w:rsidR="003C5361" w14:paraId="3E57BD1D" w14:textId="77777777">
        <w:tc>
          <w:tcPr>
            <w:tcW w:w="850" w:type="dxa"/>
          </w:tcPr>
          <w:p w14:paraId="7ED79461" w14:textId="77777777" w:rsidR="003C5361" w:rsidRDefault="00E4664D">
            <w:pPr>
              <w:pStyle w:val="TableText"/>
            </w:pPr>
            <w:r>
              <w:t>API-215</w:t>
            </w:r>
          </w:p>
        </w:tc>
        <w:tc>
          <w:tcPr>
            <w:tcW w:w="4500" w:type="dxa"/>
          </w:tcPr>
          <w:p w14:paraId="2F645084" w14:textId="77777777" w:rsidR="003C5361" w:rsidRDefault="00E4664D">
            <w:pPr>
              <w:pStyle w:val="TableText"/>
            </w:pPr>
            <w:r>
              <w:t>PATCH /​api/​v1/​notifications/​read-all</w:t>
            </w:r>
          </w:p>
        </w:tc>
        <w:tc>
          <w:tcPr>
            <w:tcW w:w="3721" w:type="dxa"/>
          </w:tcPr>
          <w:p w14:paraId="3671946C" w14:textId="77777777" w:rsidR="003C5361" w:rsidRDefault="00E4664D">
            <w:pPr>
              <w:pStyle w:val="TableText"/>
            </w:pPr>
            <w:r>
              <w:t>NotificationsController.markAllRead</w:t>
            </w:r>
            <w:r>
              <w:br/>
              <w:t>Đã đăng ký</w:t>
            </w:r>
          </w:p>
        </w:tc>
      </w:tr>
    </w:tbl>
    <w:p w14:paraId="46FEDF1F" w14:textId="77777777" w:rsidR="003C5361" w:rsidRDefault="003C5361">
      <w:pPr>
        <w:pStyle w:val="Small"/>
      </w:pPr>
    </w:p>
    <w:p w14:paraId="3AC27D15" w14:textId="77777777" w:rsidR="003C5361" w:rsidRDefault="00E4664D">
      <w:pPr>
        <w:pStyle w:val="Heading2"/>
      </w:pPr>
      <w:bookmarkStart w:id="76" w:name="_Toc242561750"/>
      <w:r>
        <w:t>Nhóm partner-requests</w:t>
      </w:r>
      <w:bookmarkEnd w:id="76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FA09E33" w14:textId="77777777">
        <w:trPr>
          <w:tblHeader/>
        </w:trPr>
        <w:tc>
          <w:tcPr>
            <w:tcW w:w="850" w:type="dxa"/>
            <w:shd w:val="clear" w:color="auto" w:fill="EAF3EE"/>
          </w:tcPr>
          <w:p w14:paraId="524559C8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49922E9D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08131887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00DE6253" w14:textId="77777777">
        <w:tc>
          <w:tcPr>
            <w:tcW w:w="850" w:type="dxa"/>
          </w:tcPr>
          <w:p w14:paraId="2FE1FC58" w14:textId="77777777" w:rsidR="003C5361" w:rsidRDefault="00E4664D">
            <w:pPr>
              <w:pStyle w:val="TableText"/>
            </w:pPr>
            <w:r>
              <w:t>API-216</w:t>
            </w:r>
          </w:p>
        </w:tc>
        <w:tc>
          <w:tcPr>
            <w:tcW w:w="4500" w:type="dxa"/>
          </w:tcPr>
          <w:p w14:paraId="0B9A9271" w14:textId="77777777" w:rsidR="003C5361" w:rsidRDefault="00E4664D">
            <w:pPr>
              <w:pStyle w:val="TableText"/>
            </w:pPr>
            <w:r>
              <w:t>POST /​api/​v1/​partner-requests</w:t>
            </w:r>
          </w:p>
        </w:tc>
        <w:tc>
          <w:tcPr>
            <w:tcW w:w="3721" w:type="dxa"/>
          </w:tcPr>
          <w:p w14:paraId="43F09DB1" w14:textId="77777777" w:rsidR="003C5361" w:rsidRDefault="00E4664D">
            <w:pPr>
              <w:pStyle w:val="TableText"/>
            </w:pPr>
            <w:r>
              <w:t>PartnerRequestsController.createRequest</w:t>
            </w:r>
            <w:r>
              <w:br/>
              <w:t>Đã đăng ký</w:t>
            </w:r>
          </w:p>
        </w:tc>
      </w:tr>
      <w:tr w:rsidR="003C5361" w14:paraId="0F43BE99" w14:textId="77777777">
        <w:tc>
          <w:tcPr>
            <w:tcW w:w="850" w:type="dxa"/>
          </w:tcPr>
          <w:p w14:paraId="6E6EC784" w14:textId="77777777" w:rsidR="003C5361" w:rsidRDefault="00E4664D">
            <w:pPr>
              <w:pStyle w:val="TableText"/>
            </w:pPr>
            <w:r>
              <w:t>API-217</w:t>
            </w:r>
          </w:p>
        </w:tc>
        <w:tc>
          <w:tcPr>
            <w:tcW w:w="4500" w:type="dxa"/>
          </w:tcPr>
          <w:p w14:paraId="2AE90A18" w14:textId="77777777" w:rsidR="003C5361" w:rsidRDefault="00E4664D">
            <w:pPr>
              <w:pStyle w:val="TableText"/>
            </w:pPr>
            <w:r>
              <w:t>GET /​api/​v1/​admin/​partner-requests</w:t>
            </w:r>
          </w:p>
        </w:tc>
        <w:tc>
          <w:tcPr>
            <w:tcW w:w="3721" w:type="dxa"/>
          </w:tcPr>
          <w:p w14:paraId="4934F264" w14:textId="77777777" w:rsidR="003C5361" w:rsidRDefault="00E4664D">
            <w:pPr>
              <w:pStyle w:val="TableText"/>
            </w:pPr>
            <w:r>
              <w:t>PartnerRequestsController.findAll</w:t>
            </w:r>
            <w:r>
              <w:br/>
              <w:t>Đã đăng ký</w:t>
            </w:r>
          </w:p>
        </w:tc>
      </w:tr>
      <w:tr w:rsidR="003C5361" w14:paraId="70A3D40E" w14:textId="77777777">
        <w:tc>
          <w:tcPr>
            <w:tcW w:w="850" w:type="dxa"/>
          </w:tcPr>
          <w:p w14:paraId="34F3A603" w14:textId="77777777" w:rsidR="003C5361" w:rsidRDefault="00E4664D">
            <w:pPr>
              <w:pStyle w:val="TableText"/>
            </w:pPr>
            <w:r>
              <w:t>API-</w:t>
            </w:r>
            <w:r>
              <w:lastRenderedPageBreak/>
              <w:t>218</w:t>
            </w:r>
          </w:p>
        </w:tc>
        <w:tc>
          <w:tcPr>
            <w:tcW w:w="4500" w:type="dxa"/>
          </w:tcPr>
          <w:p w14:paraId="02347DF0" w14:textId="77777777" w:rsidR="003C5361" w:rsidRDefault="00E4664D">
            <w:pPr>
              <w:pStyle w:val="TableText"/>
            </w:pPr>
            <w:r>
              <w:lastRenderedPageBreak/>
              <w:t>GET /​api/​v1/​admin/​partner-requests/​:id</w:t>
            </w:r>
          </w:p>
        </w:tc>
        <w:tc>
          <w:tcPr>
            <w:tcW w:w="3721" w:type="dxa"/>
          </w:tcPr>
          <w:p w14:paraId="32D0002F" w14:textId="77777777" w:rsidR="003C5361" w:rsidRDefault="00E4664D">
            <w:pPr>
              <w:pStyle w:val="TableText"/>
            </w:pPr>
            <w:r>
              <w:t>PartnerRequestsController.findById</w:t>
            </w:r>
            <w:r>
              <w:br/>
            </w:r>
            <w:r>
              <w:lastRenderedPageBreak/>
              <w:t>Đã đăng ký</w:t>
            </w:r>
          </w:p>
        </w:tc>
      </w:tr>
      <w:tr w:rsidR="003C5361" w14:paraId="2AA33BF7" w14:textId="77777777">
        <w:tc>
          <w:tcPr>
            <w:tcW w:w="850" w:type="dxa"/>
          </w:tcPr>
          <w:p w14:paraId="580B0AC8" w14:textId="77777777" w:rsidR="003C5361" w:rsidRDefault="00E4664D">
            <w:pPr>
              <w:pStyle w:val="TableText"/>
            </w:pPr>
            <w:r>
              <w:lastRenderedPageBreak/>
              <w:t>API-219</w:t>
            </w:r>
          </w:p>
        </w:tc>
        <w:tc>
          <w:tcPr>
            <w:tcW w:w="4500" w:type="dxa"/>
          </w:tcPr>
          <w:p w14:paraId="3AA97180" w14:textId="77777777" w:rsidR="003C5361" w:rsidRDefault="00E4664D">
            <w:pPr>
              <w:pStyle w:val="TableText"/>
            </w:pPr>
            <w:r>
              <w:t>PATCH /​api/​v1/​admin/​partner-requests/​:id/​status</w:t>
            </w:r>
          </w:p>
        </w:tc>
        <w:tc>
          <w:tcPr>
            <w:tcW w:w="3721" w:type="dxa"/>
          </w:tcPr>
          <w:p w14:paraId="117402FC" w14:textId="77777777" w:rsidR="003C5361" w:rsidRDefault="00E4664D">
            <w:pPr>
              <w:pStyle w:val="TableText"/>
            </w:pPr>
            <w:r>
              <w:t>PartnerRequestsController.updateStatus</w:t>
            </w:r>
            <w:r>
              <w:br/>
              <w:t>Đã đăng ký</w:t>
            </w:r>
          </w:p>
        </w:tc>
      </w:tr>
      <w:tr w:rsidR="003C5361" w14:paraId="13C39279" w14:textId="77777777">
        <w:tc>
          <w:tcPr>
            <w:tcW w:w="850" w:type="dxa"/>
          </w:tcPr>
          <w:p w14:paraId="534031F8" w14:textId="77777777" w:rsidR="003C5361" w:rsidRDefault="00E4664D">
            <w:pPr>
              <w:pStyle w:val="TableText"/>
            </w:pPr>
            <w:r>
              <w:t>API-220</w:t>
            </w:r>
          </w:p>
        </w:tc>
        <w:tc>
          <w:tcPr>
            <w:tcW w:w="4500" w:type="dxa"/>
          </w:tcPr>
          <w:p w14:paraId="60C9DC9F" w14:textId="77777777" w:rsidR="003C5361" w:rsidRDefault="00E4664D">
            <w:pPr>
              <w:pStyle w:val="TableText"/>
            </w:pPr>
            <w:r>
              <w:t>POST /​api/​v1/​admin/​partner-requests/​:id/​approve</w:t>
            </w:r>
          </w:p>
        </w:tc>
        <w:tc>
          <w:tcPr>
            <w:tcW w:w="3721" w:type="dxa"/>
          </w:tcPr>
          <w:p w14:paraId="3B219E52" w14:textId="77777777" w:rsidR="003C5361" w:rsidRDefault="00E4664D">
            <w:pPr>
              <w:pStyle w:val="TableText"/>
            </w:pPr>
            <w:r>
              <w:t>PartnerRequestsController.approveRequest</w:t>
            </w:r>
            <w:r>
              <w:br/>
              <w:t>Đã đăng ký</w:t>
            </w:r>
          </w:p>
        </w:tc>
      </w:tr>
    </w:tbl>
    <w:p w14:paraId="50D6E7E6" w14:textId="77777777" w:rsidR="003C5361" w:rsidRDefault="003C5361">
      <w:pPr>
        <w:pStyle w:val="Small"/>
      </w:pPr>
    </w:p>
    <w:p w14:paraId="5F8B4861" w14:textId="77777777" w:rsidR="003C5361" w:rsidRDefault="00E4664D">
      <w:pPr>
        <w:pStyle w:val="Heading2"/>
      </w:pPr>
      <w:bookmarkStart w:id="77" w:name="_Toc242561751"/>
      <w:r>
        <w:t>Nhóm patient-profiles</w:t>
      </w:r>
      <w:bookmarkEnd w:id="77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01F6BB12" w14:textId="77777777">
        <w:trPr>
          <w:tblHeader/>
        </w:trPr>
        <w:tc>
          <w:tcPr>
            <w:tcW w:w="850" w:type="dxa"/>
            <w:shd w:val="clear" w:color="auto" w:fill="EAF3EE"/>
          </w:tcPr>
          <w:p w14:paraId="7D64ABAB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1A1AB7AF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0E057218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F9932BF" w14:textId="77777777">
        <w:tc>
          <w:tcPr>
            <w:tcW w:w="850" w:type="dxa"/>
          </w:tcPr>
          <w:p w14:paraId="7173456D" w14:textId="77777777" w:rsidR="003C5361" w:rsidRDefault="00E4664D">
            <w:pPr>
              <w:pStyle w:val="TableText"/>
            </w:pPr>
            <w:r>
              <w:t>API-221</w:t>
            </w:r>
          </w:p>
        </w:tc>
        <w:tc>
          <w:tcPr>
            <w:tcW w:w="4500" w:type="dxa"/>
          </w:tcPr>
          <w:p w14:paraId="6E3B6706" w14:textId="77777777" w:rsidR="003C5361" w:rsidRDefault="00E4664D">
            <w:pPr>
              <w:pStyle w:val="TableText"/>
            </w:pPr>
            <w:r>
              <w:t>POST /​api/​v1/​patient-profiles</w:t>
            </w:r>
          </w:p>
        </w:tc>
        <w:tc>
          <w:tcPr>
            <w:tcW w:w="3721" w:type="dxa"/>
          </w:tcPr>
          <w:p w14:paraId="77EC4ED5" w14:textId="77777777" w:rsidR="003C5361" w:rsidRDefault="00E4664D">
            <w:pPr>
              <w:pStyle w:val="TableText"/>
            </w:pPr>
            <w:r>
              <w:t>PatientProfilesController.create</w:t>
            </w:r>
            <w:r>
              <w:br/>
              <w:t>Đã đăng ký</w:t>
            </w:r>
          </w:p>
        </w:tc>
      </w:tr>
      <w:tr w:rsidR="003C5361" w14:paraId="0DDB8990" w14:textId="77777777">
        <w:tc>
          <w:tcPr>
            <w:tcW w:w="850" w:type="dxa"/>
          </w:tcPr>
          <w:p w14:paraId="733C9C7B" w14:textId="77777777" w:rsidR="003C5361" w:rsidRDefault="00E4664D">
            <w:pPr>
              <w:pStyle w:val="TableText"/>
            </w:pPr>
            <w:r>
              <w:t>API-222</w:t>
            </w:r>
          </w:p>
        </w:tc>
        <w:tc>
          <w:tcPr>
            <w:tcW w:w="4500" w:type="dxa"/>
          </w:tcPr>
          <w:p w14:paraId="774C0561" w14:textId="77777777" w:rsidR="003C5361" w:rsidRDefault="00E4664D">
            <w:pPr>
              <w:pStyle w:val="TableText"/>
            </w:pPr>
            <w:r>
              <w:t>GET /​api/​v1/​patient-profiles</w:t>
            </w:r>
          </w:p>
        </w:tc>
        <w:tc>
          <w:tcPr>
            <w:tcW w:w="3721" w:type="dxa"/>
          </w:tcPr>
          <w:p w14:paraId="3A774D41" w14:textId="77777777" w:rsidR="003C5361" w:rsidRDefault="00E4664D">
            <w:pPr>
              <w:pStyle w:val="TableText"/>
            </w:pPr>
            <w:r>
              <w:t>PatientProfilesController.findAll</w:t>
            </w:r>
            <w:r>
              <w:br/>
              <w:t>Đã đăng ký</w:t>
            </w:r>
          </w:p>
        </w:tc>
      </w:tr>
      <w:tr w:rsidR="003C5361" w14:paraId="0E668375" w14:textId="77777777">
        <w:tc>
          <w:tcPr>
            <w:tcW w:w="850" w:type="dxa"/>
          </w:tcPr>
          <w:p w14:paraId="3A390FB6" w14:textId="77777777" w:rsidR="003C5361" w:rsidRDefault="00E4664D">
            <w:pPr>
              <w:pStyle w:val="TableText"/>
            </w:pPr>
            <w:r>
              <w:t>API-223</w:t>
            </w:r>
          </w:p>
        </w:tc>
        <w:tc>
          <w:tcPr>
            <w:tcW w:w="4500" w:type="dxa"/>
          </w:tcPr>
          <w:p w14:paraId="3A1C8E03" w14:textId="77777777" w:rsidR="003C5361" w:rsidRDefault="00E4664D">
            <w:pPr>
              <w:pStyle w:val="TableText"/>
            </w:pPr>
            <w:r>
              <w:t>GET /​api/​v1/​patient-profiles/​:id</w:t>
            </w:r>
          </w:p>
        </w:tc>
        <w:tc>
          <w:tcPr>
            <w:tcW w:w="3721" w:type="dxa"/>
          </w:tcPr>
          <w:p w14:paraId="7480DB35" w14:textId="77777777" w:rsidR="003C5361" w:rsidRDefault="00E4664D">
            <w:pPr>
              <w:pStyle w:val="TableText"/>
            </w:pPr>
            <w:r>
              <w:t>PatientProfilesController.findOne</w:t>
            </w:r>
            <w:r>
              <w:br/>
              <w:t>Đã đăng ký</w:t>
            </w:r>
          </w:p>
        </w:tc>
      </w:tr>
      <w:tr w:rsidR="003C5361" w14:paraId="6D40382D" w14:textId="77777777">
        <w:tc>
          <w:tcPr>
            <w:tcW w:w="850" w:type="dxa"/>
          </w:tcPr>
          <w:p w14:paraId="0DCDD515" w14:textId="77777777" w:rsidR="003C5361" w:rsidRDefault="00E4664D">
            <w:pPr>
              <w:pStyle w:val="TableText"/>
            </w:pPr>
            <w:r>
              <w:t>API-224</w:t>
            </w:r>
          </w:p>
        </w:tc>
        <w:tc>
          <w:tcPr>
            <w:tcW w:w="4500" w:type="dxa"/>
          </w:tcPr>
          <w:p w14:paraId="2C74353C" w14:textId="77777777" w:rsidR="003C5361" w:rsidRDefault="00E4664D">
            <w:pPr>
              <w:pStyle w:val="TableText"/>
            </w:pPr>
            <w:r>
              <w:t>PUT /​api/​v1/​patient-profiles/​:id</w:t>
            </w:r>
          </w:p>
        </w:tc>
        <w:tc>
          <w:tcPr>
            <w:tcW w:w="3721" w:type="dxa"/>
          </w:tcPr>
          <w:p w14:paraId="012B17E4" w14:textId="77777777" w:rsidR="003C5361" w:rsidRDefault="00E4664D">
            <w:pPr>
              <w:pStyle w:val="TableText"/>
            </w:pPr>
            <w:r>
              <w:t>PatientProfilesController.update</w:t>
            </w:r>
            <w:r>
              <w:br/>
              <w:t>Đã đăng ký</w:t>
            </w:r>
          </w:p>
        </w:tc>
      </w:tr>
      <w:tr w:rsidR="003C5361" w14:paraId="2AC6F7E6" w14:textId="77777777">
        <w:tc>
          <w:tcPr>
            <w:tcW w:w="850" w:type="dxa"/>
          </w:tcPr>
          <w:p w14:paraId="53B818F3" w14:textId="77777777" w:rsidR="003C5361" w:rsidRDefault="00E4664D">
            <w:pPr>
              <w:pStyle w:val="TableText"/>
            </w:pPr>
            <w:r>
              <w:t>API-225</w:t>
            </w:r>
          </w:p>
        </w:tc>
        <w:tc>
          <w:tcPr>
            <w:tcW w:w="4500" w:type="dxa"/>
          </w:tcPr>
          <w:p w14:paraId="58A1F85E" w14:textId="77777777" w:rsidR="003C5361" w:rsidRDefault="00E4664D">
            <w:pPr>
              <w:pStyle w:val="TableText"/>
            </w:pPr>
            <w:r>
              <w:t>DELETE /​api/​v1/​patient-profiles/​:id</w:t>
            </w:r>
          </w:p>
        </w:tc>
        <w:tc>
          <w:tcPr>
            <w:tcW w:w="3721" w:type="dxa"/>
          </w:tcPr>
          <w:p w14:paraId="58C22309" w14:textId="77777777" w:rsidR="003C5361" w:rsidRDefault="00E4664D">
            <w:pPr>
              <w:pStyle w:val="TableText"/>
            </w:pPr>
            <w:r>
              <w:t>PatientProfilesController.remove</w:t>
            </w:r>
            <w:r>
              <w:br/>
              <w:t>Đã đăng ký</w:t>
            </w:r>
          </w:p>
        </w:tc>
      </w:tr>
      <w:tr w:rsidR="003C5361" w14:paraId="4A057F74" w14:textId="77777777">
        <w:tc>
          <w:tcPr>
            <w:tcW w:w="850" w:type="dxa"/>
          </w:tcPr>
          <w:p w14:paraId="2E20EE0D" w14:textId="77777777" w:rsidR="003C5361" w:rsidRDefault="00E4664D">
            <w:pPr>
              <w:pStyle w:val="TableText"/>
            </w:pPr>
            <w:r>
              <w:t>API-226</w:t>
            </w:r>
          </w:p>
        </w:tc>
        <w:tc>
          <w:tcPr>
            <w:tcW w:w="4500" w:type="dxa"/>
          </w:tcPr>
          <w:p w14:paraId="405924BE" w14:textId="77777777" w:rsidR="003C5361" w:rsidRDefault="00E4664D">
            <w:pPr>
              <w:pStyle w:val="TableText"/>
            </w:pPr>
            <w:r>
              <w:t>PATCH /​api/​v1/​patient-profiles/​:id/​default</w:t>
            </w:r>
          </w:p>
        </w:tc>
        <w:tc>
          <w:tcPr>
            <w:tcW w:w="3721" w:type="dxa"/>
          </w:tcPr>
          <w:p w14:paraId="36E35375" w14:textId="77777777" w:rsidR="003C5361" w:rsidRDefault="00E4664D">
            <w:pPr>
              <w:pStyle w:val="TableText"/>
            </w:pPr>
            <w:r>
              <w:t>PatientProfilesController.setDefault</w:t>
            </w:r>
            <w:r>
              <w:br/>
              <w:t>Đã đăng ký</w:t>
            </w:r>
          </w:p>
        </w:tc>
      </w:tr>
    </w:tbl>
    <w:p w14:paraId="4FF757B6" w14:textId="77777777" w:rsidR="003C5361" w:rsidRDefault="003C5361">
      <w:pPr>
        <w:pStyle w:val="Small"/>
      </w:pPr>
    </w:p>
    <w:p w14:paraId="5EECC166" w14:textId="77777777" w:rsidR="003C5361" w:rsidRDefault="00E4664D">
      <w:pPr>
        <w:pStyle w:val="Heading2"/>
      </w:pPr>
      <w:bookmarkStart w:id="78" w:name="_Toc242561752"/>
      <w:r>
        <w:t>Nhóm payments</w:t>
      </w:r>
      <w:bookmarkEnd w:id="78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69F9DD99" w14:textId="77777777">
        <w:trPr>
          <w:tblHeader/>
        </w:trPr>
        <w:tc>
          <w:tcPr>
            <w:tcW w:w="850" w:type="dxa"/>
            <w:shd w:val="clear" w:color="auto" w:fill="EAF3EE"/>
          </w:tcPr>
          <w:p w14:paraId="3BC44F8E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752CCAD5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526E3BD3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454EF1DC" w14:textId="77777777">
        <w:tc>
          <w:tcPr>
            <w:tcW w:w="850" w:type="dxa"/>
          </w:tcPr>
          <w:p w14:paraId="31B72F84" w14:textId="77777777" w:rsidR="003C5361" w:rsidRDefault="00E4664D">
            <w:pPr>
              <w:pStyle w:val="TableText"/>
            </w:pPr>
            <w:r>
              <w:t>API-227</w:t>
            </w:r>
          </w:p>
        </w:tc>
        <w:tc>
          <w:tcPr>
            <w:tcW w:w="4500" w:type="dxa"/>
          </w:tcPr>
          <w:p w14:paraId="5BA6BB3C" w14:textId="77777777" w:rsidR="003C5361" w:rsidRDefault="00E4664D">
            <w:pPr>
              <w:pStyle w:val="TableText"/>
            </w:pPr>
            <w:r>
              <w:t>POST /​api/​v1/​payments/​create</w:t>
            </w:r>
          </w:p>
        </w:tc>
        <w:tc>
          <w:tcPr>
            <w:tcW w:w="3721" w:type="dxa"/>
          </w:tcPr>
          <w:p w14:paraId="2669D64C" w14:textId="77777777" w:rsidR="003C5361" w:rsidRDefault="00E4664D">
            <w:pPr>
              <w:pStyle w:val="TableText"/>
            </w:pPr>
            <w:r>
              <w:t>PaymentsController.createPayment</w:t>
            </w:r>
            <w:r>
              <w:br/>
              <w:t>Đã đăng ký</w:t>
            </w:r>
          </w:p>
        </w:tc>
      </w:tr>
      <w:tr w:rsidR="003C5361" w14:paraId="1C6F38D2" w14:textId="77777777">
        <w:tc>
          <w:tcPr>
            <w:tcW w:w="850" w:type="dxa"/>
          </w:tcPr>
          <w:p w14:paraId="00A14D02" w14:textId="77777777" w:rsidR="003C5361" w:rsidRDefault="00E4664D">
            <w:pPr>
              <w:pStyle w:val="TableText"/>
            </w:pPr>
            <w:r>
              <w:t>API-228</w:t>
            </w:r>
          </w:p>
        </w:tc>
        <w:tc>
          <w:tcPr>
            <w:tcW w:w="4500" w:type="dxa"/>
          </w:tcPr>
          <w:p w14:paraId="4713EF29" w14:textId="77777777" w:rsidR="003C5361" w:rsidRDefault="00E4664D">
            <w:pPr>
              <w:pStyle w:val="TableText"/>
            </w:pPr>
            <w:r>
              <w:t>POST /​api/​v1/​payments/​simulate-success</w:t>
            </w:r>
          </w:p>
        </w:tc>
        <w:tc>
          <w:tcPr>
            <w:tcW w:w="3721" w:type="dxa"/>
          </w:tcPr>
          <w:p w14:paraId="62CAE2E4" w14:textId="77777777" w:rsidR="003C5361" w:rsidRDefault="00E4664D">
            <w:pPr>
              <w:pStyle w:val="TableText"/>
            </w:pPr>
            <w:r>
              <w:t>PaymentsController.simulateSuccess</w:t>
            </w:r>
            <w:r>
              <w:br/>
              <w:t>Đã đăng ký</w:t>
            </w:r>
          </w:p>
        </w:tc>
      </w:tr>
      <w:tr w:rsidR="003C5361" w14:paraId="488E80D3" w14:textId="77777777">
        <w:tc>
          <w:tcPr>
            <w:tcW w:w="850" w:type="dxa"/>
          </w:tcPr>
          <w:p w14:paraId="71E38AA8" w14:textId="77777777" w:rsidR="003C5361" w:rsidRDefault="00E4664D">
            <w:pPr>
              <w:pStyle w:val="TableText"/>
            </w:pPr>
            <w:r>
              <w:t>API-229</w:t>
            </w:r>
          </w:p>
        </w:tc>
        <w:tc>
          <w:tcPr>
            <w:tcW w:w="4500" w:type="dxa"/>
          </w:tcPr>
          <w:p w14:paraId="414B3BFA" w14:textId="77777777" w:rsidR="003C5361" w:rsidRDefault="00E4664D">
            <w:pPr>
              <w:pStyle w:val="TableText"/>
            </w:pPr>
            <w:r>
              <w:t>GET /​api/​v1/​payments/​vnpay-ipn</w:t>
            </w:r>
          </w:p>
        </w:tc>
        <w:tc>
          <w:tcPr>
            <w:tcW w:w="3721" w:type="dxa"/>
          </w:tcPr>
          <w:p w14:paraId="7E48C3DA" w14:textId="77777777" w:rsidR="003C5361" w:rsidRDefault="00E4664D">
            <w:pPr>
              <w:pStyle w:val="TableText"/>
            </w:pPr>
            <w:r>
              <w:t>PaymentsController.handleIpnGet</w:t>
            </w:r>
            <w:r>
              <w:br/>
              <w:t>Đã đăng ký</w:t>
            </w:r>
          </w:p>
        </w:tc>
      </w:tr>
      <w:tr w:rsidR="003C5361" w14:paraId="3E4AC3A1" w14:textId="77777777">
        <w:tc>
          <w:tcPr>
            <w:tcW w:w="850" w:type="dxa"/>
          </w:tcPr>
          <w:p w14:paraId="1DF0F798" w14:textId="77777777" w:rsidR="003C5361" w:rsidRDefault="00E4664D">
            <w:pPr>
              <w:pStyle w:val="TableText"/>
            </w:pPr>
            <w:r>
              <w:t>API-230</w:t>
            </w:r>
          </w:p>
        </w:tc>
        <w:tc>
          <w:tcPr>
            <w:tcW w:w="4500" w:type="dxa"/>
          </w:tcPr>
          <w:p w14:paraId="40574CFF" w14:textId="77777777" w:rsidR="003C5361" w:rsidRDefault="00E4664D">
            <w:pPr>
              <w:pStyle w:val="TableText"/>
            </w:pPr>
            <w:r>
              <w:t>POST /​api/​v1/​payments/​vnpay-ipn</w:t>
            </w:r>
          </w:p>
        </w:tc>
        <w:tc>
          <w:tcPr>
            <w:tcW w:w="3721" w:type="dxa"/>
          </w:tcPr>
          <w:p w14:paraId="7031B71D" w14:textId="77777777" w:rsidR="003C5361" w:rsidRDefault="00E4664D">
            <w:pPr>
              <w:pStyle w:val="TableText"/>
            </w:pPr>
            <w:r>
              <w:t>PaymentsController.handleIpnPost</w:t>
            </w:r>
            <w:r>
              <w:br/>
              <w:t>Đã đăng ký</w:t>
            </w:r>
          </w:p>
        </w:tc>
      </w:tr>
      <w:tr w:rsidR="003C5361" w14:paraId="13A756AB" w14:textId="77777777">
        <w:tc>
          <w:tcPr>
            <w:tcW w:w="850" w:type="dxa"/>
          </w:tcPr>
          <w:p w14:paraId="553FC723" w14:textId="77777777" w:rsidR="003C5361" w:rsidRDefault="00E4664D">
            <w:pPr>
              <w:pStyle w:val="TableText"/>
            </w:pPr>
            <w:r>
              <w:t>API-231</w:t>
            </w:r>
          </w:p>
        </w:tc>
        <w:tc>
          <w:tcPr>
            <w:tcW w:w="4500" w:type="dxa"/>
          </w:tcPr>
          <w:p w14:paraId="0AC766C8" w14:textId="77777777" w:rsidR="003C5361" w:rsidRDefault="00E4664D">
            <w:pPr>
              <w:pStyle w:val="TableText"/>
            </w:pPr>
            <w:r>
              <w:t>GET /​api/​v1/​payments/​status/​:appointmentId</w:t>
            </w:r>
          </w:p>
        </w:tc>
        <w:tc>
          <w:tcPr>
            <w:tcW w:w="3721" w:type="dxa"/>
          </w:tcPr>
          <w:p w14:paraId="1EBEAAB3" w14:textId="77777777" w:rsidR="003C5361" w:rsidRDefault="00E4664D">
            <w:pPr>
              <w:pStyle w:val="TableText"/>
            </w:pPr>
            <w:r>
              <w:t>PaymentsController.getStatus</w:t>
            </w:r>
            <w:r>
              <w:br/>
              <w:t>Đã đăng ký</w:t>
            </w:r>
          </w:p>
        </w:tc>
      </w:tr>
    </w:tbl>
    <w:p w14:paraId="15B49618" w14:textId="77777777" w:rsidR="003C5361" w:rsidRDefault="003C5361">
      <w:pPr>
        <w:pStyle w:val="Small"/>
      </w:pPr>
    </w:p>
    <w:p w14:paraId="4BEEE47E" w14:textId="77777777" w:rsidR="003C5361" w:rsidRDefault="00E4664D">
      <w:pPr>
        <w:pStyle w:val="Heading2"/>
      </w:pPr>
      <w:bookmarkStart w:id="79" w:name="_Toc242561753"/>
      <w:r>
        <w:t>Nhóm pre-exam</w:t>
      </w:r>
      <w:bookmarkEnd w:id="79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768CA09" w14:textId="77777777">
        <w:trPr>
          <w:tblHeader/>
        </w:trPr>
        <w:tc>
          <w:tcPr>
            <w:tcW w:w="850" w:type="dxa"/>
            <w:shd w:val="clear" w:color="auto" w:fill="EAF3EE"/>
          </w:tcPr>
          <w:p w14:paraId="26C0A472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477167C1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64A635BF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6A9330E8" w14:textId="77777777">
        <w:tc>
          <w:tcPr>
            <w:tcW w:w="850" w:type="dxa"/>
          </w:tcPr>
          <w:p w14:paraId="6A1B9974" w14:textId="77777777" w:rsidR="003C5361" w:rsidRDefault="00E4664D">
            <w:pPr>
              <w:pStyle w:val="TableText"/>
            </w:pPr>
            <w:r>
              <w:t>API-232</w:t>
            </w:r>
          </w:p>
        </w:tc>
        <w:tc>
          <w:tcPr>
            <w:tcW w:w="4500" w:type="dxa"/>
          </w:tcPr>
          <w:p w14:paraId="3FDADD58" w14:textId="77777777" w:rsidR="003C5361" w:rsidRDefault="00E4664D">
            <w:pPr>
              <w:pStyle w:val="TableText"/>
            </w:pPr>
            <w:r>
              <w:t>POST /​api/​v1/​appointments/​from-pre-exam</w:t>
            </w:r>
          </w:p>
        </w:tc>
        <w:tc>
          <w:tcPr>
            <w:tcW w:w="3721" w:type="dxa"/>
          </w:tcPr>
          <w:p w14:paraId="4A6A4984" w14:textId="77777777" w:rsidR="003C5361" w:rsidRDefault="00E4664D">
            <w:pPr>
              <w:pStyle w:val="TableText"/>
            </w:pPr>
            <w:r>
              <w:t>AppointmentsFromPreExamController.createFromPreExam</w:t>
            </w:r>
            <w:r>
              <w:br/>
              <w:t>Đã đăng ký</w:t>
            </w:r>
          </w:p>
        </w:tc>
      </w:tr>
      <w:tr w:rsidR="003C5361" w14:paraId="1CC43A3F" w14:textId="77777777">
        <w:tc>
          <w:tcPr>
            <w:tcW w:w="850" w:type="dxa"/>
          </w:tcPr>
          <w:p w14:paraId="2BC819F6" w14:textId="77777777" w:rsidR="003C5361" w:rsidRDefault="00E4664D">
            <w:pPr>
              <w:pStyle w:val="TableText"/>
            </w:pPr>
            <w:r>
              <w:t>API-233</w:t>
            </w:r>
          </w:p>
        </w:tc>
        <w:tc>
          <w:tcPr>
            <w:tcW w:w="4500" w:type="dxa"/>
          </w:tcPr>
          <w:p w14:paraId="3698B880" w14:textId="77777777" w:rsidR="003C5361" w:rsidRDefault="00E4664D">
            <w:pPr>
              <w:pStyle w:val="TableText"/>
            </w:pPr>
            <w:r>
              <w:t>POST /​api/​v1/​pre-exam/​sessions</w:t>
            </w:r>
          </w:p>
        </w:tc>
        <w:tc>
          <w:tcPr>
            <w:tcW w:w="3721" w:type="dxa"/>
          </w:tcPr>
          <w:p w14:paraId="1BEAE0F1" w14:textId="77777777" w:rsidR="003C5361" w:rsidRDefault="00E4664D">
            <w:pPr>
              <w:pStyle w:val="TableText"/>
            </w:pPr>
            <w:r>
              <w:t>PreExamController.createSession</w:t>
            </w:r>
            <w:r>
              <w:br/>
              <w:t>Đã đăng ký</w:t>
            </w:r>
          </w:p>
        </w:tc>
      </w:tr>
      <w:tr w:rsidR="003C5361" w14:paraId="07E1A0E1" w14:textId="77777777">
        <w:tc>
          <w:tcPr>
            <w:tcW w:w="850" w:type="dxa"/>
          </w:tcPr>
          <w:p w14:paraId="2EFB3B4F" w14:textId="77777777" w:rsidR="003C5361" w:rsidRDefault="00E4664D">
            <w:pPr>
              <w:pStyle w:val="TableText"/>
            </w:pPr>
            <w:r>
              <w:t>API-234</w:t>
            </w:r>
          </w:p>
        </w:tc>
        <w:tc>
          <w:tcPr>
            <w:tcW w:w="4500" w:type="dxa"/>
          </w:tcPr>
          <w:p w14:paraId="771F16EB" w14:textId="77777777" w:rsidR="003C5361" w:rsidRDefault="00E4664D">
            <w:pPr>
              <w:pStyle w:val="TableText"/>
            </w:pPr>
            <w:r>
              <w:t>POST /​api/​v1/​pre-exam/​sessions/​:id/​questions</w:t>
            </w:r>
          </w:p>
        </w:tc>
        <w:tc>
          <w:tcPr>
            <w:tcW w:w="3721" w:type="dxa"/>
          </w:tcPr>
          <w:p w14:paraId="7EBF31AC" w14:textId="77777777" w:rsidR="003C5361" w:rsidRDefault="00E4664D">
            <w:pPr>
              <w:pStyle w:val="TableText"/>
            </w:pPr>
            <w:r>
              <w:t>PreExamController.answerQuestion</w:t>
            </w:r>
            <w:r>
              <w:br/>
              <w:t>Đã đăng ký</w:t>
            </w:r>
          </w:p>
        </w:tc>
      </w:tr>
      <w:tr w:rsidR="003C5361" w14:paraId="31CFD246" w14:textId="77777777">
        <w:tc>
          <w:tcPr>
            <w:tcW w:w="850" w:type="dxa"/>
          </w:tcPr>
          <w:p w14:paraId="75E581EC" w14:textId="77777777" w:rsidR="003C5361" w:rsidRDefault="00E4664D">
            <w:pPr>
              <w:pStyle w:val="TableText"/>
            </w:pPr>
            <w:r>
              <w:t>API-235</w:t>
            </w:r>
          </w:p>
        </w:tc>
        <w:tc>
          <w:tcPr>
            <w:tcW w:w="4500" w:type="dxa"/>
          </w:tcPr>
          <w:p w14:paraId="00B61EB1" w14:textId="77777777" w:rsidR="003C5361" w:rsidRDefault="00E4664D">
            <w:pPr>
              <w:pStyle w:val="TableText"/>
            </w:pPr>
            <w:r>
              <w:t>GET /​api/​v1/​pre-exam/​sessions/​:id</w:t>
            </w:r>
          </w:p>
        </w:tc>
        <w:tc>
          <w:tcPr>
            <w:tcW w:w="3721" w:type="dxa"/>
          </w:tcPr>
          <w:p w14:paraId="65C42BC3" w14:textId="77777777" w:rsidR="003C5361" w:rsidRDefault="00E4664D">
            <w:pPr>
              <w:pStyle w:val="TableText"/>
            </w:pPr>
            <w:r>
              <w:t>PreExamController.getSession</w:t>
            </w:r>
            <w:r>
              <w:br/>
              <w:t>Đã đăng ký</w:t>
            </w:r>
          </w:p>
        </w:tc>
      </w:tr>
      <w:tr w:rsidR="003C5361" w14:paraId="740B4449" w14:textId="77777777">
        <w:tc>
          <w:tcPr>
            <w:tcW w:w="850" w:type="dxa"/>
          </w:tcPr>
          <w:p w14:paraId="0CC2A518" w14:textId="77777777" w:rsidR="003C5361" w:rsidRDefault="00E4664D">
            <w:pPr>
              <w:pStyle w:val="TableText"/>
            </w:pPr>
            <w:r>
              <w:t>API-236</w:t>
            </w:r>
          </w:p>
        </w:tc>
        <w:tc>
          <w:tcPr>
            <w:tcW w:w="4500" w:type="dxa"/>
          </w:tcPr>
          <w:p w14:paraId="22443F25" w14:textId="77777777" w:rsidR="003C5361" w:rsidRDefault="00E4664D">
            <w:pPr>
              <w:pStyle w:val="TableText"/>
            </w:pPr>
            <w:r>
              <w:t>POST /​api/​v1/​pre-exam/​sessions/​:id/​complete</w:t>
            </w:r>
          </w:p>
        </w:tc>
        <w:tc>
          <w:tcPr>
            <w:tcW w:w="3721" w:type="dxa"/>
          </w:tcPr>
          <w:p w14:paraId="2F37357A" w14:textId="77777777" w:rsidR="003C5361" w:rsidRDefault="00E4664D">
            <w:pPr>
              <w:pStyle w:val="TableText"/>
            </w:pPr>
            <w:r>
              <w:t>PreExamController.completeSession</w:t>
            </w:r>
            <w:r>
              <w:br/>
              <w:t>Đã đăng ký</w:t>
            </w:r>
          </w:p>
        </w:tc>
      </w:tr>
      <w:tr w:rsidR="003C5361" w14:paraId="75DAD9CB" w14:textId="77777777">
        <w:tc>
          <w:tcPr>
            <w:tcW w:w="850" w:type="dxa"/>
          </w:tcPr>
          <w:p w14:paraId="6F47A2D9" w14:textId="77777777" w:rsidR="003C5361" w:rsidRDefault="00E4664D">
            <w:pPr>
              <w:pStyle w:val="TableText"/>
            </w:pPr>
            <w:r>
              <w:t>API-237</w:t>
            </w:r>
          </w:p>
        </w:tc>
        <w:tc>
          <w:tcPr>
            <w:tcW w:w="4500" w:type="dxa"/>
          </w:tcPr>
          <w:p w14:paraId="2A3F4243" w14:textId="77777777" w:rsidR="003C5361" w:rsidRDefault="00E4664D">
            <w:pPr>
              <w:pStyle w:val="TableText"/>
            </w:pPr>
            <w:r>
              <w:t>GET /​api/​v1/​pre-exam/​sessions/​:id/​recommendations</w:t>
            </w:r>
          </w:p>
        </w:tc>
        <w:tc>
          <w:tcPr>
            <w:tcW w:w="3721" w:type="dxa"/>
          </w:tcPr>
          <w:p w14:paraId="57DDDFAD" w14:textId="77777777" w:rsidR="003C5361" w:rsidRDefault="00E4664D">
            <w:pPr>
              <w:pStyle w:val="TableText"/>
            </w:pPr>
            <w:r>
              <w:t>PreExamController.getRecommendations</w:t>
            </w:r>
            <w:r>
              <w:br/>
              <w:t>Đã đăng ký</w:t>
            </w:r>
          </w:p>
        </w:tc>
      </w:tr>
    </w:tbl>
    <w:p w14:paraId="67E23ACD" w14:textId="77777777" w:rsidR="003C5361" w:rsidRDefault="003C5361">
      <w:pPr>
        <w:pStyle w:val="Small"/>
      </w:pPr>
    </w:p>
    <w:p w14:paraId="6CF6C6A0" w14:textId="77777777" w:rsidR="003C5361" w:rsidRDefault="00E4664D">
      <w:pPr>
        <w:pStyle w:val="Heading2"/>
      </w:pPr>
      <w:bookmarkStart w:id="80" w:name="_Toc242561754"/>
      <w:r>
        <w:t>Nhóm pre-exam-v2</w:t>
      </w:r>
      <w:bookmarkEnd w:id="80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F8DF329" w14:textId="77777777">
        <w:trPr>
          <w:tblHeader/>
        </w:trPr>
        <w:tc>
          <w:tcPr>
            <w:tcW w:w="850" w:type="dxa"/>
            <w:shd w:val="clear" w:color="auto" w:fill="EAF3EE"/>
          </w:tcPr>
          <w:p w14:paraId="522EE781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6C74119C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3BD46E08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031068E2" w14:textId="77777777">
        <w:tc>
          <w:tcPr>
            <w:tcW w:w="850" w:type="dxa"/>
          </w:tcPr>
          <w:p w14:paraId="63B645F5" w14:textId="77777777" w:rsidR="003C5361" w:rsidRDefault="00E4664D">
            <w:pPr>
              <w:pStyle w:val="TableText"/>
            </w:pPr>
            <w:r>
              <w:t>API-238</w:t>
            </w:r>
          </w:p>
        </w:tc>
        <w:tc>
          <w:tcPr>
            <w:tcW w:w="4500" w:type="dxa"/>
          </w:tcPr>
          <w:p w14:paraId="62A6AE94" w14:textId="77777777" w:rsidR="003C5361" w:rsidRDefault="00E4664D">
            <w:pPr>
              <w:pStyle w:val="TableText"/>
            </w:pPr>
            <w:r>
              <w:t>GET /​api/​v1/​pre-exam-v2/​screening-catalog</w:t>
            </w:r>
          </w:p>
        </w:tc>
        <w:tc>
          <w:tcPr>
            <w:tcW w:w="3721" w:type="dxa"/>
          </w:tcPr>
          <w:p w14:paraId="2F845728" w14:textId="77777777" w:rsidR="003C5361" w:rsidRDefault="00E4664D">
            <w:pPr>
              <w:pStyle w:val="TableText"/>
            </w:pPr>
            <w:r>
              <w:t>PreExamV2Controller.getScreeningCatalog</w:t>
            </w:r>
            <w:r>
              <w:br/>
              <w:t>Đã đăng ký</w:t>
            </w:r>
          </w:p>
        </w:tc>
      </w:tr>
      <w:tr w:rsidR="003C5361" w14:paraId="260A68E6" w14:textId="77777777">
        <w:tc>
          <w:tcPr>
            <w:tcW w:w="850" w:type="dxa"/>
          </w:tcPr>
          <w:p w14:paraId="2794674A" w14:textId="77777777" w:rsidR="003C5361" w:rsidRDefault="00E4664D">
            <w:pPr>
              <w:pStyle w:val="TableText"/>
            </w:pPr>
            <w:r>
              <w:t>API-239</w:t>
            </w:r>
          </w:p>
        </w:tc>
        <w:tc>
          <w:tcPr>
            <w:tcW w:w="4500" w:type="dxa"/>
          </w:tcPr>
          <w:p w14:paraId="034B5CC7" w14:textId="77777777" w:rsidR="003C5361" w:rsidRDefault="00E4664D">
            <w:pPr>
              <w:pStyle w:val="TableText"/>
            </w:pPr>
            <w:r>
              <w:t>POST /​api/​v1/​pre-exam-v2/​start</w:t>
            </w:r>
          </w:p>
        </w:tc>
        <w:tc>
          <w:tcPr>
            <w:tcW w:w="3721" w:type="dxa"/>
          </w:tcPr>
          <w:p w14:paraId="7D32EF11" w14:textId="77777777" w:rsidR="003C5361" w:rsidRDefault="00E4664D">
            <w:pPr>
              <w:pStyle w:val="TableText"/>
            </w:pPr>
            <w:r>
              <w:t>PreExamV2Controller.start</w:t>
            </w:r>
            <w:r>
              <w:br/>
              <w:t>Đã đăng ký</w:t>
            </w:r>
          </w:p>
        </w:tc>
      </w:tr>
      <w:tr w:rsidR="003C5361" w14:paraId="51678A34" w14:textId="77777777">
        <w:tc>
          <w:tcPr>
            <w:tcW w:w="850" w:type="dxa"/>
          </w:tcPr>
          <w:p w14:paraId="7867048F" w14:textId="77777777" w:rsidR="003C5361" w:rsidRDefault="00E4664D">
            <w:pPr>
              <w:pStyle w:val="TableText"/>
            </w:pPr>
            <w:r>
              <w:t>API-240</w:t>
            </w:r>
          </w:p>
        </w:tc>
        <w:tc>
          <w:tcPr>
            <w:tcW w:w="4500" w:type="dxa"/>
          </w:tcPr>
          <w:p w14:paraId="2326ED51" w14:textId="77777777" w:rsidR="003C5361" w:rsidRDefault="00E4664D">
            <w:pPr>
              <w:pStyle w:val="TableText"/>
            </w:pPr>
            <w:r>
              <w:t>POST /​api/​v1/​pre-exam-v2/​sessions/​:id/​media</w:t>
            </w:r>
          </w:p>
        </w:tc>
        <w:tc>
          <w:tcPr>
            <w:tcW w:w="3721" w:type="dxa"/>
          </w:tcPr>
          <w:p w14:paraId="276B1092" w14:textId="77777777" w:rsidR="003C5361" w:rsidRDefault="00E4664D">
            <w:pPr>
              <w:pStyle w:val="TableText"/>
            </w:pPr>
            <w:r>
              <w:t>PreExamV2Controller.uploadMedia</w:t>
            </w:r>
            <w:r>
              <w:br/>
              <w:t>Đã đăng ký</w:t>
            </w:r>
          </w:p>
        </w:tc>
      </w:tr>
      <w:tr w:rsidR="003C5361" w14:paraId="67B5A511" w14:textId="77777777">
        <w:tc>
          <w:tcPr>
            <w:tcW w:w="850" w:type="dxa"/>
          </w:tcPr>
          <w:p w14:paraId="0C2DCC94" w14:textId="77777777" w:rsidR="003C5361" w:rsidRDefault="00E4664D">
            <w:pPr>
              <w:pStyle w:val="TableText"/>
            </w:pPr>
            <w:r>
              <w:t>API-241</w:t>
            </w:r>
          </w:p>
        </w:tc>
        <w:tc>
          <w:tcPr>
            <w:tcW w:w="4500" w:type="dxa"/>
          </w:tcPr>
          <w:p w14:paraId="540DFB84" w14:textId="77777777" w:rsidR="003C5361" w:rsidRDefault="00E4664D">
            <w:pPr>
              <w:pStyle w:val="TableText"/>
            </w:pPr>
            <w:r>
              <w:t>DELETE /​api/​v1/​pre-exam-v2/​sessions/​:id/​media/​:mediaId</w:t>
            </w:r>
          </w:p>
        </w:tc>
        <w:tc>
          <w:tcPr>
            <w:tcW w:w="3721" w:type="dxa"/>
          </w:tcPr>
          <w:p w14:paraId="3776E82C" w14:textId="77777777" w:rsidR="003C5361" w:rsidRDefault="00E4664D">
            <w:pPr>
              <w:pStyle w:val="TableText"/>
            </w:pPr>
            <w:r>
              <w:t>PreExamV2Controller.deleteMedia</w:t>
            </w:r>
            <w:r>
              <w:br/>
              <w:t>Đã đăng ký</w:t>
            </w:r>
          </w:p>
        </w:tc>
      </w:tr>
      <w:tr w:rsidR="003C5361" w14:paraId="294BDFC0" w14:textId="77777777">
        <w:tc>
          <w:tcPr>
            <w:tcW w:w="850" w:type="dxa"/>
          </w:tcPr>
          <w:p w14:paraId="3E8A6926" w14:textId="77777777" w:rsidR="003C5361" w:rsidRDefault="00E4664D">
            <w:pPr>
              <w:pStyle w:val="TableText"/>
            </w:pPr>
            <w:r>
              <w:t>API-242</w:t>
            </w:r>
          </w:p>
        </w:tc>
        <w:tc>
          <w:tcPr>
            <w:tcW w:w="4500" w:type="dxa"/>
          </w:tcPr>
          <w:p w14:paraId="5EF0A6D4" w14:textId="77777777" w:rsidR="003C5361" w:rsidRDefault="00E4664D">
            <w:pPr>
              <w:pStyle w:val="TableText"/>
            </w:pPr>
            <w:r>
              <w:t>POST /​api/​v1/​pre-exam-v2/​:id/​symptoms</w:t>
            </w:r>
          </w:p>
        </w:tc>
        <w:tc>
          <w:tcPr>
            <w:tcW w:w="3721" w:type="dxa"/>
          </w:tcPr>
          <w:p w14:paraId="513CEC8E" w14:textId="77777777" w:rsidR="003C5361" w:rsidRDefault="00E4664D">
            <w:pPr>
              <w:pStyle w:val="TableText"/>
            </w:pPr>
            <w:r>
              <w:t>PreExamV2Controller.submitSymptoms</w:t>
            </w:r>
            <w:r>
              <w:br/>
              <w:t>Đã đăng ký</w:t>
            </w:r>
          </w:p>
        </w:tc>
      </w:tr>
      <w:tr w:rsidR="003C5361" w14:paraId="46F50433" w14:textId="77777777">
        <w:tc>
          <w:tcPr>
            <w:tcW w:w="850" w:type="dxa"/>
          </w:tcPr>
          <w:p w14:paraId="5ED38C42" w14:textId="77777777" w:rsidR="003C5361" w:rsidRDefault="00E4664D">
            <w:pPr>
              <w:pStyle w:val="TableText"/>
            </w:pPr>
            <w:r>
              <w:t>API-243</w:t>
            </w:r>
          </w:p>
        </w:tc>
        <w:tc>
          <w:tcPr>
            <w:tcW w:w="4500" w:type="dxa"/>
          </w:tcPr>
          <w:p w14:paraId="74B8B310" w14:textId="77777777" w:rsidR="003C5361" w:rsidRDefault="00E4664D">
            <w:pPr>
              <w:pStyle w:val="TableText"/>
            </w:pPr>
            <w:r>
              <w:t>POST /​api/​v1/​pre-exam-v2/​:id/​answer</w:t>
            </w:r>
          </w:p>
        </w:tc>
        <w:tc>
          <w:tcPr>
            <w:tcW w:w="3721" w:type="dxa"/>
          </w:tcPr>
          <w:p w14:paraId="6CBA6D03" w14:textId="77777777" w:rsidR="003C5361" w:rsidRDefault="00E4664D">
            <w:pPr>
              <w:pStyle w:val="TableText"/>
            </w:pPr>
            <w:r>
              <w:t>PreExamV2Controller.answerQuestion</w:t>
            </w:r>
            <w:r>
              <w:br/>
              <w:t>Đã đăng ký</w:t>
            </w:r>
          </w:p>
        </w:tc>
      </w:tr>
      <w:tr w:rsidR="003C5361" w14:paraId="14A6F948" w14:textId="77777777">
        <w:tc>
          <w:tcPr>
            <w:tcW w:w="850" w:type="dxa"/>
          </w:tcPr>
          <w:p w14:paraId="40AEF8F6" w14:textId="77777777" w:rsidR="003C5361" w:rsidRDefault="00E4664D">
            <w:pPr>
              <w:pStyle w:val="TableText"/>
            </w:pPr>
            <w:r>
              <w:t>API-244</w:t>
            </w:r>
          </w:p>
        </w:tc>
        <w:tc>
          <w:tcPr>
            <w:tcW w:w="4500" w:type="dxa"/>
          </w:tcPr>
          <w:p w14:paraId="1391C671" w14:textId="77777777" w:rsidR="003C5361" w:rsidRDefault="00E4664D">
            <w:pPr>
              <w:pStyle w:val="TableText"/>
            </w:pPr>
            <w:r>
              <w:t>POST /​api/​v1/​pre-exam-v2/​:id/​complete</w:t>
            </w:r>
          </w:p>
        </w:tc>
        <w:tc>
          <w:tcPr>
            <w:tcW w:w="3721" w:type="dxa"/>
          </w:tcPr>
          <w:p w14:paraId="5A76A50E" w14:textId="77777777" w:rsidR="003C5361" w:rsidRDefault="00E4664D">
            <w:pPr>
              <w:pStyle w:val="TableText"/>
            </w:pPr>
            <w:r>
              <w:t>PreExamV2Controller.complete</w:t>
            </w:r>
            <w:r>
              <w:br/>
              <w:t>Đã đăng ký</w:t>
            </w:r>
          </w:p>
        </w:tc>
      </w:tr>
      <w:tr w:rsidR="003C5361" w14:paraId="2F78825A" w14:textId="77777777">
        <w:tc>
          <w:tcPr>
            <w:tcW w:w="850" w:type="dxa"/>
          </w:tcPr>
          <w:p w14:paraId="64B607E9" w14:textId="77777777" w:rsidR="003C5361" w:rsidRDefault="00E4664D">
            <w:pPr>
              <w:pStyle w:val="TableText"/>
            </w:pPr>
            <w:r>
              <w:t>API-245</w:t>
            </w:r>
          </w:p>
        </w:tc>
        <w:tc>
          <w:tcPr>
            <w:tcW w:w="4500" w:type="dxa"/>
          </w:tcPr>
          <w:p w14:paraId="365A5DCC" w14:textId="77777777" w:rsidR="003C5361" w:rsidRDefault="00E4664D">
            <w:pPr>
              <w:pStyle w:val="TableText"/>
            </w:pPr>
            <w:r>
              <w:t>GET /​api/​v1/​pre-exam-v2/​:id</w:t>
            </w:r>
          </w:p>
        </w:tc>
        <w:tc>
          <w:tcPr>
            <w:tcW w:w="3721" w:type="dxa"/>
          </w:tcPr>
          <w:p w14:paraId="43CD2104" w14:textId="77777777" w:rsidR="003C5361" w:rsidRDefault="00E4664D">
            <w:pPr>
              <w:pStyle w:val="TableText"/>
            </w:pPr>
            <w:r>
              <w:t>PreExamV2Controller.getDetail</w:t>
            </w:r>
            <w:r>
              <w:br/>
              <w:t>Đã đăng ký</w:t>
            </w:r>
          </w:p>
        </w:tc>
      </w:tr>
      <w:tr w:rsidR="003C5361" w14:paraId="4B20E8DB" w14:textId="77777777">
        <w:tc>
          <w:tcPr>
            <w:tcW w:w="850" w:type="dxa"/>
          </w:tcPr>
          <w:p w14:paraId="3D2D7FC0" w14:textId="77777777" w:rsidR="003C5361" w:rsidRDefault="00E4664D">
            <w:pPr>
              <w:pStyle w:val="TableText"/>
            </w:pPr>
            <w:r>
              <w:lastRenderedPageBreak/>
              <w:t>API-246</w:t>
            </w:r>
          </w:p>
        </w:tc>
        <w:tc>
          <w:tcPr>
            <w:tcW w:w="4500" w:type="dxa"/>
          </w:tcPr>
          <w:p w14:paraId="158AC66A" w14:textId="77777777" w:rsidR="003C5361" w:rsidRDefault="00E4664D">
            <w:pPr>
              <w:pStyle w:val="TableText"/>
            </w:pPr>
            <w:r>
              <w:t>POST /​api/​v1/​pre-exam-v2/​transcribe</w:t>
            </w:r>
          </w:p>
        </w:tc>
        <w:tc>
          <w:tcPr>
            <w:tcW w:w="3721" w:type="dxa"/>
          </w:tcPr>
          <w:p w14:paraId="07EA85EF" w14:textId="77777777" w:rsidR="003C5361" w:rsidRDefault="00E4664D">
            <w:pPr>
              <w:pStyle w:val="TableText"/>
            </w:pPr>
            <w:r>
              <w:t>PreExamV2Controller.transcribe</w:t>
            </w:r>
            <w:r>
              <w:br/>
              <w:t>Đã đăng ký</w:t>
            </w:r>
          </w:p>
        </w:tc>
      </w:tr>
      <w:tr w:rsidR="003C5361" w14:paraId="761000DE" w14:textId="77777777">
        <w:tc>
          <w:tcPr>
            <w:tcW w:w="850" w:type="dxa"/>
          </w:tcPr>
          <w:p w14:paraId="4891FAE4" w14:textId="77777777" w:rsidR="003C5361" w:rsidRDefault="00E4664D">
            <w:pPr>
              <w:pStyle w:val="TableText"/>
            </w:pPr>
            <w:r>
              <w:t>API-247</w:t>
            </w:r>
          </w:p>
        </w:tc>
        <w:tc>
          <w:tcPr>
            <w:tcW w:w="4500" w:type="dxa"/>
          </w:tcPr>
          <w:p w14:paraId="2352D4CC" w14:textId="77777777" w:rsidR="003C5361" w:rsidRDefault="00E4664D">
            <w:pPr>
              <w:pStyle w:val="TableText"/>
            </w:pPr>
            <w:r>
              <w:t>POST /​api/​v1/​pre-exam-v2/​analyze-smartphone</w:t>
            </w:r>
          </w:p>
        </w:tc>
        <w:tc>
          <w:tcPr>
            <w:tcW w:w="3721" w:type="dxa"/>
          </w:tcPr>
          <w:p w14:paraId="3BBA5307" w14:textId="77777777" w:rsidR="003C5361" w:rsidRDefault="00E4664D">
            <w:pPr>
              <w:pStyle w:val="TableText"/>
            </w:pPr>
            <w:r>
              <w:t>PreExamV2Controller.analyzeSmartphone</w:t>
            </w:r>
            <w:r>
              <w:br/>
              <w:t>Đã đăng ký</w:t>
            </w:r>
          </w:p>
        </w:tc>
      </w:tr>
      <w:tr w:rsidR="003C5361" w14:paraId="216B94FA" w14:textId="77777777">
        <w:tc>
          <w:tcPr>
            <w:tcW w:w="850" w:type="dxa"/>
          </w:tcPr>
          <w:p w14:paraId="5EFE2FDF" w14:textId="77777777" w:rsidR="003C5361" w:rsidRDefault="00E4664D">
            <w:pPr>
              <w:pStyle w:val="TableText"/>
            </w:pPr>
            <w:r>
              <w:t>API-248</w:t>
            </w:r>
          </w:p>
        </w:tc>
        <w:tc>
          <w:tcPr>
            <w:tcW w:w="4500" w:type="dxa"/>
          </w:tcPr>
          <w:p w14:paraId="587F5527" w14:textId="77777777" w:rsidR="003C5361" w:rsidRDefault="00E4664D">
            <w:pPr>
              <w:pStyle w:val="TableText"/>
            </w:pPr>
            <w:r>
              <w:t>POST /​api/​v1/​pre-exam-v2/​health-assessment</w:t>
            </w:r>
          </w:p>
        </w:tc>
        <w:tc>
          <w:tcPr>
            <w:tcW w:w="3721" w:type="dxa"/>
          </w:tcPr>
          <w:p w14:paraId="27F29C86" w14:textId="77777777" w:rsidR="003C5361" w:rsidRDefault="00E4664D">
            <w:pPr>
              <w:pStyle w:val="TableText"/>
            </w:pPr>
            <w:r>
              <w:t>PreExamV2Controller.evaluateHealthAssessment</w:t>
            </w:r>
            <w:r>
              <w:br/>
              <w:t>Đã đăng ký</w:t>
            </w:r>
          </w:p>
        </w:tc>
      </w:tr>
    </w:tbl>
    <w:p w14:paraId="373EFB8F" w14:textId="77777777" w:rsidR="003C5361" w:rsidRDefault="003C5361">
      <w:pPr>
        <w:pStyle w:val="Small"/>
      </w:pPr>
    </w:p>
    <w:p w14:paraId="06457465" w14:textId="77777777" w:rsidR="003C5361" w:rsidRDefault="00E4664D">
      <w:pPr>
        <w:pStyle w:val="Heading2"/>
      </w:pPr>
      <w:bookmarkStart w:id="81" w:name="_Toc242561755"/>
      <w:r>
        <w:t>Nhóm schedules</w:t>
      </w:r>
      <w:bookmarkEnd w:id="81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0BFAA3CF" w14:textId="77777777">
        <w:trPr>
          <w:tblHeader/>
        </w:trPr>
        <w:tc>
          <w:tcPr>
            <w:tcW w:w="850" w:type="dxa"/>
            <w:shd w:val="clear" w:color="auto" w:fill="EAF3EE"/>
          </w:tcPr>
          <w:p w14:paraId="318EF932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54FAB6F9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314A570F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2922FEF" w14:textId="77777777">
        <w:tc>
          <w:tcPr>
            <w:tcW w:w="850" w:type="dxa"/>
          </w:tcPr>
          <w:p w14:paraId="296AE902" w14:textId="77777777" w:rsidR="003C5361" w:rsidRDefault="00E4664D">
            <w:pPr>
              <w:pStyle w:val="TableText"/>
            </w:pPr>
            <w:r>
              <w:t>API-249</w:t>
            </w:r>
          </w:p>
        </w:tc>
        <w:tc>
          <w:tcPr>
            <w:tcW w:w="4500" w:type="dxa"/>
          </w:tcPr>
          <w:p w14:paraId="0579BD09" w14:textId="77777777" w:rsidR="003C5361" w:rsidRDefault="00E4664D">
            <w:pPr>
              <w:pStyle w:val="TableText"/>
            </w:pPr>
            <w:r>
              <w:t>GET /​api/​v1/​booking/​availability</w:t>
            </w:r>
          </w:p>
        </w:tc>
        <w:tc>
          <w:tcPr>
            <w:tcW w:w="3721" w:type="dxa"/>
          </w:tcPr>
          <w:p w14:paraId="2A55A470" w14:textId="77777777" w:rsidR="003C5361" w:rsidRDefault="00E4664D">
            <w:pPr>
              <w:pStyle w:val="TableText"/>
            </w:pPr>
            <w:r>
              <w:t>BookingController.getAvailability</w:t>
            </w:r>
            <w:r>
              <w:br/>
              <w:t>Đã đăng ký</w:t>
            </w:r>
          </w:p>
        </w:tc>
      </w:tr>
      <w:tr w:rsidR="003C5361" w14:paraId="32B91B71" w14:textId="77777777">
        <w:tc>
          <w:tcPr>
            <w:tcW w:w="850" w:type="dxa"/>
          </w:tcPr>
          <w:p w14:paraId="2D45B619" w14:textId="77777777" w:rsidR="003C5361" w:rsidRDefault="00E4664D">
            <w:pPr>
              <w:pStyle w:val="TableText"/>
            </w:pPr>
            <w:r>
              <w:t>API-250</w:t>
            </w:r>
          </w:p>
        </w:tc>
        <w:tc>
          <w:tcPr>
            <w:tcW w:w="4500" w:type="dxa"/>
          </w:tcPr>
          <w:p w14:paraId="6667A17D" w14:textId="77777777" w:rsidR="003C5361" w:rsidRDefault="00E4664D">
            <w:pPr>
              <w:pStyle w:val="TableText"/>
            </w:pPr>
            <w:r>
              <w:t>GET /​api/​v1/​clinic-rooms/​catalog</w:t>
            </w:r>
          </w:p>
        </w:tc>
        <w:tc>
          <w:tcPr>
            <w:tcW w:w="3721" w:type="dxa"/>
          </w:tcPr>
          <w:p w14:paraId="30AB3265" w14:textId="77777777" w:rsidR="003C5361" w:rsidRDefault="00E4664D">
            <w:pPr>
              <w:pStyle w:val="TableText"/>
            </w:pPr>
            <w:r>
              <w:t>ClinicRoomsController.catalog</w:t>
            </w:r>
            <w:r>
              <w:br/>
              <w:t>Đã đăng ký</w:t>
            </w:r>
          </w:p>
        </w:tc>
      </w:tr>
      <w:tr w:rsidR="003C5361" w14:paraId="0801101E" w14:textId="77777777">
        <w:tc>
          <w:tcPr>
            <w:tcW w:w="850" w:type="dxa"/>
          </w:tcPr>
          <w:p w14:paraId="025E9439" w14:textId="77777777" w:rsidR="003C5361" w:rsidRDefault="00E4664D">
            <w:pPr>
              <w:pStyle w:val="TableText"/>
            </w:pPr>
            <w:r>
              <w:t>API-251</w:t>
            </w:r>
          </w:p>
        </w:tc>
        <w:tc>
          <w:tcPr>
            <w:tcW w:w="4500" w:type="dxa"/>
          </w:tcPr>
          <w:p w14:paraId="0168FDD7" w14:textId="77777777" w:rsidR="003C5361" w:rsidRDefault="00E4664D">
            <w:pPr>
              <w:pStyle w:val="TableText"/>
            </w:pPr>
            <w:r>
              <w:t>POST /​api/​v1/​clinic-rooms</w:t>
            </w:r>
          </w:p>
        </w:tc>
        <w:tc>
          <w:tcPr>
            <w:tcW w:w="3721" w:type="dxa"/>
          </w:tcPr>
          <w:p w14:paraId="33DEDE40" w14:textId="77777777" w:rsidR="003C5361" w:rsidRDefault="00E4664D">
            <w:pPr>
              <w:pStyle w:val="TableText"/>
            </w:pPr>
            <w:r>
              <w:t>ClinicRoomsController.create</w:t>
            </w:r>
            <w:r>
              <w:br/>
              <w:t>Đã đăng ký</w:t>
            </w:r>
          </w:p>
        </w:tc>
      </w:tr>
      <w:tr w:rsidR="003C5361" w14:paraId="2429B88A" w14:textId="77777777">
        <w:tc>
          <w:tcPr>
            <w:tcW w:w="850" w:type="dxa"/>
          </w:tcPr>
          <w:p w14:paraId="2BD4118C" w14:textId="77777777" w:rsidR="003C5361" w:rsidRDefault="00E4664D">
            <w:pPr>
              <w:pStyle w:val="TableText"/>
            </w:pPr>
            <w:r>
              <w:t>API-252</w:t>
            </w:r>
          </w:p>
        </w:tc>
        <w:tc>
          <w:tcPr>
            <w:tcW w:w="4500" w:type="dxa"/>
          </w:tcPr>
          <w:p w14:paraId="01B2045D" w14:textId="77777777" w:rsidR="003C5361" w:rsidRDefault="00E4664D">
            <w:pPr>
              <w:pStyle w:val="TableText"/>
            </w:pPr>
            <w:r>
              <w:t>POST /​api/​v1/​clinic-rooms/​sessions</w:t>
            </w:r>
          </w:p>
        </w:tc>
        <w:tc>
          <w:tcPr>
            <w:tcW w:w="3721" w:type="dxa"/>
          </w:tcPr>
          <w:p w14:paraId="255E0D1C" w14:textId="77777777" w:rsidR="003C5361" w:rsidRDefault="00E4664D">
            <w:pPr>
              <w:pStyle w:val="TableText"/>
            </w:pPr>
            <w:r>
              <w:t>ClinicRoomsController.assign</w:t>
            </w:r>
            <w:r>
              <w:br/>
              <w:t>Đã đăng ký</w:t>
            </w:r>
          </w:p>
        </w:tc>
      </w:tr>
      <w:tr w:rsidR="003C5361" w14:paraId="037BE666" w14:textId="77777777">
        <w:tc>
          <w:tcPr>
            <w:tcW w:w="850" w:type="dxa"/>
          </w:tcPr>
          <w:p w14:paraId="6F99524B" w14:textId="77777777" w:rsidR="003C5361" w:rsidRDefault="00E4664D">
            <w:pPr>
              <w:pStyle w:val="TableText"/>
            </w:pPr>
            <w:r>
              <w:t>API-253</w:t>
            </w:r>
          </w:p>
        </w:tc>
        <w:tc>
          <w:tcPr>
            <w:tcW w:w="4500" w:type="dxa"/>
          </w:tcPr>
          <w:p w14:paraId="67F70CBB" w14:textId="77777777" w:rsidR="003C5361" w:rsidRDefault="00E4664D">
            <w:pPr>
              <w:pStyle w:val="TableText"/>
            </w:pPr>
            <w:r>
              <w:t>GET /​api/​v1/​schedules/​availability</w:t>
            </w:r>
          </w:p>
        </w:tc>
        <w:tc>
          <w:tcPr>
            <w:tcW w:w="3721" w:type="dxa"/>
          </w:tcPr>
          <w:p w14:paraId="0BB03F5F" w14:textId="77777777" w:rsidR="003C5361" w:rsidRDefault="00E4664D">
            <w:pPr>
              <w:pStyle w:val="TableText"/>
            </w:pPr>
            <w:r>
              <w:t>SchedulesController.getAvailability</w:t>
            </w:r>
            <w:r>
              <w:br/>
              <w:t>Đã đăng ký</w:t>
            </w:r>
          </w:p>
        </w:tc>
      </w:tr>
    </w:tbl>
    <w:p w14:paraId="43428416" w14:textId="77777777" w:rsidR="003C5361" w:rsidRDefault="003C5361">
      <w:pPr>
        <w:pStyle w:val="Small"/>
      </w:pPr>
    </w:p>
    <w:p w14:paraId="69D22033" w14:textId="77777777" w:rsidR="003C5361" w:rsidRDefault="00E4664D">
      <w:pPr>
        <w:pStyle w:val="Heading2"/>
      </w:pPr>
      <w:bookmarkStart w:id="82" w:name="_Toc242561756"/>
      <w:r>
        <w:t>Nhóm search</w:t>
      </w:r>
      <w:bookmarkEnd w:id="82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5DC79AF5" w14:textId="77777777">
        <w:trPr>
          <w:tblHeader/>
        </w:trPr>
        <w:tc>
          <w:tcPr>
            <w:tcW w:w="850" w:type="dxa"/>
            <w:shd w:val="clear" w:color="auto" w:fill="EAF3EE"/>
          </w:tcPr>
          <w:p w14:paraId="3D2A270F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15293ED2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6A5BC5FE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1DDE0833" w14:textId="77777777">
        <w:tc>
          <w:tcPr>
            <w:tcW w:w="850" w:type="dxa"/>
          </w:tcPr>
          <w:p w14:paraId="4D90823E" w14:textId="77777777" w:rsidR="003C5361" w:rsidRDefault="00E4664D">
            <w:pPr>
              <w:pStyle w:val="TableText"/>
            </w:pPr>
            <w:r>
              <w:t>API-254</w:t>
            </w:r>
          </w:p>
        </w:tc>
        <w:tc>
          <w:tcPr>
            <w:tcW w:w="4500" w:type="dxa"/>
          </w:tcPr>
          <w:p w14:paraId="3BE16B2D" w14:textId="77777777" w:rsidR="003C5361" w:rsidRDefault="00E4664D">
            <w:pPr>
              <w:pStyle w:val="TableText"/>
            </w:pPr>
            <w:r>
              <w:t>GET /​api/​v1/​search</w:t>
            </w:r>
          </w:p>
        </w:tc>
        <w:tc>
          <w:tcPr>
            <w:tcW w:w="3721" w:type="dxa"/>
          </w:tcPr>
          <w:p w14:paraId="51D97157" w14:textId="77777777" w:rsidR="003C5361" w:rsidRDefault="00E4664D">
            <w:pPr>
              <w:pStyle w:val="TableText"/>
            </w:pPr>
            <w:r>
              <w:t>SearchController.search</w:t>
            </w:r>
            <w:r>
              <w:br/>
              <w:t>Đã đăng ký</w:t>
            </w:r>
          </w:p>
        </w:tc>
      </w:tr>
      <w:tr w:rsidR="003C5361" w14:paraId="7AAE29BD" w14:textId="77777777">
        <w:tc>
          <w:tcPr>
            <w:tcW w:w="850" w:type="dxa"/>
          </w:tcPr>
          <w:p w14:paraId="69ED4E16" w14:textId="77777777" w:rsidR="003C5361" w:rsidRDefault="00E4664D">
            <w:pPr>
              <w:pStyle w:val="TableText"/>
            </w:pPr>
            <w:r>
              <w:t>API-255</w:t>
            </w:r>
          </w:p>
        </w:tc>
        <w:tc>
          <w:tcPr>
            <w:tcW w:w="4500" w:type="dxa"/>
          </w:tcPr>
          <w:p w14:paraId="4FD99FB9" w14:textId="77777777" w:rsidR="003C5361" w:rsidRDefault="00E4664D">
            <w:pPr>
              <w:pStyle w:val="TableText"/>
            </w:pPr>
            <w:r>
              <w:t>GET /​api/​v1/​search/​popular</w:t>
            </w:r>
          </w:p>
        </w:tc>
        <w:tc>
          <w:tcPr>
            <w:tcW w:w="3721" w:type="dxa"/>
          </w:tcPr>
          <w:p w14:paraId="6AD14E1A" w14:textId="77777777" w:rsidR="003C5361" w:rsidRDefault="00E4664D">
            <w:pPr>
              <w:pStyle w:val="TableText"/>
            </w:pPr>
            <w:r>
              <w:t>SearchController.getPopular</w:t>
            </w:r>
            <w:r>
              <w:br/>
              <w:t>Đã đăng ký</w:t>
            </w:r>
          </w:p>
        </w:tc>
      </w:tr>
      <w:tr w:rsidR="003C5361" w14:paraId="787023EB" w14:textId="77777777">
        <w:tc>
          <w:tcPr>
            <w:tcW w:w="850" w:type="dxa"/>
          </w:tcPr>
          <w:p w14:paraId="06841FE4" w14:textId="77777777" w:rsidR="003C5361" w:rsidRDefault="00E4664D">
            <w:pPr>
              <w:pStyle w:val="TableText"/>
            </w:pPr>
            <w:r>
              <w:t>API-256</w:t>
            </w:r>
          </w:p>
        </w:tc>
        <w:tc>
          <w:tcPr>
            <w:tcW w:w="4500" w:type="dxa"/>
          </w:tcPr>
          <w:p w14:paraId="15C8146B" w14:textId="77777777" w:rsidR="003C5361" w:rsidRDefault="00E4664D">
            <w:pPr>
              <w:pStyle w:val="TableText"/>
            </w:pPr>
            <w:r>
              <w:t>GET /​api/​v1/​search/​locations</w:t>
            </w:r>
          </w:p>
        </w:tc>
        <w:tc>
          <w:tcPr>
            <w:tcW w:w="3721" w:type="dxa"/>
          </w:tcPr>
          <w:p w14:paraId="37C41541" w14:textId="77777777" w:rsidR="003C5361" w:rsidRDefault="00E4664D">
            <w:pPr>
              <w:pStyle w:val="TableText"/>
            </w:pPr>
            <w:r>
              <w:t>SearchController.getLocations</w:t>
            </w:r>
            <w:r>
              <w:br/>
              <w:t>Đã đăng ký</w:t>
            </w:r>
          </w:p>
        </w:tc>
      </w:tr>
    </w:tbl>
    <w:p w14:paraId="011EEF40" w14:textId="77777777" w:rsidR="003C5361" w:rsidRDefault="003C5361">
      <w:pPr>
        <w:pStyle w:val="Small"/>
      </w:pPr>
    </w:p>
    <w:p w14:paraId="1ACD2DEA" w14:textId="77777777" w:rsidR="003C5361" w:rsidRDefault="00E4664D">
      <w:pPr>
        <w:pStyle w:val="Heading2"/>
      </w:pPr>
      <w:bookmarkStart w:id="83" w:name="_Toc242561757"/>
      <w:r>
        <w:t>Nhóm specialties</w:t>
      </w:r>
      <w:bookmarkEnd w:id="8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43EF0F68" w14:textId="77777777">
        <w:trPr>
          <w:tblHeader/>
        </w:trPr>
        <w:tc>
          <w:tcPr>
            <w:tcW w:w="850" w:type="dxa"/>
            <w:shd w:val="clear" w:color="auto" w:fill="EAF3EE"/>
          </w:tcPr>
          <w:p w14:paraId="4C671E4F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2B0299CD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1DD30838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354FA3E5" w14:textId="77777777">
        <w:tc>
          <w:tcPr>
            <w:tcW w:w="850" w:type="dxa"/>
          </w:tcPr>
          <w:p w14:paraId="452ED210" w14:textId="77777777" w:rsidR="003C5361" w:rsidRDefault="00E4664D">
            <w:pPr>
              <w:pStyle w:val="TableText"/>
            </w:pPr>
            <w:r>
              <w:lastRenderedPageBreak/>
              <w:t>API-257</w:t>
            </w:r>
          </w:p>
        </w:tc>
        <w:tc>
          <w:tcPr>
            <w:tcW w:w="4500" w:type="dxa"/>
          </w:tcPr>
          <w:p w14:paraId="303D7C04" w14:textId="77777777" w:rsidR="003C5361" w:rsidRDefault="00E4664D">
            <w:pPr>
              <w:pStyle w:val="TableText"/>
            </w:pPr>
            <w:r>
              <w:t>POST /​api/​v1/​specialties</w:t>
            </w:r>
          </w:p>
        </w:tc>
        <w:tc>
          <w:tcPr>
            <w:tcW w:w="3721" w:type="dxa"/>
          </w:tcPr>
          <w:p w14:paraId="41CB74E1" w14:textId="77777777" w:rsidR="003C5361" w:rsidRDefault="00E4664D">
            <w:pPr>
              <w:pStyle w:val="TableText"/>
            </w:pPr>
            <w:r>
              <w:t>SpecialtiesController.create</w:t>
            </w:r>
            <w:r>
              <w:br/>
              <w:t>Đã đăng ký</w:t>
            </w:r>
          </w:p>
        </w:tc>
      </w:tr>
      <w:tr w:rsidR="003C5361" w14:paraId="78AF8D71" w14:textId="77777777">
        <w:tc>
          <w:tcPr>
            <w:tcW w:w="850" w:type="dxa"/>
          </w:tcPr>
          <w:p w14:paraId="4B4F5EF5" w14:textId="77777777" w:rsidR="003C5361" w:rsidRDefault="00E4664D">
            <w:pPr>
              <w:pStyle w:val="TableText"/>
            </w:pPr>
            <w:r>
              <w:t>API-258</w:t>
            </w:r>
          </w:p>
        </w:tc>
        <w:tc>
          <w:tcPr>
            <w:tcW w:w="4500" w:type="dxa"/>
          </w:tcPr>
          <w:p w14:paraId="3EFAC3E1" w14:textId="77777777" w:rsidR="003C5361" w:rsidRDefault="00E4664D">
            <w:pPr>
              <w:pStyle w:val="TableText"/>
            </w:pPr>
            <w:r>
              <w:t>GET /​api/​v1/​specialties</w:t>
            </w:r>
          </w:p>
        </w:tc>
        <w:tc>
          <w:tcPr>
            <w:tcW w:w="3721" w:type="dxa"/>
          </w:tcPr>
          <w:p w14:paraId="353977A4" w14:textId="77777777" w:rsidR="003C5361" w:rsidRDefault="00E4664D">
            <w:pPr>
              <w:pStyle w:val="TableText"/>
            </w:pPr>
            <w:r>
              <w:t>SpecialtiesController.findAll</w:t>
            </w:r>
            <w:r>
              <w:br/>
              <w:t>Đã đăng ký</w:t>
            </w:r>
          </w:p>
        </w:tc>
      </w:tr>
      <w:tr w:rsidR="003C5361" w14:paraId="29BDE913" w14:textId="77777777">
        <w:tc>
          <w:tcPr>
            <w:tcW w:w="850" w:type="dxa"/>
          </w:tcPr>
          <w:p w14:paraId="01D2111B" w14:textId="77777777" w:rsidR="003C5361" w:rsidRDefault="00E4664D">
            <w:pPr>
              <w:pStyle w:val="TableText"/>
            </w:pPr>
            <w:r>
              <w:t>API-259</w:t>
            </w:r>
          </w:p>
        </w:tc>
        <w:tc>
          <w:tcPr>
            <w:tcW w:w="4500" w:type="dxa"/>
          </w:tcPr>
          <w:p w14:paraId="72E6DF65" w14:textId="77777777" w:rsidR="003C5361" w:rsidRDefault="00E4664D">
            <w:pPr>
              <w:pStyle w:val="TableText"/>
            </w:pPr>
            <w:r>
              <w:t>GET /​api/​v1/​specialties/​:id/​hospitals</w:t>
            </w:r>
          </w:p>
        </w:tc>
        <w:tc>
          <w:tcPr>
            <w:tcW w:w="3721" w:type="dxa"/>
          </w:tcPr>
          <w:p w14:paraId="1E151471" w14:textId="77777777" w:rsidR="003C5361" w:rsidRDefault="00E4664D">
            <w:pPr>
              <w:pStyle w:val="TableText"/>
            </w:pPr>
            <w:r>
              <w:t>SpecialtiesController.getHospitals</w:t>
            </w:r>
            <w:r>
              <w:br/>
              <w:t>Đã đăng ký</w:t>
            </w:r>
          </w:p>
        </w:tc>
      </w:tr>
      <w:tr w:rsidR="003C5361" w14:paraId="39DD4E54" w14:textId="77777777">
        <w:tc>
          <w:tcPr>
            <w:tcW w:w="850" w:type="dxa"/>
          </w:tcPr>
          <w:p w14:paraId="75A35651" w14:textId="77777777" w:rsidR="003C5361" w:rsidRDefault="00E4664D">
            <w:pPr>
              <w:pStyle w:val="TableText"/>
            </w:pPr>
            <w:r>
              <w:t>API-260</w:t>
            </w:r>
          </w:p>
        </w:tc>
        <w:tc>
          <w:tcPr>
            <w:tcW w:w="4500" w:type="dxa"/>
          </w:tcPr>
          <w:p w14:paraId="16334828" w14:textId="77777777" w:rsidR="003C5361" w:rsidRDefault="00E4664D">
            <w:pPr>
              <w:pStyle w:val="TableText"/>
            </w:pPr>
            <w:r>
              <w:t>GET /​api/​v1/​specialties/​:id</w:t>
            </w:r>
          </w:p>
        </w:tc>
        <w:tc>
          <w:tcPr>
            <w:tcW w:w="3721" w:type="dxa"/>
          </w:tcPr>
          <w:p w14:paraId="4863DB35" w14:textId="77777777" w:rsidR="003C5361" w:rsidRDefault="00E4664D">
            <w:pPr>
              <w:pStyle w:val="TableText"/>
            </w:pPr>
            <w:r>
              <w:t>SpecialtiesController.findOne</w:t>
            </w:r>
            <w:r>
              <w:br/>
              <w:t>Đã đăng ký</w:t>
            </w:r>
          </w:p>
        </w:tc>
      </w:tr>
      <w:tr w:rsidR="003C5361" w14:paraId="6BA66F5B" w14:textId="77777777">
        <w:tc>
          <w:tcPr>
            <w:tcW w:w="850" w:type="dxa"/>
          </w:tcPr>
          <w:p w14:paraId="7A12D0B1" w14:textId="77777777" w:rsidR="003C5361" w:rsidRDefault="00E4664D">
            <w:pPr>
              <w:pStyle w:val="TableText"/>
            </w:pPr>
            <w:r>
              <w:t>API-261</w:t>
            </w:r>
          </w:p>
        </w:tc>
        <w:tc>
          <w:tcPr>
            <w:tcW w:w="4500" w:type="dxa"/>
          </w:tcPr>
          <w:p w14:paraId="3EDD10E2" w14:textId="77777777" w:rsidR="003C5361" w:rsidRDefault="00E4664D">
            <w:pPr>
              <w:pStyle w:val="TableText"/>
            </w:pPr>
            <w:r>
              <w:t>PUT /​api/​v1/​specialties/​:id</w:t>
            </w:r>
          </w:p>
        </w:tc>
        <w:tc>
          <w:tcPr>
            <w:tcW w:w="3721" w:type="dxa"/>
          </w:tcPr>
          <w:p w14:paraId="41DD8E3C" w14:textId="77777777" w:rsidR="003C5361" w:rsidRDefault="00E4664D">
            <w:pPr>
              <w:pStyle w:val="TableText"/>
            </w:pPr>
            <w:r>
              <w:t>SpecialtiesController.update</w:t>
            </w:r>
            <w:r>
              <w:br/>
              <w:t>Đã đăng ký</w:t>
            </w:r>
          </w:p>
        </w:tc>
      </w:tr>
      <w:tr w:rsidR="003C5361" w14:paraId="4DED0905" w14:textId="77777777">
        <w:tc>
          <w:tcPr>
            <w:tcW w:w="850" w:type="dxa"/>
          </w:tcPr>
          <w:p w14:paraId="6B0AF4E9" w14:textId="77777777" w:rsidR="003C5361" w:rsidRDefault="00E4664D">
            <w:pPr>
              <w:pStyle w:val="TableText"/>
            </w:pPr>
            <w:r>
              <w:t>API-262</w:t>
            </w:r>
          </w:p>
        </w:tc>
        <w:tc>
          <w:tcPr>
            <w:tcW w:w="4500" w:type="dxa"/>
          </w:tcPr>
          <w:p w14:paraId="1E627C6B" w14:textId="77777777" w:rsidR="003C5361" w:rsidRDefault="00E4664D">
            <w:pPr>
              <w:pStyle w:val="TableText"/>
            </w:pPr>
            <w:r>
              <w:t>DELETE /​api/​v1/​specialties/​:id</w:t>
            </w:r>
          </w:p>
        </w:tc>
        <w:tc>
          <w:tcPr>
            <w:tcW w:w="3721" w:type="dxa"/>
          </w:tcPr>
          <w:p w14:paraId="434BCC65" w14:textId="77777777" w:rsidR="003C5361" w:rsidRDefault="00E4664D">
            <w:pPr>
              <w:pStyle w:val="TableText"/>
            </w:pPr>
            <w:r>
              <w:t>SpecialtiesController.remove</w:t>
            </w:r>
            <w:r>
              <w:br/>
              <w:t>Đã đăng ký</w:t>
            </w:r>
          </w:p>
        </w:tc>
      </w:tr>
    </w:tbl>
    <w:p w14:paraId="197FE5DA" w14:textId="77777777" w:rsidR="003C5361" w:rsidRDefault="003C5361">
      <w:pPr>
        <w:pStyle w:val="Small"/>
      </w:pPr>
    </w:p>
    <w:p w14:paraId="5AA19849" w14:textId="77777777" w:rsidR="003C5361" w:rsidRDefault="00E4664D">
      <w:pPr>
        <w:pStyle w:val="Heading2"/>
      </w:pPr>
      <w:bookmarkStart w:id="84" w:name="_Toc242561758"/>
      <w:r>
        <w:t>Nhóm users</w:t>
      </w:r>
      <w:bookmarkEnd w:id="84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4500"/>
        <w:gridCol w:w="3721"/>
      </w:tblGrid>
      <w:tr w:rsidR="003C5361" w14:paraId="04C98D8F" w14:textId="77777777">
        <w:trPr>
          <w:tblHeader/>
        </w:trPr>
        <w:tc>
          <w:tcPr>
            <w:tcW w:w="850" w:type="dxa"/>
            <w:shd w:val="clear" w:color="auto" w:fill="EAF3EE"/>
          </w:tcPr>
          <w:p w14:paraId="045C1C4A" w14:textId="77777777" w:rsidR="003C5361" w:rsidRDefault="00E4664D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4500" w:type="dxa"/>
            <w:shd w:val="clear" w:color="auto" w:fill="EAF3EE"/>
          </w:tcPr>
          <w:p w14:paraId="5CB5E858" w14:textId="77777777" w:rsidR="003C5361" w:rsidRDefault="00E4664D">
            <w:pPr>
              <w:pStyle w:val="TableText"/>
            </w:pPr>
            <w:r>
              <w:rPr>
                <w:b/>
              </w:rPr>
              <w:t>Method /​ endpoint</w:t>
            </w:r>
          </w:p>
        </w:tc>
        <w:tc>
          <w:tcPr>
            <w:tcW w:w="3721" w:type="dxa"/>
            <w:shd w:val="clear" w:color="auto" w:fill="EAF3EE"/>
          </w:tcPr>
          <w:p w14:paraId="499F7147" w14:textId="77777777" w:rsidR="003C5361" w:rsidRDefault="00E4664D">
            <w:pPr>
              <w:pStyle w:val="TableText"/>
            </w:pPr>
            <w:r>
              <w:rPr>
                <w:b/>
              </w:rPr>
              <w:t>Handler /​ 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77667A58" w14:textId="77777777">
        <w:tc>
          <w:tcPr>
            <w:tcW w:w="850" w:type="dxa"/>
          </w:tcPr>
          <w:p w14:paraId="4348557B" w14:textId="77777777" w:rsidR="003C5361" w:rsidRDefault="00E4664D">
            <w:pPr>
              <w:pStyle w:val="TableText"/>
            </w:pPr>
            <w:r>
              <w:t>API-263</w:t>
            </w:r>
          </w:p>
        </w:tc>
        <w:tc>
          <w:tcPr>
            <w:tcW w:w="4500" w:type="dxa"/>
          </w:tcPr>
          <w:p w14:paraId="490421CE" w14:textId="77777777" w:rsidR="003C5361" w:rsidRDefault="00E4664D">
            <w:pPr>
              <w:pStyle w:val="TableText"/>
            </w:pPr>
            <w:r>
              <w:t>GET /​api/​v1/​users/​me</w:t>
            </w:r>
          </w:p>
        </w:tc>
        <w:tc>
          <w:tcPr>
            <w:tcW w:w="3721" w:type="dxa"/>
          </w:tcPr>
          <w:p w14:paraId="3E91B8AC" w14:textId="77777777" w:rsidR="003C5361" w:rsidRDefault="00E4664D">
            <w:pPr>
              <w:pStyle w:val="TableText"/>
            </w:pPr>
            <w:r>
              <w:t>UsersController.getProfile</w:t>
            </w:r>
            <w:r>
              <w:br/>
              <w:t>Đã đăng ký</w:t>
            </w:r>
          </w:p>
        </w:tc>
      </w:tr>
      <w:tr w:rsidR="003C5361" w14:paraId="7283104F" w14:textId="77777777">
        <w:tc>
          <w:tcPr>
            <w:tcW w:w="850" w:type="dxa"/>
          </w:tcPr>
          <w:p w14:paraId="31707655" w14:textId="77777777" w:rsidR="003C5361" w:rsidRDefault="00E4664D">
            <w:pPr>
              <w:pStyle w:val="TableText"/>
            </w:pPr>
            <w:r>
              <w:t>API-264</w:t>
            </w:r>
          </w:p>
        </w:tc>
        <w:tc>
          <w:tcPr>
            <w:tcW w:w="4500" w:type="dxa"/>
          </w:tcPr>
          <w:p w14:paraId="4278782A" w14:textId="77777777" w:rsidR="003C5361" w:rsidRDefault="00E4664D">
            <w:pPr>
              <w:pStyle w:val="TableText"/>
            </w:pPr>
            <w:r>
              <w:t>PUT /​api/​v1/​users/​me</w:t>
            </w:r>
          </w:p>
        </w:tc>
        <w:tc>
          <w:tcPr>
            <w:tcW w:w="3721" w:type="dxa"/>
          </w:tcPr>
          <w:p w14:paraId="22A6C292" w14:textId="77777777" w:rsidR="003C5361" w:rsidRDefault="00E4664D">
            <w:pPr>
              <w:pStyle w:val="TableText"/>
            </w:pPr>
            <w:r>
              <w:t>UsersController.updateProfile</w:t>
            </w:r>
            <w:r>
              <w:br/>
            </w:r>
            <w:r>
              <w:t>Đã đăng ký</w:t>
            </w:r>
          </w:p>
        </w:tc>
      </w:tr>
      <w:tr w:rsidR="003C5361" w14:paraId="464B491A" w14:textId="77777777">
        <w:tc>
          <w:tcPr>
            <w:tcW w:w="850" w:type="dxa"/>
          </w:tcPr>
          <w:p w14:paraId="2915AC86" w14:textId="77777777" w:rsidR="003C5361" w:rsidRDefault="00E4664D">
            <w:pPr>
              <w:pStyle w:val="TableText"/>
            </w:pPr>
            <w:r>
              <w:t>API-265</w:t>
            </w:r>
          </w:p>
        </w:tc>
        <w:tc>
          <w:tcPr>
            <w:tcW w:w="4500" w:type="dxa"/>
          </w:tcPr>
          <w:p w14:paraId="3F88540A" w14:textId="77777777" w:rsidR="003C5361" w:rsidRDefault="00E4664D">
            <w:pPr>
              <w:pStyle w:val="TableText"/>
            </w:pPr>
            <w:r>
              <w:t>DELETE /​api/​v1/​users/​me</w:t>
            </w:r>
          </w:p>
        </w:tc>
        <w:tc>
          <w:tcPr>
            <w:tcW w:w="3721" w:type="dxa"/>
          </w:tcPr>
          <w:p w14:paraId="6C0CE8C9" w14:textId="77777777" w:rsidR="003C5361" w:rsidRDefault="00E4664D">
            <w:pPr>
              <w:pStyle w:val="TableText"/>
            </w:pPr>
            <w:r>
              <w:t>UsersController.deleteAccount</w:t>
            </w:r>
            <w:r>
              <w:br/>
              <w:t>Đã đăng ký</w:t>
            </w:r>
          </w:p>
        </w:tc>
      </w:tr>
    </w:tbl>
    <w:p w14:paraId="51403B71" w14:textId="77777777" w:rsidR="003C5361" w:rsidRDefault="003C5361">
      <w:pPr>
        <w:pStyle w:val="Small"/>
      </w:pPr>
    </w:p>
    <w:p w14:paraId="2835457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nova-care-backend/​src/​main.ts; nova-care-backend/​src/​app.module.ts</w:t>
      </w:r>
    </w:p>
    <w:p w14:paraId="1EB64018" w14:textId="77777777" w:rsidR="003C5361" w:rsidRDefault="00E4664D">
      <w:pPr>
        <w:pStyle w:val="Heading1"/>
      </w:pPr>
      <w:bookmarkStart w:id="85" w:name="_Toc242561759"/>
      <w:r>
        <w:t>8. Đ</w:t>
      </w:r>
      <w:r>
        <w:t>ặ</w:t>
      </w:r>
      <w:r>
        <w:t>c t</w:t>
      </w:r>
      <w:r>
        <w:t>ả</w:t>
      </w:r>
      <w:r>
        <w:t xml:space="preserve"> và truy v</w:t>
      </w:r>
      <w:r>
        <w:t>ế</w:t>
      </w:r>
      <w:r>
        <w:t>t t</w:t>
      </w:r>
      <w:r>
        <w:t>ừ</w:t>
      </w:r>
      <w:r>
        <w:t>ng API backend</w:t>
      </w:r>
      <w:bookmarkEnd w:id="85"/>
    </w:p>
    <w:p w14:paraId="50C5A119" w14:textId="77777777" w:rsidR="003C5361" w:rsidRDefault="00E4664D">
      <w:pPr>
        <w:pStyle w:val="Heading2"/>
      </w:pPr>
      <w:bookmarkStart w:id="86" w:name="_Toc242561760"/>
      <w:r>
        <w:t>API-001 · GET /</w:t>
      </w:r>
      <w:bookmarkEnd w:id="86"/>
    </w:p>
    <w:p w14:paraId="48C227C1" w14:textId="77777777" w:rsidR="003C5361" w:rsidRDefault="00E4664D">
      <w:r>
        <w:t>Handler AppController.getHello; thao tác GET trên /</w:t>
      </w:r>
    </w:p>
    <w:p w14:paraId="5B7BF1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nova-care-backend/​src/​app.controller.ts:8</w:t>
      </w:r>
    </w:p>
    <w:p w14:paraId="3CF1712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 /​ AppController.getHello</w:t>
      </w:r>
    </w:p>
    <w:p w14:paraId="158E997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</w:t>
      </w:r>
    </w:p>
    <w:p w14:paraId="1AA2623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29DC43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97D910D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1329177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RSP-001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toString, charAt, charCodeAt, concat, indexOf, lastIndexOf, localeCompare, match, replace, search, slice, split, substring, toLowerCase, toLocaleLowerCase, toUpperCase, toLocaleUpperCase, trim, length, substr, valueOf, codePointAt, includes, endsWith, normalize, repeat, startsWith, anchor, big, blink, bold, fixed, fontcolor, fontsize, italics, link, small, strike, sub, sup, padStart, padEnd, trimEnd, trimStart, trimLeft, trimRight, matchAll, replaceAll, _​</w:t>
      </w:r>
      <w:r>
        <w:t>_​@iterator@17</w:t>
      </w:r>
    </w:p>
    <w:p w14:paraId="4C0351B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AppController.getHello → AppService.getHello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5DEDBF8" w14:textId="77777777">
        <w:trPr>
          <w:tblHeader/>
        </w:trPr>
        <w:tc>
          <w:tcPr>
            <w:tcW w:w="5350" w:type="dxa"/>
            <w:shd w:val="clear" w:color="auto" w:fill="EAF3EE"/>
          </w:tcPr>
          <w:p w14:paraId="3663420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8EA0C1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72010B1" w14:textId="77777777">
        <w:tc>
          <w:tcPr>
            <w:tcW w:w="5350" w:type="dxa"/>
          </w:tcPr>
          <w:p w14:paraId="31A99E79" w14:textId="77777777" w:rsidR="003C5361" w:rsidRDefault="00E4664D">
            <w:pPr>
              <w:pStyle w:val="TableText"/>
            </w:pPr>
            <w:r>
              <w:t>AppController.getHello</w:t>
            </w:r>
            <w:r>
              <w:br/>
              <w:t>nova-care-backend/​src/​app.controller.ts:8</w:t>
            </w:r>
          </w:p>
        </w:tc>
        <w:tc>
          <w:tcPr>
            <w:tcW w:w="3721" w:type="dxa"/>
          </w:tcPr>
          <w:p w14:paraId="5331589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A36BFDB" w14:textId="77777777">
        <w:tc>
          <w:tcPr>
            <w:tcW w:w="5350" w:type="dxa"/>
          </w:tcPr>
          <w:p w14:paraId="142D117F" w14:textId="77777777" w:rsidR="003C5361" w:rsidRDefault="00E4664D">
            <w:pPr>
              <w:pStyle w:val="TableText"/>
            </w:pPr>
            <w:r>
              <w:t>AppService.getHello</w:t>
            </w:r>
            <w:r>
              <w:br/>
              <w:t>nova-care-backend/​src/​app.service.ts:5</w:t>
            </w:r>
          </w:p>
        </w:tc>
        <w:tc>
          <w:tcPr>
            <w:tcW w:w="3721" w:type="dxa"/>
          </w:tcPr>
          <w:p w14:paraId="2004FBA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16B2960" w14:textId="77777777" w:rsidR="003C5361" w:rsidRDefault="003C5361">
      <w:pPr>
        <w:pStyle w:val="Small"/>
      </w:pPr>
    </w:p>
    <w:p w14:paraId="271F023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6BA5F178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82D667A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60C1471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Unused t</w:t>
      </w:r>
      <w:r>
        <w:t>ạ</w:t>
      </w:r>
      <w:r>
        <w:t>i runtime: chưa đăng ký AppModule.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1D0FEFD" w14:textId="77777777" w:rsidR="003C5361" w:rsidRDefault="00E4664D">
      <w:pPr>
        <w:pStyle w:val="Heading2"/>
      </w:pPr>
      <w:bookmarkStart w:id="87" w:name="_Toc242561761"/>
      <w:r>
        <w:t>API-002 · GET /api/v1/admin/appointments/stats</w:t>
      </w:r>
      <w:bookmarkEnd w:id="87"/>
    </w:p>
    <w:p w14:paraId="79D3349B" w14:textId="77777777" w:rsidR="003C5361" w:rsidRDefault="00E4664D">
      <w:r>
        <w:t>Th</w:t>
      </w:r>
      <w:r>
        <w:t>ố</w:t>
      </w:r>
      <w:r>
        <w:t>ng kê t</w:t>
      </w:r>
      <w:r>
        <w:t>ổ</w:t>
      </w:r>
      <w:r>
        <w:t>ng quan l</w:t>
      </w:r>
      <w:r>
        <w:t>ị</w:t>
      </w:r>
      <w:r>
        <w:t>ch khám hôm nay và tr</w:t>
      </w:r>
      <w:r>
        <w:t>ạ</w:t>
      </w:r>
      <w:r>
        <w:t>ng thái</w:t>
      </w:r>
    </w:p>
    <w:p w14:paraId="369612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nova-care-backend/​src/​modules/​admin/​admin-appointments.controller.ts:31</w:t>
      </w:r>
    </w:p>
    <w:p w14:paraId="36516E0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AdminAppointmentsController.getStats</w:t>
      </w:r>
    </w:p>
    <w:p w14:paraId="6CF6EA1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77F759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FCFA1E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A13D4B6" w14:textId="77777777">
        <w:trPr>
          <w:tblHeader/>
        </w:trPr>
        <w:tc>
          <w:tcPr>
            <w:tcW w:w="1800" w:type="dxa"/>
            <w:shd w:val="clear" w:color="auto" w:fill="EAF3EE"/>
          </w:tcPr>
          <w:p w14:paraId="6B824E7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10A072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8C017E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C61415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338685A" w14:textId="77777777">
        <w:tc>
          <w:tcPr>
            <w:tcW w:w="1800" w:type="dxa"/>
          </w:tcPr>
          <w:p w14:paraId="25D40F94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536662DA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19EB26F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43203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6081458" w14:textId="77777777" w:rsidR="003C5361" w:rsidRDefault="003C5361">
      <w:pPr>
        <w:pStyle w:val="Small"/>
      </w:pPr>
    </w:p>
    <w:p w14:paraId="5F01510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todayTotal, confirmed, completed, cancelled</w:t>
      </w:r>
    </w:p>
    <w:p w14:paraId="508E6A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AdminAppointmentsController.getStats → AdminAppointmentsService.getStats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174A90" w14:textId="77777777">
        <w:trPr>
          <w:tblHeader/>
        </w:trPr>
        <w:tc>
          <w:tcPr>
            <w:tcW w:w="5350" w:type="dxa"/>
            <w:shd w:val="clear" w:color="auto" w:fill="EAF3EE"/>
          </w:tcPr>
          <w:p w14:paraId="029140B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96BF15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4A17883" w14:textId="77777777">
        <w:tc>
          <w:tcPr>
            <w:tcW w:w="5350" w:type="dxa"/>
          </w:tcPr>
          <w:p w14:paraId="6194559F" w14:textId="77777777" w:rsidR="003C5361" w:rsidRDefault="00E4664D">
            <w:pPr>
              <w:pStyle w:val="TableText"/>
            </w:pPr>
            <w:r>
              <w:t>AdminAppointmentsController.getStats</w:t>
            </w:r>
            <w:r>
              <w:br/>
              <w:t>nova-care-backend/​src/​modules/​admin/​admin-appointments.controller.ts:31</w:t>
            </w:r>
          </w:p>
        </w:tc>
        <w:tc>
          <w:tcPr>
            <w:tcW w:w="3721" w:type="dxa"/>
          </w:tcPr>
          <w:p w14:paraId="12A5906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34C13A" w14:textId="77777777">
        <w:tc>
          <w:tcPr>
            <w:tcW w:w="5350" w:type="dxa"/>
          </w:tcPr>
          <w:p w14:paraId="71992329" w14:textId="77777777" w:rsidR="003C5361" w:rsidRDefault="00E4664D">
            <w:pPr>
              <w:pStyle w:val="TableText"/>
            </w:pPr>
            <w:r>
              <w:t>AdminAppointmentsService.getStats</w:t>
            </w:r>
            <w:r>
              <w:br/>
              <w:t>nova-care-backend/​src/​modules/​admin/​admin-appointments.service.ts:13</w:t>
            </w:r>
          </w:p>
        </w:tc>
        <w:tc>
          <w:tcPr>
            <w:tcW w:w="3721" w:type="dxa"/>
          </w:tcPr>
          <w:p w14:paraId="1AE6D98D" w14:textId="77777777" w:rsidR="003C5361" w:rsidRDefault="00E4664D">
            <w:pPr>
              <w:pStyle w:val="TableText"/>
            </w:pPr>
            <w:r>
              <w:t>appointments.count</w:t>
            </w:r>
          </w:p>
        </w:tc>
      </w:tr>
    </w:tbl>
    <w:p w14:paraId="73E5A117" w14:textId="77777777" w:rsidR="003C5361" w:rsidRDefault="003C5361">
      <w:pPr>
        <w:pStyle w:val="Small"/>
      </w:pPr>
    </w:p>
    <w:p w14:paraId="4B61D31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02EBC3D8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29C4E89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21AFE3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098226E" w14:textId="77777777" w:rsidR="003C5361" w:rsidRDefault="00E4664D">
      <w:pPr>
        <w:pStyle w:val="Heading2"/>
      </w:pPr>
      <w:bookmarkStart w:id="88" w:name="_Toc242561762"/>
      <w:r>
        <w:t>API-003 · GET /api/v1/admin/appointments</w:t>
      </w:r>
      <w:bookmarkEnd w:id="88"/>
    </w:p>
    <w:p w14:paraId="476DBF9D" w14:textId="77777777" w:rsidR="003C5361" w:rsidRDefault="00E4664D">
      <w:r>
        <w:t>Danh sách t</w:t>
      </w:r>
      <w:r>
        <w:t>ấ</w:t>
      </w:r>
      <w:r>
        <w:t>t c</w:t>
      </w:r>
      <w:r>
        <w:t>ả</w:t>
      </w:r>
      <w:r>
        <w:t xml:space="preserve"> l</w:t>
      </w:r>
      <w:r>
        <w:t>ị</w:t>
      </w:r>
      <w:r>
        <w:t>ch khám (Phân trang, tìm ki</w:t>
      </w:r>
      <w:r>
        <w:t>ế</w:t>
      </w:r>
      <w:r>
        <w:t>m, l</w:t>
      </w:r>
      <w:r>
        <w:t>ọ</w:t>
      </w:r>
      <w:r>
        <w:t>c đa chi</w:t>
      </w:r>
      <w:r>
        <w:t>ề</w:t>
      </w:r>
      <w:r>
        <w:t>u)</w:t>
      </w:r>
    </w:p>
    <w:p w14:paraId="585CB8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nova-care-backend/​src/​modules/​admin/​admin-appointments.controller.ts:45</w:t>
      </w:r>
    </w:p>
    <w:p w14:paraId="782CAD0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AdminAppointmentsController.findAll</w:t>
      </w:r>
    </w:p>
    <w:p w14:paraId="64F7E9D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5D2015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4896D1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94A0F9F" w14:textId="77777777">
        <w:trPr>
          <w:tblHeader/>
        </w:trPr>
        <w:tc>
          <w:tcPr>
            <w:tcW w:w="1800" w:type="dxa"/>
            <w:shd w:val="clear" w:color="auto" w:fill="EAF3EE"/>
          </w:tcPr>
          <w:p w14:paraId="172A33E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91672D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D3FC1D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1FB85D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4C5477E" w14:textId="77777777">
        <w:tc>
          <w:tcPr>
            <w:tcW w:w="1800" w:type="dxa"/>
          </w:tcPr>
          <w:p w14:paraId="29463F66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06FAF09E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63ED98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D03C5B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F70CE53" w14:textId="77777777">
        <w:tc>
          <w:tcPr>
            <w:tcW w:w="1800" w:type="dxa"/>
          </w:tcPr>
          <w:p w14:paraId="1F5454DD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01485C95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50147FB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D757E0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0D3E85A" w14:textId="77777777">
        <w:tc>
          <w:tcPr>
            <w:tcW w:w="1800" w:type="dxa"/>
          </w:tcPr>
          <w:p w14:paraId="05A822B1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1E47A04B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3CDD155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88992D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9CDEEB5" w14:textId="77777777">
        <w:tc>
          <w:tcPr>
            <w:tcW w:w="1800" w:type="dxa"/>
          </w:tcPr>
          <w:p w14:paraId="7C8583C8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291D8D9D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6DCE808C" w14:textId="77777777" w:rsidR="003C5361" w:rsidRDefault="00E4664D">
            <w:pPr>
              <w:pStyle w:val="TableText"/>
            </w:pPr>
            <w:r>
              <w:t>AppointmentStatus | 'OVERDUE'</w:t>
            </w:r>
          </w:p>
        </w:tc>
        <w:tc>
          <w:tcPr>
            <w:tcW w:w="2071" w:type="dxa"/>
          </w:tcPr>
          <w:p w14:paraId="262663C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2AC9CC5" w14:textId="77777777">
        <w:tc>
          <w:tcPr>
            <w:tcW w:w="1800" w:type="dxa"/>
          </w:tcPr>
          <w:p w14:paraId="5C4B5870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518CB3DA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1DDC930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2005AE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67042FF" w14:textId="77777777">
        <w:tc>
          <w:tcPr>
            <w:tcW w:w="1800" w:type="dxa"/>
          </w:tcPr>
          <w:p w14:paraId="430722A2" w14:textId="77777777" w:rsidR="003C5361" w:rsidRDefault="00E4664D">
            <w:pPr>
              <w:pStyle w:val="TableText"/>
            </w:pPr>
            <w:r>
              <w:t>Query 'branchId'</w:t>
            </w:r>
          </w:p>
        </w:tc>
        <w:tc>
          <w:tcPr>
            <w:tcW w:w="1400" w:type="dxa"/>
          </w:tcPr>
          <w:p w14:paraId="03C87E5E" w14:textId="77777777" w:rsidR="003C5361" w:rsidRDefault="00E4664D">
            <w:pPr>
              <w:pStyle w:val="TableText"/>
            </w:pPr>
            <w:r>
              <w:t>branchId</w:t>
            </w:r>
          </w:p>
        </w:tc>
        <w:tc>
          <w:tcPr>
            <w:tcW w:w="3800" w:type="dxa"/>
          </w:tcPr>
          <w:p w14:paraId="3DA483A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5AD37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D971934" w14:textId="77777777">
        <w:tc>
          <w:tcPr>
            <w:tcW w:w="1800" w:type="dxa"/>
          </w:tcPr>
          <w:p w14:paraId="6BC6E95B" w14:textId="77777777" w:rsidR="003C5361" w:rsidRDefault="00E4664D">
            <w:pPr>
              <w:pStyle w:val="TableText"/>
            </w:pPr>
            <w:r>
              <w:t>Query 'doctorId'</w:t>
            </w:r>
          </w:p>
        </w:tc>
        <w:tc>
          <w:tcPr>
            <w:tcW w:w="1400" w:type="dxa"/>
          </w:tcPr>
          <w:p w14:paraId="48F33527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354B04F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A0B465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BC5D81E" w14:textId="77777777">
        <w:tc>
          <w:tcPr>
            <w:tcW w:w="1800" w:type="dxa"/>
          </w:tcPr>
          <w:p w14:paraId="68AEBB4D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125469E5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4B6F1F6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114888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825B525" w14:textId="77777777">
        <w:tc>
          <w:tcPr>
            <w:tcW w:w="1800" w:type="dxa"/>
          </w:tcPr>
          <w:p w14:paraId="4000B82A" w14:textId="77777777" w:rsidR="003C5361" w:rsidRDefault="00E4664D">
            <w:pPr>
              <w:pStyle w:val="TableText"/>
            </w:pPr>
            <w:r>
              <w:t>Query 'medicalServiceId'</w:t>
            </w:r>
          </w:p>
        </w:tc>
        <w:tc>
          <w:tcPr>
            <w:tcW w:w="1400" w:type="dxa"/>
          </w:tcPr>
          <w:p w14:paraId="76A5EA40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3800" w:type="dxa"/>
          </w:tcPr>
          <w:p w14:paraId="56188A3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67C431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9E170AE" w14:textId="77777777">
        <w:tc>
          <w:tcPr>
            <w:tcW w:w="1800" w:type="dxa"/>
          </w:tcPr>
          <w:p w14:paraId="09A341B5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571C7A7E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7A94276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0B7E539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8ACAD28" w14:textId="77777777" w:rsidR="003C5361" w:rsidRDefault="003C5361">
      <w:pPr>
        <w:pStyle w:val="Small"/>
      </w:pPr>
    </w:p>
    <w:p w14:paraId="437BD19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0024639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AdminAppointmentsController.findAll → AdminAppointmentsService.findAll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237254A" w14:textId="77777777">
        <w:trPr>
          <w:tblHeader/>
        </w:trPr>
        <w:tc>
          <w:tcPr>
            <w:tcW w:w="5350" w:type="dxa"/>
            <w:shd w:val="clear" w:color="auto" w:fill="EAF3EE"/>
          </w:tcPr>
          <w:p w14:paraId="0F0CD07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9A5A1A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DA12D7C" w14:textId="77777777">
        <w:tc>
          <w:tcPr>
            <w:tcW w:w="5350" w:type="dxa"/>
          </w:tcPr>
          <w:p w14:paraId="789E7EF1" w14:textId="77777777" w:rsidR="003C5361" w:rsidRDefault="00E4664D">
            <w:pPr>
              <w:pStyle w:val="TableText"/>
            </w:pPr>
            <w:r>
              <w:t>AdminAppointmentsController.findAll</w:t>
            </w:r>
            <w:r>
              <w:br/>
              <w:t>nova-care-backend/​src/​modules/​admin/​admin-appointments.controller.ts:45</w:t>
            </w:r>
          </w:p>
        </w:tc>
        <w:tc>
          <w:tcPr>
            <w:tcW w:w="3721" w:type="dxa"/>
          </w:tcPr>
          <w:p w14:paraId="7378D57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691808B" w14:textId="77777777">
        <w:tc>
          <w:tcPr>
            <w:tcW w:w="5350" w:type="dxa"/>
          </w:tcPr>
          <w:p w14:paraId="2B5ADB5E" w14:textId="77777777" w:rsidR="003C5361" w:rsidRDefault="00E4664D">
            <w:pPr>
              <w:pStyle w:val="TableText"/>
            </w:pPr>
            <w:r>
              <w:t>AdminAppointmentsService.findAll</w:t>
            </w:r>
            <w:r>
              <w:br/>
              <w:t>nova-care-backend/​src/​modules/​admin/​admin-appointments.service.ts:59</w:t>
            </w:r>
          </w:p>
        </w:tc>
        <w:tc>
          <w:tcPr>
            <w:tcW w:w="3721" w:type="dxa"/>
          </w:tcPr>
          <w:p w14:paraId="579E7F96" w14:textId="77777777" w:rsidR="003C5361" w:rsidRDefault="00E4664D">
            <w:pPr>
              <w:pStyle w:val="TableText"/>
            </w:pPr>
            <w:r>
              <w:t>appointments.findMany; appointments.count</w:t>
            </w:r>
          </w:p>
        </w:tc>
      </w:tr>
    </w:tbl>
    <w:p w14:paraId="46FD59A5" w14:textId="77777777" w:rsidR="003C5361" w:rsidRDefault="003C5361">
      <w:pPr>
        <w:pStyle w:val="Small"/>
      </w:pPr>
    </w:p>
    <w:p w14:paraId="0064E03E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appointments</w:t>
      </w:r>
    </w:p>
    <w:p w14:paraId="38FB611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1EC7D26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nova-care-web/​src/​services/​admin.service.ts:127 → response</w:t>
      </w:r>
    </w:p>
    <w:p w14:paraId="72DE5EC6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7E6D11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CEFF5E9" w14:textId="77777777" w:rsidR="003C5361" w:rsidRDefault="00E4664D">
      <w:pPr>
        <w:pStyle w:val="Heading2"/>
      </w:pPr>
      <w:bookmarkStart w:id="89" w:name="_Toc242561763"/>
      <w:r>
        <w:t>API-004 · GET /api/v1/admin/appointments/:id</w:t>
      </w:r>
      <w:bookmarkEnd w:id="89"/>
    </w:p>
    <w:p w14:paraId="2CB9B8F9" w14:textId="77777777" w:rsidR="003C5361" w:rsidRDefault="00E4664D">
      <w:r>
        <w:t>Chi ti</w:t>
      </w:r>
      <w:r>
        <w:t>ế</w:t>
      </w:r>
      <w:r>
        <w:t>t l</w:t>
      </w:r>
      <w:r>
        <w:t>ị</w:t>
      </w:r>
      <w:r>
        <w:t>ch khám &amp; Dòng th</w:t>
      </w:r>
      <w:r>
        <w:t>ờ</w:t>
      </w:r>
      <w:r>
        <w:t>i gian l</w:t>
      </w:r>
      <w:r>
        <w:t>ị</w:t>
      </w:r>
      <w:r>
        <w:t>ch s</w:t>
      </w:r>
      <w:r>
        <w:t>ử</w:t>
      </w:r>
    </w:p>
    <w:p w14:paraId="6BF9ED5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nova-care-backend/​src/​modules/​admin/​admin-appointments.controller.ts:91</w:t>
      </w:r>
    </w:p>
    <w:p w14:paraId="6E12137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AdminAppointmentsController.findOne</w:t>
      </w:r>
    </w:p>
    <w:p w14:paraId="4682A54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D0CAE2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A80E71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F9F08AB" w14:textId="77777777">
        <w:trPr>
          <w:tblHeader/>
        </w:trPr>
        <w:tc>
          <w:tcPr>
            <w:tcW w:w="1800" w:type="dxa"/>
            <w:shd w:val="clear" w:color="auto" w:fill="EAF3EE"/>
          </w:tcPr>
          <w:p w14:paraId="0E2DC1D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C72D55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C700C5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96C20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78E279A" w14:textId="77777777">
        <w:tc>
          <w:tcPr>
            <w:tcW w:w="1800" w:type="dxa"/>
          </w:tcPr>
          <w:p w14:paraId="431C7EC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7399A4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7DF54E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DC9F37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391ECBA" w14:textId="77777777" w:rsidR="003C5361" w:rsidRDefault="003C5361">
      <w:pPr>
        <w:pStyle w:val="Small"/>
      </w:pPr>
    </w:p>
    <w:p w14:paraId="503374B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patientProfile, user, slot, medicalService, statusHistory, contactLogs, payment,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61122FF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AdminAppointmentsController.findOne → AdminAppointmentsService.findOne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8CD619" w14:textId="77777777">
        <w:trPr>
          <w:tblHeader/>
        </w:trPr>
        <w:tc>
          <w:tcPr>
            <w:tcW w:w="5350" w:type="dxa"/>
            <w:shd w:val="clear" w:color="auto" w:fill="EAF3EE"/>
          </w:tcPr>
          <w:p w14:paraId="11C7884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EC4BCD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15721B6" w14:textId="77777777">
        <w:tc>
          <w:tcPr>
            <w:tcW w:w="5350" w:type="dxa"/>
          </w:tcPr>
          <w:p w14:paraId="51FE690E" w14:textId="77777777" w:rsidR="003C5361" w:rsidRDefault="00E4664D">
            <w:pPr>
              <w:pStyle w:val="TableText"/>
            </w:pPr>
            <w:r>
              <w:t>AdminAppointmentsController.findOne</w:t>
            </w:r>
            <w:r>
              <w:br/>
              <w:t>nova-care-backend/​src/​modules/​admin/​admin-appointments.controller.ts:91</w:t>
            </w:r>
          </w:p>
        </w:tc>
        <w:tc>
          <w:tcPr>
            <w:tcW w:w="3721" w:type="dxa"/>
          </w:tcPr>
          <w:p w14:paraId="28110E1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EBAFCEB" w14:textId="77777777">
        <w:tc>
          <w:tcPr>
            <w:tcW w:w="5350" w:type="dxa"/>
          </w:tcPr>
          <w:p w14:paraId="76B51F47" w14:textId="77777777" w:rsidR="003C5361" w:rsidRDefault="00E4664D">
            <w:pPr>
              <w:pStyle w:val="TableText"/>
            </w:pPr>
            <w:r>
              <w:t>AdminAppointmentsService.findOne</w:t>
            </w:r>
            <w:r>
              <w:br/>
              <w:t>nova-care-backend/​src/​modules/​admin/​admin-appointments.service.ts:151</w:t>
            </w:r>
          </w:p>
        </w:tc>
        <w:tc>
          <w:tcPr>
            <w:tcW w:w="3721" w:type="dxa"/>
          </w:tcPr>
          <w:p w14:paraId="1D7DD0AB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</w:tbl>
    <w:p w14:paraId="6685CA8A" w14:textId="77777777" w:rsidR="003C5361" w:rsidRDefault="003C5361">
      <w:pPr>
        <w:pStyle w:val="Small"/>
      </w:pPr>
    </w:p>
    <w:p w14:paraId="35B8040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6F801A1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</w:t>
      </w:r>
    </w:p>
    <w:p w14:paraId="2077085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nova-care-web/​src/​services/​admin.service.ts:132 → response</w:t>
      </w:r>
    </w:p>
    <w:p w14:paraId="11875C1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0E5264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1F9C9DB" w14:textId="77777777" w:rsidR="003C5361" w:rsidRDefault="00E4664D">
      <w:pPr>
        <w:pStyle w:val="Heading2"/>
      </w:pPr>
      <w:bookmarkStart w:id="90" w:name="_Toc242561764"/>
      <w:r>
        <w:t>API-005 · PATCH /api/v1/admin/appointments/:id/status</w:t>
      </w:r>
      <w:bookmarkEnd w:id="90"/>
    </w:p>
    <w:p w14:paraId="26C1B785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l</w:t>
      </w:r>
      <w:r>
        <w:t>ị</w:t>
      </w:r>
      <w:r>
        <w:t>ch khám (Confirm, Complete, Paid, v.v.)</w:t>
      </w:r>
    </w:p>
    <w:p w14:paraId="70AA1E70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nova-care-backend/​src/​modules/​admin/​admin-appointments.controller.ts:97</w:t>
      </w:r>
    </w:p>
    <w:p w14:paraId="495EA69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AdminAppointmentsController.updateStatus</w:t>
      </w:r>
    </w:p>
    <w:p w14:paraId="4F2920D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7DE480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57DFF8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5C455A0" w14:textId="77777777">
        <w:trPr>
          <w:tblHeader/>
        </w:trPr>
        <w:tc>
          <w:tcPr>
            <w:tcW w:w="1800" w:type="dxa"/>
            <w:shd w:val="clear" w:color="auto" w:fill="EAF3EE"/>
          </w:tcPr>
          <w:p w14:paraId="6DC170F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1172B5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0E6754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42D37D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532C4A" w14:textId="77777777">
        <w:tc>
          <w:tcPr>
            <w:tcW w:w="1800" w:type="dxa"/>
          </w:tcPr>
          <w:p w14:paraId="6815B42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3AC9AD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FBC710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484A3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895900D" w14:textId="77777777">
        <w:tc>
          <w:tcPr>
            <w:tcW w:w="1800" w:type="dxa"/>
          </w:tcPr>
          <w:p w14:paraId="44D701B4" w14:textId="77777777" w:rsidR="003C5361" w:rsidRDefault="00E4664D">
            <w:pPr>
              <w:pStyle w:val="TableText"/>
            </w:pPr>
            <w:r>
              <w:t>Body 'status'</w:t>
            </w:r>
          </w:p>
        </w:tc>
        <w:tc>
          <w:tcPr>
            <w:tcW w:w="1400" w:type="dxa"/>
          </w:tcPr>
          <w:p w14:paraId="076922AC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6763D083" w14:textId="77777777" w:rsidR="003C5361" w:rsidRDefault="00E4664D">
            <w:pPr>
              <w:pStyle w:val="TableText"/>
            </w:pPr>
            <w:r>
              <w:t>AppointmentStatus</w:t>
            </w:r>
          </w:p>
        </w:tc>
        <w:tc>
          <w:tcPr>
            <w:tcW w:w="2071" w:type="dxa"/>
          </w:tcPr>
          <w:p w14:paraId="7B431BF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AE61345" w14:textId="77777777">
        <w:tc>
          <w:tcPr>
            <w:tcW w:w="1800" w:type="dxa"/>
          </w:tcPr>
          <w:p w14:paraId="7CC42626" w14:textId="77777777" w:rsidR="003C5361" w:rsidRDefault="00E4664D">
            <w:pPr>
              <w:pStyle w:val="TableText"/>
            </w:pPr>
            <w:r>
              <w:t>Body 'note'</w:t>
            </w:r>
          </w:p>
        </w:tc>
        <w:tc>
          <w:tcPr>
            <w:tcW w:w="1400" w:type="dxa"/>
          </w:tcPr>
          <w:p w14:paraId="0BF8816F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3800" w:type="dxa"/>
          </w:tcPr>
          <w:p w14:paraId="578A3C1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30241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EF88555" w14:textId="77777777">
        <w:tc>
          <w:tcPr>
            <w:tcW w:w="1800" w:type="dxa"/>
          </w:tcPr>
          <w:p w14:paraId="177E3AD3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60A374C3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79C33AF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1B95B8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F1FF86E" w14:textId="77777777" w:rsidR="003C5361" w:rsidRDefault="003C5361">
      <w:pPr>
        <w:pStyle w:val="Small"/>
      </w:pPr>
    </w:p>
    <w:p w14:paraId="788A52A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6D9291F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AdminAppointmentsController.updateStatus → AdminAppointmentsService.updateStatus → AdminAppointmentsService.validateNoShowEligibility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437C25B" w14:textId="77777777">
        <w:trPr>
          <w:tblHeader/>
        </w:trPr>
        <w:tc>
          <w:tcPr>
            <w:tcW w:w="5350" w:type="dxa"/>
            <w:shd w:val="clear" w:color="auto" w:fill="EAF3EE"/>
          </w:tcPr>
          <w:p w14:paraId="2AF65F6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8B71F4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323C36E" w14:textId="77777777">
        <w:tc>
          <w:tcPr>
            <w:tcW w:w="5350" w:type="dxa"/>
          </w:tcPr>
          <w:p w14:paraId="5A27F58C" w14:textId="77777777" w:rsidR="003C5361" w:rsidRDefault="00E4664D">
            <w:pPr>
              <w:pStyle w:val="TableText"/>
            </w:pPr>
            <w:r>
              <w:t>AdminAppointmentsController.updateStatus</w:t>
            </w:r>
            <w:r>
              <w:br/>
              <w:t>nova-care-backend/​src/​modules/​admin/​admin-appointments.controller.ts:97</w:t>
            </w:r>
          </w:p>
        </w:tc>
        <w:tc>
          <w:tcPr>
            <w:tcW w:w="3721" w:type="dxa"/>
          </w:tcPr>
          <w:p w14:paraId="4A03E98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CCFBB9E" w14:textId="77777777">
        <w:tc>
          <w:tcPr>
            <w:tcW w:w="5350" w:type="dxa"/>
          </w:tcPr>
          <w:p w14:paraId="5E0D1A71" w14:textId="77777777" w:rsidR="003C5361" w:rsidRDefault="00E4664D">
            <w:pPr>
              <w:pStyle w:val="TableText"/>
            </w:pPr>
            <w:r>
              <w:t>AdminAppointmentsService.updateStatus</w:t>
            </w:r>
            <w:r>
              <w:br/>
              <w:t>nova-care-backend/​src/​modules/​admin/​admin-appointments.service.ts:427</w:t>
            </w:r>
          </w:p>
        </w:tc>
        <w:tc>
          <w:tcPr>
            <w:tcW w:w="3721" w:type="dxa"/>
          </w:tcPr>
          <w:p w14:paraId="37BC45D5" w14:textId="77777777" w:rsidR="003C5361" w:rsidRDefault="00E4664D">
            <w:pPr>
              <w:pStyle w:val="TableText"/>
            </w:pPr>
            <w:r>
              <w:t>appointments.findUnique; appointments.update; appointment_​status_​histories.create; notifications.create</w:t>
            </w:r>
          </w:p>
        </w:tc>
      </w:tr>
      <w:tr w:rsidR="003C5361" w14:paraId="52ECF2B6" w14:textId="77777777">
        <w:tc>
          <w:tcPr>
            <w:tcW w:w="5350" w:type="dxa"/>
          </w:tcPr>
          <w:p w14:paraId="585D81ED" w14:textId="77777777" w:rsidR="003C5361" w:rsidRDefault="00E4664D">
            <w:pPr>
              <w:pStyle w:val="TableText"/>
            </w:pPr>
            <w:r>
              <w:t>AdminAppointmentsService.validateNoShowEligibility</w:t>
            </w:r>
            <w:r>
              <w:br/>
              <w:t>nova-care-backend/​src/​modules/​admin/​admin-appointments.service.ts:178</w:t>
            </w:r>
          </w:p>
        </w:tc>
        <w:tc>
          <w:tcPr>
            <w:tcW w:w="3721" w:type="dxa"/>
          </w:tcPr>
          <w:p w14:paraId="164E3FA9" w14:textId="77777777" w:rsidR="003C5361" w:rsidRDefault="00E4664D">
            <w:pPr>
              <w:pStyle w:val="TableText"/>
            </w:pPr>
            <w:r>
              <w:t>appointments.findUnique; hospital_​booking_​configs.findFirst</w:t>
            </w:r>
          </w:p>
        </w:tc>
      </w:tr>
      <w:tr w:rsidR="003C5361" w14:paraId="477DFCE2" w14:textId="77777777">
        <w:tc>
          <w:tcPr>
            <w:tcW w:w="5350" w:type="dxa"/>
          </w:tcPr>
          <w:p w14:paraId="6728126C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07579F11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475B3C4C" w14:textId="77777777" w:rsidR="003C5361" w:rsidRDefault="003C5361">
      <w:pPr>
        <w:pStyle w:val="Small"/>
      </w:pPr>
    </w:p>
    <w:p w14:paraId="1225136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appointment_​status_​histories, notifications, hospital_​booking_​configs, audit_​logs</w:t>
      </w:r>
    </w:p>
    <w:p w14:paraId="3366A14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xác nh</w:t>
      </w:r>
      <w:r>
        <w:t>ậ</w:t>
      </w:r>
      <w:r>
        <w:t>n NO_​SHOW: ${eligibility.reasons.join('. ')}`</w:t>
      </w:r>
    </w:p>
    <w:p w14:paraId="0344E2A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nova-care-web/​src/​services/​admin.service.ts:137 → response</w:t>
      </w:r>
    </w:p>
    <w:p w14:paraId="04B6EDD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8CE2EA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8E10206" w14:textId="77777777" w:rsidR="003C5361" w:rsidRDefault="00E4664D">
      <w:pPr>
        <w:pStyle w:val="Heading2"/>
      </w:pPr>
      <w:bookmarkStart w:id="91" w:name="_Toc242561765"/>
      <w:r>
        <w:lastRenderedPageBreak/>
        <w:t>API-006 · GET /api/v1/admin/appointments/:id/no-show-eligibility</w:t>
      </w:r>
      <w:bookmarkEnd w:id="91"/>
    </w:p>
    <w:p w14:paraId="0B175575" w14:textId="77777777" w:rsidR="003C5361" w:rsidRDefault="00E4664D">
      <w:r>
        <w:t>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xác nh</w:t>
      </w:r>
      <w:r>
        <w:t>ậ</w:t>
      </w:r>
      <w:r>
        <w:t>n NO_SHOW theo chính sách cơ s</w:t>
      </w:r>
      <w:r>
        <w:t>ở</w:t>
      </w:r>
    </w:p>
    <w:p w14:paraId="1936229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nova-care-backend/​src/​modules/​admin/​admin-appointments.controller.ts:110</w:t>
      </w:r>
    </w:p>
    <w:p w14:paraId="4CDA312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AdminAppointmentsController.checkNoShowEligibility</w:t>
      </w:r>
    </w:p>
    <w:p w14:paraId="699CA2B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91C63B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112A0D4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E2D6AE3" w14:textId="77777777">
        <w:trPr>
          <w:tblHeader/>
        </w:trPr>
        <w:tc>
          <w:tcPr>
            <w:tcW w:w="1800" w:type="dxa"/>
            <w:shd w:val="clear" w:color="auto" w:fill="EAF3EE"/>
          </w:tcPr>
          <w:p w14:paraId="154CB75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B23185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C69AC3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D01191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E496A88" w14:textId="77777777">
        <w:tc>
          <w:tcPr>
            <w:tcW w:w="1800" w:type="dxa"/>
          </w:tcPr>
          <w:p w14:paraId="2F6A823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413876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C3F20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CD1F8F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188C9D5" w14:textId="77777777" w:rsidR="003C5361" w:rsidRDefault="003C5361">
      <w:pPr>
        <w:pStyle w:val="Small"/>
      </w:pPr>
    </w:p>
    <w:p w14:paraId="37B3D5D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eligible, isAlreadyNoShow, reasons, gracePeriodMinutes, graceTime, minContactAttempts, contactAttempts, remainingGraceMinutes</w:t>
      </w:r>
    </w:p>
    <w:p w14:paraId="091F23F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AdminAppointmentsController.checkNoShowEligibility → AdminAppointmentsService.validateNoShowEligibility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6DB549D" w14:textId="77777777">
        <w:trPr>
          <w:tblHeader/>
        </w:trPr>
        <w:tc>
          <w:tcPr>
            <w:tcW w:w="5350" w:type="dxa"/>
            <w:shd w:val="clear" w:color="auto" w:fill="EAF3EE"/>
          </w:tcPr>
          <w:p w14:paraId="0AB3C7E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E087E2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D94BF14" w14:textId="77777777">
        <w:tc>
          <w:tcPr>
            <w:tcW w:w="5350" w:type="dxa"/>
          </w:tcPr>
          <w:p w14:paraId="7749CD58" w14:textId="77777777" w:rsidR="003C5361" w:rsidRDefault="00E4664D">
            <w:pPr>
              <w:pStyle w:val="TableText"/>
            </w:pPr>
            <w:r>
              <w:t>AdminAppointmentsController.checkNoShowEligibility</w:t>
            </w:r>
            <w:r>
              <w:br/>
              <w:t>nova-care-backend/​src/​modules/​admin/​admin-appointments.controller.ts:110</w:t>
            </w:r>
          </w:p>
        </w:tc>
        <w:tc>
          <w:tcPr>
            <w:tcW w:w="3721" w:type="dxa"/>
          </w:tcPr>
          <w:p w14:paraId="65579FA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B10793" w14:textId="77777777">
        <w:tc>
          <w:tcPr>
            <w:tcW w:w="5350" w:type="dxa"/>
          </w:tcPr>
          <w:p w14:paraId="7E73544E" w14:textId="77777777" w:rsidR="003C5361" w:rsidRDefault="00E4664D">
            <w:pPr>
              <w:pStyle w:val="TableText"/>
            </w:pPr>
            <w:r>
              <w:t>AdminAppointmentsService.validateNoShowEligibility</w:t>
            </w:r>
            <w:r>
              <w:br/>
              <w:t>nova-care-backend/​src/​modules/​admin/​admin-appointments.service.ts:178</w:t>
            </w:r>
          </w:p>
        </w:tc>
        <w:tc>
          <w:tcPr>
            <w:tcW w:w="3721" w:type="dxa"/>
          </w:tcPr>
          <w:p w14:paraId="29761FDC" w14:textId="77777777" w:rsidR="003C5361" w:rsidRDefault="00E4664D">
            <w:pPr>
              <w:pStyle w:val="TableText"/>
            </w:pPr>
            <w:r>
              <w:t>appointments.findUnique; hospital_​booking_​configs.findFirst</w:t>
            </w:r>
          </w:p>
        </w:tc>
      </w:tr>
    </w:tbl>
    <w:p w14:paraId="297C6546" w14:textId="77777777" w:rsidR="003C5361" w:rsidRDefault="003C5361">
      <w:pPr>
        <w:pStyle w:val="Small"/>
      </w:pPr>
    </w:p>
    <w:p w14:paraId="2446043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hospital_​booking_​configs</w:t>
      </w:r>
    </w:p>
    <w:p w14:paraId="2D1CD7B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</w:t>
      </w:r>
    </w:p>
    <w:p w14:paraId="468CA5F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nova-care-web/​src/​services/​admin.service.ts:142 → response</w:t>
      </w:r>
    </w:p>
    <w:p w14:paraId="1CC76200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807641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E982BF0" w14:textId="77777777" w:rsidR="003C5361" w:rsidRDefault="00E4664D">
      <w:pPr>
        <w:pStyle w:val="Heading2"/>
      </w:pPr>
      <w:bookmarkStart w:id="92" w:name="_Toc242561766"/>
      <w:r>
        <w:t>API-007 · PATCH /api/v1/admin/appointments/:id/check-in</w:t>
      </w:r>
      <w:bookmarkEnd w:id="92"/>
    </w:p>
    <w:p w14:paraId="6EDA5EA4" w14:textId="77777777" w:rsidR="003C5361" w:rsidRDefault="00E4664D">
      <w:r>
        <w:t>Ti</w:t>
      </w:r>
      <w:r>
        <w:t>ế</w:t>
      </w:r>
      <w:r>
        <w:t>p nh</w:t>
      </w:r>
      <w:r>
        <w:t>ậ</w:t>
      </w:r>
      <w:r>
        <w:t>n / Check-in b</w:t>
      </w:r>
      <w:r>
        <w:t>ệ</w:t>
      </w:r>
      <w:r>
        <w:t>nh nhân có m</w:t>
      </w:r>
      <w:r>
        <w:t>ặ</w:t>
      </w:r>
      <w:r>
        <w:t>t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</w:p>
    <w:p w14:paraId="4A6DAC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nova-care-backend/​src/​modules/​admin/​admin-appointments.controller.ts:116</w:t>
      </w:r>
    </w:p>
    <w:p w14:paraId="6C74B6E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AdminAppointmentsController.checkIn</w:t>
      </w:r>
    </w:p>
    <w:p w14:paraId="5498F46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AE63BB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D8E8D5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2148530" w14:textId="77777777">
        <w:trPr>
          <w:tblHeader/>
        </w:trPr>
        <w:tc>
          <w:tcPr>
            <w:tcW w:w="1800" w:type="dxa"/>
            <w:shd w:val="clear" w:color="auto" w:fill="EAF3EE"/>
          </w:tcPr>
          <w:p w14:paraId="20D1079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E1DF70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E9B0EC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D92C17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B194611" w14:textId="77777777">
        <w:tc>
          <w:tcPr>
            <w:tcW w:w="1800" w:type="dxa"/>
          </w:tcPr>
          <w:p w14:paraId="78465A8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E0CC471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AD8E83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E512C32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  <w:tr w:rsidR="003C5361" w14:paraId="3CE0D968" w14:textId="77777777">
        <w:tc>
          <w:tcPr>
            <w:tcW w:w="1800" w:type="dxa"/>
          </w:tcPr>
          <w:p w14:paraId="23A1D417" w14:textId="77777777" w:rsidR="003C5361" w:rsidRDefault="00E4664D">
            <w:pPr>
              <w:pStyle w:val="TableText"/>
            </w:pPr>
            <w:r>
              <w:lastRenderedPageBreak/>
              <w:t>Body 'note'</w:t>
            </w:r>
          </w:p>
        </w:tc>
        <w:tc>
          <w:tcPr>
            <w:tcW w:w="1400" w:type="dxa"/>
          </w:tcPr>
          <w:p w14:paraId="12524F00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3800" w:type="dxa"/>
          </w:tcPr>
          <w:p w14:paraId="7AAD61E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891CFE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9734A03" w14:textId="77777777">
        <w:tc>
          <w:tcPr>
            <w:tcW w:w="1800" w:type="dxa"/>
          </w:tcPr>
          <w:p w14:paraId="19014F7D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625326AE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2AFFCA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216381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6EB25A2" w14:textId="77777777" w:rsidR="003C5361" w:rsidRDefault="003C5361">
      <w:pPr>
        <w:pStyle w:val="Small"/>
      </w:pPr>
    </w:p>
    <w:p w14:paraId="360FC22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1598D17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AdminAppointmentsController.checkIn → AdminAppointmentsService.checkIn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616758" w14:textId="77777777">
        <w:trPr>
          <w:tblHeader/>
        </w:trPr>
        <w:tc>
          <w:tcPr>
            <w:tcW w:w="5350" w:type="dxa"/>
            <w:shd w:val="clear" w:color="auto" w:fill="EAF3EE"/>
          </w:tcPr>
          <w:p w14:paraId="22A7FCD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19BE30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377295A" w14:textId="77777777">
        <w:tc>
          <w:tcPr>
            <w:tcW w:w="5350" w:type="dxa"/>
          </w:tcPr>
          <w:p w14:paraId="57C69912" w14:textId="77777777" w:rsidR="003C5361" w:rsidRDefault="00E4664D">
            <w:pPr>
              <w:pStyle w:val="TableText"/>
            </w:pPr>
            <w:r>
              <w:t>AdminAppointmentsController.checkIn</w:t>
            </w:r>
            <w:r>
              <w:br/>
              <w:t>nova-care-backend/​src/​modules/​admin/​admin-appointments.controller.ts:116</w:t>
            </w:r>
          </w:p>
        </w:tc>
        <w:tc>
          <w:tcPr>
            <w:tcW w:w="3721" w:type="dxa"/>
          </w:tcPr>
          <w:p w14:paraId="78EB3C5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172662" w14:textId="77777777">
        <w:tc>
          <w:tcPr>
            <w:tcW w:w="5350" w:type="dxa"/>
          </w:tcPr>
          <w:p w14:paraId="3D7A47D3" w14:textId="77777777" w:rsidR="003C5361" w:rsidRDefault="00E4664D">
            <w:pPr>
              <w:pStyle w:val="TableText"/>
            </w:pPr>
            <w:r>
              <w:t>AdminAppointmentsService.checkIn</w:t>
            </w:r>
            <w:r>
              <w:br/>
              <w:t>nova-care-backend/​src/​modules/​admin/​admin-appointments.service.ts:305</w:t>
            </w:r>
          </w:p>
        </w:tc>
        <w:tc>
          <w:tcPr>
            <w:tcW w:w="3721" w:type="dxa"/>
          </w:tcPr>
          <w:p w14:paraId="1722334F" w14:textId="77777777" w:rsidR="003C5361" w:rsidRDefault="00E4664D">
            <w:pPr>
              <w:pStyle w:val="TableText"/>
            </w:pPr>
            <w:r>
              <w:t>appointments.findUnique; appointments.update; appointment_​status_​histories.create</w:t>
            </w:r>
          </w:p>
        </w:tc>
      </w:tr>
      <w:tr w:rsidR="003C5361" w14:paraId="337F62DD" w14:textId="77777777">
        <w:tc>
          <w:tcPr>
            <w:tcW w:w="5350" w:type="dxa"/>
          </w:tcPr>
          <w:p w14:paraId="1128386C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4F095143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90084DD" w14:textId="77777777" w:rsidR="003C5361" w:rsidRDefault="003C5361">
      <w:pPr>
        <w:pStyle w:val="Small"/>
      </w:pPr>
    </w:p>
    <w:p w14:paraId="63F5DE3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appointment_​status_​histories, audit_​logs</w:t>
      </w:r>
    </w:p>
    <w:p w14:paraId="6A59B15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`Không th</w:t>
      </w:r>
      <w:r>
        <w:t>ể</w:t>
      </w:r>
      <w:r>
        <w:t xml:space="preserve"> ti</w:t>
      </w:r>
      <w:r>
        <w:t>ế</w:t>
      </w:r>
      <w:r>
        <w:t>p đón l</w:t>
      </w:r>
      <w:r>
        <w:t>ị</w:t>
      </w:r>
      <w:r>
        <w:t xml:space="preserve">ch khám </w:t>
      </w:r>
      <w:r>
        <w:t>ở</w:t>
      </w:r>
      <w:r>
        <w:t xml:space="preserve"> tr</w:t>
      </w:r>
      <w:r>
        <w:t>ạ</w:t>
      </w:r>
      <w:r>
        <w:t>ng thái ${existing.status}. Vui lòng khôi ph</w:t>
      </w:r>
      <w:r>
        <w:t>ụ</w:t>
      </w:r>
      <w:r>
        <w:t>c l</w:t>
      </w:r>
      <w:r>
        <w:t>ị</w:t>
      </w:r>
      <w:r>
        <w:t>ch trư</w:t>
      </w:r>
      <w:r>
        <w:t>ớ</w:t>
      </w:r>
      <w:r>
        <w:t>c.`</w:t>
      </w:r>
    </w:p>
    <w:p w14:paraId="0DF5A25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nova-care-web/​src/​services/​admin.service.ts:148 → response</w:t>
      </w:r>
    </w:p>
    <w:p w14:paraId="2361928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13E7A3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4E27209" w14:textId="77777777" w:rsidR="003C5361" w:rsidRDefault="00E4664D">
      <w:pPr>
        <w:pStyle w:val="Heading2"/>
      </w:pPr>
      <w:bookmarkStart w:id="93" w:name="_Toc242561767"/>
      <w:r>
        <w:t>API-008 · PATCH /api/v1/admin/appointments/:id/revert-no-show</w:t>
      </w:r>
      <w:bookmarkEnd w:id="93"/>
    </w:p>
    <w:p w14:paraId="7E3D7AA3" w14:textId="77777777" w:rsidR="003C5361" w:rsidRDefault="00E4664D">
      <w:r>
        <w:t>Khôi ph</w:t>
      </w:r>
      <w:r>
        <w:t>ụ</w:t>
      </w:r>
      <w:r>
        <w:t>c l</w:t>
      </w:r>
      <w:r>
        <w:t>ị</w:t>
      </w:r>
      <w:r>
        <w:t>ch khám b</w:t>
      </w:r>
      <w:r>
        <w:t>ị</w:t>
      </w:r>
      <w:r>
        <w:t xml:space="preserve"> ghi nh</w:t>
      </w:r>
      <w:r>
        <w:t>ậ</w:t>
      </w:r>
      <w:r>
        <w:t>n nh</w:t>
      </w:r>
      <w:r>
        <w:t>ầ</w:t>
      </w:r>
      <w:r>
        <w:t>m ho</w:t>
      </w:r>
      <w:r>
        <w:t>ặ</w:t>
      </w:r>
      <w:r>
        <w:t>c b</w:t>
      </w:r>
      <w:r>
        <w:t>ệ</w:t>
      </w:r>
      <w:r>
        <w:t>nh nhân đ</w:t>
      </w:r>
      <w:r>
        <w:t>ế</w:t>
      </w:r>
      <w:r>
        <w:t>n mu</w:t>
      </w:r>
      <w:r>
        <w:t>ộ</w:t>
      </w:r>
      <w:r>
        <w:t>n</w:t>
      </w:r>
    </w:p>
    <w:p w14:paraId="1796C8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nova-care-backend/​src/​modules/​admin/​admin-appointments.controller.ts:128</w:t>
      </w:r>
    </w:p>
    <w:p w14:paraId="0E904E4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AdminAppointmentsController.revertNoShow</w:t>
      </w:r>
    </w:p>
    <w:p w14:paraId="5118CF9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FE1AC9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FA75F5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D230BF7" w14:textId="77777777">
        <w:trPr>
          <w:tblHeader/>
        </w:trPr>
        <w:tc>
          <w:tcPr>
            <w:tcW w:w="1800" w:type="dxa"/>
            <w:shd w:val="clear" w:color="auto" w:fill="EAF3EE"/>
          </w:tcPr>
          <w:p w14:paraId="630287A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31B81E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152C85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FDC9A9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8639D0A" w14:textId="77777777">
        <w:tc>
          <w:tcPr>
            <w:tcW w:w="1800" w:type="dxa"/>
          </w:tcPr>
          <w:p w14:paraId="348ECCC3" w14:textId="77777777" w:rsidR="003C5361" w:rsidRDefault="00E4664D">
            <w:pPr>
              <w:pStyle w:val="TableText"/>
            </w:pPr>
            <w:r>
              <w:lastRenderedPageBreak/>
              <w:t>Param 'id'</w:t>
            </w:r>
          </w:p>
        </w:tc>
        <w:tc>
          <w:tcPr>
            <w:tcW w:w="1400" w:type="dxa"/>
          </w:tcPr>
          <w:p w14:paraId="655219F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9BC3E9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5B97FA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6732FA8" w14:textId="77777777">
        <w:tc>
          <w:tcPr>
            <w:tcW w:w="1800" w:type="dxa"/>
          </w:tcPr>
          <w:p w14:paraId="408C3AE9" w14:textId="77777777" w:rsidR="003C5361" w:rsidRDefault="00E4664D">
            <w:pPr>
              <w:pStyle w:val="TableText"/>
            </w:pPr>
            <w:r>
              <w:t>Body 'reason'</w:t>
            </w:r>
          </w:p>
        </w:tc>
        <w:tc>
          <w:tcPr>
            <w:tcW w:w="1400" w:type="dxa"/>
          </w:tcPr>
          <w:p w14:paraId="5EBCD1E9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3800" w:type="dxa"/>
          </w:tcPr>
          <w:p w14:paraId="0CCDCC9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E2F44E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EBF86BE" w14:textId="77777777">
        <w:tc>
          <w:tcPr>
            <w:tcW w:w="1800" w:type="dxa"/>
          </w:tcPr>
          <w:p w14:paraId="0BF7FC6D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439BA482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4502F0E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CE1D54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4A0F639" w14:textId="77777777" w:rsidR="003C5361" w:rsidRDefault="003C5361">
      <w:pPr>
        <w:pStyle w:val="Small"/>
      </w:pPr>
    </w:p>
    <w:p w14:paraId="1E12C25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50B5A6E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AdminAppointmentsController.revertNoShow → AdminAppointmentsService.revertNoShow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88F0E3" w14:textId="77777777">
        <w:trPr>
          <w:tblHeader/>
        </w:trPr>
        <w:tc>
          <w:tcPr>
            <w:tcW w:w="5350" w:type="dxa"/>
            <w:shd w:val="clear" w:color="auto" w:fill="EAF3EE"/>
          </w:tcPr>
          <w:p w14:paraId="63D16B1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40777B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C54501E" w14:textId="77777777">
        <w:tc>
          <w:tcPr>
            <w:tcW w:w="5350" w:type="dxa"/>
          </w:tcPr>
          <w:p w14:paraId="698E17E4" w14:textId="77777777" w:rsidR="003C5361" w:rsidRDefault="00E4664D">
            <w:pPr>
              <w:pStyle w:val="TableText"/>
            </w:pPr>
            <w:r>
              <w:t>AdminAppointmentsController.revertNoShow</w:t>
            </w:r>
            <w:r>
              <w:br/>
              <w:t>nova-care-backend/​src/​modules/​admin/​admin-appointments.controller.ts:128</w:t>
            </w:r>
          </w:p>
        </w:tc>
        <w:tc>
          <w:tcPr>
            <w:tcW w:w="3721" w:type="dxa"/>
          </w:tcPr>
          <w:p w14:paraId="0B37877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285EF51" w14:textId="77777777">
        <w:tc>
          <w:tcPr>
            <w:tcW w:w="5350" w:type="dxa"/>
          </w:tcPr>
          <w:p w14:paraId="79928D13" w14:textId="77777777" w:rsidR="003C5361" w:rsidRDefault="00E4664D">
            <w:pPr>
              <w:pStyle w:val="TableText"/>
            </w:pPr>
            <w:r>
              <w:t>AdminAppointmentsService.revertNoShow</w:t>
            </w:r>
            <w:r>
              <w:br/>
              <w:t>nova-care-backend/​src/​modules/​admin/​admin-appointments.service.ts:361</w:t>
            </w:r>
          </w:p>
        </w:tc>
        <w:tc>
          <w:tcPr>
            <w:tcW w:w="3721" w:type="dxa"/>
          </w:tcPr>
          <w:p w14:paraId="063B0D9D" w14:textId="77777777" w:rsidR="003C5361" w:rsidRDefault="00E4664D">
            <w:pPr>
              <w:pStyle w:val="TableText"/>
            </w:pPr>
            <w:r>
              <w:t>appointments.findUnique; appointments.update; appointment_​status_​histories.create; notifications.create</w:t>
            </w:r>
          </w:p>
        </w:tc>
      </w:tr>
      <w:tr w:rsidR="003C5361" w14:paraId="4950C9CE" w14:textId="77777777">
        <w:tc>
          <w:tcPr>
            <w:tcW w:w="5350" w:type="dxa"/>
          </w:tcPr>
          <w:p w14:paraId="073AC182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41E4BD9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B5AB4FC" w14:textId="77777777" w:rsidR="003C5361" w:rsidRDefault="003C5361">
      <w:pPr>
        <w:pStyle w:val="Small"/>
      </w:pPr>
    </w:p>
    <w:p w14:paraId="21DDF68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appointment_​status_​histories, notifications, audit_​logs</w:t>
      </w:r>
    </w:p>
    <w:p w14:paraId="5B47376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`L</w:t>
      </w:r>
      <w:r>
        <w:t>ị</w:t>
      </w:r>
      <w:r>
        <w:t xml:space="preserve">ch khám không </w:t>
      </w:r>
      <w:r>
        <w:t>ở</w:t>
      </w:r>
      <w:r>
        <w:t xml:space="preserve"> tr</w:t>
      </w:r>
      <w:r>
        <w:t>ạ</w:t>
      </w:r>
      <w:r>
        <w:t>ng thái NO_​SHOW (hi</w:t>
      </w:r>
      <w:r>
        <w:t>ệ</w:t>
      </w:r>
      <w:r>
        <w:t>n t</w:t>
      </w:r>
      <w:r>
        <w:t>ạ</w:t>
      </w:r>
      <w:r>
        <w:t>i: ${existing.status}). Không th</w:t>
      </w:r>
      <w:r>
        <w:t>ể</w:t>
      </w:r>
      <w:r>
        <w:t xml:space="preserve"> khôi ph</w:t>
      </w:r>
      <w:r>
        <w:t>ụ</w:t>
      </w:r>
      <w:r>
        <w:t>c.`</w:t>
      </w:r>
    </w:p>
    <w:p w14:paraId="5624C07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nova-care-web/​src/​services/​admin.service.ts:154 → response</w:t>
      </w:r>
    </w:p>
    <w:p w14:paraId="5AF82D2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DE8490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3460C39" w14:textId="77777777" w:rsidR="003C5361" w:rsidRDefault="00E4664D">
      <w:pPr>
        <w:pStyle w:val="Heading2"/>
      </w:pPr>
      <w:bookmarkStart w:id="94" w:name="_Toc242561768"/>
      <w:r>
        <w:t>API-009 · POST /api/v1/admin/appointments/:id/contact-logs</w:t>
      </w:r>
      <w:bookmarkEnd w:id="94"/>
    </w:p>
    <w:p w14:paraId="414FC498" w14:textId="77777777" w:rsidR="003C5361" w:rsidRDefault="00E4664D">
      <w:r>
        <w:t>Ghi nh</w:t>
      </w:r>
      <w:r>
        <w:t>ậ</w:t>
      </w:r>
      <w:r>
        <w:t>n l</w:t>
      </w:r>
      <w:r>
        <w:t>ị</w:t>
      </w:r>
      <w:r>
        <w:t>ch s</w:t>
      </w:r>
      <w:r>
        <w:t>ử</w:t>
      </w:r>
      <w:r>
        <w:t xml:space="preserve"> liên h</w:t>
      </w:r>
      <w:r>
        <w:t>ệ</w:t>
      </w:r>
      <w:r>
        <w:t xml:space="preserve"> v</w:t>
      </w:r>
      <w:r>
        <w:t>ớ</w:t>
      </w:r>
      <w:r>
        <w:t>i b</w:t>
      </w:r>
      <w:r>
        <w:t>ệ</w:t>
      </w:r>
      <w:r>
        <w:t>nh nhân (g</w:t>
      </w:r>
      <w:r>
        <w:t>ọ</w:t>
      </w:r>
      <w:r>
        <w:t>i đi</w:t>
      </w:r>
      <w:r>
        <w:t>ệ</w:t>
      </w:r>
      <w:r>
        <w:t>n, SMS...)</w:t>
      </w:r>
    </w:p>
    <w:p w14:paraId="2C35C58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nova-care-backend/​src/​modules/​admin/​admin-appointments.controller.ts:140</w:t>
      </w:r>
    </w:p>
    <w:p w14:paraId="25E86CE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AdminAppointmentsController.recordContactLog</w:t>
      </w:r>
    </w:p>
    <w:p w14:paraId="60A6494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65642E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1652239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612EE98" w14:textId="77777777">
        <w:trPr>
          <w:tblHeader/>
        </w:trPr>
        <w:tc>
          <w:tcPr>
            <w:tcW w:w="1800" w:type="dxa"/>
            <w:shd w:val="clear" w:color="auto" w:fill="EAF3EE"/>
          </w:tcPr>
          <w:p w14:paraId="682B1E4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934A6B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3ED758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7C39AB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B2E24FB" w14:textId="77777777">
        <w:tc>
          <w:tcPr>
            <w:tcW w:w="1800" w:type="dxa"/>
          </w:tcPr>
          <w:p w14:paraId="1F57F2B8" w14:textId="77777777" w:rsidR="003C5361" w:rsidRDefault="00E4664D">
            <w:pPr>
              <w:pStyle w:val="TableText"/>
            </w:pPr>
            <w:r>
              <w:lastRenderedPageBreak/>
              <w:t>Param 'id'</w:t>
            </w:r>
          </w:p>
        </w:tc>
        <w:tc>
          <w:tcPr>
            <w:tcW w:w="1400" w:type="dxa"/>
          </w:tcPr>
          <w:p w14:paraId="0C074AD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ECF1DA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AB2748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D996CA0" w14:textId="77777777">
        <w:tc>
          <w:tcPr>
            <w:tcW w:w="1800" w:type="dxa"/>
          </w:tcPr>
          <w:p w14:paraId="644D904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EA46DE1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5517F6CD" w14:textId="77777777" w:rsidR="003C5361" w:rsidRDefault="00E4664D">
            <w:pPr>
              <w:pStyle w:val="TableText"/>
            </w:pPr>
            <w:r>
              <w:t>{ channel: string; outcome: string; note?: string }</w:t>
            </w:r>
          </w:p>
        </w:tc>
        <w:tc>
          <w:tcPr>
            <w:tcW w:w="2071" w:type="dxa"/>
          </w:tcPr>
          <w:p w14:paraId="1363FAC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37E5E55" w14:textId="77777777">
        <w:tc>
          <w:tcPr>
            <w:tcW w:w="1800" w:type="dxa"/>
          </w:tcPr>
          <w:p w14:paraId="01E93462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6A8B499F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7C94578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1EF46D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1F5B8C0" w14:textId="77777777" w:rsidR="003C5361" w:rsidRDefault="003C5361">
      <w:pPr>
        <w:pStyle w:val="Small"/>
      </w:pPr>
    </w:p>
    <w:p w14:paraId="1ABD575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createdAt, appointmentId, contactedAt, staffId, staffName, channel, outcome, note</w:t>
      </w:r>
    </w:p>
    <w:p w14:paraId="6CCDA52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AdminAppointmentsController.recordContactLog → AdminAppointmentsService.recordContactLog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59D12D" w14:textId="77777777">
        <w:trPr>
          <w:tblHeader/>
        </w:trPr>
        <w:tc>
          <w:tcPr>
            <w:tcW w:w="5350" w:type="dxa"/>
            <w:shd w:val="clear" w:color="auto" w:fill="EAF3EE"/>
          </w:tcPr>
          <w:p w14:paraId="2845107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94D26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CBEABE1" w14:textId="77777777">
        <w:tc>
          <w:tcPr>
            <w:tcW w:w="5350" w:type="dxa"/>
          </w:tcPr>
          <w:p w14:paraId="34BA9812" w14:textId="77777777" w:rsidR="003C5361" w:rsidRDefault="00E4664D">
            <w:pPr>
              <w:pStyle w:val="TableText"/>
            </w:pPr>
            <w:r>
              <w:t>AdminAppointmentsController.recordContactLog</w:t>
            </w:r>
            <w:r>
              <w:br/>
              <w:t>nova-care-backend/​src/​modules/​admin/​admin-appointments.controller.ts:140</w:t>
            </w:r>
          </w:p>
        </w:tc>
        <w:tc>
          <w:tcPr>
            <w:tcW w:w="3721" w:type="dxa"/>
          </w:tcPr>
          <w:p w14:paraId="7568B39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6500A05" w14:textId="77777777">
        <w:tc>
          <w:tcPr>
            <w:tcW w:w="5350" w:type="dxa"/>
          </w:tcPr>
          <w:p w14:paraId="49D4B2AD" w14:textId="77777777" w:rsidR="003C5361" w:rsidRDefault="00E4664D">
            <w:pPr>
              <w:pStyle w:val="TableText"/>
            </w:pPr>
            <w:r>
              <w:t>AdminAppointmentsService.recordContactLog</w:t>
            </w:r>
            <w:r>
              <w:br/>
              <w:t>nova-care-backend/​src/​modules/​admin/​admin-appointments.service.ts:263</w:t>
            </w:r>
          </w:p>
        </w:tc>
        <w:tc>
          <w:tcPr>
            <w:tcW w:w="3721" w:type="dxa"/>
          </w:tcPr>
          <w:p w14:paraId="7FD76BD0" w14:textId="77777777" w:rsidR="003C5361" w:rsidRDefault="00E4664D">
            <w:pPr>
              <w:pStyle w:val="TableText"/>
            </w:pPr>
            <w:r>
              <w:t>appointments.findUnique; appointment_​contact_​logs.create</w:t>
            </w:r>
          </w:p>
        </w:tc>
      </w:tr>
      <w:tr w:rsidR="003C5361" w14:paraId="5AFDD94A" w14:textId="77777777">
        <w:tc>
          <w:tcPr>
            <w:tcW w:w="5350" w:type="dxa"/>
          </w:tcPr>
          <w:p w14:paraId="479D143E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01E71BA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5785DB4D" w14:textId="77777777" w:rsidR="003C5361" w:rsidRDefault="003C5361">
      <w:pPr>
        <w:pStyle w:val="Small"/>
      </w:pPr>
    </w:p>
    <w:p w14:paraId="453AF6A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appointment_​contact_​logs, audit_​logs</w:t>
      </w:r>
    </w:p>
    <w:p w14:paraId="021480A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</w:t>
      </w:r>
    </w:p>
    <w:p w14:paraId="6797DA9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nova-care-web/​src/​services/​admin.service.ts:159 → response</w:t>
      </w:r>
    </w:p>
    <w:p w14:paraId="47AA740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131395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8714C19" w14:textId="77777777" w:rsidR="003C5361" w:rsidRDefault="00E4664D">
      <w:pPr>
        <w:pStyle w:val="Heading2"/>
      </w:pPr>
      <w:bookmarkStart w:id="95" w:name="_Toc242561769"/>
      <w:r>
        <w:t>API-010 · DELETE /api/v1/admin/appointments/:id</w:t>
      </w:r>
      <w:bookmarkEnd w:id="95"/>
    </w:p>
    <w:p w14:paraId="7D8102DE" w14:textId="77777777" w:rsidR="003C5361" w:rsidRDefault="00E4664D">
      <w:r>
        <w:t>H</w:t>
      </w:r>
      <w:r>
        <w:t>ủ</w:t>
      </w:r>
      <w:r>
        <w:t>y l</w:t>
      </w:r>
      <w:r>
        <w:t>ị</w:t>
      </w:r>
      <w:r>
        <w:t>ch khám (ghi lý do)</w:t>
      </w:r>
    </w:p>
    <w:p w14:paraId="5957E9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nova-care-backend/​src/​modules/​admin/​admin-appointments.controller.ts:152</w:t>
      </w:r>
    </w:p>
    <w:p w14:paraId="1CB1075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AdminAppointmentsController.cancel</w:t>
      </w:r>
    </w:p>
    <w:p w14:paraId="4E741C8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77650A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71014E6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60D9F13" w14:textId="77777777">
        <w:trPr>
          <w:tblHeader/>
        </w:trPr>
        <w:tc>
          <w:tcPr>
            <w:tcW w:w="1800" w:type="dxa"/>
            <w:shd w:val="clear" w:color="auto" w:fill="EAF3EE"/>
          </w:tcPr>
          <w:p w14:paraId="5A293AD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AC3A60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EC4EC1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3A1823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25A611C" w14:textId="77777777">
        <w:tc>
          <w:tcPr>
            <w:tcW w:w="1800" w:type="dxa"/>
          </w:tcPr>
          <w:p w14:paraId="539C51A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EF44A0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CC8E5C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222F69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6AD027C" w14:textId="77777777">
        <w:tc>
          <w:tcPr>
            <w:tcW w:w="1800" w:type="dxa"/>
          </w:tcPr>
          <w:p w14:paraId="204C44D1" w14:textId="77777777" w:rsidR="003C5361" w:rsidRDefault="00E4664D">
            <w:pPr>
              <w:pStyle w:val="TableText"/>
            </w:pPr>
            <w:r>
              <w:lastRenderedPageBreak/>
              <w:t>Body 'reason'</w:t>
            </w:r>
          </w:p>
        </w:tc>
        <w:tc>
          <w:tcPr>
            <w:tcW w:w="1400" w:type="dxa"/>
          </w:tcPr>
          <w:p w14:paraId="28F8D101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3800" w:type="dxa"/>
          </w:tcPr>
          <w:p w14:paraId="6C76ED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97C754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7040884" w14:textId="77777777">
        <w:tc>
          <w:tcPr>
            <w:tcW w:w="1800" w:type="dxa"/>
          </w:tcPr>
          <w:p w14:paraId="56451E05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349D90E4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1BCC43F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657F2A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0C79DB8" w14:textId="77777777" w:rsidR="003C5361" w:rsidRDefault="003C5361">
      <w:pPr>
        <w:pStyle w:val="Small"/>
      </w:pPr>
    </w:p>
    <w:p w14:paraId="34FAA01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0DDC832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AdminAppointmentsController.cancel → AdminAppointmentsService.cancelAppointment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67046A0" w14:textId="77777777">
        <w:trPr>
          <w:tblHeader/>
        </w:trPr>
        <w:tc>
          <w:tcPr>
            <w:tcW w:w="5350" w:type="dxa"/>
            <w:shd w:val="clear" w:color="auto" w:fill="EAF3EE"/>
          </w:tcPr>
          <w:p w14:paraId="5F9F244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73EFCA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796BC2D" w14:textId="77777777">
        <w:tc>
          <w:tcPr>
            <w:tcW w:w="5350" w:type="dxa"/>
          </w:tcPr>
          <w:p w14:paraId="5C523094" w14:textId="77777777" w:rsidR="003C5361" w:rsidRDefault="00E4664D">
            <w:pPr>
              <w:pStyle w:val="TableText"/>
            </w:pPr>
            <w:r>
              <w:t>AdminAppointmentsController.cancel</w:t>
            </w:r>
            <w:r>
              <w:br/>
              <w:t>nova-care-backend/​src/​modules/​admin/​admin-appointments.controller.ts:152</w:t>
            </w:r>
          </w:p>
        </w:tc>
        <w:tc>
          <w:tcPr>
            <w:tcW w:w="3721" w:type="dxa"/>
          </w:tcPr>
          <w:p w14:paraId="581E906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E29C861" w14:textId="77777777">
        <w:tc>
          <w:tcPr>
            <w:tcW w:w="5350" w:type="dxa"/>
          </w:tcPr>
          <w:p w14:paraId="5CBDCE62" w14:textId="77777777" w:rsidR="003C5361" w:rsidRDefault="00E4664D">
            <w:pPr>
              <w:pStyle w:val="TableText"/>
            </w:pPr>
            <w:r>
              <w:t>AdminAppointmentsService.cancelAppointment</w:t>
            </w:r>
            <w:r>
              <w:br/>
              <w:t>nova-care-backend/​src/​modules/​admin/​admin-appointments.service.ts:506</w:t>
            </w:r>
          </w:p>
        </w:tc>
        <w:tc>
          <w:tcPr>
            <w:tcW w:w="3721" w:type="dxa"/>
          </w:tcPr>
          <w:p w14:paraId="78A35CBD" w14:textId="77777777" w:rsidR="003C5361" w:rsidRDefault="00E4664D">
            <w:pPr>
              <w:pStyle w:val="TableText"/>
            </w:pPr>
            <w:r>
              <w:t>appointments.findUnique; appointments.update; appointment_​slots.update; appointment_​status_​histories.create; medical_​encounters.findUnique; diagnoses.deleteMany; observations.deleteMany; prescription_​items.deleteMany; prescriptions.delete; medical_​encounters.delete</w:t>
            </w:r>
          </w:p>
        </w:tc>
      </w:tr>
      <w:tr w:rsidR="003C5361" w14:paraId="05AA3B74" w14:textId="77777777">
        <w:tc>
          <w:tcPr>
            <w:tcW w:w="5350" w:type="dxa"/>
          </w:tcPr>
          <w:p w14:paraId="13F905AF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35BD940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6EB78464" w14:textId="77777777" w:rsidR="003C5361" w:rsidRDefault="003C5361">
      <w:pPr>
        <w:pStyle w:val="Small"/>
      </w:pPr>
    </w:p>
    <w:p w14:paraId="115ED37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appointment_​slots, appointment_​status_​histories, medical_​encounters, diagnoses, observations, prescription_​items, prescriptions, audit_​logs</w:t>
      </w:r>
    </w:p>
    <w:p w14:paraId="7DE3155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'L</w:t>
      </w:r>
      <w:r>
        <w:t>ị</w:t>
      </w:r>
      <w:r>
        <w:t>ch khám đã b</w:t>
      </w:r>
      <w:r>
        <w:t>ị</w:t>
      </w:r>
      <w:r>
        <w:t xml:space="preserve"> h</w:t>
      </w:r>
      <w:r>
        <w:t>ủ</w:t>
      </w:r>
      <w:r>
        <w:t>y trư</w:t>
      </w:r>
      <w:r>
        <w:t>ớ</w:t>
      </w:r>
      <w:r>
        <w:t>c đó'</w:t>
      </w:r>
    </w:p>
    <w:p w14:paraId="0BB631F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nova-care-web/​src/​services/​admin.service.ts:164 → response</w:t>
      </w:r>
    </w:p>
    <w:p w14:paraId="67A7099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E290A8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784C65C" w14:textId="77777777" w:rsidR="003C5361" w:rsidRDefault="00E4664D">
      <w:pPr>
        <w:pStyle w:val="Heading2"/>
      </w:pPr>
      <w:bookmarkStart w:id="96" w:name="_Toc242561770"/>
      <w:r>
        <w:t>API-011 · GET /api/v1/admin/dashboard/overview</w:t>
      </w:r>
      <w:bookmarkEnd w:id="96"/>
    </w:p>
    <w:p w14:paraId="1BBAACE9" w14:textId="77777777" w:rsidR="003C5361" w:rsidRDefault="00E4664D">
      <w:r>
        <w:t>Th</w:t>
      </w:r>
      <w:r>
        <w:t>ố</w:t>
      </w:r>
      <w:r>
        <w:t>ng kê KPI t</w:t>
      </w:r>
      <w:r>
        <w:t>ổ</w:t>
      </w:r>
      <w:r>
        <w:t>ng quan (S</w:t>
      </w:r>
      <w:r>
        <w:t>ố</w:t>
      </w:r>
      <w:r>
        <w:t xml:space="preserve"> user, s</w:t>
      </w:r>
      <w:r>
        <w:t>ố</w:t>
      </w:r>
      <w:r>
        <w:t xml:space="preserve"> bác sĩ, s</w:t>
      </w:r>
      <w:r>
        <w:t>ố</w:t>
      </w:r>
      <w:r>
        <w:t xml:space="preserve"> l</w:t>
      </w:r>
      <w:r>
        <w:t>ị</w:t>
      </w:r>
      <w:r>
        <w:t>ch, doanh thu)</w:t>
      </w:r>
    </w:p>
    <w:p w14:paraId="6388394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nova-care-backend/​src/​modules/​admin/​admin-dashboard.controller.ts:16</w:t>
      </w:r>
    </w:p>
    <w:p w14:paraId="7C0AB32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AdminDashboardController.getOverview</w:t>
      </w:r>
    </w:p>
    <w:p w14:paraId="418704B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3CD4AA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5B4F462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2A100AAD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47655B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totalUsers, totalPatients, totalDoctors, totalHospitals, todayAppointments, totalAppointments, todayRevenue, totalRevenue</w:t>
      </w:r>
    </w:p>
    <w:p w14:paraId="0AC3BA5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AdminDashboardController.getOverview → AdminDashboardService.getOverview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A29BE08" w14:textId="77777777">
        <w:trPr>
          <w:tblHeader/>
        </w:trPr>
        <w:tc>
          <w:tcPr>
            <w:tcW w:w="5350" w:type="dxa"/>
            <w:shd w:val="clear" w:color="auto" w:fill="EAF3EE"/>
          </w:tcPr>
          <w:p w14:paraId="11D008B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4EB83B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804023B" w14:textId="77777777">
        <w:tc>
          <w:tcPr>
            <w:tcW w:w="5350" w:type="dxa"/>
          </w:tcPr>
          <w:p w14:paraId="7E6C00C2" w14:textId="77777777" w:rsidR="003C5361" w:rsidRDefault="00E4664D">
            <w:pPr>
              <w:pStyle w:val="TableText"/>
            </w:pPr>
            <w:r>
              <w:t>AdminDashboardController.getOverview</w:t>
            </w:r>
            <w:r>
              <w:br/>
            </w:r>
            <w:r>
              <w:t>nova-care-backend/​src/​modules/​admin/​admin-dashboard.controller.ts:16</w:t>
            </w:r>
          </w:p>
        </w:tc>
        <w:tc>
          <w:tcPr>
            <w:tcW w:w="3721" w:type="dxa"/>
          </w:tcPr>
          <w:p w14:paraId="10661A1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8B97AB1" w14:textId="77777777">
        <w:tc>
          <w:tcPr>
            <w:tcW w:w="5350" w:type="dxa"/>
          </w:tcPr>
          <w:p w14:paraId="0CD66069" w14:textId="77777777" w:rsidR="003C5361" w:rsidRDefault="00E4664D">
            <w:pPr>
              <w:pStyle w:val="TableText"/>
            </w:pPr>
            <w:r>
              <w:t>AdminDashboardService.getOverview</w:t>
            </w:r>
            <w:r>
              <w:br/>
              <w:t>nova-care-backend/​src/​modules/​admin/​admin-dashboard.service.ts:12</w:t>
            </w:r>
          </w:p>
        </w:tc>
        <w:tc>
          <w:tcPr>
            <w:tcW w:w="3721" w:type="dxa"/>
          </w:tcPr>
          <w:p w14:paraId="173D60DB" w14:textId="77777777" w:rsidR="003C5361" w:rsidRDefault="00E4664D">
            <w:pPr>
              <w:pStyle w:val="TableText"/>
            </w:pPr>
            <w:r>
              <w:t>users.count; doctors.count; hospitals.count; appointments.count; payment_​transactions.aggregate</w:t>
            </w:r>
          </w:p>
        </w:tc>
      </w:tr>
    </w:tbl>
    <w:p w14:paraId="6EA49690" w14:textId="77777777" w:rsidR="003C5361" w:rsidRDefault="003C5361">
      <w:pPr>
        <w:pStyle w:val="Small"/>
      </w:pPr>
    </w:p>
    <w:p w14:paraId="3B31105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doctors, hospitals, appointments, payment_​transactions</w:t>
      </w:r>
    </w:p>
    <w:p w14:paraId="644CC786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08F4B6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nova-care-web/​src/​services/​admin.service.ts:25 → response</w:t>
      </w:r>
    </w:p>
    <w:p w14:paraId="444D761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AB7C33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6CA0388" w14:textId="77777777" w:rsidR="003C5361" w:rsidRDefault="00E4664D">
      <w:pPr>
        <w:pStyle w:val="Heading2"/>
      </w:pPr>
      <w:bookmarkStart w:id="97" w:name="_Toc242561771"/>
      <w:r>
        <w:t>API-012 · GET /api/v1/admin/dashboard/appointments-by-day</w:t>
      </w:r>
      <w:bookmarkEnd w:id="97"/>
    </w:p>
    <w:p w14:paraId="2EF6425D" w14:textId="77777777" w:rsidR="003C5361" w:rsidRDefault="00E4664D">
      <w:r>
        <w:t>Th</w:t>
      </w:r>
      <w:r>
        <w:t>ố</w:t>
      </w:r>
      <w:r>
        <w:t>ng kê l</w:t>
      </w:r>
      <w:r>
        <w:t>ị</w:t>
      </w:r>
      <w:r>
        <w:t>ch h</w:t>
      </w:r>
      <w:r>
        <w:t>ẹ</w:t>
      </w:r>
      <w:r>
        <w:t>n theo ngày (7 ngày g</w:t>
      </w:r>
      <w:r>
        <w:t>ầ</w:t>
      </w:r>
      <w:r>
        <w:t>n nh</w:t>
      </w:r>
      <w:r>
        <w:t>ấ</w:t>
      </w:r>
      <w:r>
        <w:t>t) kèm tr</w:t>
      </w:r>
      <w:r>
        <w:t>ạ</w:t>
      </w:r>
      <w:r>
        <w:t>ng thái</w:t>
      </w:r>
    </w:p>
    <w:p w14:paraId="385CA7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nova-care-backend/​src/​modules/​admin/​admin-dashboard.controller.ts:22</w:t>
      </w:r>
    </w:p>
    <w:p w14:paraId="55A4F28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AdminDashboardController.getAppointmentsByDay</w:t>
      </w:r>
    </w:p>
    <w:p w14:paraId="33F8A3D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4B272E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CEEF52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66401FA7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50B29E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585258E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AdminDashboardController.getAppointmentsByDay → AdminDashboardService.getAppointmentsByDay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5D1C33" w14:textId="77777777">
        <w:trPr>
          <w:tblHeader/>
        </w:trPr>
        <w:tc>
          <w:tcPr>
            <w:tcW w:w="5350" w:type="dxa"/>
            <w:shd w:val="clear" w:color="auto" w:fill="EAF3EE"/>
          </w:tcPr>
          <w:p w14:paraId="6A2990A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79F1E6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3039F88" w14:textId="77777777">
        <w:tc>
          <w:tcPr>
            <w:tcW w:w="5350" w:type="dxa"/>
          </w:tcPr>
          <w:p w14:paraId="250F8368" w14:textId="77777777" w:rsidR="003C5361" w:rsidRDefault="00E4664D">
            <w:pPr>
              <w:pStyle w:val="TableText"/>
            </w:pPr>
            <w:r>
              <w:t>AdminDashboardController.getAppointmentsByDay</w:t>
            </w:r>
            <w:r>
              <w:br/>
              <w:t>nova-care-backend/​src/​modules/​admin/​admin-dashboard.controller.ts:22</w:t>
            </w:r>
          </w:p>
        </w:tc>
        <w:tc>
          <w:tcPr>
            <w:tcW w:w="3721" w:type="dxa"/>
          </w:tcPr>
          <w:p w14:paraId="5F30ED1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825CEC1" w14:textId="77777777">
        <w:tc>
          <w:tcPr>
            <w:tcW w:w="5350" w:type="dxa"/>
          </w:tcPr>
          <w:p w14:paraId="6D0C15FF" w14:textId="77777777" w:rsidR="003C5361" w:rsidRDefault="00E4664D">
            <w:pPr>
              <w:pStyle w:val="TableText"/>
            </w:pPr>
            <w:r>
              <w:t>AdminDashboardService.getAppointmentsByDay</w:t>
            </w:r>
            <w:r>
              <w:br/>
            </w:r>
            <w:r>
              <w:lastRenderedPageBreak/>
              <w:t>nova-care-backend/​src/​modules/​admin/​admin-dashboard.service.ts:62</w:t>
            </w:r>
          </w:p>
        </w:tc>
        <w:tc>
          <w:tcPr>
            <w:tcW w:w="3721" w:type="dxa"/>
          </w:tcPr>
          <w:p w14:paraId="03B4BF91" w14:textId="77777777" w:rsidR="003C5361" w:rsidRDefault="00E4664D">
            <w:pPr>
              <w:pStyle w:val="TableText"/>
            </w:pPr>
            <w:r>
              <w:lastRenderedPageBreak/>
              <w:t>appointments.findMany</w:t>
            </w:r>
          </w:p>
        </w:tc>
      </w:tr>
    </w:tbl>
    <w:p w14:paraId="6D799AFA" w14:textId="77777777" w:rsidR="003C5361" w:rsidRDefault="003C5361">
      <w:pPr>
        <w:pStyle w:val="Small"/>
      </w:pPr>
    </w:p>
    <w:p w14:paraId="6D3B52F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17EBC2F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4AA2B4A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nova-care-web/​src/​services/​admin.service.ts:30 → response</w:t>
      </w:r>
    </w:p>
    <w:p w14:paraId="5EFA26D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DB1DA3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B0CE8A3" w14:textId="77777777" w:rsidR="003C5361" w:rsidRDefault="00E4664D">
      <w:pPr>
        <w:pStyle w:val="Heading2"/>
      </w:pPr>
      <w:bookmarkStart w:id="98" w:name="_Toc242561772"/>
      <w:r>
        <w:t>API-013 · GET /api/v1/admin/dashboard/appointment-status-distribution</w:t>
      </w:r>
      <w:bookmarkEnd w:id="98"/>
    </w:p>
    <w:p w14:paraId="694596B2" w14:textId="77777777" w:rsidR="003C5361" w:rsidRDefault="00E4664D">
      <w:r>
        <w:t>Phân b</w:t>
      </w:r>
      <w:r>
        <w:t>ổ</w:t>
      </w:r>
      <w:r>
        <w:t xml:space="preserve"> tr</w:t>
      </w:r>
      <w:r>
        <w:t>ạ</w:t>
      </w:r>
      <w:r>
        <w:t>ng thái l</w:t>
      </w:r>
      <w:r>
        <w:t>ị</w:t>
      </w:r>
      <w:r>
        <w:t>ch h</w:t>
      </w:r>
      <w:r>
        <w:t>ẹ</w:t>
      </w:r>
      <w:r>
        <w:t>n toàn h</w:t>
      </w:r>
      <w:r>
        <w:t>ệ</w:t>
      </w:r>
      <w:r>
        <w:t xml:space="preserve"> th</w:t>
      </w:r>
      <w:r>
        <w:t>ố</w:t>
      </w:r>
      <w:r>
        <w:t>ng</w:t>
      </w:r>
    </w:p>
    <w:p w14:paraId="2DB310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nova-care-backend/​src/​modules/​admin/​admin-dashboard.controller.ts:28</w:t>
      </w:r>
    </w:p>
    <w:p w14:paraId="4992459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AdminDashboardController.getAppointmentStatusDistribution</w:t>
      </w:r>
    </w:p>
    <w:p w14:paraId="0B84557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ECEDAF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10B32CC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4CA3359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1C20C1B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2FB5326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AdminDashboardController.getAppointmentStatusDistribution → AdminDashboardService.getAppointmentStatusDistribution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2D32CA7" w14:textId="77777777">
        <w:trPr>
          <w:tblHeader/>
        </w:trPr>
        <w:tc>
          <w:tcPr>
            <w:tcW w:w="5350" w:type="dxa"/>
            <w:shd w:val="clear" w:color="auto" w:fill="EAF3EE"/>
          </w:tcPr>
          <w:p w14:paraId="555C2D0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C375C0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AC81D40" w14:textId="77777777">
        <w:tc>
          <w:tcPr>
            <w:tcW w:w="5350" w:type="dxa"/>
          </w:tcPr>
          <w:p w14:paraId="7A64B28B" w14:textId="77777777" w:rsidR="003C5361" w:rsidRDefault="00E4664D">
            <w:pPr>
              <w:pStyle w:val="TableText"/>
            </w:pPr>
            <w:r>
              <w:t>AdminDashboardController.getAppointmentStatusDistribution</w:t>
            </w:r>
            <w:r>
              <w:br/>
              <w:t>nova-care-backend/​src/​modules/​admin/​admin-dashboard.controller.ts:28</w:t>
            </w:r>
          </w:p>
        </w:tc>
        <w:tc>
          <w:tcPr>
            <w:tcW w:w="3721" w:type="dxa"/>
          </w:tcPr>
          <w:p w14:paraId="0422815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925B434" w14:textId="77777777">
        <w:tc>
          <w:tcPr>
            <w:tcW w:w="5350" w:type="dxa"/>
          </w:tcPr>
          <w:p w14:paraId="2A1700C2" w14:textId="77777777" w:rsidR="003C5361" w:rsidRDefault="00E4664D">
            <w:pPr>
              <w:pStyle w:val="TableText"/>
            </w:pPr>
            <w:r>
              <w:t>AdminDashboardService.getAppointmentStatusDistribution</w:t>
            </w:r>
            <w:r>
              <w:br/>
              <w:t>nova-care-backend/​src/​modules/​admin/​admin-dashboard.service.ts:125</w:t>
            </w:r>
          </w:p>
        </w:tc>
        <w:tc>
          <w:tcPr>
            <w:tcW w:w="3721" w:type="dxa"/>
          </w:tcPr>
          <w:p w14:paraId="4F84EA84" w14:textId="77777777" w:rsidR="003C5361" w:rsidRDefault="00E4664D">
            <w:pPr>
              <w:pStyle w:val="TableText"/>
            </w:pPr>
            <w:r>
              <w:t>appointments.groupBy</w:t>
            </w:r>
          </w:p>
        </w:tc>
      </w:tr>
    </w:tbl>
    <w:p w14:paraId="767EF818" w14:textId="77777777" w:rsidR="003C5361" w:rsidRDefault="003C5361">
      <w:pPr>
        <w:pStyle w:val="Small"/>
      </w:pPr>
    </w:p>
    <w:p w14:paraId="00009C5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3279A2F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F6DF23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nova-care-web/​src/​services/​admin.service.ts:35 → response</w:t>
      </w:r>
    </w:p>
    <w:p w14:paraId="37F2F63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EDD412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91A2BF9" w14:textId="77777777" w:rsidR="003C5361" w:rsidRDefault="00E4664D">
      <w:pPr>
        <w:pStyle w:val="Heading2"/>
      </w:pPr>
      <w:bookmarkStart w:id="99" w:name="_Toc242561773"/>
      <w:r>
        <w:lastRenderedPageBreak/>
        <w:t>API-014 · GET /api/v1/admin/dashboard/revenue-by-month</w:t>
      </w:r>
      <w:bookmarkEnd w:id="99"/>
    </w:p>
    <w:p w14:paraId="4C15B404" w14:textId="77777777" w:rsidR="003C5361" w:rsidRDefault="00E4664D">
      <w:r>
        <w:t>Th</w:t>
      </w:r>
      <w:r>
        <w:t>ố</w:t>
      </w:r>
      <w:r>
        <w:t>ng kê doanh thu theo tháng (6 tháng g</w:t>
      </w:r>
      <w:r>
        <w:t>ầ</w:t>
      </w:r>
      <w:r>
        <w:t>n nh</w:t>
      </w:r>
      <w:r>
        <w:t>ấ</w:t>
      </w:r>
      <w:r>
        <w:t>t)</w:t>
      </w:r>
    </w:p>
    <w:p w14:paraId="77A7DF0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nova-care-backend/​src/​modules/​admin/​admin-dashboard.controller.ts:34</w:t>
      </w:r>
    </w:p>
    <w:p w14:paraId="7E233C9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AdminDashboardController.getRevenueByMonth</w:t>
      </w:r>
    </w:p>
    <w:p w14:paraId="28D8909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72F2CE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7DA30B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88AFEE5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6761760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20FAA8E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AdminDashboardController.getRevenueByMonth → AdminDashboardService.getRevenueByMonth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C742BF3" w14:textId="77777777">
        <w:trPr>
          <w:tblHeader/>
        </w:trPr>
        <w:tc>
          <w:tcPr>
            <w:tcW w:w="5350" w:type="dxa"/>
            <w:shd w:val="clear" w:color="auto" w:fill="EAF3EE"/>
          </w:tcPr>
          <w:p w14:paraId="4B2EEAD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1F3AE5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7EA2CE9" w14:textId="77777777">
        <w:tc>
          <w:tcPr>
            <w:tcW w:w="5350" w:type="dxa"/>
          </w:tcPr>
          <w:p w14:paraId="6FC6FC24" w14:textId="77777777" w:rsidR="003C5361" w:rsidRDefault="00E4664D">
            <w:pPr>
              <w:pStyle w:val="TableText"/>
            </w:pPr>
            <w:r>
              <w:t>AdminDashboardController.getRevenueByMonth</w:t>
            </w:r>
            <w:r>
              <w:br/>
              <w:t>nova-care-backend/​src/​modules/​admin/​admin-dashboard.controller.ts:34</w:t>
            </w:r>
          </w:p>
        </w:tc>
        <w:tc>
          <w:tcPr>
            <w:tcW w:w="3721" w:type="dxa"/>
          </w:tcPr>
          <w:p w14:paraId="3FC3DC6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9158A87" w14:textId="77777777">
        <w:tc>
          <w:tcPr>
            <w:tcW w:w="5350" w:type="dxa"/>
          </w:tcPr>
          <w:p w14:paraId="4DC9BEE9" w14:textId="77777777" w:rsidR="003C5361" w:rsidRDefault="00E4664D">
            <w:pPr>
              <w:pStyle w:val="TableText"/>
            </w:pPr>
            <w:r>
              <w:t>AdminDashboardService.getRevenueByMonth</w:t>
            </w:r>
            <w:r>
              <w:br/>
              <w:t>nova-care-backend/​src/​modules/​admin/​admin-dashboard.service.ts:163</w:t>
            </w:r>
          </w:p>
        </w:tc>
        <w:tc>
          <w:tcPr>
            <w:tcW w:w="3721" w:type="dxa"/>
          </w:tcPr>
          <w:p w14:paraId="4FADC96F" w14:textId="77777777" w:rsidR="003C5361" w:rsidRDefault="00E4664D">
            <w:pPr>
              <w:pStyle w:val="TableText"/>
            </w:pPr>
            <w:r>
              <w:t>payment_​transactions.aggregate</w:t>
            </w:r>
          </w:p>
        </w:tc>
      </w:tr>
    </w:tbl>
    <w:p w14:paraId="2A7049C4" w14:textId="77777777" w:rsidR="003C5361" w:rsidRDefault="003C5361">
      <w:pPr>
        <w:pStyle w:val="Small"/>
      </w:pPr>
    </w:p>
    <w:p w14:paraId="30CAAD2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</w:t>
      </w:r>
    </w:p>
    <w:p w14:paraId="6A62BAC4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8A3D11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nova-care-web/​src/​services/​admin.service.ts:40 → response</w:t>
      </w:r>
    </w:p>
    <w:p w14:paraId="6F9A0C3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3D298A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1372B64" w14:textId="77777777" w:rsidR="003C5361" w:rsidRDefault="00E4664D">
      <w:pPr>
        <w:pStyle w:val="Heading2"/>
      </w:pPr>
      <w:bookmarkStart w:id="100" w:name="_Toc242561774"/>
      <w:r>
        <w:t>API-015 · GET /api/v1/admin/dashboard/top-doctors</w:t>
      </w:r>
      <w:bookmarkEnd w:id="100"/>
    </w:p>
    <w:p w14:paraId="7C88644E" w14:textId="77777777" w:rsidR="003C5361" w:rsidRDefault="00E4664D">
      <w:r>
        <w:t>Top 5 bác sĩ đư</w:t>
      </w:r>
      <w:r>
        <w:t>ợ</w:t>
      </w:r>
      <w:r>
        <w:t>c đ</w:t>
      </w:r>
      <w:r>
        <w:t>ặ</w:t>
      </w:r>
      <w:r>
        <w:t>t l</w:t>
      </w:r>
      <w:r>
        <w:t>ị</w:t>
      </w:r>
      <w:r>
        <w:t>ch nhi</w:t>
      </w:r>
      <w:r>
        <w:t>ề</w:t>
      </w:r>
      <w:r>
        <w:t>u nh</w:t>
      </w:r>
      <w:r>
        <w:t>ấ</w:t>
      </w:r>
      <w:r>
        <w:t>t</w:t>
      </w:r>
    </w:p>
    <w:p w14:paraId="177D016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nova-care-backend/​src/​modules/​admin/​admin-dashboard.controller.ts:40</w:t>
      </w:r>
    </w:p>
    <w:p w14:paraId="31AB395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AdminDashboardController.getTopDoctors</w:t>
      </w:r>
    </w:p>
    <w:p w14:paraId="10C27FB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0A963A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D61841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31145E10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569562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 xml:space="preserve">ng top-level: length, toString, toLocaleString, pop, push, concat, join, reverse, shift, slice, sort, splice, unshift, indexOf, lastIndexOf, every, some, forEach, map, filter, </w:t>
      </w:r>
      <w:r>
        <w:lastRenderedPageBreak/>
        <w:t>reduce, reduceRight, find, findIndex, fill, copyWithin, entries, keys, values, includes, flatMap, flat, _​_​@iterator@17, _​_​@unscopables@4373</w:t>
      </w:r>
    </w:p>
    <w:p w14:paraId="651A841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AdminDashboardController.getTopDoctors → AdminDashboardService.getTopDoctors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5DEC18C" w14:textId="77777777">
        <w:trPr>
          <w:tblHeader/>
        </w:trPr>
        <w:tc>
          <w:tcPr>
            <w:tcW w:w="5350" w:type="dxa"/>
            <w:shd w:val="clear" w:color="auto" w:fill="EAF3EE"/>
          </w:tcPr>
          <w:p w14:paraId="454B08B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A99B5C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B2D7D01" w14:textId="77777777">
        <w:tc>
          <w:tcPr>
            <w:tcW w:w="5350" w:type="dxa"/>
          </w:tcPr>
          <w:p w14:paraId="6DB3EB2D" w14:textId="77777777" w:rsidR="003C5361" w:rsidRDefault="00E4664D">
            <w:pPr>
              <w:pStyle w:val="TableText"/>
            </w:pPr>
            <w:r>
              <w:t>AdminDashboardController.getTopDoctors</w:t>
            </w:r>
            <w:r>
              <w:br/>
              <w:t>nova-care-backend/​src/​modules/​admin/​admin-dashboard.controller.ts:40</w:t>
            </w:r>
          </w:p>
        </w:tc>
        <w:tc>
          <w:tcPr>
            <w:tcW w:w="3721" w:type="dxa"/>
          </w:tcPr>
          <w:p w14:paraId="2A521CF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5A7BF10" w14:textId="77777777">
        <w:tc>
          <w:tcPr>
            <w:tcW w:w="5350" w:type="dxa"/>
          </w:tcPr>
          <w:p w14:paraId="0B216A54" w14:textId="77777777" w:rsidR="003C5361" w:rsidRDefault="00E4664D">
            <w:pPr>
              <w:pStyle w:val="TableText"/>
            </w:pPr>
            <w:r>
              <w:t>AdminDashboardService.getTopDoctors</w:t>
            </w:r>
            <w:r>
              <w:br/>
              <w:t>nova-care-backend/​src/​modules/​admin/​admin-dashboard.service.ts:188</w:t>
            </w:r>
          </w:p>
        </w:tc>
        <w:tc>
          <w:tcPr>
            <w:tcW w:w="3721" w:type="dxa"/>
          </w:tcPr>
          <w:p w14:paraId="1BF8DFA0" w14:textId="77777777" w:rsidR="003C5361" w:rsidRDefault="00E4664D">
            <w:pPr>
              <w:pStyle w:val="TableText"/>
            </w:pPr>
            <w:r>
              <w:t>doctors.findMany</w:t>
            </w:r>
          </w:p>
        </w:tc>
      </w:tr>
    </w:tbl>
    <w:p w14:paraId="7F599CA7" w14:textId="77777777" w:rsidR="003C5361" w:rsidRDefault="003C5361">
      <w:pPr>
        <w:pStyle w:val="Small"/>
      </w:pPr>
    </w:p>
    <w:p w14:paraId="2BDBBCB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27E275E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5D1906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nova-care-web/​src/​services/​admin.service.ts:45 → response</w:t>
      </w:r>
    </w:p>
    <w:p w14:paraId="439CD04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1EFE57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B443CF0" w14:textId="77777777" w:rsidR="003C5361" w:rsidRDefault="00E4664D">
      <w:pPr>
        <w:pStyle w:val="Heading2"/>
      </w:pPr>
      <w:bookmarkStart w:id="101" w:name="_Toc242561775"/>
      <w:r>
        <w:t>API-016 · GET /api/v1/admin/dashboard/top-hospitals</w:t>
      </w:r>
      <w:bookmarkEnd w:id="101"/>
    </w:p>
    <w:p w14:paraId="23E28A26" w14:textId="77777777" w:rsidR="003C5361" w:rsidRDefault="00E4664D">
      <w:r>
        <w:t>Top 5 cơ s</w:t>
      </w:r>
      <w:r>
        <w:t>ở</w:t>
      </w:r>
      <w:r>
        <w:t xml:space="preserve"> y t</w:t>
      </w:r>
      <w:r>
        <w:t>ế</w:t>
      </w:r>
      <w:r>
        <w:t xml:space="preserve"> có lư</w:t>
      </w:r>
      <w:r>
        <w:t>ợ</w:t>
      </w:r>
      <w:r>
        <w:t>t đ</w:t>
      </w:r>
      <w:r>
        <w:t>ặ</w:t>
      </w:r>
      <w:r>
        <w:t>t cao nh</w:t>
      </w:r>
      <w:r>
        <w:t>ấ</w:t>
      </w:r>
      <w:r>
        <w:t>t</w:t>
      </w:r>
    </w:p>
    <w:p w14:paraId="44DA87C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nova-care-backend/​src/​modules/​admin/​admin-dashboard.controller.ts:46</w:t>
      </w:r>
    </w:p>
    <w:p w14:paraId="0E98C5E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AdminDashboardController.getTopHospitals</w:t>
      </w:r>
    </w:p>
    <w:p w14:paraId="15EDD1A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F90516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E909C1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CBFE701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90DFF5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290A38C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AdminDashboardController.getTopHospitals → AdminDashboardService.getTopHospitals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41BF84D" w14:textId="77777777">
        <w:trPr>
          <w:tblHeader/>
        </w:trPr>
        <w:tc>
          <w:tcPr>
            <w:tcW w:w="5350" w:type="dxa"/>
            <w:shd w:val="clear" w:color="auto" w:fill="EAF3EE"/>
          </w:tcPr>
          <w:p w14:paraId="0830E15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6429A0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9887BE5" w14:textId="77777777">
        <w:tc>
          <w:tcPr>
            <w:tcW w:w="5350" w:type="dxa"/>
          </w:tcPr>
          <w:p w14:paraId="5011822E" w14:textId="77777777" w:rsidR="003C5361" w:rsidRDefault="00E4664D">
            <w:pPr>
              <w:pStyle w:val="TableText"/>
            </w:pPr>
            <w:r>
              <w:t>AdminDashboardController.getTopHospitals</w:t>
            </w:r>
            <w:r>
              <w:br/>
              <w:t>nova-care-backend/​src/​modules/​admin/​admin-dashboard.controller.ts:46</w:t>
            </w:r>
          </w:p>
        </w:tc>
        <w:tc>
          <w:tcPr>
            <w:tcW w:w="3721" w:type="dxa"/>
          </w:tcPr>
          <w:p w14:paraId="4ABC013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5CC8B9D" w14:textId="77777777">
        <w:tc>
          <w:tcPr>
            <w:tcW w:w="5350" w:type="dxa"/>
          </w:tcPr>
          <w:p w14:paraId="7405C7E5" w14:textId="77777777" w:rsidR="003C5361" w:rsidRDefault="00E4664D">
            <w:pPr>
              <w:pStyle w:val="TableText"/>
            </w:pPr>
            <w:r>
              <w:t>AdminDashboardService.getTopHospitals</w:t>
            </w:r>
            <w:r>
              <w:br/>
              <w:t>nova-care-backend/​src/​modules/​admin/​admin-dashboard.service.ts:234</w:t>
            </w:r>
          </w:p>
        </w:tc>
        <w:tc>
          <w:tcPr>
            <w:tcW w:w="3721" w:type="dxa"/>
          </w:tcPr>
          <w:p w14:paraId="1CD295E1" w14:textId="77777777" w:rsidR="003C5361" w:rsidRDefault="00E4664D">
            <w:pPr>
              <w:pStyle w:val="TableText"/>
            </w:pPr>
            <w:r>
              <w:t>hospitals.findMany; appointments.count</w:t>
            </w:r>
          </w:p>
        </w:tc>
      </w:tr>
    </w:tbl>
    <w:p w14:paraId="2314ECB0" w14:textId="77777777" w:rsidR="003C5361" w:rsidRDefault="003C5361">
      <w:pPr>
        <w:pStyle w:val="Small"/>
      </w:pPr>
    </w:p>
    <w:p w14:paraId="74C8EFE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appointments</w:t>
      </w:r>
    </w:p>
    <w:p w14:paraId="5BA96F0D" w14:textId="77777777" w:rsidR="003C5361" w:rsidRDefault="00E4664D">
      <w:pPr>
        <w:pStyle w:val="Small"/>
      </w:pPr>
      <w:r>
        <w:lastRenderedPageBreak/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E162DA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nova-care-web/​src/​services/​admin.service.ts:50 → response</w:t>
      </w:r>
    </w:p>
    <w:p w14:paraId="03E210A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2A6686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4FF3F89" w14:textId="77777777" w:rsidR="003C5361" w:rsidRDefault="00E4664D">
      <w:pPr>
        <w:pStyle w:val="Heading2"/>
      </w:pPr>
      <w:bookmarkStart w:id="102" w:name="_Toc242561776"/>
      <w:r>
        <w:t>API-017 · GET /api/v1/admin/dashboard/audit-logs</w:t>
      </w:r>
      <w:bookmarkEnd w:id="102"/>
    </w:p>
    <w:p w14:paraId="1F352CA2" w14:textId="77777777" w:rsidR="003C5361" w:rsidRDefault="00E4664D">
      <w:r>
        <w:t>Danh sách nh</w:t>
      </w:r>
      <w:r>
        <w:t>ậ</w:t>
      </w:r>
      <w:r>
        <w:t>t ký thao tác Admin (Audit Logs)</w:t>
      </w:r>
    </w:p>
    <w:p w14:paraId="55FE0FB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nova-care-backend/​src/​modules/​admin/​admin-dashboard.controller.ts:52</w:t>
      </w:r>
    </w:p>
    <w:p w14:paraId="0EAE3A5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AdminDashboardController.getAuditLogs</w:t>
      </w:r>
    </w:p>
    <w:p w14:paraId="4D0131C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1DEDFF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1E43675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A0D40DA" w14:textId="77777777">
        <w:trPr>
          <w:tblHeader/>
        </w:trPr>
        <w:tc>
          <w:tcPr>
            <w:tcW w:w="1800" w:type="dxa"/>
            <w:shd w:val="clear" w:color="auto" w:fill="EAF3EE"/>
          </w:tcPr>
          <w:p w14:paraId="1AE14A0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FE2CAC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A8B4B3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CD1DCB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C276C4" w14:textId="77777777">
        <w:tc>
          <w:tcPr>
            <w:tcW w:w="1800" w:type="dxa"/>
          </w:tcPr>
          <w:p w14:paraId="697DEC5F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1EE1D80C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592A0E8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D7C973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9B687DE" w14:textId="77777777">
        <w:tc>
          <w:tcPr>
            <w:tcW w:w="1800" w:type="dxa"/>
          </w:tcPr>
          <w:p w14:paraId="12533039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1C6DA74B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35B79EA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04DF4D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7F16295" w14:textId="77777777">
        <w:tc>
          <w:tcPr>
            <w:tcW w:w="1800" w:type="dxa"/>
          </w:tcPr>
          <w:p w14:paraId="5A87061F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0902AF21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47052CA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C8DD35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25FCDE3" w14:textId="77777777" w:rsidR="003C5361" w:rsidRDefault="003C5361">
      <w:pPr>
        <w:pStyle w:val="Small"/>
      </w:pPr>
    </w:p>
    <w:p w14:paraId="106A5C8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5B6D53F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AdminDashboardController.getAuditLogs → AdminDashboardService.getAuditLogs → AuditLogService.getLogs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100DB36" w14:textId="77777777">
        <w:trPr>
          <w:tblHeader/>
        </w:trPr>
        <w:tc>
          <w:tcPr>
            <w:tcW w:w="5350" w:type="dxa"/>
            <w:shd w:val="clear" w:color="auto" w:fill="EAF3EE"/>
          </w:tcPr>
          <w:p w14:paraId="0C3AA37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09DCE5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EE3BCED" w14:textId="77777777">
        <w:tc>
          <w:tcPr>
            <w:tcW w:w="5350" w:type="dxa"/>
          </w:tcPr>
          <w:p w14:paraId="18E65BAB" w14:textId="77777777" w:rsidR="003C5361" w:rsidRDefault="00E4664D">
            <w:pPr>
              <w:pStyle w:val="TableText"/>
            </w:pPr>
            <w:r>
              <w:t>AdminDashboardController.getAuditLogs</w:t>
            </w:r>
            <w:r>
              <w:br/>
              <w:t>nova-care-backend/​src/​modules/​admin/​admin-dashboard.controller.ts:52</w:t>
            </w:r>
          </w:p>
        </w:tc>
        <w:tc>
          <w:tcPr>
            <w:tcW w:w="3721" w:type="dxa"/>
          </w:tcPr>
          <w:p w14:paraId="585779A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C995C83" w14:textId="77777777">
        <w:tc>
          <w:tcPr>
            <w:tcW w:w="5350" w:type="dxa"/>
          </w:tcPr>
          <w:p w14:paraId="71D38E6F" w14:textId="77777777" w:rsidR="003C5361" w:rsidRDefault="00E4664D">
            <w:pPr>
              <w:pStyle w:val="TableText"/>
            </w:pPr>
            <w:r>
              <w:t>AdminDashboardService.getAuditLogs</w:t>
            </w:r>
            <w:r>
              <w:br/>
              <w:t>nova-care-backend/​src/​modules/​admin/​admin-dashboard.service.ts:296</w:t>
            </w:r>
          </w:p>
        </w:tc>
        <w:tc>
          <w:tcPr>
            <w:tcW w:w="3721" w:type="dxa"/>
          </w:tcPr>
          <w:p w14:paraId="5C0C3D5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8EEEDBB" w14:textId="77777777">
        <w:tc>
          <w:tcPr>
            <w:tcW w:w="5350" w:type="dxa"/>
          </w:tcPr>
          <w:p w14:paraId="027EF2BF" w14:textId="77777777" w:rsidR="003C5361" w:rsidRDefault="00E4664D">
            <w:pPr>
              <w:pStyle w:val="TableText"/>
            </w:pPr>
            <w:r>
              <w:t>AuditLogService.getLogs</w:t>
            </w:r>
            <w:r>
              <w:br/>
            </w:r>
            <w:r>
              <w:t>nova-care-backend/​src/​common/​services/​audit-log.service.ts:40</w:t>
            </w:r>
          </w:p>
        </w:tc>
        <w:tc>
          <w:tcPr>
            <w:tcW w:w="3721" w:type="dxa"/>
          </w:tcPr>
          <w:p w14:paraId="5B33451A" w14:textId="77777777" w:rsidR="003C5361" w:rsidRDefault="00E4664D">
            <w:pPr>
              <w:pStyle w:val="TableText"/>
            </w:pPr>
            <w:r>
              <w:t>audit_​logs.findMany; audit_​logs.count</w:t>
            </w:r>
          </w:p>
        </w:tc>
      </w:tr>
    </w:tbl>
    <w:p w14:paraId="6123165E" w14:textId="77777777" w:rsidR="003C5361" w:rsidRDefault="003C5361">
      <w:pPr>
        <w:pStyle w:val="Small"/>
      </w:pPr>
    </w:p>
    <w:p w14:paraId="1A1E028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audit_​logs</w:t>
      </w:r>
    </w:p>
    <w:p w14:paraId="0C537126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828878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nova-care-web/​src/​services/​admin.service.ts:60 → response</w:t>
      </w:r>
    </w:p>
    <w:p w14:paraId="45E56119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BCAE88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2467056" w14:textId="77777777" w:rsidR="003C5361" w:rsidRDefault="00E4664D">
      <w:pPr>
        <w:pStyle w:val="Heading2"/>
      </w:pPr>
      <w:bookmarkStart w:id="103" w:name="_Toc242561777"/>
      <w:r>
        <w:lastRenderedPageBreak/>
        <w:t>API-018 · GET /api/v1/admin/doctors</w:t>
      </w:r>
      <w:bookmarkEnd w:id="103"/>
    </w:p>
    <w:p w14:paraId="6350540E" w14:textId="77777777" w:rsidR="003C5361" w:rsidRDefault="00E4664D">
      <w:r>
        <w:t>Danh sách bác sĩ (Phân trang, tìm ki</w:t>
      </w:r>
      <w:r>
        <w:t>ế</w:t>
      </w:r>
      <w:r>
        <w:t>m, b</w:t>
      </w:r>
      <w:r>
        <w:t>ộ</w:t>
      </w:r>
      <w:r>
        <w:t xml:space="preserve"> l</w:t>
      </w:r>
      <w:r>
        <w:t>ọ</w:t>
      </w:r>
      <w:r>
        <w:t>c)</w:t>
      </w:r>
    </w:p>
    <w:p w14:paraId="1BB57B8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nova-care-backend/​src/​modules/​admin/​admin-doctors.controller.ts:31</w:t>
      </w:r>
    </w:p>
    <w:p w14:paraId="1C4FA2E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AdminDoctorsController.findAll</w:t>
      </w:r>
    </w:p>
    <w:p w14:paraId="3628999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E98CF0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574B40F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852D539" w14:textId="77777777">
        <w:trPr>
          <w:tblHeader/>
        </w:trPr>
        <w:tc>
          <w:tcPr>
            <w:tcW w:w="1800" w:type="dxa"/>
            <w:shd w:val="clear" w:color="auto" w:fill="EAF3EE"/>
          </w:tcPr>
          <w:p w14:paraId="7D0751F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CE13B1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7A4B5A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4D9886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8AFFA33" w14:textId="77777777">
        <w:tc>
          <w:tcPr>
            <w:tcW w:w="1800" w:type="dxa"/>
          </w:tcPr>
          <w:p w14:paraId="5CCAC492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69E3FF36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6AC2A33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7FC64B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24967CC" w14:textId="77777777">
        <w:tc>
          <w:tcPr>
            <w:tcW w:w="1800" w:type="dxa"/>
          </w:tcPr>
          <w:p w14:paraId="521E41D4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6DD050E8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6BBCCDE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533762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6177169" w14:textId="77777777">
        <w:tc>
          <w:tcPr>
            <w:tcW w:w="1800" w:type="dxa"/>
          </w:tcPr>
          <w:p w14:paraId="351FF9F1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26C45D8E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5645E39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239950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DF19357" w14:textId="77777777">
        <w:tc>
          <w:tcPr>
            <w:tcW w:w="1800" w:type="dxa"/>
          </w:tcPr>
          <w:p w14:paraId="4C667547" w14:textId="77777777" w:rsidR="003C5361" w:rsidRDefault="00E4664D">
            <w:pPr>
              <w:pStyle w:val="TableText"/>
            </w:pPr>
            <w:r>
              <w:t>Query 'externalId'</w:t>
            </w:r>
          </w:p>
        </w:tc>
        <w:tc>
          <w:tcPr>
            <w:tcW w:w="1400" w:type="dxa"/>
          </w:tcPr>
          <w:p w14:paraId="11ADFE1C" w14:textId="77777777" w:rsidR="003C5361" w:rsidRDefault="00E4664D">
            <w:pPr>
              <w:pStyle w:val="TableText"/>
            </w:pPr>
            <w:r>
              <w:t>externalId</w:t>
            </w:r>
          </w:p>
        </w:tc>
        <w:tc>
          <w:tcPr>
            <w:tcW w:w="3800" w:type="dxa"/>
          </w:tcPr>
          <w:p w14:paraId="5AFA3F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D602ED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5184FB9" w14:textId="77777777">
        <w:tc>
          <w:tcPr>
            <w:tcW w:w="1800" w:type="dxa"/>
          </w:tcPr>
          <w:p w14:paraId="37AE7B60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3BBFD4A3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494D44F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45C543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C7AF0C9" w14:textId="77777777">
        <w:tc>
          <w:tcPr>
            <w:tcW w:w="1800" w:type="dxa"/>
          </w:tcPr>
          <w:p w14:paraId="20B74274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317D123D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26318D8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60FF01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78051CA" w14:textId="77777777">
        <w:tc>
          <w:tcPr>
            <w:tcW w:w="1800" w:type="dxa"/>
          </w:tcPr>
          <w:p w14:paraId="5374129B" w14:textId="77777777" w:rsidR="003C5361" w:rsidRDefault="00E4664D">
            <w:pPr>
              <w:pStyle w:val="TableText"/>
            </w:pPr>
            <w:r>
              <w:t>Query 'isActive'</w:t>
            </w:r>
          </w:p>
        </w:tc>
        <w:tc>
          <w:tcPr>
            <w:tcW w:w="1400" w:type="dxa"/>
          </w:tcPr>
          <w:p w14:paraId="26FA9801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76A6341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128DBA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D8B9236" w14:textId="77777777">
        <w:tc>
          <w:tcPr>
            <w:tcW w:w="1800" w:type="dxa"/>
          </w:tcPr>
          <w:p w14:paraId="10CE9956" w14:textId="77777777" w:rsidR="003C5361" w:rsidRDefault="00E4664D">
            <w:pPr>
              <w:pStyle w:val="TableText"/>
            </w:pPr>
            <w:r>
              <w:t>Query 'gender'</w:t>
            </w:r>
          </w:p>
        </w:tc>
        <w:tc>
          <w:tcPr>
            <w:tcW w:w="1400" w:type="dxa"/>
          </w:tcPr>
          <w:p w14:paraId="60DD41E5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3800" w:type="dxa"/>
          </w:tcPr>
          <w:p w14:paraId="2335DD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47527F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DFAF18C" w14:textId="77777777">
        <w:tc>
          <w:tcPr>
            <w:tcW w:w="1800" w:type="dxa"/>
          </w:tcPr>
          <w:p w14:paraId="6E750D23" w14:textId="77777777" w:rsidR="003C5361" w:rsidRDefault="00E4664D">
            <w:pPr>
              <w:pStyle w:val="TableText"/>
            </w:pPr>
            <w:r>
              <w:t>Query 'source'</w:t>
            </w:r>
          </w:p>
        </w:tc>
        <w:tc>
          <w:tcPr>
            <w:tcW w:w="1400" w:type="dxa"/>
          </w:tcPr>
          <w:p w14:paraId="1B85EABB" w14:textId="77777777" w:rsidR="003C5361" w:rsidRDefault="00E4664D">
            <w:pPr>
              <w:pStyle w:val="TableText"/>
            </w:pPr>
            <w:r>
              <w:t>source</w:t>
            </w:r>
          </w:p>
        </w:tc>
        <w:tc>
          <w:tcPr>
            <w:tcW w:w="3800" w:type="dxa"/>
          </w:tcPr>
          <w:p w14:paraId="7B8ADAE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8FBC68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F11418D" w14:textId="77777777" w:rsidR="003C5361" w:rsidRDefault="003C5361">
      <w:pPr>
        <w:pStyle w:val="Small"/>
      </w:pPr>
    </w:p>
    <w:p w14:paraId="040CB92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7728F66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AdminDoctorsController.findAll → AdminDoctorsService.findAll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ECB0D21" w14:textId="77777777">
        <w:trPr>
          <w:tblHeader/>
        </w:trPr>
        <w:tc>
          <w:tcPr>
            <w:tcW w:w="5350" w:type="dxa"/>
            <w:shd w:val="clear" w:color="auto" w:fill="EAF3EE"/>
          </w:tcPr>
          <w:p w14:paraId="798174F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671976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FA080DA" w14:textId="77777777">
        <w:tc>
          <w:tcPr>
            <w:tcW w:w="5350" w:type="dxa"/>
          </w:tcPr>
          <w:p w14:paraId="4EC3B7C7" w14:textId="77777777" w:rsidR="003C5361" w:rsidRDefault="00E4664D">
            <w:pPr>
              <w:pStyle w:val="TableText"/>
            </w:pPr>
            <w:r>
              <w:t>AdminDoctorsController.findAll</w:t>
            </w:r>
            <w:r>
              <w:br/>
              <w:t>nova-care-backend/​src/​modules/​admin/​admin-doctors.controller.ts:31</w:t>
            </w:r>
          </w:p>
        </w:tc>
        <w:tc>
          <w:tcPr>
            <w:tcW w:w="3721" w:type="dxa"/>
          </w:tcPr>
          <w:p w14:paraId="456E32D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0442D05" w14:textId="77777777">
        <w:tc>
          <w:tcPr>
            <w:tcW w:w="5350" w:type="dxa"/>
          </w:tcPr>
          <w:p w14:paraId="3B7BE783" w14:textId="77777777" w:rsidR="003C5361" w:rsidRDefault="00E4664D">
            <w:pPr>
              <w:pStyle w:val="TableText"/>
            </w:pPr>
            <w:r>
              <w:t>AdminDoctorsService.findAll</w:t>
            </w:r>
            <w:r>
              <w:br/>
              <w:t>nova-care-backend/​src/​modules/​admin/​admin-doctors.service.ts:15</w:t>
            </w:r>
          </w:p>
        </w:tc>
        <w:tc>
          <w:tcPr>
            <w:tcW w:w="3721" w:type="dxa"/>
          </w:tcPr>
          <w:p w14:paraId="1B6D6EE6" w14:textId="77777777" w:rsidR="003C5361" w:rsidRDefault="00E4664D">
            <w:pPr>
              <w:pStyle w:val="TableText"/>
            </w:pPr>
            <w:r>
              <w:t>doctors.findMany; doctors.count</w:t>
            </w:r>
          </w:p>
        </w:tc>
      </w:tr>
    </w:tbl>
    <w:p w14:paraId="627FECE2" w14:textId="77777777" w:rsidR="003C5361" w:rsidRDefault="003C5361">
      <w:pPr>
        <w:pStyle w:val="Small"/>
      </w:pPr>
    </w:p>
    <w:p w14:paraId="60AF92A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4A9A413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1AC4194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nova-care-web/​src/​services/​admin.service.ts:283 → response</w:t>
      </w:r>
    </w:p>
    <w:p w14:paraId="700A3A70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370DAB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B846ED6" w14:textId="77777777" w:rsidR="003C5361" w:rsidRDefault="00E4664D">
      <w:pPr>
        <w:pStyle w:val="Heading2"/>
      </w:pPr>
      <w:bookmarkStart w:id="104" w:name="_Toc242561778"/>
      <w:r>
        <w:lastRenderedPageBreak/>
        <w:t>API-019 · GET /api/v1/admin/doctors/:id</w:t>
      </w:r>
      <w:bookmarkEnd w:id="104"/>
    </w:p>
    <w:p w14:paraId="129CC9FB" w14:textId="77777777" w:rsidR="003C5361" w:rsidRDefault="00E4664D">
      <w:r>
        <w:t>Chi ti</w:t>
      </w:r>
      <w:r>
        <w:t>ế</w:t>
      </w:r>
      <w:r>
        <w:t>t bác sĩ</w:t>
      </w:r>
    </w:p>
    <w:p w14:paraId="23FD6B8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nova-care-backend/​src/​modules/​admin/​admin-doctors.controller.ts:75</w:t>
      </w:r>
    </w:p>
    <w:p w14:paraId="4C13604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AdminDoctorsController.findOne</w:t>
      </w:r>
    </w:p>
    <w:p w14:paraId="1E625BA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E626B1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0B3E46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EAC24E9" w14:textId="77777777">
        <w:trPr>
          <w:tblHeader/>
        </w:trPr>
        <w:tc>
          <w:tcPr>
            <w:tcW w:w="1800" w:type="dxa"/>
            <w:shd w:val="clear" w:color="auto" w:fill="EAF3EE"/>
          </w:tcPr>
          <w:p w14:paraId="704EAF2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5A1E2D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E8898E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95E388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CFA0657" w14:textId="77777777">
        <w:tc>
          <w:tcPr>
            <w:tcW w:w="1800" w:type="dxa"/>
          </w:tcPr>
          <w:p w14:paraId="7D10AE2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3F5C7C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6FE5E1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76C335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ED215DD" w14:textId="77777777" w:rsidR="003C5361" w:rsidRDefault="003C5361">
      <w:pPr>
        <w:pStyle w:val="Small"/>
      </w:pPr>
    </w:p>
    <w:p w14:paraId="3C9DAC7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workPlaces, id, isActive, createdAt, updatedAt, userId, fullName, deletedAt, gender, rating, reviewCount, externalId, source, title, avatarUrl, qualification, yearsOfExperience, bio, consultationCount</w:t>
      </w:r>
    </w:p>
    <w:p w14:paraId="07EDD0E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AdminDoctorsController.findOne → AdminDoctorsService.findOne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7B33F06" w14:textId="77777777">
        <w:trPr>
          <w:tblHeader/>
        </w:trPr>
        <w:tc>
          <w:tcPr>
            <w:tcW w:w="5350" w:type="dxa"/>
            <w:shd w:val="clear" w:color="auto" w:fill="EAF3EE"/>
          </w:tcPr>
          <w:p w14:paraId="49751EC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D2B0D8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AEAE331" w14:textId="77777777">
        <w:tc>
          <w:tcPr>
            <w:tcW w:w="5350" w:type="dxa"/>
          </w:tcPr>
          <w:p w14:paraId="6285A57D" w14:textId="77777777" w:rsidR="003C5361" w:rsidRDefault="00E4664D">
            <w:pPr>
              <w:pStyle w:val="TableText"/>
            </w:pPr>
            <w:r>
              <w:t>AdminDoctorsController.findOne</w:t>
            </w:r>
            <w:r>
              <w:br/>
              <w:t>nova-care-backend/​src/​modules/​admin/​admin-doctors.controller.ts:75</w:t>
            </w:r>
          </w:p>
        </w:tc>
        <w:tc>
          <w:tcPr>
            <w:tcW w:w="3721" w:type="dxa"/>
          </w:tcPr>
          <w:p w14:paraId="3C2AA43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E602C8C" w14:textId="77777777">
        <w:tc>
          <w:tcPr>
            <w:tcW w:w="5350" w:type="dxa"/>
          </w:tcPr>
          <w:p w14:paraId="301AA964" w14:textId="77777777" w:rsidR="003C5361" w:rsidRDefault="00E4664D">
            <w:pPr>
              <w:pStyle w:val="TableText"/>
            </w:pPr>
            <w:r>
              <w:t>AdminDoctorsService.findOne</w:t>
            </w:r>
            <w:r>
              <w:br/>
              <w:t>nova-care-backend/​src/​modules/​admin/​admin-doctors.service.ts:89</w:t>
            </w:r>
          </w:p>
        </w:tc>
        <w:tc>
          <w:tcPr>
            <w:tcW w:w="3721" w:type="dxa"/>
          </w:tcPr>
          <w:p w14:paraId="09E12BF6" w14:textId="77777777" w:rsidR="003C5361" w:rsidRDefault="00E4664D">
            <w:pPr>
              <w:pStyle w:val="TableText"/>
            </w:pPr>
            <w:r>
              <w:t>doctors.findUnique</w:t>
            </w:r>
          </w:p>
        </w:tc>
      </w:tr>
    </w:tbl>
    <w:p w14:paraId="6A99C8D4" w14:textId="77777777" w:rsidR="003C5361" w:rsidRDefault="003C5361">
      <w:pPr>
        <w:pStyle w:val="Small"/>
      </w:pPr>
    </w:p>
    <w:p w14:paraId="28BA624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115921E6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237641C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nova-care-web/​src/​services/​admin.service.ts:303 → response</w:t>
      </w:r>
    </w:p>
    <w:p w14:paraId="0AC7601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DBE2D8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3E60983" w14:textId="77777777" w:rsidR="003C5361" w:rsidRDefault="00E4664D">
      <w:pPr>
        <w:pStyle w:val="Heading2"/>
      </w:pPr>
      <w:bookmarkStart w:id="105" w:name="_Toc242561779"/>
      <w:r>
        <w:t>API-020 · POST /api/v1/admin/doctors</w:t>
      </w:r>
      <w:bookmarkEnd w:id="105"/>
    </w:p>
    <w:p w14:paraId="4B079C2A" w14:textId="77777777" w:rsidR="003C5361" w:rsidRDefault="00E4664D">
      <w:r>
        <w:t>T</w:t>
      </w:r>
      <w:r>
        <w:t>ạ</w:t>
      </w:r>
      <w:r>
        <w:t>o bác sĩ m</w:t>
      </w:r>
      <w:r>
        <w:t>ớ</w:t>
      </w:r>
      <w:r>
        <w:t>i</w:t>
      </w:r>
    </w:p>
    <w:p w14:paraId="7DFECC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nova-care-backend/​src/​modules/​admin/​admin-doctors.controller.ts:81</w:t>
      </w:r>
    </w:p>
    <w:p w14:paraId="32EDA62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AdminDoctorsController.create</w:t>
      </w:r>
    </w:p>
    <w:p w14:paraId="620C4BA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CC05BC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A8DCE0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FC507E8" w14:textId="77777777">
        <w:trPr>
          <w:tblHeader/>
        </w:trPr>
        <w:tc>
          <w:tcPr>
            <w:tcW w:w="1800" w:type="dxa"/>
            <w:shd w:val="clear" w:color="auto" w:fill="EAF3EE"/>
          </w:tcPr>
          <w:p w14:paraId="3D25386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7F2D10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949665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FE8C47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A21EF54" w14:textId="77777777">
        <w:tc>
          <w:tcPr>
            <w:tcW w:w="1800" w:type="dxa"/>
          </w:tcPr>
          <w:p w14:paraId="14CD157E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ABE3DD2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0F5659DD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7EC22C1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3BA0C00" w14:textId="77777777">
        <w:tc>
          <w:tcPr>
            <w:tcW w:w="1800" w:type="dxa"/>
          </w:tcPr>
          <w:p w14:paraId="02E7514C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7F2673BF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1336D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D0A6B1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36B0A0C" w14:textId="77777777" w:rsidR="003C5361" w:rsidRDefault="003C5361">
      <w:pPr>
        <w:pStyle w:val="Small"/>
      </w:pPr>
    </w:p>
    <w:p w14:paraId="0C6D265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workPlaces, id, isActive, createdAt, updatedAt, userId, fullName, deletedAt, gender, rating, reviewCount, externalId, source, title, avatarUrl, qualification, yearsOfExperience, bio, consultationCount</w:t>
      </w:r>
    </w:p>
    <w:p w14:paraId="5265C89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AdminDoctorsController.create → AdminDoctorsService.create → AuditLogService.logAction → AdminDoctorsService.findOne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CB7E4B" w14:textId="77777777">
        <w:trPr>
          <w:tblHeader/>
        </w:trPr>
        <w:tc>
          <w:tcPr>
            <w:tcW w:w="5350" w:type="dxa"/>
            <w:shd w:val="clear" w:color="auto" w:fill="EAF3EE"/>
          </w:tcPr>
          <w:p w14:paraId="25CD224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9A9090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38F020" w14:textId="77777777">
        <w:tc>
          <w:tcPr>
            <w:tcW w:w="5350" w:type="dxa"/>
          </w:tcPr>
          <w:p w14:paraId="3DB90B04" w14:textId="77777777" w:rsidR="003C5361" w:rsidRDefault="00E4664D">
            <w:pPr>
              <w:pStyle w:val="TableText"/>
            </w:pPr>
            <w:r>
              <w:t>AdminDoctorsController.create</w:t>
            </w:r>
            <w:r>
              <w:br/>
              <w:t>nova-care-backend/​src/​modules/​admin/​admin-doctors.controller.ts:81</w:t>
            </w:r>
          </w:p>
        </w:tc>
        <w:tc>
          <w:tcPr>
            <w:tcW w:w="3721" w:type="dxa"/>
          </w:tcPr>
          <w:p w14:paraId="7EE8776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83BD3CD" w14:textId="77777777">
        <w:tc>
          <w:tcPr>
            <w:tcW w:w="5350" w:type="dxa"/>
          </w:tcPr>
          <w:p w14:paraId="1E60C97A" w14:textId="77777777" w:rsidR="003C5361" w:rsidRDefault="00E4664D">
            <w:pPr>
              <w:pStyle w:val="TableText"/>
            </w:pPr>
            <w:r>
              <w:t>AdminDoctorsService.create</w:t>
            </w:r>
            <w:r>
              <w:br/>
              <w:t>nova-care-backend/​src/​modules/​admin/​admin-doctors.service.ts:108</w:t>
            </w:r>
          </w:p>
        </w:tc>
        <w:tc>
          <w:tcPr>
            <w:tcW w:w="3721" w:type="dxa"/>
          </w:tcPr>
          <w:p w14:paraId="021E1C99" w14:textId="77777777" w:rsidR="003C5361" w:rsidRDefault="00E4664D">
            <w:pPr>
              <w:pStyle w:val="TableText"/>
            </w:pPr>
            <w:r>
              <w:t>doctors.create; doctor_​workplaces.updateMany; doctor_​workplaces.create</w:t>
            </w:r>
          </w:p>
        </w:tc>
      </w:tr>
      <w:tr w:rsidR="003C5361" w14:paraId="2B2F9F71" w14:textId="77777777">
        <w:tc>
          <w:tcPr>
            <w:tcW w:w="5350" w:type="dxa"/>
          </w:tcPr>
          <w:p w14:paraId="0A393E7D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11EF1D0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153F12E5" w14:textId="77777777">
        <w:tc>
          <w:tcPr>
            <w:tcW w:w="5350" w:type="dxa"/>
          </w:tcPr>
          <w:p w14:paraId="5D047496" w14:textId="77777777" w:rsidR="003C5361" w:rsidRDefault="00E4664D">
            <w:pPr>
              <w:pStyle w:val="TableText"/>
            </w:pPr>
            <w:r>
              <w:t>AdminDoctorsService.findOne</w:t>
            </w:r>
            <w:r>
              <w:br/>
              <w:t>nova-care-backend/​src/​modules/​admin/​admin-doctors.service.ts:89</w:t>
            </w:r>
          </w:p>
        </w:tc>
        <w:tc>
          <w:tcPr>
            <w:tcW w:w="3721" w:type="dxa"/>
          </w:tcPr>
          <w:p w14:paraId="0EF983B9" w14:textId="77777777" w:rsidR="003C5361" w:rsidRDefault="00E4664D">
            <w:pPr>
              <w:pStyle w:val="TableText"/>
            </w:pPr>
            <w:r>
              <w:t>doctors.findUnique</w:t>
            </w:r>
          </w:p>
        </w:tc>
      </w:tr>
    </w:tbl>
    <w:p w14:paraId="2FC4A7FF" w14:textId="77777777" w:rsidR="003C5361" w:rsidRDefault="003C5361">
      <w:pPr>
        <w:pStyle w:val="Small"/>
      </w:pPr>
    </w:p>
    <w:p w14:paraId="266D9C1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doctors, doctor_​workplaces, audit_​logs</w:t>
      </w:r>
    </w:p>
    <w:p w14:paraId="56099F2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nào'; 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4A2C817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nova-care-web/​src/​services/​admin.service.ts:288 → response</w:t>
      </w:r>
    </w:p>
    <w:p w14:paraId="286FF00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957F3B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E2C9B26" w14:textId="77777777" w:rsidR="003C5361" w:rsidRDefault="00E4664D">
      <w:pPr>
        <w:pStyle w:val="Heading2"/>
      </w:pPr>
      <w:bookmarkStart w:id="106" w:name="_Toc242561780"/>
      <w:r>
        <w:t>API-021 · PATCH /api/v1/admin/doctors/:id</w:t>
      </w:r>
      <w:bookmarkEnd w:id="106"/>
    </w:p>
    <w:p w14:paraId="4048F671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bác sĩ</w:t>
      </w:r>
    </w:p>
    <w:p w14:paraId="4A232D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nova-care-backend/​src/​modules/​admin/​admin-doctors.controller.ts:98</w:t>
      </w:r>
    </w:p>
    <w:p w14:paraId="42A03E9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AdminDoctorsController.update</w:t>
      </w:r>
    </w:p>
    <w:p w14:paraId="188E77D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C97F0B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5BFA30C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E292DBE" w14:textId="77777777">
        <w:trPr>
          <w:tblHeader/>
        </w:trPr>
        <w:tc>
          <w:tcPr>
            <w:tcW w:w="1800" w:type="dxa"/>
            <w:shd w:val="clear" w:color="auto" w:fill="EAF3EE"/>
          </w:tcPr>
          <w:p w14:paraId="282E717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8C422B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774DF0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99D2F3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93B02C6" w14:textId="77777777">
        <w:tc>
          <w:tcPr>
            <w:tcW w:w="1800" w:type="dxa"/>
          </w:tcPr>
          <w:p w14:paraId="4CCCA6E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22C577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A25599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5EB918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2ADC035" w14:textId="77777777">
        <w:tc>
          <w:tcPr>
            <w:tcW w:w="1800" w:type="dxa"/>
          </w:tcPr>
          <w:p w14:paraId="07E61CC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1EAD6A3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4938E49C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26A713C2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  <w:tr w:rsidR="003C5361" w14:paraId="46F5BE0E" w14:textId="77777777">
        <w:tc>
          <w:tcPr>
            <w:tcW w:w="1800" w:type="dxa"/>
          </w:tcPr>
          <w:p w14:paraId="0EB39D14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1B9DCA6E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F6BA0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EF34DA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C88EB23" w14:textId="77777777" w:rsidR="003C5361" w:rsidRDefault="003C5361">
      <w:pPr>
        <w:pStyle w:val="Small"/>
      </w:pPr>
    </w:p>
    <w:p w14:paraId="0BB1859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workPlaces, id, isActive, createdAt, updatedAt, userId, fullName, deletedAt, gender, rating, reviewCount, externalId, source, title, avatarUrl, qualification, yearsOfExperience, bio, consultationCount</w:t>
      </w:r>
    </w:p>
    <w:p w14:paraId="345DDC1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AdminDoctorsController.update → AdminDoctorsService.update → AuditLogService.logAction → AdminDoctorsService.findOne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38E5DA0" w14:textId="77777777">
        <w:trPr>
          <w:tblHeader/>
        </w:trPr>
        <w:tc>
          <w:tcPr>
            <w:tcW w:w="5350" w:type="dxa"/>
            <w:shd w:val="clear" w:color="auto" w:fill="EAF3EE"/>
          </w:tcPr>
          <w:p w14:paraId="0FD09AE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0D4174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CD9FE8B" w14:textId="77777777">
        <w:tc>
          <w:tcPr>
            <w:tcW w:w="5350" w:type="dxa"/>
          </w:tcPr>
          <w:p w14:paraId="37AACAF9" w14:textId="77777777" w:rsidR="003C5361" w:rsidRDefault="00E4664D">
            <w:pPr>
              <w:pStyle w:val="TableText"/>
            </w:pPr>
            <w:r>
              <w:t>AdminDoctorsController.update</w:t>
            </w:r>
            <w:r>
              <w:br/>
              <w:t>nova-care-backend/​src/​modules/​admin/​admin-doctors.controller.ts:98</w:t>
            </w:r>
          </w:p>
        </w:tc>
        <w:tc>
          <w:tcPr>
            <w:tcW w:w="3721" w:type="dxa"/>
          </w:tcPr>
          <w:p w14:paraId="2E39721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45ED978" w14:textId="77777777">
        <w:tc>
          <w:tcPr>
            <w:tcW w:w="5350" w:type="dxa"/>
          </w:tcPr>
          <w:p w14:paraId="02070AD1" w14:textId="77777777" w:rsidR="003C5361" w:rsidRDefault="00E4664D">
            <w:pPr>
              <w:pStyle w:val="TableText"/>
            </w:pPr>
            <w:r>
              <w:t>AdminDoctorsService.update</w:t>
            </w:r>
            <w:r>
              <w:br/>
              <w:t>nova-care-backend/​src/​modules/​admin/​admin-doctors.service.ts:164</w:t>
            </w:r>
          </w:p>
        </w:tc>
        <w:tc>
          <w:tcPr>
            <w:tcW w:w="3721" w:type="dxa"/>
          </w:tcPr>
          <w:p w14:paraId="6336B230" w14:textId="77777777" w:rsidR="003C5361" w:rsidRDefault="00E4664D">
            <w:pPr>
              <w:pStyle w:val="TableText"/>
            </w:pPr>
            <w:r>
              <w:t>doctors.findUnique; doctors.update</w:t>
            </w:r>
          </w:p>
        </w:tc>
      </w:tr>
      <w:tr w:rsidR="003C5361" w14:paraId="5E978C5B" w14:textId="77777777">
        <w:tc>
          <w:tcPr>
            <w:tcW w:w="5350" w:type="dxa"/>
          </w:tcPr>
          <w:p w14:paraId="05C9AF02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54B8E1C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19083310" w14:textId="77777777">
        <w:tc>
          <w:tcPr>
            <w:tcW w:w="5350" w:type="dxa"/>
          </w:tcPr>
          <w:p w14:paraId="76F06422" w14:textId="77777777" w:rsidR="003C5361" w:rsidRDefault="00E4664D">
            <w:pPr>
              <w:pStyle w:val="TableText"/>
            </w:pPr>
            <w:r>
              <w:t>AdminDoctorsService.findOne</w:t>
            </w:r>
            <w:r>
              <w:br/>
              <w:t>nova-care-backend/​src/​modules/​admin/​admin-doctors.service.ts:89</w:t>
            </w:r>
          </w:p>
        </w:tc>
        <w:tc>
          <w:tcPr>
            <w:tcW w:w="3721" w:type="dxa"/>
          </w:tcPr>
          <w:p w14:paraId="7F3E6DD3" w14:textId="77777777" w:rsidR="003C5361" w:rsidRDefault="00E4664D">
            <w:pPr>
              <w:pStyle w:val="TableText"/>
            </w:pPr>
            <w:r>
              <w:t>doctors.findUnique</w:t>
            </w:r>
          </w:p>
        </w:tc>
      </w:tr>
    </w:tbl>
    <w:p w14:paraId="6A9BA694" w14:textId="77777777" w:rsidR="003C5361" w:rsidRDefault="003C5361">
      <w:pPr>
        <w:pStyle w:val="Small"/>
      </w:pPr>
    </w:p>
    <w:p w14:paraId="70527DB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doctors, audit_​logs</w:t>
      </w:r>
    </w:p>
    <w:p w14:paraId="27ACC7C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2A797E2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nova-care-web/​src/​services/​admin.service.ts:293 → response</w:t>
      </w:r>
    </w:p>
    <w:p w14:paraId="11E97BF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5460F8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BCF2CA7" w14:textId="77777777" w:rsidR="003C5361" w:rsidRDefault="00E4664D">
      <w:pPr>
        <w:pStyle w:val="Heading2"/>
      </w:pPr>
      <w:bookmarkStart w:id="107" w:name="_Toc242561781"/>
      <w:r>
        <w:t>API-022 · DELETE /api/v1/admin/doctors/:id</w:t>
      </w:r>
      <w:bookmarkEnd w:id="107"/>
    </w:p>
    <w:p w14:paraId="45F0BE63" w14:textId="77777777" w:rsidR="003C5361" w:rsidRDefault="00E4664D">
      <w:r>
        <w:t>Xóa bác sĩ (Soft Delete)</w:t>
      </w:r>
    </w:p>
    <w:p w14:paraId="3FC4ACE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nova-care-backend/​src/​modules/​admin/​admin-doctors.controller.ts:110</w:t>
      </w:r>
    </w:p>
    <w:p w14:paraId="772960E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AdminDoctorsController.delete</w:t>
      </w:r>
    </w:p>
    <w:p w14:paraId="097728A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B5E70A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311440B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074DDFF" w14:textId="77777777">
        <w:trPr>
          <w:tblHeader/>
        </w:trPr>
        <w:tc>
          <w:tcPr>
            <w:tcW w:w="1800" w:type="dxa"/>
            <w:shd w:val="clear" w:color="auto" w:fill="EAF3EE"/>
          </w:tcPr>
          <w:p w14:paraId="710346A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5B9776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725F63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6629ED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9D0AE9E" w14:textId="77777777">
        <w:tc>
          <w:tcPr>
            <w:tcW w:w="1800" w:type="dxa"/>
          </w:tcPr>
          <w:p w14:paraId="4E75607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801C2F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6A1577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6A66DD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F22BD75" w14:textId="77777777">
        <w:tc>
          <w:tcPr>
            <w:tcW w:w="1800" w:type="dxa"/>
          </w:tcPr>
          <w:p w14:paraId="45C7B140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18E7B387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BDEFC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480755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2CB2173" w14:textId="77777777" w:rsidR="003C5361" w:rsidRDefault="003C5361">
      <w:pPr>
        <w:pStyle w:val="Small"/>
      </w:pPr>
    </w:p>
    <w:p w14:paraId="45CEFA7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message</w:t>
      </w:r>
    </w:p>
    <w:p w14:paraId="306C72B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AdminDoctorsController.delete → AdminDoctorsService.delete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9C22B4F" w14:textId="77777777">
        <w:trPr>
          <w:tblHeader/>
        </w:trPr>
        <w:tc>
          <w:tcPr>
            <w:tcW w:w="5350" w:type="dxa"/>
            <w:shd w:val="clear" w:color="auto" w:fill="EAF3EE"/>
          </w:tcPr>
          <w:p w14:paraId="4B79B72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7739FB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0963169" w14:textId="77777777">
        <w:tc>
          <w:tcPr>
            <w:tcW w:w="5350" w:type="dxa"/>
          </w:tcPr>
          <w:p w14:paraId="39043FA7" w14:textId="77777777" w:rsidR="003C5361" w:rsidRDefault="00E4664D">
            <w:pPr>
              <w:pStyle w:val="TableText"/>
            </w:pPr>
            <w:r>
              <w:t>AdminDoctorsController.delete</w:t>
            </w:r>
            <w:r>
              <w:br/>
              <w:t>nova-care-backend/​src/​modules/​admin/​admin-doctors.controller.ts:110</w:t>
            </w:r>
          </w:p>
        </w:tc>
        <w:tc>
          <w:tcPr>
            <w:tcW w:w="3721" w:type="dxa"/>
          </w:tcPr>
          <w:p w14:paraId="730ACE3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425FCFD" w14:textId="77777777">
        <w:tc>
          <w:tcPr>
            <w:tcW w:w="5350" w:type="dxa"/>
          </w:tcPr>
          <w:p w14:paraId="1CF22E63" w14:textId="77777777" w:rsidR="003C5361" w:rsidRDefault="00E4664D">
            <w:pPr>
              <w:pStyle w:val="TableText"/>
            </w:pPr>
            <w:r>
              <w:t>AdminDoctorsService.delete</w:t>
            </w:r>
            <w:r>
              <w:br/>
              <w:t>nova-care-backend/​src/​modules/​admin/​admin-doctors.service.ts:196</w:t>
            </w:r>
          </w:p>
        </w:tc>
        <w:tc>
          <w:tcPr>
            <w:tcW w:w="3721" w:type="dxa"/>
          </w:tcPr>
          <w:p w14:paraId="11EA4A03" w14:textId="77777777" w:rsidR="003C5361" w:rsidRDefault="00E4664D">
            <w:pPr>
              <w:pStyle w:val="TableText"/>
            </w:pPr>
            <w:r>
              <w:t>doctors.findUnique; doctors.update</w:t>
            </w:r>
          </w:p>
        </w:tc>
      </w:tr>
      <w:tr w:rsidR="003C5361" w14:paraId="1F8FD72C" w14:textId="77777777">
        <w:tc>
          <w:tcPr>
            <w:tcW w:w="5350" w:type="dxa"/>
          </w:tcPr>
          <w:p w14:paraId="20675855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37B46B94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6C3E749F" w14:textId="77777777" w:rsidR="003C5361" w:rsidRDefault="003C5361">
      <w:pPr>
        <w:pStyle w:val="Small"/>
      </w:pPr>
    </w:p>
    <w:p w14:paraId="330CD61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doctors, audit_​logs</w:t>
      </w:r>
    </w:p>
    <w:p w14:paraId="0E7E4AF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1E0D821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nova-care-web/​src/​services/​admin.service.ts:298 → response</w:t>
      </w:r>
    </w:p>
    <w:p w14:paraId="0744D9A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75F2DC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96B9E55" w14:textId="77777777" w:rsidR="003C5361" w:rsidRDefault="00E4664D">
      <w:pPr>
        <w:pStyle w:val="Heading2"/>
      </w:pPr>
      <w:bookmarkStart w:id="108" w:name="_Toc242561782"/>
      <w:r>
        <w:t>API-023 · POST /api/v1/admin/doctors/:id/workplaces</w:t>
      </w:r>
      <w:bookmarkEnd w:id="108"/>
    </w:p>
    <w:p w14:paraId="50A5EC88" w14:textId="77777777" w:rsidR="003C5361" w:rsidRDefault="00E4664D">
      <w:r>
        <w:t>Thêm nơi công tác cho bác sĩ</w:t>
      </w:r>
    </w:p>
    <w:p w14:paraId="08700C7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nova-care-backend/​src/​modules/​admin/​admin-doctors.controller.ts:123</w:t>
      </w:r>
    </w:p>
    <w:p w14:paraId="4D9A78F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AdminDoctorsController.createWorkplace</w:t>
      </w:r>
    </w:p>
    <w:p w14:paraId="3A1F3F6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BCFF13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5365978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18780FC" w14:textId="77777777">
        <w:trPr>
          <w:tblHeader/>
        </w:trPr>
        <w:tc>
          <w:tcPr>
            <w:tcW w:w="1800" w:type="dxa"/>
            <w:shd w:val="clear" w:color="auto" w:fill="EAF3EE"/>
          </w:tcPr>
          <w:p w14:paraId="7B7414D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F50C91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9400FD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9AB73D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50BFA27" w14:textId="77777777">
        <w:tc>
          <w:tcPr>
            <w:tcW w:w="1800" w:type="dxa"/>
          </w:tcPr>
          <w:p w14:paraId="466BE56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44CF13F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06CFC5B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E1EB4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B7DFF7D" w14:textId="77777777">
        <w:tc>
          <w:tcPr>
            <w:tcW w:w="1800" w:type="dxa"/>
          </w:tcPr>
          <w:p w14:paraId="478891A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D483ADC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3706F48C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20E0648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BBF33D5" w14:textId="77777777" w:rsidR="003C5361" w:rsidRDefault="003C5361">
      <w:pPr>
        <w:pStyle w:val="Small"/>
      </w:pPr>
    </w:p>
    <w:p w14:paraId="4134288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branch, specialty, id, isActive, createdAt, updatedAt, consultationFee, hospitalId, specialtyId, doctorId, branchId, position, joinedAt, isPrimary</w:t>
      </w:r>
    </w:p>
    <w:p w14:paraId="09048F9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AdminDoctorsController.createWorkplace → AdminDoctorsService.createWorkplace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6A09CC6" w14:textId="77777777">
        <w:trPr>
          <w:tblHeader/>
        </w:trPr>
        <w:tc>
          <w:tcPr>
            <w:tcW w:w="5350" w:type="dxa"/>
            <w:shd w:val="clear" w:color="auto" w:fill="EAF3EE"/>
          </w:tcPr>
          <w:p w14:paraId="0F04D8E4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801582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99FEE58" w14:textId="77777777">
        <w:tc>
          <w:tcPr>
            <w:tcW w:w="5350" w:type="dxa"/>
          </w:tcPr>
          <w:p w14:paraId="0AAB3D63" w14:textId="77777777" w:rsidR="003C5361" w:rsidRDefault="00E4664D">
            <w:pPr>
              <w:pStyle w:val="TableText"/>
            </w:pPr>
            <w:r>
              <w:t>AdminDoctorsController.createWorkplace</w:t>
            </w:r>
            <w:r>
              <w:br/>
              <w:t>nova-care-backend/​src/​modules/​admin/​admin-doctors.controller.ts:123</w:t>
            </w:r>
          </w:p>
        </w:tc>
        <w:tc>
          <w:tcPr>
            <w:tcW w:w="3721" w:type="dxa"/>
          </w:tcPr>
          <w:p w14:paraId="665EB05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277E59F" w14:textId="77777777">
        <w:tc>
          <w:tcPr>
            <w:tcW w:w="5350" w:type="dxa"/>
          </w:tcPr>
          <w:p w14:paraId="67877FA8" w14:textId="77777777" w:rsidR="003C5361" w:rsidRDefault="00E4664D">
            <w:pPr>
              <w:pStyle w:val="TableText"/>
            </w:pPr>
            <w:r>
              <w:t>AdminDoctorsService.createWorkplace</w:t>
            </w:r>
            <w:r>
              <w:br/>
              <w:t>nova-care-backend/​src/​modules/​admin/​admin-doctors.service.ts:267</w:t>
            </w:r>
          </w:p>
        </w:tc>
        <w:tc>
          <w:tcPr>
            <w:tcW w:w="3721" w:type="dxa"/>
          </w:tcPr>
          <w:p w14:paraId="54393A21" w14:textId="77777777" w:rsidR="003C5361" w:rsidRDefault="00E4664D">
            <w:pPr>
              <w:pStyle w:val="TableText"/>
            </w:pPr>
            <w:r>
              <w:t>doctor_​workplaces.findFirst; doctor_​workplaces.updateMany; doctor_​workplaces.create</w:t>
            </w:r>
          </w:p>
        </w:tc>
      </w:tr>
    </w:tbl>
    <w:p w14:paraId="3CB0D23D" w14:textId="77777777" w:rsidR="003C5361" w:rsidRDefault="003C5361">
      <w:pPr>
        <w:pStyle w:val="Small"/>
      </w:pPr>
    </w:p>
    <w:p w14:paraId="667E40F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148EC5D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nào'; ConflictException: 'Bác sĩ này đã đư</w:t>
      </w:r>
      <w:r>
        <w:t>ợ</w:t>
      </w:r>
      <w:r>
        <w:t>c thêm vào b</w:t>
      </w:r>
      <w:r>
        <w:t>ệ</w:t>
      </w:r>
      <w:r>
        <w:t>nh vi</w:t>
      </w:r>
      <w:r>
        <w:t>ệ</w:t>
      </w:r>
      <w:r>
        <w:t>n.'</w:t>
      </w:r>
    </w:p>
    <w:p w14:paraId="4448332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nova-care-web/​src/​services/​admin.service.ts:308 → response</w:t>
      </w:r>
    </w:p>
    <w:p w14:paraId="20DF308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D56020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7980BCC" w14:textId="77777777" w:rsidR="003C5361" w:rsidRDefault="00E4664D">
      <w:pPr>
        <w:pStyle w:val="Heading2"/>
      </w:pPr>
      <w:bookmarkStart w:id="109" w:name="_Toc242561783"/>
      <w:r>
        <w:t>API-024 · POST /api/v1/admin/doctors/:id/account</w:t>
      </w:r>
      <w:bookmarkEnd w:id="109"/>
    </w:p>
    <w:p w14:paraId="7F0981B9" w14:textId="77777777" w:rsidR="003C5361" w:rsidRDefault="00E4664D">
      <w:r>
        <w:t>T</w:t>
      </w:r>
      <w:r>
        <w:t>ạ</w:t>
      </w:r>
      <w:r>
        <w:t>o tài kho</w:t>
      </w:r>
      <w:r>
        <w:t>ả</w:t>
      </w:r>
      <w:r>
        <w:t>n đăng nh</w:t>
      </w:r>
      <w:r>
        <w:t>ậ</w:t>
      </w:r>
      <w:r>
        <w:t>p chuyên bi</w:t>
      </w:r>
      <w:r>
        <w:t>ệ</w:t>
      </w:r>
      <w:r>
        <w:t>t và liên k</w:t>
      </w:r>
      <w:r>
        <w:t>ế</w:t>
      </w:r>
      <w:r>
        <w:t>t v</w:t>
      </w:r>
      <w:r>
        <w:t>ớ</w:t>
      </w:r>
      <w:r>
        <w:t>i bác sĩ</w:t>
      </w:r>
    </w:p>
    <w:p w14:paraId="2AC296A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nova-care-backend/​src/​modules/​admin/​admin-doctors.controller.ts:135</w:t>
      </w:r>
    </w:p>
    <w:p w14:paraId="0619AB9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AdminDoctorsController.createAccount</w:t>
      </w:r>
    </w:p>
    <w:p w14:paraId="21D827B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C78F80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7D07FE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B004EF7" w14:textId="77777777">
        <w:trPr>
          <w:tblHeader/>
        </w:trPr>
        <w:tc>
          <w:tcPr>
            <w:tcW w:w="1800" w:type="dxa"/>
            <w:shd w:val="clear" w:color="auto" w:fill="EAF3EE"/>
          </w:tcPr>
          <w:p w14:paraId="24C8C7A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5A0CEC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529721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20AFFB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965CABA" w14:textId="77777777">
        <w:tc>
          <w:tcPr>
            <w:tcW w:w="1800" w:type="dxa"/>
          </w:tcPr>
          <w:p w14:paraId="35E24AE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55F317E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6FFA788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6EDBC8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E8F88DF" w14:textId="77777777">
        <w:tc>
          <w:tcPr>
            <w:tcW w:w="1800" w:type="dxa"/>
          </w:tcPr>
          <w:p w14:paraId="711F130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0296B4D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600643B6" w14:textId="77777777" w:rsidR="003C5361" w:rsidRDefault="00E4664D">
            <w:pPr>
              <w:pStyle w:val="TableText"/>
            </w:pPr>
            <w:r>
              <w:t>CreateDoctorAccountDto</w:t>
            </w:r>
          </w:p>
        </w:tc>
        <w:tc>
          <w:tcPr>
            <w:tcW w:w="2071" w:type="dxa"/>
          </w:tcPr>
          <w:p w14:paraId="6B6075A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FBB1B1D" w14:textId="77777777">
        <w:tc>
          <w:tcPr>
            <w:tcW w:w="1800" w:type="dxa"/>
          </w:tcPr>
          <w:p w14:paraId="1382CC2C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1BDF82E3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68ACFC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F544A8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80C2915" w14:textId="77777777" w:rsidR="003C5361" w:rsidRDefault="003C5361">
      <w:pPr>
        <w:pStyle w:val="Small"/>
      </w:pPr>
    </w:p>
    <w:p w14:paraId="05910D1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CreateDoctorAccountDto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nova-care-backend/​src/​modules/​admin/​dto/​create-doctor-account.dto.ts</w:t>
      </w:r>
    </w:p>
    <w:p w14:paraId="28AF9B3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email, phone, fullName, role</w:t>
      </w:r>
    </w:p>
    <w:p w14:paraId="73E397B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AdminDoctorsController.createAccount → AdminDoctorsService.createAccount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CFCF6B3" w14:textId="77777777">
        <w:trPr>
          <w:tblHeader/>
        </w:trPr>
        <w:tc>
          <w:tcPr>
            <w:tcW w:w="5350" w:type="dxa"/>
            <w:shd w:val="clear" w:color="auto" w:fill="EAF3EE"/>
          </w:tcPr>
          <w:p w14:paraId="7D3FA9B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E5F66F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E58CE8E" w14:textId="77777777">
        <w:tc>
          <w:tcPr>
            <w:tcW w:w="5350" w:type="dxa"/>
          </w:tcPr>
          <w:p w14:paraId="0F91385A" w14:textId="77777777" w:rsidR="003C5361" w:rsidRDefault="00E4664D">
            <w:pPr>
              <w:pStyle w:val="TableText"/>
            </w:pPr>
            <w:r>
              <w:t>AdminDoctorsController.createAccount</w:t>
            </w:r>
            <w:r>
              <w:br/>
              <w:t>nova-care-backend/​src/​modules/​admin/​admin-doctors.controller.ts:135</w:t>
            </w:r>
          </w:p>
        </w:tc>
        <w:tc>
          <w:tcPr>
            <w:tcW w:w="3721" w:type="dxa"/>
          </w:tcPr>
          <w:p w14:paraId="512B89F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33C5F7A" w14:textId="77777777">
        <w:tc>
          <w:tcPr>
            <w:tcW w:w="5350" w:type="dxa"/>
          </w:tcPr>
          <w:p w14:paraId="7FF8E0CB" w14:textId="77777777" w:rsidR="003C5361" w:rsidRDefault="00E4664D">
            <w:pPr>
              <w:pStyle w:val="TableText"/>
            </w:pPr>
            <w:r>
              <w:lastRenderedPageBreak/>
              <w:t>AdminDoctorsService.createAccount</w:t>
            </w:r>
            <w:r>
              <w:br/>
              <w:t>nova-care-backend/​src/​modules/​admin/​admin-doctors.service.ts:220</w:t>
            </w:r>
          </w:p>
        </w:tc>
        <w:tc>
          <w:tcPr>
            <w:tcW w:w="3721" w:type="dxa"/>
          </w:tcPr>
          <w:p w14:paraId="09D4C954" w14:textId="77777777" w:rsidR="003C5361" w:rsidRDefault="00E4664D">
            <w:pPr>
              <w:pStyle w:val="TableText"/>
            </w:pPr>
            <w:r>
              <w:t>doctors.findUnique; users.findFirst; users.create; doctors.update</w:t>
            </w:r>
          </w:p>
        </w:tc>
      </w:tr>
      <w:tr w:rsidR="003C5361" w14:paraId="1D00233F" w14:textId="77777777">
        <w:tc>
          <w:tcPr>
            <w:tcW w:w="5350" w:type="dxa"/>
          </w:tcPr>
          <w:p w14:paraId="7E279B7D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0851840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2954F31E" w14:textId="77777777" w:rsidR="003C5361" w:rsidRDefault="003C5361">
      <w:pPr>
        <w:pStyle w:val="Small"/>
      </w:pPr>
    </w:p>
    <w:p w14:paraId="3AFF877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doctors, users, audit_​logs</w:t>
      </w:r>
    </w:p>
    <w:p w14:paraId="77FC913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i'; ConflictException: 'Bác sĩ đã có tài kho</w:t>
      </w:r>
      <w:r>
        <w:t>ả</w:t>
      </w:r>
      <w:r>
        <w:t>n đăng nh</w:t>
      </w:r>
      <w:r>
        <w:t>ậ</w:t>
      </w:r>
      <w:r>
        <w:t>p'; ConflictException: 'Email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ng'</w:t>
      </w:r>
    </w:p>
    <w:p w14:paraId="2F5C7CB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A2880A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EDD0F50" w14:textId="77777777" w:rsidR="003C5361" w:rsidRDefault="00E4664D">
      <w:pPr>
        <w:pStyle w:val="Heading2"/>
      </w:pPr>
      <w:bookmarkStart w:id="110" w:name="_Toc242561784"/>
      <w:r>
        <w:t>API-025 · PATCH /api/v1/admin/doctors/workplaces/:workplaceId</w:t>
      </w:r>
      <w:bookmarkEnd w:id="110"/>
    </w:p>
    <w:p w14:paraId="11A15F2F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nơi công tác c</w:t>
      </w:r>
      <w:r>
        <w:t>ủ</w:t>
      </w:r>
      <w:r>
        <w:t>a bác sĩ</w:t>
      </w:r>
    </w:p>
    <w:p w14:paraId="76CD4F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nova-care-backend/​src/​modules/​admin/​admin-doctors.controller.ts:147</w:t>
      </w:r>
    </w:p>
    <w:p w14:paraId="3D7D973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AdminDoctorsController.updateWorkplace</w:t>
      </w:r>
    </w:p>
    <w:p w14:paraId="161E1EC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C8F61F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3ADA72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965B423" w14:textId="77777777">
        <w:trPr>
          <w:tblHeader/>
        </w:trPr>
        <w:tc>
          <w:tcPr>
            <w:tcW w:w="1800" w:type="dxa"/>
            <w:shd w:val="clear" w:color="auto" w:fill="EAF3EE"/>
          </w:tcPr>
          <w:p w14:paraId="77F36BD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07E33E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499584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9DC098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677013" w14:textId="77777777">
        <w:tc>
          <w:tcPr>
            <w:tcW w:w="1800" w:type="dxa"/>
          </w:tcPr>
          <w:p w14:paraId="7DBCA2D7" w14:textId="77777777" w:rsidR="003C5361" w:rsidRDefault="00E4664D">
            <w:pPr>
              <w:pStyle w:val="TableText"/>
            </w:pPr>
            <w:r>
              <w:t>Param 'workplaceId'</w:t>
            </w:r>
          </w:p>
        </w:tc>
        <w:tc>
          <w:tcPr>
            <w:tcW w:w="1400" w:type="dxa"/>
          </w:tcPr>
          <w:p w14:paraId="48C0032C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09468C9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28B91D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6B5DB55" w14:textId="77777777">
        <w:tc>
          <w:tcPr>
            <w:tcW w:w="1800" w:type="dxa"/>
          </w:tcPr>
          <w:p w14:paraId="6E4369EF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B43D85B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64CFEF80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1823F68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9AC257D" w14:textId="77777777" w:rsidR="003C5361" w:rsidRDefault="003C5361">
      <w:pPr>
        <w:pStyle w:val="Small"/>
      </w:pPr>
    </w:p>
    <w:p w14:paraId="5C2735E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branch, specialty, id, isActive, createdAt, updatedAt, consultationFee, hospitalId, specialtyId, doctorId, branchId, position, joinedAt, isPrimary</w:t>
      </w:r>
    </w:p>
    <w:p w14:paraId="674BC4B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AdminDoctorsController.updateWorkplace → AdminDoctorsService.updateWorkplace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29787D4" w14:textId="77777777">
        <w:trPr>
          <w:tblHeader/>
        </w:trPr>
        <w:tc>
          <w:tcPr>
            <w:tcW w:w="5350" w:type="dxa"/>
            <w:shd w:val="clear" w:color="auto" w:fill="EAF3EE"/>
          </w:tcPr>
          <w:p w14:paraId="60C7A77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67005B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A1AABC6" w14:textId="77777777">
        <w:tc>
          <w:tcPr>
            <w:tcW w:w="5350" w:type="dxa"/>
          </w:tcPr>
          <w:p w14:paraId="3A42CE1F" w14:textId="77777777" w:rsidR="003C5361" w:rsidRDefault="00E4664D">
            <w:pPr>
              <w:pStyle w:val="TableText"/>
            </w:pPr>
            <w:r>
              <w:t>AdminDoctorsController.updateWorkplace</w:t>
            </w:r>
            <w:r>
              <w:br/>
              <w:t>nova-care-backend/​src/​modules/​admin/​admin-doctors.controller.ts:147</w:t>
            </w:r>
          </w:p>
        </w:tc>
        <w:tc>
          <w:tcPr>
            <w:tcW w:w="3721" w:type="dxa"/>
          </w:tcPr>
          <w:p w14:paraId="2FEA49B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7A15ED6" w14:textId="77777777">
        <w:tc>
          <w:tcPr>
            <w:tcW w:w="5350" w:type="dxa"/>
          </w:tcPr>
          <w:p w14:paraId="7C3CB0E7" w14:textId="77777777" w:rsidR="003C5361" w:rsidRDefault="00E4664D">
            <w:pPr>
              <w:pStyle w:val="TableText"/>
            </w:pPr>
            <w:r>
              <w:t>AdminDoctorsService.updateWorkplace</w:t>
            </w:r>
            <w:r>
              <w:br/>
              <w:t>nova-care-backend/​src/​modules/​admin/​admin-doctors.service.ts:302</w:t>
            </w:r>
          </w:p>
        </w:tc>
        <w:tc>
          <w:tcPr>
            <w:tcW w:w="3721" w:type="dxa"/>
          </w:tcPr>
          <w:p w14:paraId="3F5B964A" w14:textId="77777777" w:rsidR="003C5361" w:rsidRDefault="00E4664D">
            <w:pPr>
              <w:pStyle w:val="TableText"/>
            </w:pPr>
            <w:r>
              <w:t>doctor_​workplaces.findUnique; doctor_​workplaces.updateMany; doctor_​workplaces.update</w:t>
            </w:r>
          </w:p>
        </w:tc>
      </w:tr>
    </w:tbl>
    <w:p w14:paraId="44C01C4C" w14:textId="77777777" w:rsidR="003C5361" w:rsidRDefault="003C5361">
      <w:pPr>
        <w:pStyle w:val="Small"/>
      </w:pPr>
    </w:p>
    <w:p w14:paraId="190A604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3E1D823A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D19C88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nova-care-web/​src/​services/​admin.service.ts:313 → response</w:t>
      </w:r>
    </w:p>
    <w:p w14:paraId="312DEA1C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97B079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FDE25E3" w14:textId="77777777" w:rsidR="003C5361" w:rsidRDefault="00E4664D">
      <w:pPr>
        <w:pStyle w:val="Heading2"/>
      </w:pPr>
      <w:bookmarkStart w:id="111" w:name="_Toc242561785"/>
      <w:r>
        <w:t>API-026 · DELETE /api/v1/admin/doctors/workplaces/:workplaceId</w:t>
      </w:r>
      <w:bookmarkEnd w:id="111"/>
    </w:p>
    <w:p w14:paraId="586031A2" w14:textId="77777777" w:rsidR="003C5361" w:rsidRDefault="00E4664D">
      <w:r>
        <w:t>Ng</w:t>
      </w:r>
      <w:r>
        <w:t>ừ</w:t>
      </w:r>
      <w:r>
        <w:t>ng nơi công tác c</w:t>
      </w:r>
      <w:r>
        <w:t>ủ</w:t>
      </w:r>
      <w:r>
        <w:t>a bác sĩ</w:t>
      </w:r>
    </w:p>
    <w:p w14:paraId="7D5CE8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nova-care-backend/​src/​modules/​admin/​admin-doctors.controller.ts:153</w:t>
      </w:r>
    </w:p>
    <w:p w14:paraId="70459A6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AdminDoctorsController.deleteWorkplace</w:t>
      </w:r>
    </w:p>
    <w:p w14:paraId="3941A7E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6D3293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DE0730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EFE6E41" w14:textId="77777777">
        <w:trPr>
          <w:tblHeader/>
        </w:trPr>
        <w:tc>
          <w:tcPr>
            <w:tcW w:w="1800" w:type="dxa"/>
            <w:shd w:val="clear" w:color="auto" w:fill="EAF3EE"/>
          </w:tcPr>
          <w:p w14:paraId="76A9A3C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4FD6AD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8F816F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095D44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4D94A85" w14:textId="77777777">
        <w:tc>
          <w:tcPr>
            <w:tcW w:w="1800" w:type="dxa"/>
          </w:tcPr>
          <w:p w14:paraId="61D89D1C" w14:textId="77777777" w:rsidR="003C5361" w:rsidRDefault="00E4664D">
            <w:pPr>
              <w:pStyle w:val="TableText"/>
            </w:pPr>
            <w:r>
              <w:t>Param 'workplaceId'</w:t>
            </w:r>
          </w:p>
        </w:tc>
        <w:tc>
          <w:tcPr>
            <w:tcW w:w="1400" w:type="dxa"/>
          </w:tcPr>
          <w:p w14:paraId="4E1031C8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5E52B41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5D4193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F0CB8D8" w14:textId="77777777" w:rsidR="003C5361" w:rsidRDefault="003C5361">
      <w:pPr>
        <w:pStyle w:val="Small"/>
      </w:pPr>
    </w:p>
    <w:p w14:paraId="161BF8D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consultationFee, hospitalId, specialtyId, doctorId, branchId, position, joinedAt, isPrimary</w:t>
      </w:r>
    </w:p>
    <w:p w14:paraId="4A26C0D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AdminDoctorsController.deleteWorkplace → AdminDoctorsService.deleteWorkplace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68615B2" w14:textId="77777777">
        <w:trPr>
          <w:tblHeader/>
        </w:trPr>
        <w:tc>
          <w:tcPr>
            <w:tcW w:w="5350" w:type="dxa"/>
            <w:shd w:val="clear" w:color="auto" w:fill="EAF3EE"/>
          </w:tcPr>
          <w:p w14:paraId="4BC1362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E4635A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B9E57D3" w14:textId="77777777">
        <w:tc>
          <w:tcPr>
            <w:tcW w:w="5350" w:type="dxa"/>
          </w:tcPr>
          <w:p w14:paraId="10FB446E" w14:textId="77777777" w:rsidR="003C5361" w:rsidRDefault="00E4664D">
            <w:pPr>
              <w:pStyle w:val="TableText"/>
            </w:pPr>
            <w:r>
              <w:t>AdminDoctorsController.deleteWorkplace</w:t>
            </w:r>
            <w:r>
              <w:br/>
              <w:t>nova-care-backend/​src/​modules/​admin/​admin-doctors.controller.ts:153</w:t>
            </w:r>
          </w:p>
        </w:tc>
        <w:tc>
          <w:tcPr>
            <w:tcW w:w="3721" w:type="dxa"/>
          </w:tcPr>
          <w:p w14:paraId="127CDFB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261FCAF" w14:textId="77777777">
        <w:tc>
          <w:tcPr>
            <w:tcW w:w="5350" w:type="dxa"/>
          </w:tcPr>
          <w:p w14:paraId="649C2147" w14:textId="77777777" w:rsidR="003C5361" w:rsidRDefault="00E4664D">
            <w:pPr>
              <w:pStyle w:val="TableText"/>
            </w:pPr>
            <w:r>
              <w:t>AdminDoctorsService.deleteWorkplace</w:t>
            </w:r>
            <w:r>
              <w:br/>
              <w:t>nova-care-backend/​src/​modules/​admin/​admin-doctors.service.ts:320</w:t>
            </w:r>
          </w:p>
        </w:tc>
        <w:tc>
          <w:tcPr>
            <w:tcW w:w="3721" w:type="dxa"/>
          </w:tcPr>
          <w:p w14:paraId="54B582A6" w14:textId="77777777" w:rsidR="003C5361" w:rsidRDefault="00E4664D">
            <w:pPr>
              <w:pStyle w:val="TableText"/>
            </w:pPr>
            <w:r>
              <w:t>doctor_​workplaces.findUnique; doctor_​workplaces.update</w:t>
            </w:r>
          </w:p>
        </w:tc>
      </w:tr>
    </w:tbl>
    <w:p w14:paraId="1427B260" w14:textId="77777777" w:rsidR="003C5361" w:rsidRDefault="003C5361">
      <w:pPr>
        <w:pStyle w:val="Small"/>
      </w:pPr>
    </w:p>
    <w:p w14:paraId="51F2B67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674E9F7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4E476BF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nova-care-web/​src/​services/​admin.service.ts:318 → response</w:t>
      </w:r>
    </w:p>
    <w:p w14:paraId="2505F29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038817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2CBA0AD" w14:textId="77777777" w:rsidR="003C5361" w:rsidRDefault="00E4664D">
      <w:pPr>
        <w:pStyle w:val="Heading2"/>
      </w:pPr>
      <w:bookmarkStart w:id="112" w:name="_Toc242561786"/>
      <w:r>
        <w:t>API-027 · POST /api/v1/admin/doctors/workplaces/:workplaceId/schedules</w:t>
      </w:r>
      <w:bookmarkEnd w:id="112"/>
    </w:p>
    <w:p w14:paraId="18DFDCCD" w14:textId="77777777" w:rsidR="003C5361" w:rsidRDefault="00E4664D">
      <w:r>
        <w:t>Thêm l</w:t>
      </w:r>
      <w:r>
        <w:t>ị</w:t>
      </w:r>
      <w:r>
        <w:t>ch làm vi</w:t>
      </w:r>
      <w:r>
        <w:t>ệ</w:t>
      </w:r>
      <w:r>
        <w:t>c cho nơi công tác</w:t>
      </w:r>
    </w:p>
    <w:p w14:paraId="5F2650A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nova-care-backend/​src/​modules/​admin/​admin-doctors.controller.ts:160</w:t>
      </w:r>
    </w:p>
    <w:p w14:paraId="5BF2037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AdminDoctorsController.createSchedule</w:t>
      </w:r>
    </w:p>
    <w:p w14:paraId="6E7CE24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80167AD" w14:textId="77777777" w:rsidR="003C5361" w:rsidRDefault="00E4664D">
      <w:pPr>
        <w:pStyle w:val="Small"/>
      </w:pPr>
      <w:r>
        <w:rPr>
          <w:b/>
        </w:rPr>
        <w:lastRenderedPageBreak/>
        <w:t xml:space="preserve">Role: </w:t>
      </w:r>
      <w:r>
        <w:t>Roles('ADMIN', 'HOSPITAL_​ADMIN')</w:t>
      </w:r>
    </w:p>
    <w:p w14:paraId="78F3465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976F799" w14:textId="77777777">
        <w:trPr>
          <w:tblHeader/>
        </w:trPr>
        <w:tc>
          <w:tcPr>
            <w:tcW w:w="1800" w:type="dxa"/>
            <w:shd w:val="clear" w:color="auto" w:fill="EAF3EE"/>
          </w:tcPr>
          <w:p w14:paraId="27DF5AE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EAFAA0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41AEBB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7D2B50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D88C038" w14:textId="77777777">
        <w:tc>
          <w:tcPr>
            <w:tcW w:w="1800" w:type="dxa"/>
          </w:tcPr>
          <w:p w14:paraId="64059BAC" w14:textId="77777777" w:rsidR="003C5361" w:rsidRDefault="00E4664D">
            <w:pPr>
              <w:pStyle w:val="TableText"/>
            </w:pPr>
            <w:r>
              <w:t>Param 'workplaceId'</w:t>
            </w:r>
          </w:p>
        </w:tc>
        <w:tc>
          <w:tcPr>
            <w:tcW w:w="1400" w:type="dxa"/>
          </w:tcPr>
          <w:p w14:paraId="4631EF53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04B714D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EA6BC0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63B4F9F" w14:textId="77777777">
        <w:tc>
          <w:tcPr>
            <w:tcW w:w="1800" w:type="dxa"/>
          </w:tcPr>
          <w:p w14:paraId="6243167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2C178D8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1345D75B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79636C3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C6A7847" w14:textId="77777777" w:rsidR="003C5361" w:rsidRDefault="003C5361">
      <w:pPr>
        <w:pStyle w:val="Small"/>
      </w:pPr>
    </w:p>
    <w:p w14:paraId="7B951CD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doctorWorkplaceId, startTime, endTime, capacity, isActive, createdAt, updatedAt, bookingType, dayOfWeek, breakStart, breakEnd, slotDuration, effectiveFrom, effectiveTo</w:t>
      </w:r>
    </w:p>
    <w:p w14:paraId="227FAD1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AdminDoctorsController.createSchedule → AdminDoctorsService.createSchedule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DCBD2A" w14:textId="77777777">
        <w:trPr>
          <w:tblHeader/>
        </w:trPr>
        <w:tc>
          <w:tcPr>
            <w:tcW w:w="5350" w:type="dxa"/>
            <w:shd w:val="clear" w:color="auto" w:fill="EAF3EE"/>
          </w:tcPr>
          <w:p w14:paraId="1720D8B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2270AF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885501F" w14:textId="77777777">
        <w:tc>
          <w:tcPr>
            <w:tcW w:w="5350" w:type="dxa"/>
          </w:tcPr>
          <w:p w14:paraId="4551AB68" w14:textId="77777777" w:rsidR="003C5361" w:rsidRDefault="00E4664D">
            <w:pPr>
              <w:pStyle w:val="TableText"/>
            </w:pPr>
            <w:r>
              <w:t>AdminDoctorsController.createSchedule</w:t>
            </w:r>
            <w:r>
              <w:br/>
              <w:t>nova-care-backend/​src/​modules/​admin/​admin-doctors.controller.ts:160</w:t>
            </w:r>
          </w:p>
        </w:tc>
        <w:tc>
          <w:tcPr>
            <w:tcW w:w="3721" w:type="dxa"/>
          </w:tcPr>
          <w:p w14:paraId="692982A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7FFC57" w14:textId="77777777">
        <w:tc>
          <w:tcPr>
            <w:tcW w:w="5350" w:type="dxa"/>
          </w:tcPr>
          <w:p w14:paraId="2D5FBC36" w14:textId="77777777" w:rsidR="003C5361" w:rsidRDefault="00E4664D">
            <w:pPr>
              <w:pStyle w:val="TableText"/>
            </w:pPr>
            <w:r>
              <w:t>AdminDoctorsService.createSchedule</w:t>
            </w:r>
            <w:r>
              <w:br/>
              <w:t>nova-care-backend/​src/​modules/​admin/​admin-doctors.service.ts:331</w:t>
            </w:r>
          </w:p>
        </w:tc>
        <w:tc>
          <w:tcPr>
            <w:tcW w:w="3721" w:type="dxa"/>
          </w:tcPr>
          <w:p w14:paraId="4CC41C56" w14:textId="77777777" w:rsidR="003C5361" w:rsidRDefault="00E4664D">
            <w:pPr>
              <w:pStyle w:val="TableText"/>
            </w:pPr>
            <w:r>
              <w:t>doctor_​schedules.findFirst; doctor_​schedules.create</w:t>
            </w:r>
          </w:p>
        </w:tc>
      </w:tr>
    </w:tbl>
    <w:p w14:paraId="3B005B11" w14:textId="77777777" w:rsidR="003C5361" w:rsidRDefault="003C5361">
      <w:pPr>
        <w:pStyle w:val="Small"/>
      </w:pPr>
    </w:p>
    <w:p w14:paraId="17B25D4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30B0B51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'Nơi làm vi</w:t>
      </w:r>
      <w:r>
        <w:t>ệ</w:t>
      </w:r>
      <w:r>
        <w:t>c này đã có ca khám vào ngày này.'</w:t>
      </w:r>
    </w:p>
    <w:p w14:paraId="062141A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nova-care-web/​src/​services/​admin.service.ts:323 → response</w:t>
      </w:r>
    </w:p>
    <w:p w14:paraId="44E1546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36FC2F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198605E" w14:textId="77777777" w:rsidR="003C5361" w:rsidRDefault="00E4664D">
      <w:pPr>
        <w:pStyle w:val="Heading2"/>
      </w:pPr>
      <w:bookmarkStart w:id="113" w:name="_Toc242561787"/>
      <w:r>
        <w:t>API-028 · PATCH /api/v1/admin/doctors/schedules/:scheduleId</w:t>
      </w:r>
      <w:bookmarkEnd w:id="113"/>
    </w:p>
    <w:p w14:paraId="0DB5C4AD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ca làm vi</w:t>
      </w:r>
      <w:r>
        <w:t>ệ</w:t>
      </w:r>
      <w:r>
        <w:t>c</w:t>
      </w:r>
    </w:p>
    <w:p w14:paraId="1146E2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nova-care-backend/​src/​modules/​admin/​admin-doctors.controller.ts:166</w:t>
      </w:r>
    </w:p>
    <w:p w14:paraId="675D2E0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AdminDoctorsController.updateSchedule</w:t>
      </w:r>
    </w:p>
    <w:p w14:paraId="7CBBA4E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5B2DE8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7A0FD75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129E115" w14:textId="77777777">
        <w:trPr>
          <w:tblHeader/>
        </w:trPr>
        <w:tc>
          <w:tcPr>
            <w:tcW w:w="1800" w:type="dxa"/>
            <w:shd w:val="clear" w:color="auto" w:fill="EAF3EE"/>
          </w:tcPr>
          <w:p w14:paraId="4CC590A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24A50E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80F3EC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E9533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09D6176" w14:textId="77777777">
        <w:tc>
          <w:tcPr>
            <w:tcW w:w="1800" w:type="dxa"/>
          </w:tcPr>
          <w:p w14:paraId="4EACD1BF" w14:textId="77777777" w:rsidR="003C5361" w:rsidRDefault="00E4664D">
            <w:pPr>
              <w:pStyle w:val="TableText"/>
            </w:pPr>
            <w:r>
              <w:t>Param 'scheduleId'</w:t>
            </w:r>
          </w:p>
        </w:tc>
        <w:tc>
          <w:tcPr>
            <w:tcW w:w="1400" w:type="dxa"/>
          </w:tcPr>
          <w:p w14:paraId="56F77489" w14:textId="77777777" w:rsidR="003C5361" w:rsidRDefault="00E4664D">
            <w:pPr>
              <w:pStyle w:val="TableText"/>
            </w:pPr>
            <w:r>
              <w:t>scheduleId</w:t>
            </w:r>
          </w:p>
        </w:tc>
        <w:tc>
          <w:tcPr>
            <w:tcW w:w="3800" w:type="dxa"/>
          </w:tcPr>
          <w:p w14:paraId="6E3E980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25BA38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E8A1D6F" w14:textId="77777777">
        <w:tc>
          <w:tcPr>
            <w:tcW w:w="1800" w:type="dxa"/>
          </w:tcPr>
          <w:p w14:paraId="70B0C99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932FBB3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43EEEB74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3FCB8A6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398211D" w14:textId="77777777" w:rsidR="003C5361" w:rsidRDefault="003C5361">
      <w:pPr>
        <w:pStyle w:val="Small"/>
      </w:pPr>
    </w:p>
    <w:p w14:paraId="4E3B1DB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doctorWorkplaceId, startTime, endTime, capacity, isActive, createdAt, updatedAt, bookingType, dayOfWeek, breakStart, breakEnd, slotDuration, effectiveFrom, effectiveTo</w:t>
      </w:r>
    </w:p>
    <w:p w14:paraId="4CEEE61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AdminDoctorsController.updateSchedule → AdminDoctorsService.updateSchedule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E6F10FD" w14:textId="77777777">
        <w:trPr>
          <w:tblHeader/>
        </w:trPr>
        <w:tc>
          <w:tcPr>
            <w:tcW w:w="5350" w:type="dxa"/>
            <w:shd w:val="clear" w:color="auto" w:fill="EAF3EE"/>
          </w:tcPr>
          <w:p w14:paraId="03FD010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1E38A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5F6466D" w14:textId="77777777">
        <w:tc>
          <w:tcPr>
            <w:tcW w:w="5350" w:type="dxa"/>
          </w:tcPr>
          <w:p w14:paraId="15EBA2F6" w14:textId="77777777" w:rsidR="003C5361" w:rsidRDefault="00E4664D">
            <w:pPr>
              <w:pStyle w:val="TableText"/>
            </w:pPr>
            <w:r>
              <w:t>AdminDoctorsController.updateSchedule</w:t>
            </w:r>
            <w:r>
              <w:br/>
              <w:t>nova-care-backend/​src/​modules/​admin/​admin-doctors.controller.ts:166</w:t>
            </w:r>
          </w:p>
        </w:tc>
        <w:tc>
          <w:tcPr>
            <w:tcW w:w="3721" w:type="dxa"/>
          </w:tcPr>
          <w:p w14:paraId="0BD7842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E8BCBC3" w14:textId="77777777">
        <w:tc>
          <w:tcPr>
            <w:tcW w:w="5350" w:type="dxa"/>
          </w:tcPr>
          <w:p w14:paraId="33F8B783" w14:textId="77777777" w:rsidR="003C5361" w:rsidRDefault="00E4664D">
            <w:pPr>
              <w:pStyle w:val="TableText"/>
            </w:pPr>
            <w:r>
              <w:t>AdminDoctorsService.updateSchedule</w:t>
            </w:r>
            <w:r>
              <w:br/>
              <w:t>nova-care-backend/​src/​modules/​admin/​admin-doctors.service.ts:355</w:t>
            </w:r>
          </w:p>
        </w:tc>
        <w:tc>
          <w:tcPr>
            <w:tcW w:w="3721" w:type="dxa"/>
          </w:tcPr>
          <w:p w14:paraId="67A4F65A" w14:textId="77777777" w:rsidR="003C5361" w:rsidRDefault="00E4664D">
            <w:pPr>
              <w:pStyle w:val="TableText"/>
            </w:pPr>
            <w:r>
              <w:t>doctor_​schedules.update</w:t>
            </w:r>
          </w:p>
        </w:tc>
      </w:tr>
    </w:tbl>
    <w:p w14:paraId="1414D55A" w14:textId="77777777" w:rsidR="003C5361" w:rsidRDefault="003C5361">
      <w:pPr>
        <w:pStyle w:val="Small"/>
      </w:pPr>
    </w:p>
    <w:p w14:paraId="7E49AB8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6B46E922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A6A9E1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nova-care-web/​src/​services/​admin.service.ts:328 → response</w:t>
      </w:r>
    </w:p>
    <w:p w14:paraId="073F78A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9045D2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776B41B" w14:textId="77777777" w:rsidR="003C5361" w:rsidRDefault="00E4664D">
      <w:pPr>
        <w:pStyle w:val="Heading2"/>
      </w:pPr>
      <w:bookmarkStart w:id="114" w:name="_Toc242561788"/>
      <w:r>
        <w:t>API-029 · DELETE /api/v1/admin/doctors/schedules/:scheduleId</w:t>
      </w:r>
      <w:bookmarkEnd w:id="114"/>
    </w:p>
    <w:p w14:paraId="0FE82ADB" w14:textId="77777777" w:rsidR="003C5361" w:rsidRDefault="00E4664D">
      <w:r>
        <w:t>Xóa ca làm vi</w:t>
      </w:r>
      <w:r>
        <w:t>ệ</w:t>
      </w:r>
      <w:r>
        <w:t>c</w:t>
      </w:r>
    </w:p>
    <w:p w14:paraId="58C0CC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nova-care-backend/​src/​modules/​admin/​admin-doctors.controller.ts:172</w:t>
      </w:r>
    </w:p>
    <w:p w14:paraId="7763ED2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AdminDoctorsController.deleteSchedule</w:t>
      </w:r>
    </w:p>
    <w:p w14:paraId="4F8D988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62074A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627810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106EC8D" w14:textId="77777777">
        <w:trPr>
          <w:tblHeader/>
        </w:trPr>
        <w:tc>
          <w:tcPr>
            <w:tcW w:w="1800" w:type="dxa"/>
            <w:shd w:val="clear" w:color="auto" w:fill="EAF3EE"/>
          </w:tcPr>
          <w:p w14:paraId="548D03D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0DA22D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B770E4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16BD63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42233BF" w14:textId="77777777">
        <w:tc>
          <w:tcPr>
            <w:tcW w:w="1800" w:type="dxa"/>
          </w:tcPr>
          <w:p w14:paraId="11ADC9F2" w14:textId="77777777" w:rsidR="003C5361" w:rsidRDefault="00E4664D">
            <w:pPr>
              <w:pStyle w:val="TableText"/>
            </w:pPr>
            <w:r>
              <w:t>Param 'scheduleId'</w:t>
            </w:r>
          </w:p>
        </w:tc>
        <w:tc>
          <w:tcPr>
            <w:tcW w:w="1400" w:type="dxa"/>
          </w:tcPr>
          <w:p w14:paraId="532911E5" w14:textId="77777777" w:rsidR="003C5361" w:rsidRDefault="00E4664D">
            <w:pPr>
              <w:pStyle w:val="TableText"/>
            </w:pPr>
            <w:r>
              <w:t>scheduleId</w:t>
            </w:r>
          </w:p>
        </w:tc>
        <w:tc>
          <w:tcPr>
            <w:tcW w:w="3800" w:type="dxa"/>
          </w:tcPr>
          <w:p w14:paraId="69A054E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6E5420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F280B3E" w14:textId="77777777" w:rsidR="003C5361" w:rsidRDefault="003C5361">
      <w:pPr>
        <w:pStyle w:val="Small"/>
      </w:pPr>
    </w:p>
    <w:p w14:paraId="0E440FB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doctorWorkplaceId, startTime, endTime, capacity, isActive, createdAt, updatedAt, bookingType, dayOfWeek, breakStart, breakEnd, slotDuration, effectiveFrom, effectiveTo</w:t>
      </w:r>
    </w:p>
    <w:p w14:paraId="641C5A5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AdminDoctorsController.deleteSchedule → AdminDoctorsService.deleteSchedule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9B32DF3" w14:textId="77777777">
        <w:trPr>
          <w:tblHeader/>
        </w:trPr>
        <w:tc>
          <w:tcPr>
            <w:tcW w:w="5350" w:type="dxa"/>
            <w:shd w:val="clear" w:color="auto" w:fill="EAF3EE"/>
          </w:tcPr>
          <w:p w14:paraId="2EC29A8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AAF7F4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C2C3713" w14:textId="77777777">
        <w:tc>
          <w:tcPr>
            <w:tcW w:w="5350" w:type="dxa"/>
          </w:tcPr>
          <w:p w14:paraId="29F684B1" w14:textId="77777777" w:rsidR="003C5361" w:rsidRDefault="00E4664D">
            <w:pPr>
              <w:pStyle w:val="TableText"/>
            </w:pPr>
            <w:r>
              <w:t>AdminDoctorsController.deleteSchedule</w:t>
            </w:r>
            <w:r>
              <w:br/>
              <w:t>nova-care-backend/​src/​modules/​admin/​admin-doctors.controller.ts:172</w:t>
            </w:r>
          </w:p>
        </w:tc>
        <w:tc>
          <w:tcPr>
            <w:tcW w:w="3721" w:type="dxa"/>
          </w:tcPr>
          <w:p w14:paraId="714D43B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67EA82B" w14:textId="77777777">
        <w:tc>
          <w:tcPr>
            <w:tcW w:w="5350" w:type="dxa"/>
          </w:tcPr>
          <w:p w14:paraId="07499B2A" w14:textId="77777777" w:rsidR="003C5361" w:rsidRDefault="00E4664D">
            <w:pPr>
              <w:pStyle w:val="TableText"/>
            </w:pPr>
            <w:r>
              <w:t>AdminDoctorsService.deleteSchedule</w:t>
            </w:r>
            <w:r>
              <w:br/>
            </w:r>
            <w:r>
              <w:lastRenderedPageBreak/>
              <w:t>nova-care-backend/​src/​modules/​admin/​admin-doctors.service.ts:362</w:t>
            </w:r>
          </w:p>
        </w:tc>
        <w:tc>
          <w:tcPr>
            <w:tcW w:w="3721" w:type="dxa"/>
          </w:tcPr>
          <w:p w14:paraId="2DD243C5" w14:textId="77777777" w:rsidR="003C5361" w:rsidRDefault="00E4664D">
            <w:pPr>
              <w:pStyle w:val="TableText"/>
            </w:pPr>
            <w:r>
              <w:lastRenderedPageBreak/>
              <w:t>doctor_​schedules.delete</w:t>
            </w:r>
          </w:p>
        </w:tc>
      </w:tr>
    </w:tbl>
    <w:p w14:paraId="74065E06" w14:textId="77777777" w:rsidR="003C5361" w:rsidRDefault="003C5361">
      <w:pPr>
        <w:pStyle w:val="Small"/>
      </w:pPr>
    </w:p>
    <w:p w14:paraId="3351F54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6A3C852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ECE195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nova-care-web/​src/​services/​admin.service.ts:333 → response</w:t>
      </w:r>
    </w:p>
    <w:p w14:paraId="33AFF4F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0550B4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99DBBEA" w14:textId="77777777" w:rsidR="003C5361" w:rsidRDefault="00E4664D">
      <w:pPr>
        <w:pStyle w:val="Heading2"/>
      </w:pPr>
      <w:bookmarkStart w:id="115" w:name="_Toc242561789"/>
      <w:r>
        <w:t>API-030 · GET /api/v1/admin/health-packages</w:t>
      </w:r>
      <w:bookmarkEnd w:id="115"/>
    </w:p>
    <w:p w14:paraId="133EF127" w14:textId="77777777" w:rsidR="003C5361" w:rsidRDefault="00E4664D">
      <w:r>
        <w:t>Danh sách các gói khám (Phân trang, tìm ki</w:t>
      </w:r>
      <w:r>
        <w:t>ế</w:t>
      </w:r>
      <w:r>
        <w:t>m, l</w:t>
      </w:r>
      <w:r>
        <w:t>ọ</w:t>
      </w:r>
      <w:r>
        <w:t>c theo B</w:t>
      </w:r>
      <w:r>
        <w:t>ệ</w:t>
      </w:r>
      <w:r>
        <w:t>nh vi</w:t>
      </w:r>
      <w:r>
        <w:t>ệ</w:t>
      </w:r>
      <w:r>
        <w:t>n, Chuyên khoa, Tr</w:t>
      </w:r>
      <w:r>
        <w:t>ạ</w:t>
      </w:r>
      <w:r>
        <w:t>ng thái)</w:t>
      </w:r>
    </w:p>
    <w:p w14:paraId="70B631A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nova-care-backend/​src/​modules/​admin/​admin-health-packages.controller.ts:30</w:t>
      </w:r>
    </w:p>
    <w:p w14:paraId="189C586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AdminHealthPackagesController.findAll</w:t>
      </w:r>
    </w:p>
    <w:p w14:paraId="40F8DEE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68C428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DE1CDA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64627A4" w14:textId="77777777">
        <w:trPr>
          <w:tblHeader/>
        </w:trPr>
        <w:tc>
          <w:tcPr>
            <w:tcW w:w="1800" w:type="dxa"/>
            <w:shd w:val="clear" w:color="auto" w:fill="EAF3EE"/>
          </w:tcPr>
          <w:p w14:paraId="0A9B3C8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06D33F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86EBA4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AEC4CA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5D89FAB" w14:textId="77777777">
        <w:tc>
          <w:tcPr>
            <w:tcW w:w="1800" w:type="dxa"/>
          </w:tcPr>
          <w:p w14:paraId="2C6BB185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3A860738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42CFC94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868C19E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113547B" w14:textId="77777777">
        <w:tc>
          <w:tcPr>
            <w:tcW w:w="1800" w:type="dxa"/>
          </w:tcPr>
          <w:p w14:paraId="027231BA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71EA4E6F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44CFFC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A13B4F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842C8E6" w14:textId="77777777">
        <w:tc>
          <w:tcPr>
            <w:tcW w:w="1800" w:type="dxa"/>
          </w:tcPr>
          <w:p w14:paraId="3D9CD537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44AC735A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26D20B6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30C41B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0F86941" w14:textId="77777777">
        <w:tc>
          <w:tcPr>
            <w:tcW w:w="1800" w:type="dxa"/>
          </w:tcPr>
          <w:p w14:paraId="65220634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6554F33F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0704A97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8E6953F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FB48828" w14:textId="77777777">
        <w:tc>
          <w:tcPr>
            <w:tcW w:w="1800" w:type="dxa"/>
          </w:tcPr>
          <w:p w14:paraId="74EAB482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6B1BCD85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24A84F8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800547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C42092B" w14:textId="77777777">
        <w:tc>
          <w:tcPr>
            <w:tcW w:w="1800" w:type="dxa"/>
          </w:tcPr>
          <w:p w14:paraId="7BD85233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34D66F7B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217F8C6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5398F7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FA07755" w14:textId="77777777">
        <w:tc>
          <w:tcPr>
            <w:tcW w:w="1800" w:type="dxa"/>
          </w:tcPr>
          <w:p w14:paraId="0C66AC43" w14:textId="77777777" w:rsidR="003C5361" w:rsidRDefault="00E4664D">
            <w:pPr>
              <w:pStyle w:val="TableText"/>
            </w:pPr>
            <w:r>
              <w:t>Query 'sortBy'</w:t>
            </w:r>
          </w:p>
        </w:tc>
        <w:tc>
          <w:tcPr>
            <w:tcW w:w="1400" w:type="dxa"/>
          </w:tcPr>
          <w:p w14:paraId="59EB40B5" w14:textId="77777777" w:rsidR="003C5361" w:rsidRDefault="00E4664D">
            <w:pPr>
              <w:pStyle w:val="TableText"/>
            </w:pPr>
            <w:r>
              <w:t>sortBy</w:t>
            </w:r>
          </w:p>
        </w:tc>
        <w:tc>
          <w:tcPr>
            <w:tcW w:w="3800" w:type="dxa"/>
          </w:tcPr>
          <w:p w14:paraId="311E4CB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2714CE9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11A5E79" w14:textId="77777777">
        <w:tc>
          <w:tcPr>
            <w:tcW w:w="1800" w:type="dxa"/>
          </w:tcPr>
          <w:p w14:paraId="4A0EFF46" w14:textId="77777777" w:rsidR="003C5361" w:rsidRDefault="00E4664D">
            <w:pPr>
              <w:pStyle w:val="TableText"/>
            </w:pPr>
            <w:r>
              <w:t>Query 'sortOrder'</w:t>
            </w:r>
          </w:p>
        </w:tc>
        <w:tc>
          <w:tcPr>
            <w:tcW w:w="1400" w:type="dxa"/>
          </w:tcPr>
          <w:p w14:paraId="3C6402F6" w14:textId="77777777" w:rsidR="003C5361" w:rsidRDefault="00E4664D">
            <w:pPr>
              <w:pStyle w:val="TableText"/>
            </w:pPr>
            <w:r>
              <w:t>sortOrder</w:t>
            </w:r>
          </w:p>
        </w:tc>
        <w:tc>
          <w:tcPr>
            <w:tcW w:w="3800" w:type="dxa"/>
          </w:tcPr>
          <w:p w14:paraId="63D26BBC" w14:textId="77777777" w:rsidR="003C5361" w:rsidRDefault="00E4664D">
            <w:pPr>
              <w:pStyle w:val="TableText"/>
            </w:pPr>
            <w:r>
              <w:t>'asc' | 'desc'</w:t>
            </w:r>
          </w:p>
        </w:tc>
        <w:tc>
          <w:tcPr>
            <w:tcW w:w="2071" w:type="dxa"/>
          </w:tcPr>
          <w:p w14:paraId="1A7BF95F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0BA6FAD6" w14:textId="77777777" w:rsidR="003C5361" w:rsidRDefault="003C5361">
      <w:pPr>
        <w:pStyle w:val="Small"/>
      </w:pPr>
    </w:p>
    <w:p w14:paraId="1FF1A40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totalPages, stats</w:t>
      </w:r>
    </w:p>
    <w:p w14:paraId="142E9AE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AdminHealthPackagesController.findAll → AdminHealthPackagesService.findAll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8D82784" w14:textId="77777777">
        <w:trPr>
          <w:tblHeader/>
        </w:trPr>
        <w:tc>
          <w:tcPr>
            <w:tcW w:w="5350" w:type="dxa"/>
            <w:shd w:val="clear" w:color="auto" w:fill="EAF3EE"/>
          </w:tcPr>
          <w:p w14:paraId="5AF95B2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B2A825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DE45EDA" w14:textId="77777777">
        <w:tc>
          <w:tcPr>
            <w:tcW w:w="5350" w:type="dxa"/>
          </w:tcPr>
          <w:p w14:paraId="3770C4DA" w14:textId="77777777" w:rsidR="003C5361" w:rsidRDefault="00E4664D">
            <w:pPr>
              <w:pStyle w:val="TableText"/>
            </w:pPr>
            <w:r>
              <w:t>AdminHealthPackagesController.findAll</w:t>
            </w:r>
            <w:r>
              <w:br/>
              <w:t>nova-care-backend/​src/​modules/​admin/​admin-health-packages.controller.ts:30</w:t>
            </w:r>
          </w:p>
        </w:tc>
        <w:tc>
          <w:tcPr>
            <w:tcW w:w="3721" w:type="dxa"/>
          </w:tcPr>
          <w:p w14:paraId="7C3CA7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81756E6" w14:textId="77777777">
        <w:tc>
          <w:tcPr>
            <w:tcW w:w="5350" w:type="dxa"/>
          </w:tcPr>
          <w:p w14:paraId="7D179E25" w14:textId="77777777" w:rsidR="003C5361" w:rsidRDefault="00E4664D">
            <w:pPr>
              <w:pStyle w:val="TableText"/>
            </w:pPr>
            <w:r>
              <w:t>AdminHealthPackagesService.findAll</w:t>
            </w:r>
            <w:r>
              <w:br/>
            </w:r>
            <w:r>
              <w:lastRenderedPageBreak/>
              <w:t>nova-care-backend/​src/​modules/​admin/​admin-health-packages.service.ts:9</w:t>
            </w:r>
          </w:p>
        </w:tc>
        <w:tc>
          <w:tcPr>
            <w:tcW w:w="3721" w:type="dxa"/>
          </w:tcPr>
          <w:p w14:paraId="0E1AE030" w14:textId="77777777" w:rsidR="003C5361" w:rsidRDefault="00E4664D">
            <w:pPr>
              <w:pStyle w:val="TableText"/>
            </w:pPr>
            <w:r>
              <w:lastRenderedPageBreak/>
              <w:t>health_​packages.findMany; health_​</w:t>
            </w:r>
            <w:r>
              <w:lastRenderedPageBreak/>
              <w:t>packages.count; hospitals.count</w:t>
            </w:r>
          </w:p>
        </w:tc>
      </w:tr>
    </w:tbl>
    <w:p w14:paraId="726D77A4" w14:textId="77777777" w:rsidR="003C5361" w:rsidRDefault="003C5361">
      <w:pPr>
        <w:pStyle w:val="Small"/>
      </w:pPr>
    </w:p>
    <w:p w14:paraId="6C93B05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health_​packages, hospitals</w:t>
      </w:r>
    </w:p>
    <w:p w14:paraId="78E194E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011A803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nova-care-web/​src/​services/​admin.service.ts:387 → response</w:t>
      </w:r>
    </w:p>
    <w:p w14:paraId="70B69D0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8B2A22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802C525" w14:textId="77777777" w:rsidR="003C5361" w:rsidRDefault="00E4664D">
      <w:pPr>
        <w:pStyle w:val="Heading2"/>
      </w:pPr>
      <w:bookmarkStart w:id="116" w:name="_Toc242561790"/>
      <w:r>
        <w:t>API-031 · GET /api/v1/admin/health-packages/:id</w:t>
      </w:r>
      <w:bookmarkEnd w:id="116"/>
    </w:p>
    <w:p w14:paraId="4D5211A1" w14:textId="77777777" w:rsidR="003C5361" w:rsidRDefault="00E4664D">
      <w:r>
        <w:t>Chi ti</w:t>
      </w:r>
      <w:r>
        <w:t>ế</w:t>
      </w:r>
      <w:r>
        <w:t>t gói khám</w:t>
      </w:r>
    </w:p>
    <w:p w14:paraId="607B2A9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nova-care-backend/​src/​modules/​admin/​admin-health-packages.controller.ts:71</w:t>
      </w:r>
    </w:p>
    <w:p w14:paraId="701F0D7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AdminHealthPackagesController.findOne</w:t>
      </w:r>
    </w:p>
    <w:p w14:paraId="7255A50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AA8693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9DA1A7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A7890AC" w14:textId="77777777">
        <w:trPr>
          <w:tblHeader/>
        </w:trPr>
        <w:tc>
          <w:tcPr>
            <w:tcW w:w="1800" w:type="dxa"/>
            <w:shd w:val="clear" w:color="auto" w:fill="EAF3EE"/>
          </w:tcPr>
          <w:p w14:paraId="0F35D76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F95E05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3CC337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BDFF9A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9770323" w14:textId="77777777">
        <w:tc>
          <w:tcPr>
            <w:tcW w:w="1800" w:type="dxa"/>
          </w:tcPr>
          <w:p w14:paraId="3E52E1A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CA70B2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F64727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B885D7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5C02C2E" w14:textId="77777777" w:rsidR="003C5361" w:rsidRDefault="003C5361">
      <w:pPr>
        <w:pStyle w:val="Small"/>
      </w:pPr>
    </w:p>
    <w:p w14:paraId="686BD21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specialty, id, isActive, createdAt, updatedAt, hospitalId, name, specialtyId, description, price, duration, services, thumbnailUrl, originalPrice, preparationNote, estimatedResultTime</w:t>
      </w:r>
    </w:p>
    <w:p w14:paraId="0B671C5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AdminHealthPackagesController.findOne → AdminHealthPackagesService.findOne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D0AD0E1" w14:textId="77777777">
        <w:trPr>
          <w:tblHeader/>
        </w:trPr>
        <w:tc>
          <w:tcPr>
            <w:tcW w:w="5350" w:type="dxa"/>
            <w:shd w:val="clear" w:color="auto" w:fill="EAF3EE"/>
          </w:tcPr>
          <w:p w14:paraId="0DB7E02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21DD1E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126D7FC" w14:textId="77777777">
        <w:tc>
          <w:tcPr>
            <w:tcW w:w="5350" w:type="dxa"/>
          </w:tcPr>
          <w:p w14:paraId="12FC1D89" w14:textId="77777777" w:rsidR="003C5361" w:rsidRDefault="00E4664D">
            <w:pPr>
              <w:pStyle w:val="TableText"/>
            </w:pPr>
            <w:r>
              <w:t>AdminHealthPackagesController.findOne</w:t>
            </w:r>
            <w:r>
              <w:br/>
              <w:t>nova-care-backend/​src/​modules/​admin/​admin-health-packages.controller.ts:71</w:t>
            </w:r>
          </w:p>
        </w:tc>
        <w:tc>
          <w:tcPr>
            <w:tcW w:w="3721" w:type="dxa"/>
          </w:tcPr>
          <w:p w14:paraId="6D05C36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8BC07F7" w14:textId="77777777">
        <w:tc>
          <w:tcPr>
            <w:tcW w:w="5350" w:type="dxa"/>
          </w:tcPr>
          <w:p w14:paraId="1A38989E" w14:textId="77777777" w:rsidR="003C5361" w:rsidRDefault="00E4664D">
            <w:pPr>
              <w:pStyle w:val="TableText"/>
            </w:pPr>
            <w:r>
              <w:t>AdminHealthPackagesService.findOne</w:t>
            </w:r>
            <w:r>
              <w:br/>
              <w:t>nova-care-backend/​src/​modules/​admin/​admin-health-packages.service.ts:85</w:t>
            </w:r>
          </w:p>
        </w:tc>
        <w:tc>
          <w:tcPr>
            <w:tcW w:w="3721" w:type="dxa"/>
          </w:tcPr>
          <w:p w14:paraId="0843B679" w14:textId="77777777" w:rsidR="003C5361" w:rsidRDefault="00E4664D">
            <w:pPr>
              <w:pStyle w:val="TableText"/>
            </w:pPr>
            <w:r>
              <w:t>health_​packages.findUnique</w:t>
            </w:r>
          </w:p>
        </w:tc>
      </w:tr>
    </w:tbl>
    <w:p w14:paraId="508A578F" w14:textId="77777777" w:rsidR="003C5361" w:rsidRDefault="003C5361">
      <w:pPr>
        <w:pStyle w:val="Small"/>
      </w:pPr>
    </w:p>
    <w:p w14:paraId="664DF81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</w:t>
      </w:r>
    </w:p>
    <w:p w14:paraId="58328C5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'Gói khám không t</w:t>
      </w:r>
      <w:r>
        <w:t>ồ</w:t>
      </w:r>
      <w:r>
        <w:t>n t</w:t>
      </w:r>
      <w:r>
        <w:t>ạ</w:t>
      </w:r>
      <w:r>
        <w:t>i'</w:t>
      </w:r>
    </w:p>
    <w:p w14:paraId="263E386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nova-care-web/​src/​services/​admin.service.ts:392 → response</w:t>
      </w:r>
    </w:p>
    <w:p w14:paraId="3C07732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4D8A86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6C17B72" w14:textId="77777777" w:rsidR="003C5361" w:rsidRDefault="00E4664D">
      <w:pPr>
        <w:pStyle w:val="Heading2"/>
      </w:pPr>
      <w:bookmarkStart w:id="117" w:name="_Toc242561791"/>
      <w:r>
        <w:lastRenderedPageBreak/>
        <w:t>API-032 · POST /api/v1/admin/health-packages</w:t>
      </w:r>
      <w:bookmarkEnd w:id="117"/>
    </w:p>
    <w:p w14:paraId="47A979D6" w14:textId="77777777" w:rsidR="003C5361" w:rsidRDefault="00E4664D">
      <w:r>
        <w:t>T</w:t>
      </w:r>
      <w:r>
        <w:t>ạ</w:t>
      </w:r>
      <w:r>
        <w:t>o gói khám m</w:t>
      </w:r>
      <w:r>
        <w:t>ớ</w:t>
      </w:r>
      <w:r>
        <w:t>i</w:t>
      </w:r>
    </w:p>
    <w:p w14:paraId="4BB3F42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nova-care-backend/​src/​modules/​admin/​admin-health-packages.controller.ts:77</w:t>
      </w:r>
    </w:p>
    <w:p w14:paraId="51A9C40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AdminHealthPackagesController.create</w:t>
      </w:r>
    </w:p>
    <w:p w14:paraId="78D2D85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BC1CB6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4A62EB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CF0306C" w14:textId="77777777">
        <w:trPr>
          <w:tblHeader/>
        </w:trPr>
        <w:tc>
          <w:tcPr>
            <w:tcW w:w="1800" w:type="dxa"/>
            <w:shd w:val="clear" w:color="auto" w:fill="EAF3EE"/>
          </w:tcPr>
          <w:p w14:paraId="565B616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AB4590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3C731C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CCDAB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72B89D4" w14:textId="77777777">
        <w:tc>
          <w:tcPr>
            <w:tcW w:w="1800" w:type="dxa"/>
          </w:tcPr>
          <w:p w14:paraId="757E55B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AAADC9F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57DE678C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0A37510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AB21468" w14:textId="77777777">
        <w:tc>
          <w:tcPr>
            <w:tcW w:w="1800" w:type="dxa"/>
          </w:tcPr>
          <w:p w14:paraId="2C534429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116AB0F0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4512AB1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839C11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CC5AD53" w14:textId="77777777" w:rsidR="003C5361" w:rsidRDefault="003C5361">
      <w:pPr>
        <w:pStyle w:val="Small"/>
      </w:pPr>
    </w:p>
    <w:p w14:paraId="4697374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specialty, id, isActive, createdAt, updatedAt, hospitalId, name, specialtyId, description, price, duration, services, thumbnailUrl, originalPrice, preparationNote, estimatedResultTime</w:t>
      </w:r>
    </w:p>
    <w:p w14:paraId="3231390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AdminHealthPackagesController.create → AdminHealthPackagesService.create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A68AF78" w14:textId="77777777">
        <w:trPr>
          <w:tblHeader/>
        </w:trPr>
        <w:tc>
          <w:tcPr>
            <w:tcW w:w="5350" w:type="dxa"/>
            <w:shd w:val="clear" w:color="auto" w:fill="EAF3EE"/>
          </w:tcPr>
          <w:p w14:paraId="2566646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427154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0E3FCB6" w14:textId="77777777">
        <w:tc>
          <w:tcPr>
            <w:tcW w:w="5350" w:type="dxa"/>
          </w:tcPr>
          <w:p w14:paraId="2D20648A" w14:textId="77777777" w:rsidR="003C5361" w:rsidRDefault="00E4664D">
            <w:pPr>
              <w:pStyle w:val="TableText"/>
            </w:pPr>
            <w:r>
              <w:t>AdminHealthPackagesController.create</w:t>
            </w:r>
            <w:r>
              <w:br/>
            </w:r>
            <w:r>
              <w:t>nova-care-backend/​src/​modules/​admin/​admin-health-packages.controller.ts:77</w:t>
            </w:r>
          </w:p>
        </w:tc>
        <w:tc>
          <w:tcPr>
            <w:tcW w:w="3721" w:type="dxa"/>
          </w:tcPr>
          <w:p w14:paraId="4EBDC2B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6BA90A1" w14:textId="77777777">
        <w:tc>
          <w:tcPr>
            <w:tcW w:w="5350" w:type="dxa"/>
          </w:tcPr>
          <w:p w14:paraId="2562B33A" w14:textId="77777777" w:rsidR="003C5361" w:rsidRDefault="00E4664D">
            <w:pPr>
              <w:pStyle w:val="TableText"/>
            </w:pPr>
            <w:r>
              <w:t>AdminHealthPackagesService.create</w:t>
            </w:r>
            <w:r>
              <w:br/>
              <w:t>nova-care-backend/​src/​modules/​admin/​admin-health-packages.service.ts:94</w:t>
            </w:r>
          </w:p>
        </w:tc>
        <w:tc>
          <w:tcPr>
            <w:tcW w:w="3721" w:type="dxa"/>
          </w:tcPr>
          <w:p w14:paraId="56827B21" w14:textId="77777777" w:rsidR="003C5361" w:rsidRDefault="00E4664D">
            <w:pPr>
              <w:pStyle w:val="TableText"/>
            </w:pPr>
            <w:r>
              <w:t>hospitals.findUnique; specialties.findUnique; health_​packages.create</w:t>
            </w:r>
          </w:p>
        </w:tc>
      </w:tr>
      <w:tr w:rsidR="003C5361" w14:paraId="74426CBE" w14:textId="77777777">
        <w:tc>
          <w:tcPr>
            <w:tcW w:w="5350" w:type="dxa"/>
          </w:tcPr>
          <w:p w14:paraId="1E4B630E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4D23DF82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352B228" w14:textId="77777777" w:rsidR="003C5361" w:rsidRDefault="003C5361">
      <w:pPr>
        <w:pStyle w:val="Small"/>
      </w:pPr>
    </w:p>
    <w:p w14:paraId="0689693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specialties, health_​packages, audit_​logs</w:t>
      </w:r>
    </w:p>
    <w:p w14:paraId="609573A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nào'; BadRequestException: 'ID B</w:t>
      </w:r>
      <w:r>
        <w:t>ệ</w:t>
      </w:r>
      <w:r>
        <w:t>nh vi</w:t>
      </w:r>
      <w:r>
        <w:t>ệ</w:t>
      </w:r>
      <w:r>
        <w:t>n là b</w:t>
      </w:r>
      <w:r>
        <w:t>ắ</w:t>
      </w:r>
      <w:r>
        <w:t>t bu</w:t>
      </w:r>
      <w:r>
        <w:t>ộ</w:t>
      </w:r>
      <w:r>
        <w:t>c đ</w:t>
      </w:r>
      <w:r>
        <w:t>ố</w:t>
      </w:r>
      <w:r>
        <w:t>i v</w:t>
      </w:r>
      <w:r>
        <w:t>ớ</w:t>
      </w:r>
      <w:r>
        <w:t>i gói khám'; 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i'; 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6082113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nova-care-web/​src/​services/​admin.service.ts:397 → response</w:t>
      </w:r>
    </w:p>
    <w:p w14:paraId="78DABB5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A514B4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BC19A78" w14:textId="77777777" w:rsidR="003C5361" w:rsidRDefault="00E4664D">
      <w:pPr>
        <w:pStyle w:val="Heading2"/>
      </w:pPr>
      <w:bookmarkStart w:id="118" w:name="_Toc242561792"/>
      <w:r>
        <w:t>API-033 · PATCH /api/v1/admin/health-packages/:id</w:t>
      </w:r>
      <w:bookmarkEnd w:id="118"/>
    </w:p>
    <w:p w14:paraId="6D4F9F92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gói khám</w:t>
      </w:r>
    </w:p>
    <w:p w14:paraId="22A983C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nova-care-backend/​src/​modules/​admin/​admin-health-packages.controller.ts:94</w:t>
      </w:r>
    </w:p>
    <w:p w14:paraId="5C320858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admin /​ AdminHealthPackagesController.update</w:t>
      </w:r>
    </w:p>
    <w:p w14:paraId="0676ECA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B610CC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7534B0F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E9CBE0A" w14:textId="77777777">
        <w:trPr>
          <w:tblHeader/>
        </w:trPr>
        <w:tc>
          <w:tcPr>
            <w:tcW w:w="1800" w:type="dxa"/>
            <w:shd w:val="clear" w:color="auto" w:fill="EAF3EE"/>
          </w:tcPr>
          <w:p w14:paraId="01750EA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2BFF55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932ACF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822803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05E26F1" w14:textId="77777777">
        <w:tc>
          <w:tcPr>
            <w:tcW w:w="1800" w:type="dxa"/>
          </w:tcPr>
          <w:p w14:paraId="0E336CE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5E4FFA1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D2FA20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768890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7436F67" w14:textId="77777777">
        <w:tc>
          <w:tcPr>
            <w:tcW w:w="1800" w:type="dxa"/>
          </w:tcPr>
          <w:p w14:paraId="0708AB0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2958C85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6E3CC2E0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2C0CEF4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22DB1F7" w14:textId="77777777">
        <w:tc>
          <w:tcPr>
            <w:tcW w:w="1800" w:type="dxa"/>
          </w:tcPr>
          <w:p w14:paraId="41156D47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6E0E12BC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2CF19D4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C2A69E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E110B8C" w14:textId="77777777" w:rsidR="003C5361" w:rsidRDefault="003C5361">
      <w:pPr>
        <w:pStyle w:val="Small"/>
      </w:pPr>
    </w:p>
    <w:p w14:paraId="6EF4EA4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specialty, id, isActive, createdAt, updatedAt, hospitalId, name, specialtyId, description, price, duration, services, thumbnailUrl, originalPrice, preparationNote, estimatedResultTime</w:t>
      </w:r>
    </w:p>
    <w:p w14:paraId="44CB84C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AdminHealthPackagesController.update → AdminHealthPackagesService.update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8A5CCCC" w14:textId="77777777">
        <w:trPr>
          <w:tblHeader/>
        </w:trPr>
        <w:tc>
          <w:tcPr>
            <w:tcW w:w="5350" w:type="dxa"/>
            <w:shd w:val="clear" w:color="auto" w:fill="EAF3EE"/>
          </w:tcPr>
          <w:p w14:paraId="4EB16C9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79F630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FAE5CDA" w14:textId="77777777">
        <w:tc>
          <w:tcPr>
            <w:tcW w:w="5350" w:type="dxa"/>
          </w:tcPr>
          <w:p w14:paraId="5BAE60C2" w14:textId="77777777" w:rsidR="003C5361" w:rsidRDefault="00E4664D">
            <w:pPr>
              <w:pStyle w:val="TableText"/>
            </w:pPr>
            <w:r>
              <w:t>AdminHealthPackagesController.update</w:t>
            </w:r>
            <w:r>
              <w:br/>
              <w:t>nova-care-backend/​src/​modules/​admin/​admin-health-packages.controller.ts:94</w:t>
            </w:r>
          </w:p>
        </w:tc>
        <w:tc>
          <w:tcPr>
            <w:tcW w:w="3721" w:type="dxa"/>
          </w:tcPr>
          <w:p w14:paraId="4BC2EA9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B0594E7" w14:textId="77777777">
        <w:tc>
          <w:tcPr>
            <w:tcW w:w="5350" w:type="dxa"/>
          </w:tcPr>
          <w:p w14:paraId="2F2CE14D" w14:textId="77777777" w:rsidR="003C5361" w:rsidRDefault="00E4664D">
            <w:pPr>
              <w:pStyle w:val="TableText"/>
            </w:pPr>
            <w:r>
              <w:t>AdminHealthPackagesService.update</w:t>
            </w:r>
            <w:r>
              <w:br/>
              <w:t>nova-care-backend/​src/​modules/​admin/​admin-health-packages.service.ts:142</w:t>
            </w:r>
          </w:p>
        </w:tc>
        <w:tc>
          <w:tcPr>
            <w:tcW w:w="3721" w:type="dxa"/>
          </w:tcPr>
          <w:p w14:paraId="67CC1319" w14:textId="77777777" w:rsidR="003C5361" w:rsidRDefault="00E4664D">
            <w:pPr>
              <w:pStyle w:val="TableText"/>
            </w:pPr>
            <w:r>
              <w:t>health_​packages.findUnique; hospitals.findUnique; specialties.findUnique; health_​packages.update</w:t>
            </w:r>
          </w:p>
        </w:tc>
      </w:tr>
      <w:tr w:rsidR="003C5361" w14:paraId="4434D3FC" w14:textId="77777777">
        <w:tc>
          <w:tcPr>
            <w:tcW w:w="5350" w:type="dxa"/>
          </w:tcPr>
          <w:p w14:paraId="402E2E32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46AF0A8E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9B541B0" w14:textId="77777777" w:rsidR="003C5361" w:rsidRDefault="003C5361">
      <w:pPr>
        <w:pStyle w:val="Small"/>
      </w:pPr>
    </w:p>
    <w:p w14:paraId="79A5E04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health_​packages, hospitals, specialties, audit_​logs</w:t>
      </w:r>
    </w:p>
    <w:p w14:paraId="6B9A718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'Gói khám không t</w:t>
      </w:r>
      <w:r>
        <w:t>ồ</w:t>
      </w:r>
      <w:r>
        <w:t>n t</w:t>
      </w:r>
      <w:r>
        <w:t>ạ</w:t>
      </w:r>
      <w:r>
        <w:t>i'; 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i'; 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1F02A25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nova-care-web/​src/​services/​admin.service.ts:402 → response</w:t>
      </w:r>
    </w:p>
    <w:p w14:paraId="43198F2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696D9C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42DDA73" w14:textId="77777777" w:rsidR="003C5361" w:rsidRDefault="00E4664D">
      <w:pPr>
        <w:pStyle w:val="Heading2"/>
      </w:pPr>
      <w:bookmarkStart w:id="119" w:name="_Toc242561793"/>
      <w:r>
        <w:t>API-034 · PATCH /api/v1/admin/health-packages/:id/status</w:t>
      </w:r>
      <w:bookmarkEnd w:id="119"/>
    </w:p>
    <w:p w14:paraId="0E222CDF" w14:textId="77777777" w:rsidR="003C5361" w:rsidRDefault="00E4664D">
      <w:r>
        <w:t>B</w:t>
      </w:r>
      <w:r>
        <w:t>ậ</w:t>
      </w:r>
      <w:r>
        <w:t>t/T</w:t>
      </w:r>
      <w:r>
        <w:t>ắ</w:t>
      </w:r>
      <w:r>
        <w:t>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gói khám</w:t>
      </w:r>
    </w:p>
    <w:p w14:paraId="5020183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nova-care-backend/​src/​modules/​admin/​admin-health-packages.controller.ts:106</w:t>
      </w:r>
    </w:p>
    <w:p w14:paraId="7A4EC2F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AdminHealthPackagesController.toggleStatus</w:t>
      </w:r>
    </w:p>
    <w:p w14:paraId="3A9A394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995020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747BDC8C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E4395CD" w14:textId="77777777">
        <w:trPr>
          <w:tblHeader/>
        </w:trPr>
        <w:tc>
          <w:tcPr>
            <w:tcW w:w="1800" w:type="dxa"/>
            <w:shd w:val="clear" w:color="auto" w:fill="EAF3EE"/>
          </w:tcPr>
          <w:p w14:paraId="4EC8D96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A49FA1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30C603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CD3A3E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9F0F743" w14:textId="77777777">
        <w:tc>
          <w:tcPr>
            <w:tcW w:w="1800" w:type="dxa"/>
          </w:tcPr>
          <w:p w14:paraId="01D6E538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C243FA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5ABC1B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934641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AECACA8" w14:textId="77777777">
        <w:tc>
          <w:tcPr>
            <w:tcW w:w="1800" w:type="dxa"/>
          </w:tcPr>
          <w:p w14:paraId="0C4A9990" w14:textId="77777777" w:rsidR="003C5361" w:rsidRDefault="00E4664D">
            <w:pPr>
              <w:pStyle w:val="TableText"/>
            </w:pPr>
            <w:r>
              <w:t>Body 'isActive'</w:t>
            </w:r>
          </w:p>
        </w:tc>
        <w:tc>
          <w:tcPr>
            <w:tcW w:w="1400" w:type="dxa"/>
          </w:tcPr>
          <w:p w14:paraId="24F1E31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6EA17830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2071" w:type="dxa"/>
          </w:tcPr>
          <w:p w14:paraId="438CC84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B8CB963" w14:textId="77777777">
        <w:tc>
          <w:tcPr>
            <w:tcW w:w="1800" w:type="dxa"/>
          </w:tcPr>
          <w:p w14:paraId="34A8607B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3A8A120B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5DE3152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AF34E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0B0EB66" w14:textId="77777777" w:rsidR="003C5361" w:rsidRDefault="003C5361">
      <w:pPr>
        <w:pStyle w:val="Small"/>
      </w:pPr>
    </w:p>
    <w:p w14:paraId="3E43792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hospital, specialty, id, isActive, createdAt, updatedAt, hospitalId, name, specialtyId, description, price, duration, services, thumbnailUrl, originalPrice, preparationNote, estimatedResultTime</w:t>
      </w:r>
    </w:p>
    <w:p w14:paraId="3D8AAEF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AdminHealthPackagesController.toggleStatus → AdminHealthPackagesService.toggleStatus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E520F7C" w14:textId="77777777">
        <w:trPr>
          <w:tblHeader/>
        </w:trPr>
        <w:tc>
          <w:tcPr>
            <w:tcW w:w="5350" w:type="dxa"/>
            <w:shd w:val="clear" w:color="auto" w:fill="EAF3EE"/>
          </w:tcPr>
          <w:p w14:paraId="0C68357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4D8055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BE57831" w14:textId="77777777">
        <w:tc>
          <w:tcPr>
            <w:tcW w:w="5350" w:type="dxa"/>
          </w:tcPr>
          <w:p w14:paraId="6D28CDF4" w14:textId="77777777" w:rsidR="003C5361" w:rsidRDefault="00E4664D">
            <w:pPr>
              <w:pStyle w:val="TableText"/>
            </w:pPr>
            <w:r>
              <w:t>AdminHealthPackagesController.toggleStatus</w:t>
            </w:r>
            <w:r>
              <w:br/>
            </w:r>
            <w:r>
              <w:t>nova-care-backend/​src/​modules/​admin/​admin-health-packages.controller.ts:106</w:t>
            </w:r>
          </w:p>
        </w:tc>
        <w:tc>
          <w:tcPr>
            <w:tcW w:w="3721" w:type="dxa"/>
          </w:tcPr>
          <w:p w14:paraId="5171F58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320430B" w14:textId="77777777">
        <w:tc>
          <w:tcPr>
            <w:tcW w:w="5350" w:type="dxa"/>
          </w:tcPr>
          <w:p w14:paraId="4D40A719" w14:textId="77777777" w:rsidR="003C5361" w:rsidRDefault="00E4664D">
            <w:pPr>
              <w:pStyle w:val="TableText"/>
            </w:pPr>
            <w:r>
              <w:t>AdminHealthPackagesService.toggleStatus</w:t>
            </w:r>
            <w:r>
              <w:br/>
              <w:t>nova-care-backend/​src/​modules/​admin/​admin-health-packages.service.ts:180</w:t>
            </w:r>
          </w:p>
        </w:tc>
        <w:tc>
          <w:tcPr>
            <w:tcW w:w="3721" w:type="dxa"/>
          </w:tcPr>
          <w:p w14:paraId="445745DF" w14:textId="77777777" w:rsidR="003C5361" w:rsidRDefault="00E4664D">
            <w:pPr>
              <w:pStyle w:val="TableText"/>
            </w:pPr>
            <w:r>
              <w:t>health_​packages.findUnique; health_​packages.update</w:t>
            </w:r>
          </w:p>
        </w:tc>
      </w:tr>
      <w:tr w:rsidR="003C5361" w14:paraId="47BC95F7" w14:textId="77777777">
        <w:tc>
          <w:tcPr>
            <w:tcW w:w="5350" w:type="dxa"/>
          </w:tcPr>
          <w:p w14:paraId="67B8DE53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3A36147B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28D1F20F" w14:textId="77777777" w:rsidR="003C5361" w:rsidRDefault="003C5361">
      <w:pPr>
        <w:pStyle w:val="Small"/>
      </w:pPr>
    </w:p>
    <w:p w14:paraId="193FEE5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health_​packages, audit_​logs</w:t>
      </w:r>
    </w:p>
    <w:p w14:paraId="44A623C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'Gói khám không t</w:t>
      </w:r>
      <w:r>
        <w:t>ồ</w:t>
      </w:r>
      <w:r>
        <w:t>n t</w:t>
      </w:r>
      <w:r>
        <w:t>ạ</w:t>
      </w:r>
      <w:r>
        <w:t>i'</w:t>
      </w:r>
    </w:p>
    <w:p w14:paraId="34B6F29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nova-care-web/​src/​services/​admin.service.ts:407 → response</w:t>
      </w:r>
    </w:p>
    <w:p w14:paraId="6985634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D3E34C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67C2AB6" w14:textId="77777777" w:rsidR="003C5361" w:rsidRDefault="00E4664D">
      <w:pPr>
        <w:pStyle w:val="Heading2"/>
      </w:pPr>
      <w:bookmarkStart w:id="120" w:name="_Toc242561794"/>
      <w:r>
        <w:t>API-035 · DELETE /api/v1/admin/health-packages/:id</w:t>
      </w:r>
      <w:bookmarkEnd w:id="120"/>
    </w:p>
    <w:p w14:paraId="347F4F3A" w14:textId="77777777" w:rsidR="003C5361" w:rsidRDefault="00E4664D">
      <w:r>
        <w:t>Xóa gói khám</w:t>
      </w:r>
    </w:p>
    <w:p w14:paraId="130F26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nova-care-backend/​src/​modules/​admin/​admin-health-packages.controller.ts:118</w:t>
      </w:r>
    </w:p>
    <w:p w14:paraId="4731EE9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AdminHealthPackagesController.delete</w:t>
      </w:r>
    </w:p>
    <w:p w14:paraId="619A3AB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4CA887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18E23A3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3311BCA" w14:textId="77777777">
        <w:trPr>
          <w:tblHeader/>
        </w:trPr>
        <w:tc>
          <w:tcPr>
            <w:tcW w:w="1800" w:type="dxa"/>
            <w:shd w:val="clear" w:color="auto" w:fill="EAF3EE"/>
          </w:tcPr>
          <w:p w14:paraId="39E0028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1CEF2B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B42AE0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81BF27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F06E71A" w14:textId="77777777">
        <w:tc>
          <w:tcPr>
            <w:tcW w:w="1800" w:type="dxa"/>
          </w:tcPr>
          <w:p w14:paraId="1E03F172" w14:textId="77777777" w:rsidR="003C5361" w:rsidRDefault="00E4664D">
            <w:pPr>
              <w:pStyle w:val="TableText"/>
            </w:pPr>
            <w:r>
              <w:lastRenderedPageBreak/>
              <w:t>Param 'id'</w:t>
            </w:r>
          </w:p>
        </w:tc>
        <w:tc>
          <w:tcPr>
            <w:tcW w:w="1400" w:type="dxa"/>
          </w:tcPr>
          <w:p w14:paraId="18526CD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D2575E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129E37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999D6F3" w14:textId="77777777">
        <w:tc>
          <w:tcPr>
            <w:tcW w:w="1800" w:type="dxa"/>
          </w:tcPr>
          <w:p w14:paraId="16DC98C1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27DCE275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5FE85A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FEF479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DD80E8E" w14:textId="77777777" w:rsidR="003C5361" w:rsidRDefault="003C5361">
      <w:pPr>
        <w:pStyle w:val="Small"/>
      </w:pPr>
    </w:p>
    <w:p w14:paraId="54B3351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message</w:t>
      </w:r>
    </w:p>
    <w:p w14:paraId="7A09064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AdminHealthPackagesController.delete → AdminHealthPackagesService.delete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09D14FC" w14:textId="77777777">
        <w:trPr>
          <w:tblHeader/>
        </w:trPr>
        <w:tc>
          <w:tcPr>
            <w:tcW w:w="5350" w:type="dxa"/>
            <w:shd w:val="clear" w:color="auto" w:fill="EAF3EE"/>
          </w:tcPr>
          <w:p w14:paraId="4742B7D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593C29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C9CFA57" w14:textId="77777777">
        <w:tc>
          <w:tcPr>
            <w:tcW w:w="5350" w:type="dxa"/>
          </w:tcPr>
          <w:p w14:paraId="553B0A98" w14:textId="77777777" w:rsidR="003C5361" w:rsidRDefault="00E4664D">
            <w:pPr>
              <w:pStyle w:val="TableText"/>
            </w:pPr>
            <w:r>
              <w:t>AdminHealthPackagesController.delete</w:t>
            </w:r>
            <w:r>
              <w:br/>
              <w:t>nova-care-backend/​src/​modules/​admin/​admin-health-packages.controller.ts:118</w:t>
            </w:r>
          </w:p>
        </w:tc>
        <w:tc>
          <w:tcPr>
            <w:tcW w:w="3721" w:type="dxa"/>
          </w:tcPr>
          <w:p w14:paraId="55125D9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01E7B7" w14:textId="77777777">
        <w:tc>
          <w:tcPr>
            <w:tcW w:w="5350" w:type="dxa"/>
          </w:tcPr>
          <w:p w14:paraId="6D3CB3F2" w14:textId="77777777" w:rsidR="003C5361" w:rsidRDefault="00E4664D">
            <w:pPr>
              <w:pStyle w:val="TableText"/>
            </w:pPr>
            <w:r>
              <w:t>AdminHealthPackagesService.delete</w:t>
            </w:r>
            <w:r>
              <w:br/>
              <w:t>nova-care-backend/​src/​modules/​admin/​admin-health-packages.service.ts:204</w:t>
            </w:r>
          </w:p>
        </w:tc>
        <w:tc>
          <w:tcPr>
            <w:tcW w:w="3721" w:type="dxa"/>
          </w:tcPr>
          <w:p w14:paraId="4CD02AAC" w14:textId="77777777" w:rsidR="003C5361" w:rsidRDefault="00E4664D">
            <w:pPr>
              <w:pStyle w:val="TableText"/>
            </w:pPr>
            <w:r>
              <w:t>health_​packages.findUnique; health_​packages.delete</w:t>
            </w:r>
          </w:p>
        </w:tc>
      </w:tr>
      <w:tr w:rsidR="003C5361" w14:paraId="37E70DD2" w14:textId="77777777">
        <w:tc>
          <w:tcPr>
            <w:tcW w:w="5350" w:type="dxa"/>
          </w:tcPr>
          <w:p w14:paraId="09235284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B214F2C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60A0C07" w14:textId="77777777" w:rsidR="003C5361" w:rsidRDefault="003C5361">
      <w:pPr>
        <w:pStyle w:val="Small"/>
      </w:pPr>
    </w:p>
    <w:p w14:paraId="3A7C411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health_​packages, audit_​logs</w:t>
      </w:r>
    </w:p>
    <w:p w14:paraId="4BDA9D7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'Gói khám không t</w:t>
      </w:r>
      <w:r>
        <w:t>ồ</w:t>
      </w:r>
      <w:r>
        <w:t>n t</w:t>
      </w:r>
      <w:r>
        <w:t>ạ</w:t>
      </w:r>
      <w:r>
        <w:t>i'</w:t>
      </w:r>
    </w:p>
    <w:p w14:paraId="1CD7FDA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nova-care-web/​src/​services/​admin.service.ts:412 → response</w:t>
      </w:r>
    </w:p>
    <w:p w14:paraId="252BC41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B0DA16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4F6F052" w14:textId="77777777" w:rsidR="003C5361" w:rsidRDefault="00E4664D">
      <w:pPr>
        <w:pStyle w:val="Heading2"/>
      </w:pPr>
      <w:bookmarkStart w:id="121" w:name="_Toc242561795"/>
      <w:r>
        <w:t>API-036 · GET /api/v1/admin/hospitals</w:t>
      </w:r>
      <w:bookmarkEnd w:id="121"/>
    </w:p>
    <w:p w14:paraId="406E6131" w14:textId="77777777" w:rsidR="003C5361" w:rsidRDefault="00E4664D">
      <w:r>
        <w:t>Danh sách b</w:t>
      </w:r>
      <w:r>
        <w:t>ệ</w:t>
      </w:r>
      <w:r>
        <w:t>nh vi</w:t>
      </w:r>
      <w:r>
        <w:t>ệ</w:t>
      </w:r>
      <w:r>
        <w:t>n (Phân trang, b</w:t>
      </w:r>
      <w:r>
        <w:t>ộ</w:t>
      </w:r>
      <w:r>
        <w:t xml:space="preserve"> l</w:t>
      </w:r>
      <w:r>
        <w:t>ọ</w:t>
      </w:r>
      <w:r>
        <w:t>c)</w:t>
      </w:r>
    </w:p>
    <w:p w14:paraId="659361C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nova-care-backend/​src/​modules/​admin/​admin-hospitals.controller.ts:30</w:t>
      </w:r>
    </w:p>
    <w:p w14:paraId="6219F17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AdminHospitalsController.findAll</w:t>
      </w:r>
    </w:p>
    <w:p w14:paraId="18525A7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A64A1E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71A4EB1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FC3F963" w14:textId="77777777">
        <w:trPr>
          <w:tblHeader/>
        </w:trPr>
        <w:tc>
          <w:tcPr>
            <w:tcW w:w="1800" w:type="dxa"/>
            <w:shd w:val="clear" w:color="auto" w:fill="EAF3EE"/>
          </w:tcPr>
          <w:p w14:paraId="5EDCDEE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A60FBD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AA6DD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644282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AEC1C66" w14:textId="77777777">
        <w:tc>
          <w:tcPr>
            <w:tcW w:w="1800" w:type="dxa"/>
          </w:tcPr>
          <w:p w14:paraId="1C4339C9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5A0CA05F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317139E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FC6064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6E0282D" w14:textId="77777777">
        <w:tc>
          <w:tcPr>
            <w:tcW w:w="1800" w:type="dxa"/>
          </w:tcPr>
          <w:p w14:paraId="5F0A54E3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2A676E85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5D07A6E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9BBE4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645B886" w14:textId="77777777">
        <w:tc>
          <w:tcPr>
            <w:tcW w:w="1800" w:type="dxa"/>
          </w:tcPr>
          <w:p w14:paraId="50721386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4363D8F7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68875B0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BBC6A4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48029BC" w14:textId="77777777">
        <w:tc>
          <w:tcPr>
            <w:tcW w:w="1800" w:type="dxa"/>
          </w:tcPr>
          <w:p w14:paraId="6BC4D640" w14:textId="77777777" w:rsidR="003C5361" w:rsidRDefault="00E4664D">
            <w:pPr>
              <w:pStyle w:val="TableText"/>
            </w:pPr>
            <w:r>
              <w:t>Query 'type'</w:t>
            </w:r>
          </w:p>
        </w:tc>
        <w:tc>
          <w:tcPr>
            <w:tcW w:w="1400" w:type="dxa"/>
          </w:tcPr>
          <w:p w14:paraId="795C52E7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3800" w:type="dxa"/>
          </w:tcPr>
          <w:p w14:paraId="65E5594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A9F189E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45B2A32" w14:textId="77777777">
        <w:tc>
          <w:tcPr>
            <w:tcW w:w="1800" w:type="dxa"/>
          </w:tcPr>
          <w:p w14:paraId="33CDDDF3" w14:textId="77777777" w:rsidR="003C5361" w:rsidRDefault="00E4664D">
            <w:pPr>
              <w:pStyle w:val="TableText"/>
            </w:pPr>
            <w:r>
              <w:lastRenderedPageBreak/>
              <w:t>Query 'city'</w:t>
            </w:r>
          </w:p>
        </w:tc>
        <w:tc>
          <w:tcPr>
            <w:tcW w:w="1400" w:type="dxa"/>
          </w:tcPr>
          <w:p w14:paraId="7BC88625" w14:textId="77777777" w:rsidR="003C5361" w:rsidRDefault="00E4664D">
            <w:pPr>
              <w:pStyle w:val="TableText"/>
            </w:pPr>
            <w:r>
              <w:t>city</w:t>
            </w:r>
          </w:p>
        </w:tc>
        <w:tc>
          <w:tcPr>
            <w:tcW w:w="3800" w:type="dxa"/>
          </w:tcPr>
          <w:p w14:paraId="56CF359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64807A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4522931" w14:textId="77777777">
        <w:tc>
          <w:tcPr>
            <w:tcW w:w="1800" w:type="dxa"/>
          </w:tcPr>
          <w:p w14:paraId="686EC2C3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7C32A3C1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3DC1190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3EADDF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F031C2F" w14:textId="77777777" w:rsidR="003C5361" w:rsidRDefault="003C5361">
      <w:pPr>
        <w:pStyle w:val="Small"/>
      </w:pPr>
    </w:p>
    <w:p w14:paraId="655D19A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totalPages, stats</w:t>
      </w:r>
    </w:p>
    <w:p w14:paraId="3FAF038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AdminHospitalsController.findAll → AdminHospitalsService.findAll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CDFB1E8" w14:textId="77777777">
        <w:trPr>
          <w:tblHeader/>
        </w:trPr>
        <w:tc>
          <w:tcPr>
            <w:tcW w:w="5350" w:type="dxa"/>
            <w:shd w:val="clear" w:color="auto" w:fill="EAF3EE"/>
          </w:tcPr>
          <w:p w14:paraId="3827FBC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0F407E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FF4CE9B" w14:textId="77777777">
        <w:tc>
          <w:tcPr>
            <w:tcW w:w="5350" w:type="dxa"/>
          </w:tcPr>
          <w:p w14:paraId="0CB909B2" w14:textId="77777777" w:rsidR="003C5361" w:rsidRDefault="00E4664D">
            <w:pPr>
              <w:pStyle w:val="TableText"/>
            </w:pPr>
            <w:r>
              <w:t>AdminHospitalsController.findAll</w:t>
            </w:r>
            <w:r>
              <w:br/>
            </w:r>
            <w:r>
              <w:t>nova-care-backend/​src/​modules/​admin/​admin-hospitals.controller.ts:30</w:t>
            </w:r>
          </w:p>
        </w:tc>
        <w:tc>
          <w:tcPr>
            <w:tcW w:w="3721" w:type="dxa"/>
          </w:tcPr>
          <w:p w14:paraId="31B5A12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2450689" w14:textId="77777777">
        <w:tc>
          <w:tcPr>
            <w:tcW w:w="5350" w:type="dxa"/>
          </w:tcPr>
          <w:p w14:paraId="0DA6DDF0" w14:textId="77777777" w:rsidR="003C5361" w:rsidRDefault="00E4664D">
            <w:pPr>
              <w:pStyle w:val="TableText"/>
            </w:pPr>
            <w:r>
              <w:t>AdminHospitalsService.findAll</w:t>
            </w:r>
            <w:r>
              <w:br/>
              <w:t>nova-care-backend/​src/​modules/​admin/​admin-hospitals.service.ts:12</w:t>
            </w:r>
          </w:p>
        </w:tc>
        <w:tc>
          <w:tcPr>
            <w:tcW w:w="3721" w:type="dxa"/>
          </w:tcPr>
          <w:p w14:paraId="559CFA8E" w14:textId="77777777" w:rsidR="003C5361" w:rsidRDefault="00E4664D">
            <w:pPr>
              <w:pStyle w:val="TableText"/>
            </w:pPr>
            <w:r>
              <w:t>hospitals.findMany; hospitals.count; doctor_​workplaces.count</w:t>
            </w:r>
          </w:p>
        </w:tc>
      </w:tr>
    </w:tbl>
    <w:p w14:paraId="2D186D4B" w14:textId="77777777" w:rsidR="003C5361" w:rsidRDefault="003C5361">
      <w:pPr>
        <w:pStyle w:val="Small"/>
      </w:pPr>
    </w:p>
    <w:p w14:paraId="1D25A09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doctor_​workplaces</w:t>
      </w:r>
    </w:p>
    <w:p w14:paraId="478E1F7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3258E51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nova-care-web/​src/​services/​admin.service.ts:347 → response</w:t>
      </w:r>
    </w:p>
    <w:p w14:paraId="1758FE7E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C27F38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3B64E05" w14:textId="77777777" w:rsidR="003C5361" w:rsidRDefault="00E4664D">
      <w:pPr>
        <w:pStyle w:val="Heading2"/>
      </w:pPr>
      <w:bookmarkStart w:id="122" w:name="_Toc242561796"/>
      <w:r>
        <w:t>API-037 · GET /api/v1/admin/hospitals/:id</w:t>
      </w:r>
      <w:bookmarkEnd w:id="122"/>
    </w:p>
    <w:p w14:paraId="73DBF6B2" w14:textId="77777777" w:rsidR="003C5361" w:rsidRDefault="00E4664D">
      <w:r>
        <w:t>Chi ti</w:t>
      </w:r>
      <w:r>
        <w:t>ế</w:t>
      </w:r>
      <w:r>
        <w:t>t b</w:t>
      </w:r>
      <w:r>
        <w:t>ệ</w:t>
      </w:r>
      <w:r>
        <w:t>nh vi</w:t>
      </w:r>
      <w:r>
        <w:t>ệ</w:t>
      </w:r>
      <w:r>
        <w:t>n</w:t>
      </w:r>
    </w:p>
    <w:p w14:paraId="5894058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nova-care-backend/​src/​modules/​admin/​admin-hospitals.controller.ts:66</w:t>
      </w:r>
    </w:p>
    <w:p w14:paraId="41A5A18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AdminHospitalsController.findOne</w:t>
      </w:r>
    </w:p>
    <w:p w14:paraId="0A319CF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C5EA38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5B4C4B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EEFBD51" w14:textId="77777777">
        <w:trPr>
          <w:tblHeader/>
        </w:trPr>
        <w:tc>
          <w:tcPr>
            <w:tcW w:w="1800" w:type="dxa"/>
            <w:shd w:val="clear" w:color="auto" w:fill="EAF3EE"/>
          </w:tcPr>
          <w:p w14:paraId="42EC7E2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5B12CF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9169E1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3BB2E6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A8950E7" w14:textId="77777777">
        <w:tc>
          <w:tcPr>
            <w:tcW w:w="1800" w:type="dxa"/>
          </w:tcPr>
          <w:p w14:paraId="7E3ECA8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9EC91D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3A45F4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3E886D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0F1783F" w14:textId="77777777" w:rsidR="003C5361" w:rsidRDefault="003C5361">
      <w:pPr>
        <w:pStyle w:val="Small"/>
      </w:pPr>
    </w:p>
    <w:p w14:paraId="7A9EE9E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specialties, branches, workPlaces, services, hospitalSpecialties, id, isActive, status, createdAt, updatedAt, email, phone, deletedAt, name, address, description, city, hotline, emergencyHotline, logoUrl, coverImageUrl, images, website, operatingHours, googleMapUrl, latitude, longitude, establishedYear, bedCount, type, rating, reviewCount, hospitalCode, externalId, source</w:t>
      </w:r>
    </w:p>
    <w:p w14:paraId="3D80BEE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AdminHospitalsController.findOne → AdminHospitalsService.findOne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B67BC11" w14:textId="77777777">
        <w:trPr>
          <w:tblHeader/>
        </w:trPr>
        <w:tc>
          <w:tcPr>
            <w:tcW w:w="5350" w:type="dxa"/>
            <w:shd w:val="clear" w:color="auto" w:fill="EAF3EE"/>
          </w:tcPr>
          <w:p w14:paraId="0F28785E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E9E567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14C0859" w14:textId="77777777">
        <w:tc>
          <w:tcPr>
            <w:tcW w:w="5350" w:type="dxa"/>
          </w:tcPr>
          <w:p w14:paraId="15A6B1CB" w14:textId="77777777" w:rsidR="003C5361" w:rsidRDefault="00E4664D">
            <w:pPr>
              <w:pStyle w:val="TableText"/>
            </w:pPr>
            <w:r>
              <w:t>AdminHospitalsController.findOne</w:t>
            </w:r>
            <w:r>
              <w:br/>
              <w:t>nova-care-backend/​src/​modules/​admin/​admin-hospitals.controller.ts:66</w:t>
            </w:r>
          </w:p>
        </w:tc>
        <w:tc>
          <w:tcPr>
            <w:tcW w:w="3721" w:type="dxa"/>
          </w:tcPr>
          <w:p w14:paraId="36FF758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CEEF573" w14:textId="77777777">
        <w:tc>
          <w:tcPr>
            <w:tcW w:w="5350" w:type="dxa"/>
          </w:tcPr>
          <w:p w14:paraId="5CE8E512" w14:textId="77777777" w:rsidR="003C5361" w:rsidRDefault="00E4664D">
            <w:pPr>
              <w:pStyle w:val="TableText"/>
            </w:pPr>
            <w:r>
              <w:t>AdminHospitalsService.findOne</w:t>
            </w:r>
            <w:r>
              <w:br/>
              <w:t>nova-care-backend/​src/​modules/​admin/​admin-hospitals.service.ts:110</w:t>
            </w:r>
          </w:p>
        </w:tc>
        <w:tc>
          <w:tcPr>
            <w:tcW w:w="3721" w:type="dxa"/>
          </w:tcPr>
          <w:p w14:paraId="6DA8B9DB" w14:textId="77777777" w:rsidR="003C5361" w:rsidRDefault="00E4664D">
            <w:pPr>
              <w:pStyle w:val="TableText"/>
            </w:pPr>
            <w:r>
              <w:t>hospitals.findUnique</w:t>
            </w:r>
          </w:p>
        </w:tc>
      </w:tr>
    </w:tbl>
    <w:p w14:paraId="764B3662" w14:textId="77777777" w:rsidR="003C5361" w:rsidRDefault="003C5361">
      <w:pPr>
        <w:pStyle w:val="Small"/>
      </w:pPr>
    </w:p>
    <w:p w14:paraId="3E72465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4100368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'B</w:t>
      </w:r>
      <w:r>
        <w:t>ạ</w:t>
      </w:r>
      <w:r>
        <w:t>n ch</w:t>
      </w:r>
      <w:r>
        <w:t>ỉ</w:t>
      </w:r>
      <w:r>
        <w:t xml:space="preserve"> có quy</w:t>
      </w:r>
      <w:r>
        <w:t>ề</w:t>
      </w:r>
      <w:r>
        <w:t>n xem thông tin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mình'; 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</w:t>
      </w:r>
    </w:p>
    <w:p w14:paraId="40383C6C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872C63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62BE52D" w14:textId="77777777" w:rsidR="003C5361" w:rsidRDefault="00E4664D">
      <w:pPr>
        <w:pStyle w:val="Heading2"/>
      </w:pPr>
      <w:bookmarkStart w:id="123" w:name="_Toc242561797"/>
      <w:r>
        <w:t>API-038 · POST /api/v1/admin/hospitals</w:t>
      </w:r>
      <w:bookmarkEnd w:id="123"/>
    </w:p>
    <w:p w14:paraId="0D03F972" w14:textId="77777777" w:rsidR="003C5361" w:rsidRDefault="00E4664D">
      <w:r>
        <w:t>T</w:t>
      </w:r>
      <w:r>
        <w:t>ạ</w:t>
      </w:r>
      <w:r>
        <w:t>o b</w:t>
      </w:r>
      <w:r>
        <w:t>ệ</w:t>
      </w:r>
      <w:r>
        <w:t>nh vi</w:t>
      </w:r>
      <w:r>
        <w:t>ệ</w:t>
      </w:r>
      <w:r>
        <w:t>n m</w:t>
      </w:r>
      <w:r>
        <w:t>ớ</w:t>
      </w:r>
      <w:r>
        <w:t>i</w:t>
      </w:r>
    </w:p>
    <w:p w14:paraId="6C8534E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nova-care-backend/​src/​modules/​admin/​admin-hospitals.controller.ts:75</w:t>
      </w:r>
    </w:p>
    <w:p w14:paraId="4D4B350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AdminHospitalsController.create</w:t>
      </w:r>
    </w:p>
    <w:p w14:paraId="593DD62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44DB87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24AA715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6D06DCD" w14:textId="77777777">
        <w:trPr>
          <w:tblHeader/>
        </w:trPr>
        <w:tc>
          <w:tcPr>
            <w:tcW w:w="1800" w:type="dxa"/>
            <w:shd w:val="clear" w:color="auto" w:fill="EAF3EE"/>
          </w:tcPr>
          <w:p w14:paraId="39CAF4B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A1AEFB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66B142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4F0D96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D4FF370" w14:textId="77777777">
        <w:tc>
          <w:tcPr>
            <w:tcW w:w="1800" w:type="dxa"/>
          </w:tcPr>
          <w:p w14:paraId="65112C3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ED9EC2E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6946955F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53DD569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68E47DB" w14:textId="77777777">
        <w:tc>
          <w:tcPr>
            <w:tcW w:w="1800" w:type="dxa"/>
          </w:tcPr>
          <w:p w14:paraId="2F3AF0F2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033A4511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6D7845C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A1A1B1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B6751C1" w14:textId="77777777" w:rsidR="003C5361" w:rsidRDefault="003C5361">
      <w:pPr>
        <w:pStyle w:val="Small"/>
      </w:pPr>
    </w:p>
    <w:p w14:paraId="75B857F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status, createdAt, updatedAt, email, phone, deletedAt, name, address, description, city, hotline, emergencyHotline, logoUrl, coverImageUrl, images, website, operatingHours, googleMapUrl, latitude, longitude, establishedYear, bedCount, type, rating, reviewCount, hospitalCode, externalId, source</w:t>
      </w:r>
    </w:p>
    <w:p w14:paraId="3C138C8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AdminHospitalsController.create → AdminHospitalsService.create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A86647" w14:textId="77777777">
        <w:trPr>
          <w:tblHeader/>
        </w:trPr>
        <w:tc>
          <w:tcPr>
            <w:tcW w:w="5350" w:type="dxa"/>
            <w:shd w:val="clear" w:color="auto" w:fill="EAF3EE"/>
          </w:tcPr>
          <w:p w14:paraId="5501E86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53CE84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3805A93" w14:textId="77777777">
        <w:tc>
          <w:tcPr>
            <w:tcW w:w="5350" w:type="dxa"/>
          </w:tcPr>
          <w:p w14:paraId="7368943F" w14:textId="77777777" w:rsidR="003C5361" w:rsidRDefault="00E4664D">
            <w:pPr>
              <w:pStyle w:val="TableText"/>
            </w:pPr>
            <w:r>
              <w:t>AdminHospitalsController.create</w:t>
            </w:r>
            <w:r>
              <w:br/>
              <w:t>nova-care-backend/​src/​modules/​admin/​admin-hospitals.controller.ts:75</w:t>
            </w:r>
          </w:p>
        </w:tc>
        <w:tc>
          <w:tcPr>
            <w:tcW w:w="3721" w:type="dxa"/>
          </w:tcPr>
          <w:p w14:paraId="0E0C28A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089081" w14:textId="77777777">
        <w:tc>
          <w:tcPr>
            <w:tcW w:w="5350" w:type="dxa"/>
          </w:tcPr>
          <w:p w14:paraId="6E1F6CF3" w14:textId="77777777" w:rsidR="003C5361" w:rsidRDefault="00E4664D">
            <w:pPr>
              <w:pStyle w:val="TableText"/>
            </w:pPr>
            <w:r>
              <w:t>AdminHospitalsService.create</w:t>
            </w:r>
            <w:r>
              <w:br/>
              <w:t>nova-care-backend/​src/​modules/​admin/​admin-</w:t>
            </w:r>
            <w:r>
              <w:lastRenderedPageBreak/>
              <w:t>hospitals.service.ts:144</w:t>
            </w:r>
          </w:p>
        </w:tc>
        <w:tc>
          <w:tcPr>
            <w:tcW w:w="3721" w:type="dxa"/>
          </w:tcPr>
          <w:p w14:paraId="46A3A548" w14:textId="77777777" w:rsidR="003C5361" w:rsidRDefault="00E4664D">
            <w:pPr>
              <w:pStyle w:val="TableText"/>
            </w:pPr>
            <w:r>
              <w:lastRenderedPageBreak/>
              <w:t>hospitals.create; hospital_​specialties.createMany</w:t>
            </w:r>
          </w:p>
        </w:tc>
      </w:tr>
      <w:tr w:rsidR="003C5361" w14:paraId="5209906A" w14:textId="77777777">
        <w:tc>
          <w:tcPr>
            <w:tcW w:w="5350" w:type="dxa"/>
          </w:tcPr>
          <w:p w14:paraId="569C5411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4651FAA6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53F611BE" w14:textId="77777777" w:rsidR="003C5361" w:rsidRDefault="003C5361">
      <w:pPr>
        <w:pStyle w:val="Small"/>
      </w:pPr>
    </w:p>
    <w:p w14:paraId="22137AB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hospital_​specialties, audit_​logs</w:t>
      </w:r>
    </w:p>
    <w:p w14:paraId="6056BBE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A728FE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nova-care-web/​src/​services/​admin.service.ts:352 → response</w:t>
      </w:r>
    </w:p>
    <w:p w14:paraId="1808C4EE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37790B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CF877EE" w14:textId="77777777" w:rsidR="003C5361" w:rsidRDefault="00E4664D">
      <w:pPr>
        <w:pStyle w:val="Heading2"/>
      </w:pPr>
      <w:bookmarkStart w:id="124" w:name="_Toc242561798"/>
      <w:r>
        <w:t>API-039 · PATCH /api/v1/admin/hospitals/:id</w:t>
      </w:r>
      <w:bookmarkEnd w:id="124"/>
    </w:p>
    <w:p w14:paraId="231DB410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b</w:t>
      </w:r>
      <w:r>
        <w:t>ệ</w:t>
      </w:r>
      <w:r>
        <w:t>nh vi</w:t>
      </w:r>
      <w:r>
        <w:t>ệ</w:t>
      </w:r>
      <w:r>
        <w:t>n</w:t>
      </w:r>
    </w:p>
    <w:p w14:paraId="4591920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nova-care-backend/​src/​modules/​admin/​admin-hospitals.controller.ts:87</w:t>
      </w:r>
    </w:p>
    <w:p w14:paraId="7C9C8DB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AdminHospitalsController.update</w:t>
      </w:r>
    </w:p>
    <w:p w14:paraId="1CF621B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977465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5FD3271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F3B11AE" w14:textId="77777777">
        <w:trPr>
          <w:tblHeader/>
        </w:trPr>
        <w:tc>
          <w:tcPr>
            <w:tcW w:w="1800" w:type="dxa"/>
            <w:shd w:val="clear" w:color="auto" w:fill="EAF3EE"/>
          </w:tcPr>
          <w:p w14:paraId="428E836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052EFA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8C114E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24C2BD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D2E543" w14:textId="77777777">
        <w:tc>
          <w:tcPr>
            <w:tcW w:w="1800" w:type="dxa"/>
          </w:tcPr>
          <w:p w14:paraId="3821FEA1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B3225B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DDE361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0CE3BA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5EE4665" w14:textId="77777777">
        <w:tc>
          <w:tcPr>
            <w:tcW w:w="1800" w:type="dxa"/>
          </w:tcPr>
          <w:p w14:paraId="5FB1F75B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96B4ADB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34238382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5178E4C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E6816EC" w14:textId="77777777">
        <w:tc>
          <w:tcPr>
            <w:tcW w:w="1800" w:type="dxa"/>
          </w:tcPr>
          <w:p w14:paraId="410F53D4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040FBC45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6AB644C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79A2D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A444443" w14:textId="77777777" w:rsidR="003C5361" w:rsidRDefault="003C5361">
      <w:pPr>
        <w:pStyle w:val="Small"/>
      </w:pPr>
    </w:p>
    <w:p w14:paraId="17FB80C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any</w:t>
      </w:r>
    </w:p>
    <w:p w14:paraId="268916B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AdminHospitalsController.update → AdminHospitalsService.update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7AF9320" w14:textId="77777777">
        <w:trPr>
          <w:tblHeader/>
        </w:trPr>
        <w:tc>
          <w:tcPr>
            <w:tcW w:w="5350" w:type="dxa"/>
            <w:shd w:val="clear" w:color="auto" w:fill="EAF3EE"/>
          </w:tcPr>
          <w:p w14:paraId="7439F11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DE3653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DB5850F" w14:textId="77777777">
        <w:tc>
          <w:tcPr>
            <w:tcW w:w="5350" w:type="dxa"/>
          </w:tcPr>
          <w:p w14:paraId="35AC14DB" w14:textId="77777777" w:rsidR="003C5361" w:rsidRDefault="00E4664D">
            <w:pPr>
              <w:pStyle w:val="TableText"/>
            </w:pPr>
            <w:r>
              <w:t>AdminHospitalsController.update</w:t>
            </w:r>
            <w:r>
              <w:br/>
              <w:t>nova-care-backend/​src/​modules/​admin/​admin-hospitals.controller.ts:87</w:t>
            </w:r>
          </w:p>
        </w:tc>
        <w:tc>
          <w:tcPr>
            <w:tcW w:w="3721" w:type="dxa"/>
          </w:tcPr>
          <w:p w14:paraId="25A8F46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36A28B2" w14:textId="77777777">
        <w:tc>
          <w:tcPr>
            <w:tcW w:w="5350" w:type="dxa"/>
          </w:tcPr>
          <w:p w14:paraId="17BE88A3" w14:textId="77777777" w:rsidR="003C5361" w:rsidRDefault="00E4664D">
            <w:pPr>
              <w:pStyle w:val="TableText"/>
            </w:pPr>
            <w:r>
              <w:t>AdminHospitalsService.update</w:t>
            </w:r>
            <w:r>
              <w:br/>
            </w:r>
            <w:r>
              <w:t>nova-care-backend/​src/​modules/​admin/​admin-hospitals.service.ts:196</w:t>
            </w:r>
          </w:p>
        </w:tc>
        <w:tc>
          <w:tcPr>
            <w:tcW w:w="3721" w:type="dxa"/>
          </w:tcPr>
          <w:p w14:paraId="038C962F" w14:textId="77777777" w:rsidR="003C5361" w:rsidRDefault="00E4664D">
            <w:pPr>
              <w:pStyle w:val="TableText"/>
            </w:pPr>
            <w:r>
              <w:t>hospitals.findUnique; hospitals.update; hospital_​specialties.deleteMany; hospital_​specialties.createMany</w:t>
            </w:r>
          </w:p>
        </w:tc>
      </w:tr>
      <w:tr w:rsidR="003C5361" w14:paraId="40C68C9F" w14:textId="77777777">
        <w:tc>
          <w:tcPr>
            <w:tcW w:w="5350" w:type="dxa"/>
          </w:tcPr>
          <w:p w14:paraId="5AA8012A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lastRenderedPageBreak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A41938D" w14:textId="77777777" w:rsidR="003C5361" w:rsidRDefault="00E4664D">
            <w:pPr>
              <w:pStyle w:val="TableText"/>
            </w:pPr>
            <w:r>
              <w:lastRenderedPageBreak/>
              <w:t>audit_​logs.create</w:t>
            </w:r>
          </w:p>
        </w:tc>
      </w:tr>
    </w:tbl>
    <w:p w14:paraId="1C0D881B" w14:textId="77777777" w:rsidR="003C5361" w:rsidRDefault="003C5361">
      <w:pPr>
        <w:pStyle w:val="Small"/>
      </w:pPr>
    </w:p>
    <w:p w14:paraId="4E2B2D3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hospital_​specialties, audit_​logs</w:t>
      </w:r>
    </w:p>
    <w:p w14:paraId="697202F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'B</w:t>
      </w:r>
      <w:r>
        <w:t>ạ</w:t>
      </w:r>
      <w:r>
        <w:t>n ch</w:t>
      </w:r>
      <w:r>
        <w:t>ỉ</w:t>
      </w:r>
      <w:r>
        <w:t xml:space="preserve"> có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 thông tin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mình'</w:t>
      </w:r>
    </w:p>
    <w:p w14:paraId="55E8F78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nova-care-web/​src/​services/​admin.service.ts:357 → response</w:t>
      </w:r>
    </w:p>
    <w:p w14:paraId="656DC80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FA0367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0559533" w14:textId="77777777" w:rsidR="003C5361" w:rsidRDefault="00E4664D">
      <w:pPr>
        <w:pStyle w:val="Heading2"/>
      </w:pPr>
      <w:bookmarkStart w:id="125" w:name="_Toc242561799"/>
      <w:r>
        <w:t>API-040 · DELETE /api/v1/admin/hospitals/:id</w:t>
      </w:r>
      <w:bookmarkEnd w:id="125"/>
    </w:p>
    <w:p w14:paraId="6E497A93" w14:textId="77777777" w:rsidR="003C5361" w:rsidRDefault="00E4664D">
      <w:r>
        <w:t>Xóa b</w:t>
      </w:r>
      <w:r>
        <w:t>ệ</w:t>
      </w:r>
      <w:r>
        <w:t>nh vi</w:t>
      </w:r>
      <w:r>
        <w:t>ệ</w:t>
      </w:r>
      <w:r>
        <w:t>n</w:t>
      </w:r>
    </w:p>
    <w:p w14:paraId="13F04A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nova-care-backend/​src/​modules/​admin/​admin-hospitals.controller.ts:102</w:t>
      </w:r>
    </w:p>
    <w:p w14:paraId="046009D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AdminHospitalsController.delete</w:t>
      </w:r>
    </w:p>
    <w:p w14:paraId="7365BBE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0E6FF2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58D7AB2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3DFAE43" w14:textId="77777777">
        <w:trPr>
          <w:tblHeader/>
        </w:trPr>
        <w:tc>
          <w:tcPr>
            <w:tcW w:w="1800" w:type="dxa"/>
            <w:shd w:val="clear" w:color="auto" w:fill="EAF3EE"/>
          </w:tcPr>
          <w:p w14:paraId="64CEAAA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77673B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641BDD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31BFDA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F0CB781" w14:textId="77777777">
        <w:tc>
          <w:tcPr>
            <w:tcW w:w="1800" w:type="dxa"/>
          </w:tcPr>
          <w:p w14:paraId="772D271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A40922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A33365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9B8511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33F7284" w14:textId="77777777">
        <w:tc>
          <w:tcPr>
            <w:tcW w:w="1800" w:type="dxa"/>
          </w:tcPr>
          <w:p w14:paraId="75E88DE7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7598C00A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00C39D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013D0D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419123C" w14:textId="77777777" w:rsidR="003C5361" w:rsidRDefault="003C5361">
      <w:pPr>
        <w:pStyle w:val="Small"/>
      </w:pPr>
    </w:p>
    <w:p w14:paraId="00DD714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message</w:t>
      </w:r>
    </w:p>
    <w:p w14:paraId="4A5040D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AdminHospitalsController.delete → AdminHospitalsService.delete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0413A1C" w14:textId="77777777">
        <w:trPr>
          <w:tblHeader/>
        </w:trPr>
        <w:tc>
          <w:tcPr>
            <w:tcW w:w="5350" w:type="dxa"/>
            <w:shd w:val="clear" w:color="auto" w:fill="EAF3EE"/>
          </w:tcPr>
          <w:p w14:paraId="03D5000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D6E01A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7A76129" w14:textId="77777777">
        <w:tc>
          <w:tcPr>
            <w:tcW w:w="5350" w:type="dxa"/>
          </w:tcPr>
          <w:p w14:paraId="015EF5A1" w14:textId="77777777" w:rsidR="003C5361" w:rsidRDefault="00E4664D">
            <w:pPr>
              <w:pStyle w:val="TableText"/>
            </w:pPr>
            <w:r>
              <w:t>AdminHospitalsController.delete</w:t>
            </w:r>
            <w:r>
              <w:br/>
              <w:t>nova-care-backend/​src/​modules/​admin/​admin-hospitals.controller.ts:102</w:t>
            </w:r>
          </w:p>
        </w:tc>
        <w:tc>
          <w:tcPr>
            <w:tcW w:w="3721" w:type="dxa"/>
          </w:tcPr>
          <w:p w14:paraId="3301D07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56A015D" w14:textId="77777777">
        <w:tc>
          <w:tcPr>
            <w:tcW w:w="5350" w:type="dxa"/>
          </w:tcPr>
          <w:p w14:paraId="1B4757DF" w14:textId="77777777" w:rsidR="003C5361" w:rsidRDefault="00E4664D">
            <w:pPr>
              <w:pStyle w:val="TableText"/>
            </w:pPr>
            <w:r>
              <w:t>AdminHospitalsService.delete</w:t>
            </w:r>
            <w:r>
              <w:br/>
              <w:t>nova-care-backend/​src/​modules/​admin/​admin-hospitals.service.ts:257</w:t>
            </w:r>
          </w:p>
        </w:tc>
        <w:tc>
          <w:tcPr>
            <w:tcW w:w="3721" w:type="dxa"/>
          </w:tcPr>
          <w:p w14:paraId="1B02CC72" w14:textId="77777777" w:rsidR="003C5361" w:rsidRDefault="00E4664D">
            <w:pPr>
              <w:pStyle w:val="TableText"/>
            </w:pPr>
            <w:r>
              <w:t>hospitals.findUnique; hospitals.update</w:t>
            </w:r>
          </w:p>
        </w:tc>
      </w:tr>
      <w:tr w:rsidR="003C5361" w14:paraId="7943E11A" w14:textId="77777777">
        <w:tc>
          <w:tcPr>
            <w:tcW w:w="5350" w:type="dxa"/>
          </w:tcPr>
          <w:p w14:paraId="5EC31F5B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E96C657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C1F990F" w14:textId="77777777" w:rsidR="003C5361" w:rsidRDefault="003C5361">
      <w:pPr>
        <w:pStyle w:val="Small"/>
      </w:pPr>
    </w:p>
    <w:p w14:paraId="233F9C9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audit_​logs</w:t>
      </w:r>
    </w:p>
    <w:p w14:paraId="5A67BD1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</w:t>
      </w:r>
    </w:p>
    <w:p w14:paraId="58CD68C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nova-care-web/​src/​services/​admin.service.ts:362 → response</w:t>
      </w:r>
    </w:p>
    <w:p w14:paraId="5B398331" w14:textId="77777777" w:rsidR="003C5361" w:rsidRDefault="00E4664D">
      <w:pPr>
        <w:pStyle w:val="Small"/>
      </w:pPr>
      <w:r>
        <w:lastRenderedPageBreak/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86AD40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554F998" w14:textId="77777777" w:rsidR="003C5361" w:rsidRDefault="00E4664D">
      <w:pPr>
        <w:pStyle w:val="Heading2"/>
      </w:pPr>
      <w:bookmarkStart w:id="126" w:name="_Toc242561800"/>
      <w:r>
        <w:t>API-041 · GET /api/v1/admin/interoperability/overview</w:t>
      </w:r>
      <w:bookmarkEnd w:id="126"/>
    </w:p>
    <w:p w14:paraId="67F80905" w14:textId="77777777" w:rsidR="003C5361" w:rsidRDefault="00E4664D">
      <w:r>
        <w:t>Th</w:t>
      </w:r>
      <w:r>
        <w:t>ố</w:t>
      </w:r>
      <w:r>
        <w:t>ng kê t</w:t>
      </w:r>
      <w:r>
        <w:t>ổ</w:t>
      </w:r>
      <w:r>
        <w:t>ng quan KPIs giám sát liên thông</w:t>
      </w:r>
    </w:p>
    <w:p w14:paraId="317EE5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nova-care-backend/​src/​modules/​admin/​admin-interoperability.controller.ts:16</w:t>
      </w:r>
    </w:p>
    <w:p w14:paraId="6C3BF8A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AdminInteroperabilityController.getOverview</w:t>
      </w:r>
    </w:p>
    <w:p w14:paraId="53BFDE9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2CBF7E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5F1AAE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0336989F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6089CC6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RSP-028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totalLookups, todayLookups, successRate, connectedHospitals, linkedPatients, totalEncounters, securityAlertsCount</w:t>
      </w:r>
    </w:p>
    <w:p w14:paraId="2174421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AdminInteroperabilityController.getOverview → AdminInteroperabilityService.getOverview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7E007E0" w14:textId="77777777">
        <w:trPr>
          <w:tblHeader/>
        </w:trPr>
        <w:tc>
          <w:tcPr>
            <w:tcW w:w="5350" w:type="dxa"/>
            <w:shd w:val="clear" w:color="auto" w:fill="EAF3EE"/>
          </w:tcPr>
          <w:p w14:paraId="0417A08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9763BC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829CF28" w14:textId="77777777">
        <w:tc>
          <w:tcPr>
            <w:tcW w:w="5350" w:type="dxa"/>
          </w:tcPr>
          <w:p w14:paraId="189AFA43" w14:textId="77777777" w:rsidR="003C5361" w:rsidRDefault="00E4664D">
            <w:pPr>
              <w:pStyle w:val="TableText"/>
            </w:pPr>
            <w:r>
              <w:t>AdminInteroperabilityController.getOverview</w:t>
            </w:r>
            <w:r>
              <w:br/>
            </w:r>
            <w:r>
              <w:t>nova-care-backend/​src/​modules/​admin/​admin-interoperability.controller.ts:16</w:t>
            </w:r>
          </w:p>
        </w:tc>
        <w:tc>
          <w:tcPr>
            <w:tcW w:w="3721" w:type="dxa"/>
          </w:tcPr>
          <w:p w14:paraId="0C7FA6A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79666E0" w14:textId="77777777">
        <w:tc>
          <w:tcPr>
            <w:tcW w:w="5350" w:type="dxa"/>
          </w:tcPr>
          <w:p w14:paraId="16FCEDA0" w14:textId="77777777" w:rsidR="003C5361" w:rsidRDefault="00E4664D">
            <w:pPr>
              <w:pStyle w:val="TableText"/>
            </w:pPr>
            <w:r>
              <w:t>AdminInteroperabilityService.getOverview</w:t>
            </w:r>
            <w:r>
              <w:br/>
              <w:t>nova-care-backend/​src/​modules/​admin/​admin-interoperability.service.ts:89</w:t>
            </w:r>
          </w:p>
        </w:tc>
        <w:tc>
          <w:tcPr>
            <w:tcW w:w="3721" w:type="dxa"/>
          </w:tcPr>
          <w:p w14:paraId="0034E088" w14:textId="77777777" w:rsidR="003C5361" w:rsidRDefault="00E4664D">
            <w:pPr>
              <w:pStyle w:val="TableText"/>
            </w:pPr>
            <w:r>
              <w:t>medical_​passport_​access_​logs.count; hospitals.count; patient_​profiles.count; medical_​encounters.count; medical_​passport_​access_​logs.findMany</w:t>
            </w:r>
          </w:p>
        </w:tc>
      </w:tr>
    </w:tbl>
    <w:p w14:paraId="2FF54BF6" w14:textId="77777777" w:rsidR="003C5361" w:rsidRDefault="003C5361">
      <w:pPr>
        <w:pStyle w:val="Small"/>
      </w:pPr>
    </w:p>
    <w:p w14:paraId="706FE12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medical_​passport_​access_​logs, hospitals, patient_​profiles, medical_​encounters</w:t>
      </w:r>
    </w:p>
    <w:p w14:paraId="0F1D094C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7FA50F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nova-care-web/​src/​services/​admin.service.ts:522 → response</w:t>
      </w:r>
    </w:p>
    <w:p w14:paraId="09021CC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117E05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C05DA04" w14:textId="77777777" w:rsidR="003C5361" w:rsidRDefault="00E4664D">
      <w:pPr>
        <w:pStyle w:val="Heading2"/>
      </w:pPr>
      <w:bookmarkStart w:id="127" w:name="_Toc242561801"/>
      <w:r>
        <w:t>API-042 · GET /api/v1/admin/interoperability/traffic-chart</w:t>
      </w:r>
      <w:bookmarkEnd w:id="127"/>
    </w:p>
    <w:p w14:paraId="0789D40D" w14:textId="77777777" w:rsidR="003C5361" w:rsidRDefault="00E4664D">
      <w:r>
        <w:t>Bi</w:t>
      </w:r>
      <w:r>
        <w:t>ể</w:t>
      </w:r>
      <w:r>
        <w:t>u đ</w:t>
      </w:r>
      <w:r>
        <w:t>ồ</w:t>
      </w:r>
      <w:r>
        <w:t xml:space="preserve"> lưu lư</w:t>
      </w:r>
      <w:r>
        <w:t>ợ</w:t>
      </w:r>
      <w:r>
        <w:t>ng liên thông 7 ngày qua (Thành công vs C</w:t>
      </w:r>
      <w:r>
        <w:t>ả</w:t>
      </w:r>
      <w:r>
        <w:t>nh báo l</w:t>
      </w:r>
      <w:r>
        <w:t>ỗ</w:t>
      </w:r>
      <w:r>
        <w:t>i)</w:t>
      </w:r>
    </w:p>
    <w:p w14:paraId="4D98AF4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nova-care-backend/​src/​modules/​admin/​admin-interoperability.controller.ts:22</w:t>
      </w:r>
    </w:p>
    <w:p w14:paraId="7589AF6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AdminInteroperabilityController.getTrafficChart</w:t>
      </w:r>
    </w:p>
    <w:p w14:paraId="3E1AF67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2B6EB47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510DDC4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1BC929C0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0F5371EF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RSP-029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0F46A6B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AdminInteroperabilityController.getTrafficChart → AdminInteroperabilityService.getTrafficChart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1CAD418" w14:textId="77777777">
        <w:trPr>
          <w:tblHeader/>
        </w:trPr>
        <w:tc>
          <w:tcPr>
            <w:tcW w:w="5350" w:type="dxa"/>
            <w:shd w:val="clear" w:color="auto" w:fill="EAF3EE"/>
          </w:tcPr>
          <w:p w14:paraId="247723A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99FC81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9F574F0" w14:textId="77777777">
        <w:tc>
          <w:tcPr>
            <w:tcW w:w="5350" w:type="dxa"/>
          </w:tcPr>
          <w:p w14:paraId="6D378517" w14:textId="77777777" w:rsidR="003C5361" w:rsidRDefault="00E4664D">
            <w:pPr>
              <w:pStyle w:val="TableText"/>
            </w:pPr>
            <w:r>
              <w:t>AdminInteroperabilityController.getTrafficChart</w:t>
            </w:r>
            <w:r>
              <w:br/>
              <w:t>nova-care-backend/​src/​modules/​admin/​admin-interoperability.controller.ts:22</w:t>
            </w:r>
          </w:p>
        </w:tc>
        <w:tc>
          <w:tcPr>
            <w:tcW w:w="3721" w:type="dxa"/>
          </w:tcPr>
          <w:p w14:paraId="05F9C48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6766F3D" w14:textId="77777777">
        <w:tc>
          <w:tcPr>
            <w:tcW w:w="5350" w:type="dxa"/>
          </w:tcPr>
          <w:p w14:paraId="38940BBB" w14:textId="77777777" w:rsidR="003C5361" w:rsidRDefault="00E4664D">
            <w:pPr>
              <w:pStyle w:val="TableText"/>
            </w:pPr>
            <w:r>
              <w:t>AdminInteroperabilityService.getTrafficChart</w:t>
            </w:r>
            <w:r>
              <w:br/>
              <w:t>nova-care-backend/​src/​modules/​admin/​admin-interoperability.service.ts:141</w:t>
            </w:r>
          </w:p>
        </w:tc>
        <w:tc>
          <w:tcPr>
            <w:tcW w:w="3721" w:type="dxa"/>
          </w:tcPr>
          <w:p w14:paraId="2292D808" w14:textId="77777777" w:rsidR="003C5361" w:rsidRDefault="00E4664D">
            <w:pPr>
              <w:pStyle w:val="TableText"/>
            </w:pPr>
            <w:r>
              <w:t>medical_​passport_​access_​logs.findMany</w:t>
            </w:r>
          </w:p>
        </w:tc>
      </w:tr>
    </w:tbl>
    <w:p w14:paraId="38966A2D" w14:textId="77777777" w:rsidR="003C5361" w:rsidRDefault="003C5361">
      <w:pPr>
        <w:pStyle w:val="Small"/>
      </w:pPr>
    </w:p>
    <w:p w14:paraId="7D74134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medical_​passport_​access_​logs</w:t>
      </w:r>
    </w:p>
    <w:p w14:paraId="6915010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5D47EC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nova-care-web/​src/​services/​admin.service.ts:527 → response</w:t>
      </w:r>
    </w:p>
    <w:p w14:paraId="24102BA0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B666DB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38C0875" w14:textId="77777777" w:rsidR="003C5361" w:rsidRDefault="00E4664D">
      <w:pPr>
        <w:pStyle w:val="Heading2"/>
      </w:pPr>
      <w:bookmarkStart w:id="128" w:name="_Toc242561802"/>
      <w:r>
        <w:t>API-043 · GET /api/v1/admin/interoperability/hospital-matrix</w:t>
      </w:r>
      <w:bookmarkEnd w:id="128"/>
    </w:p>
    <w:p w14:paraId="6E2D3775" w14:textId="77777777" w:rsidR="003C5361" w:rsidRDefault="00E4664D">
      <w:r>
        <w:t>Ma tr</w:t>
      </w:r>
      <w:r>
        <w:t>ậ</w:t>
      </w:r>
      <w:r>
        <w:t>n phân b</w:t>
      </w:r>
      <w:r>
        <w:t>ổ</w:t>
      </w:r>
      <w:r>
        <w:t xml:space="preserve"> trao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theo b</w:t>
      </w:r>
      <w:r>
        <w:t>ệ</w:t>
      </w:r>
      <w:r>
        <w:t>nh vi</w:t>
      </w:r>
      <w:r>
        <w:t>ệ</w:t>
      </w:r>
      <w:r>
        <w:t>n</w:t>
      </w:r>
    </w:p>
    <w:p w14:paraId="57B584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nova-care-backend/​src/​modules/​admin/​admin-interoperability.controller.ts:28</w:t>
      </w:r>
    </w:p>
    <w:p w14:paraId="699EA7A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AdminInteroperabilityController.getHospitalMatrix</w:t>
      </w:r>
    </w:p>
    <w:p w14:paraId="06933BF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9703B5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41A12C7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F3352A7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EF6BBD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6A90110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AdminInteroperabilityController.getHospitalMatrix → AdminInteroperabilityService.getHospitalMatrix → AdminInteroperabilityService.parseLogInfo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2B22712" w14:textId="77777777">
        <w:trPr>
          <w:tblHeader/>
        </w:trPr>
        <w:tc>
          <w:tcPr>
            <w:tcW w:w="5350" w:type="dxa"/>
            <w:shd w:val="clear" w:color="auto" w:fill="EAF3EE"/>
          </w:tcPr>
          <w:p w14:paraId="33E9F3B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1367EF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0EF514F" w14:textId="77777777">
        <w:tc>
          <w:tcPr>
            <w:tcW w:w="5350" w:type="dxa"/>
          </w:tcPr>
          <w:p w14:paraId="5791A6BE" w14:textId="77777777" w:rsidR="003C5361" w:rsidRDefault="00E4664D">
            <w:pPr>
              <w:pStyle w:val="TableText"/>
            </w:pPr>
            <w:r>
              <w:t>AdminInteroperabilityController.getHospitalMatrix</w:t>
            </w:r>
            <w:r>
              <w:br/>
              <w:t>nova-care-backend/​src/​modules/​admin/​admin-interoperability.controller.ts:28</w:t>
            </w:r>
          </w:p>
        </w:tc>
        <w:tc>
          <w:tcPr>
            <w:tcW w:w="3721" w:type="dxa"/>
          </w:tcPr>
          <w:p w14:paraId="09B6B2A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E2DF093" w14:textId="77777777">
        <w:tc>
          <w:tcPr>
            <w:tcW w:w="5350" w:type="dxa"/>
          </w:tcPr>
          <w:p w14:paraId="380F0B7B" w14:textId="77777777" w:rsidR="003C5361" w:rsidRDefault="00E4664D">
            <w:pPr>
              <w:pStyle w:val="TableText"/>
            </w:pPr>
            <w:r>
              <w:t>AdminInteroperabilityService.getHospitalMatrix</w:t>
            </w:r>
            <w:r>
              <w:br/>
              <w:t>nova-care-backend/​src/​modules/​admin/​admin-interoperability.service.ts:190</w:t>
            </w:r>
          </w:p>
        </w:tc>
        <w:tc>
          <w:tcPr>
            <w:tcW w:w="3721" w:type="dxa"/>
          </w:tcPr>
          <w:p w14:paraId="343847F9" w14:textId="77777777" w:rsidR="003C5361" w:rsidRDefault="00E4664D">
            <w:pPr>
              <w:pStyle w:val="TableText"/>
            </w:pPr>
            <w:r>
              <w:t>medical_​passport_​access_​logs.findMany</w:t>
            </w:r>
          </w:p>
        </w:tc>
      </w:tr>
      <w:tr w:rsidR="003C5361" w14:paraId="52958941" w14:textId="77777777">
        <w:tc>
          <w:tcPr>
            <w:tcW w:w="5350" w:type="dxa"/>
          </w:tcPr>
          <w:p w14:paraId="73731E6D" w14:textId="77777777" w:rsidR="003C5361" w:rsidRDefault="00E4664D">
            <w:pPr>
              <w:pStyle w:val="TableText"/>
            </w:pPr>
            <w:r>
              <w:lastRenderedPageBreak/>
              <w:t>AdminInteroperabilityService.parseLogInfo</w:t>
            </w:r>
            <w:r>
              <w:br/>
              <w:t>nova-care-backend/​src/​modules/​admin/​admin-interoperability.service.ts:13</w:t>
            </w:r>
          </w:p>
        </w:tc>
        <w:tc>
          <w:tcPr>
            <w:tcW w:w="3721" w:type="dxa"/>
          </w:tcPr>
          <w:p w14:paraId="2263328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DBF6F42" w14:textId="77777777" w:rsidR="003C5361" w:rsidRDefault="003C5361">
      <w:pPr>
        <w:pStyle w:val="Small"/>
      </w:pPr>
    </w:p>
    <w:p w14:paraId="441C1F5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medical_​passport_​access_​logs</w:t>
      </w:r>
    </w:p>
    <w:p w14:paraId="05EB9A8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A934CC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nova-care-web/​src/​services/​admin.service.ts:532 → response</w:t>
      </w:r>
    </w:p>
    <w:p w14:paraId="3FF49F0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68555E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43DB657" w14:textId="77777777" w:rsidR="003C5361" w:rsidRDefault="00E4664D">
      <w:pPr>
        <w:pStyle w:val="Heading2"/>
      </w:pPr>
      <w:bookmarkStart w:id="129" w:name="_Toc242561803"/>
      <w:r>
        <w:t>API-044 · GET /api/v1/admin/interoperability/live-audit-stream</w:t>
      </w:r>
      <w:bookmarkEnd w:id="129"/>
    </w:p>
    <w:p w14:paraId="2E891A9F" w14:textId="77777777" w:rsidR="003C5361" w:rsidRDefault="00E4664D">
      <w:r>
        <w:t>Dòng s</w:t>
      </w:r>
      <w:r>
        <w:t>ự</w:t>
      </w:r>
      <w:r>
        <w:t xml:space="preserve"> ki</w:t>
      </w:r>
      <w:r>
        <w:t>ệ</w:t>
      </w:r>
      <w:r>
        <w:t>n nh</w:t>
      </w:r>
      <w:r>
        <w:t>ậ</w:t>
      </w:r>
      <w:r>
        <w:t>t ký truy xu</w:t>
      </w:r>
      <w:r>
        <w:t>ấ</w:t>
      </w:r>
      <w:r>
        <w:t>t h</w:t>
      </w:r>
      <w:r>
        <w:t>ồ</w:t>
      </w:r>
      <w:r>
        <w:t xml:space="preserve"> sơ theo th</w:t>
      </w:r>
      <w:r>
        <w:t>ờ</w:t>
      </w:r>
      <w:r>
        <w:t>i gian th</w:t>
      </w:r>
      <w:r>
        <w:t>ự</w:t>
      </w:r>
      <w:r>
        <w:t>c (Live Audit)</w:t>
      </w:r>
    </w:p>
    <w:p w14:paraId="5CCF18A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nova-care-backend/​src/​modules/​admin/​admin-interoperability.controller.ts:34</w:t>
      </w:r>
    </w:p>
    <w:p w14:paraId="0FF0D4A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AdminInteroperabilityController.getLiveAuditStream</w:t>
      </w:r>
    </w:p>
    <w:p w14:paraId="251A96F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81E06C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2F5D41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ABFA6D6" w14:textId="77777777">
        <w:trPr>
          <w:tblHeader/>
        </w:trPr>
        <w:tc>
          <w:tcPr>
            <w:tcW w:w="1800" w:type="dxa"/>
            <w:shd w:val="clear" w:color="auto" w:fill="EAF3EE"/>
          </w:tcPr>
          <w:p w14:paraId="2BD7004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2326FE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3FC903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B34918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4AC1202" w14:textId="77777777">
        <w:tc>
          <w:tcPr>
            <w:tcW w:w="1800" w:type="dxa"/>
          </w:tcPr>
          <w:p w14:paraId="75701B75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68DA4ECA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1A0D7BD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253D200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F1AD351" w14:textId="77777777">
        <w:tc>
          <w:tcPr>
            <w:tcW w:w="1800" w:type="dxa"/>
          </w:tcPr>
          <w:p w14:paraId="483B9F8F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3264F9B5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66CC568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820D86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42E538E" w14:textId="77777777">
        <w:tc>
          <w:tcPr>
            <w:tcW w:w="1800" w:type="dxa"/>
          </w:tcPr>
          <w:p w14:paraId="3329937B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5D0BB358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24EC12C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F98638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894FF63" w14:textId="77777777">
        <w:tc>
          <w:tcPr>
            <w:tcW w:w="1800" w:type="dxa"/>
          </w:tcPr>
          <w:p w14:paraId="60486CEA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55873049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3E54543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42F607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3716555A" w14:textId="77777777" w:rsidR="003C5361" w:rsidRDefault="003C5361">
      <w:pPr>
        <w:pStyle w:val="Small"/>
      </w:pPr>
    </w:p>
    <w:p w14:paraId="6ED5361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pagination</w:t>
      </w:r>
    </w:p>
    <w:p w14:paraId="0489B6E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AdminInteroperabilityController.getLiveAuditStream → AdminInteroperabilityService.getLiveAuditStream → AdminInteroperabilityService.parseLogInfo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3B5326C" w14:textId="77777777">
        <w:trPr>
          <w:tblHeader/>
        </w:trPr>
        <w:tc>
          <w:tcPr>
            <w:tcW w:w="5350" w:type="dxa"/>
            <w:shd w:val="clear" w:color="auto" w:fill="EAF3EE"/>
          </w:tcPr>
          <w:p w14:paraId="323A709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6FE454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94D7003" w14:textId="77777777">
        <w:tc>
          <w:tcPr>
            <w:tcW w:w="5350" w:type="dxa"/>
          </w:tcPr>
          <w:p w14:paraId="395C53D1" w14:textId="77777777" w:rsidR="003C5361" w:rsidRDefault="00E4664D">
            <w:pPr>
              <w:pStyle w:val="TableText"/>
            </w:pPr>
            <w:r>
              <w:t>AdminInteroperabilityController.getLiveAuditStream</w:t>
            </w:r>
            <w:r>
              <w:br/>
              <w:t>nova-care-backend/​src/​modules/​admin/​admin-interoperability.controller.ts:34</w:t>
            </w:r>
          </w:p>
        </w:tc>
        <w:tc>
          <w:tcPr>
            <w:tcW w:w="3721" w:type="dxa"/>
          </w:tcPr>
          <w:p w14:paraId="2608591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DB367B5" w14:textId="77777777">
        <w:tc>
          <w:tcPr>
            <w:tcW w:w="5350" w:type="dxa"/>
          </w:tcPr>
          <w:p w14:paraId="1ACEFB95" w14:textId="77777777" w:rsidR="003C5361" w:rsidRDefault="00E4664D">
            <w:pPr>
              <w:pStyle w:val="TableText"/>
            </w:pPr>
            <w:r>
              <w:t>AdminInteroperabilityService.getLiveAuditStream</w:t>
            </w:r>
            <w:r>
              <w:br/>
              <w:t>nova-care-backend/​src/​modules/​admin/​admin-interoperability.service.ts:255</w:t>
            </w:r>
          </w:p>
        </w:tc>
        <w:tc>
          <w:tcPr>
            <w:tcW w:w="3721" w:type="dxa"/>
          </w:tcPr>
          <w:p w14:paraId="11964A77" w14:textId="77777777" w:rsidR="003C5361" w:rsidRDefault="00E4664D">
            <w:pPr>
              <w:pStyle w:val="TableText"/>
            </w:pPr>
            <w:r>
              <w:t>medical_​passport_​access_​logs.findMany</w:t>
            </w:r>
          </w:p>
        </w:tc>
      </w:tr>
      <w:tr w:rsidR="003C5361" w14:paraId="714E3119" w14:textId="77777777">
        <w:tc>
          <w:tcPr>
            <w:tcW w:w="5350" w:type="dxa"/>
          </w:tcPr>
          <w:p w14:paraId="769E7899" w14:textId="77777777" w:rsidR="003C5361" w:rsidRDefault="00E4664D">
            <w:pPr>
              <w:pStyle w:val="TableText"/>
            </w:pPr>
            <w:r>
              <w:t>AdminInteroperabilityService.parseLogInfo</w:t>
            </w:r>
            <w:r>
              <w:br/>
              <w:t>nova-care-backend/​src/​modules/​admin/​admin-interoperability.service.ts:13</w:t>
            </w:r>
          </w:p>
        </w:tc>
        <w:tc>
          <w:tcPr>
            <w:tcW w:w="3721" w:type="dxa"/>
          </w:tcPr>
          <w:p w14:paraId="38856A5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FBE7894" w14:textId="77777777" w:rsidR="003C5361" w:rsidRDefault="003C5361">
      <w:pPr>
        <w:pStyle w:val="Small"/>
      </w:pPr>
    </w:p>
    <w:p w14:paraId="2924A03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medical_​passport_​access_​logs</w:t>
      </w:r>
    </w:p>
    <w:p w14:paraId="7D22CDF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B439BB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nova-care-web/​src/​services/​admin.service.ts:548 → response</w:t>
      </w:r>
    </w:p>
    <w:p w14:paraId="2BB8F35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15B941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14C0CA4" w14:textId="77777777" w:rsidR="003C5361" w:rsidRDefault="00E4664D">
      <w:pPr>
        <w:pStyle w:val="Heading2"/>
      </w:pPr>
      <w:bookmarkStart w:id="130" w:name="_Toc242561804"/>
      <w:r>
        <w:t>API-045 · GET /api/v1/admin/interoperability/gateways</w:t>
      </w:r>
      <w:bookmarkEnd w:id="130"/>
    </w:p>
    <w:p w14:paraId="3D8DDFE5" w14:textId="77777777" w:rsidR="003C5361" w:rsidRDefault="00E4664D">
      <w:r>
        <w:t>Danh sách và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 các c</w:t>
      </w:r>
      <w:r>
        <w:t>ổ</w:t>
      </w:r>
      <w:r>
        <w:t>ng HIS b</w:t>
      </w:r>
      <w:r>
        <w:t>ệ</w:t>
      </w:r>
      <w:r>
        <w:t>nh vi</w:t>
      </w:r>
      <w:r>
        <w:t>ệ</w:t>
      </w:r>
      <w:r>
        <w:t>n (Node Telemetry)</w:t>
      </w:r>
    </w:p>
    <w:p w14:paraId="06D338C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nova-care-backend/​src/​modules/​admin/​admin-interoperability.controller.ts:54</w:t>
      </w:r>
    </w:p>
    <w:p w14:paraId="7034C81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AdminInteroperabilityController.getGateways</w:t>
      </w:r>
    </w:p>
    <w:p w14:paraId="33ECBF8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C7C2EC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31A68F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073AD209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6985D1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4E39041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AdminInteroperabilityController.getGateways → AdminInteroperabilityService.getGateways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EA7E608" w14:textId="77777777">
        <w:trPr>
          <w:tblHeader/>
        </w:trPr>
        <w:tc>
          <w:tcPr>
            <w:tcW w:w="5350" w:type="dxa"/>
            <w:shd w:val="clear" w:color="auto" w:fill="EAF3EE"/>
          </w:tcPr>
          <w:p w14:paraId="7C5DD49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6B2A67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8ED4997" w14:textId="77777777">
        <w:tc>
          <w:tcPr>
            <w:tcW w:w="5350" w:type="dxa"/>
          </w:tcPr>
          <w:p w14:paraId="0A30CED3" w14:textId="77777777" w:rsidR="003C5361" w:rsidRDefault="00E4664D">
            <w:pPr>
              <w:pStyle w:val="TableText"/>
            </w:pPr>
            <w:r>
              <w:t>AdminInteroperabilityController.getGateways</w:t>
            </w:r>
            <w:r>
              <w:br/>
              <w:t>nova-care-backend/​src/​modules/​admin/​admin-interoperability.controller.ts:54</w:t>
            </w:r>
          </w:p>
        </w:tc>
        <w:tc>
          <w:tcPr>
            <w:tcW w:w="3721" w:type="dxa"/>
          </w:tcPr>
          <w:p w14:paraId="0D7B295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5B2CE8B" w14:textId="77777777">
        <w:tc>
          <w:tcPr>
            <w:tcW w:w="5350" w:type="dxa"/>
          </w:tcPr>
          <w:p w14:paraId="522D0A09" w14:textId="77777777" w:rsidR="003C5361" w:rsidRDefault="00E4664D">
            <w:pPr>
              <w:pStyle w:val="TableText"/>
            </w:pPr>
            <w:r>
              <w:t>AdminInteroperabilityService.getGateways</w:t>
            </w:r>
            <w:r>
              <w:br/>
              <w:t>nova-care-backend/​src/​modules/​admin/​admin-interoperability.service.ts:314</w:t>
            </w:r>
          </w:p>
        </w:tc>
        <w:tc>
          <w:tcPr>
            <w:tcW w:w="3721" w:type="dxa"/>
          </w:tcPr>
          <w:p w14:paraId="24E6CF7E" w14:textId="77777777" w:rsidR="003C5361" w:rsidRDefault="00E4664D">
            <w:pPr>
              <w:pStyle w:val="TableText"/>
            </w:pPr>
            <w:r>
              <w:t>hospitals.findMany</w:t>
            </w:r>
          </w:p>
        </w:tc>
      </w:tr>
    </w:tbl>
    <w:p w14:paraId="77AA860E" w14:textId="77777777" w:rsidR="003C5361" w:rsidRDefault="003C5361">
      <w:pPr>
        <w:pStyle w:val="Small"/>
      </w:pPr>
    </w:p>
    <w:p w14:paraId="63E5C5F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00E775F6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4AA515D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nova-care-web/​src/​services/​admin.service.ts:553 → response</w:t>
      </w:r>
    </w:p>
    <w:p w14:paraId="3A42B64A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C57FF2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6E3BBC7" w14:textId="77777777" w:rsidR="003C5361" w:rsidRDefault="00E4664D">
      <w:pPr>
        <w:pStyle w:val="Heading2"/>
      </w:pPr>
      <w:bookmarkStart w:id="131" w:name="_Toc242561805"/>
      <w:r>
        <w:t>API-046 · POST /api/v1/admin/interoperability/simulate-traffic</w:t>
      </w:r>
      <w:bookmarkEnd w:id="131"/>
    </w:p>
    <w:p w14:paraId="29A7A7DF" w14:textId="77777777" w:rsidR="003C5361" w:rsidRDefault="00E4664D">
      <w:r>
        <w:t>Kích ho</w:t>
      </w:r>
      <w:r>
        <w:t>ạ</w:t>
      </w:r>
      <w:r>
        <w:t>t gi</w:t>
      </w:r>
      <w:r>
        <w:t>ả</w:t>
      </w:r>
      <w:r>
        <w:t xml:space="preserve"> l</w:t>
      </w:r>
      <w:r>
        <w:t>ậ</w:t>
      </w:r>
      <w:r>
        <w:t>p các phiên tra c</w:t>
      </w:r>
      <w:r>
        <w:t>ứ</w:t>
      </w:r>
      <w:r>
        <w:t>u liên vi</w:t>
      </w:r>
      <w:r>
        <w:t>ệ</w:t>
      </w:r>
      <w:r>
        <w:t>n m</w:t>
      </w:r>
      <w:r>
        <w:t>ẫ</w:t>
      </w:r>
      <w:r>
        <w:t>u (Demo Tool)</w:t>
      </w:r>
    </w:p>
    <w:p w14:paraId="1FDFE30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nova-care-backend/​src/​modules/​admin/​admin-interoperability.controller.ts:60</w:t>
      </w:r>
    </w:p>
    <w:p w14:paraId="6B15C5F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AdminInteroperabilityController.simulateTraffic</w:t>
      </w:r>
    </w:p>
    <w:p w14:paraId="3D5915BC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DA3A85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A7DB95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343B3C9B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5F90DA8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message, logsCount</w:t>
      </w:r>
    </w:p>
    <w:p w14:paraId="531C4D2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AdminInteroperabilityController.simulateTraffic → AdminInteroperabilityService.simulateTraffic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66B7F20" w14:textId="77777777">
        <w:trPr>
          <w:tblHeader/>
        </w:trPr>
        <w:tc>
          <w:tcPr>
            <w:tcW w:w="5350" w:type="dxa"/>
            <w:shd w:val="clear" w:color="auto" w:fill="EAF3EE"/>
          </w:tcPr>
          <w:p w14:paraId="7FC992E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315CD2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2F95B63" w14:textId="77777777">
        <w:tc>
          <w:tcPr>
            <w:tcW w:w="5350" w:type="dxa"/>
          </w:tcPr>
          <w:p w14:paraId="04F8A627" w14:textId="77777777" w:rsidR="003C5361" w:rsidRDefault="00E4664D">
            <w:pPr>
              <w:pStyle w:val="TableText"/>
            </w:pPr>
            <w:r>
              <w:t>AdminInteroperabilityController.simulateTraffic</w:t>
            </w:r>
            <w:r>
              <w:br/>
              <w:t>nova-care-backend/​src/​modules/​admin/​admin-interoperability.controller.ts:60</w:t>
            </w:r>
          </w:p>
        </w:tc>
        <w:tc>
          <w:tcPr>
            <w:tcW w:w="3721" w:type="dxa"/>
          </w:tcPr>
          <w:p w14:paraId="520ACA2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BD35307" w14:textId="77777777">
        <w:tc>
          <w:tcPr>
            <w:tcW w:w="5350" w:type="dxa"/>
          </w:tcPr>
          <w:p w14:paraId="3333A10F" w14:textId="77777777" w:rsidR="003C5361" w:rsidRDefault="00E4664D">
            <w:pPr>
              <w:pStyle w:val="TableText"/>
            </w:pPr>
            <w:r>
              <w:t>AdminInteroperabilityService.simulateTraffic</w:t>
            </w:r>
            <w:r>
              <w:br/>
              <w:t>nova-care-backend/​src/​modules/​admin/​admin-interoperability.service.ts:354</w:t>
            </w:r>
          </w:p>
        </w:tc>
        <w:tc>
          <w:tcPr>
            <w:tcW w:w="3721" w:type="dxa"/>
          </w:tcPr>
          <w:p w14:paraId="5EB689DA" w14:textId="77777777" w:rsidR="003C5361" w:rsidRDefault="00E4664D">
            <w:pPr>
              <w:pStyle w:val="TableText"/>
            </w:pPr>
            <w:r>
              <w:t>patient_​profiles.findMany; hospitals.findMany; medical_​passports.findUnique; medical_​passports.create; medical_​passport_​shares.create; medical_​passport_​access_​logs.create</w:t>
            </w:r>
          </w:p>
        </w:tc>
      </w:tr>
    </w:tbl>
    <w:p w14:paraId="1524FD6D" w14:textId="77777777" w:rsidR="003C5361" w:rsidRDefault="003C5361">
      <w:pPr>
        <w:pStyle w:val="Small"/>
      </w:pPr>
    </w:p>
    <w:p w14:paraId="471AF5D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hospitals, medical_​passports, medical_​passport_​shares, medical_​passport_​access_​logs</w:t>
      </w:r>
    </w:p>
    <w:p w14:paraId="70554E1B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3A2535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nova-care-web/​src/​services/​admin.service.ts:558 → response</w:t>
      </w:r>
    </w:p>
    <w:p w14:paraId="5563782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406858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Prototype /​ mô ph</w:t>
      </w:r>
      <w:r>
        <w:t>ỏ</w:t>
      </w:r>
      <w:r>
        <w:t>ng.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93D7FCE" w14:textId="77777777" w:rsidR="003C5361" w:rsidRDefault="00E4664D">
      <w:pPr>
        <w:pStyle w:val="Heading2"/>
      </w:pPr>
      <w:bookmarkStart w:id="132" w:name="_Toc242561806"/>
      <w:r>
        <w:t>API-047 · GET /api/v1/admin/medical-services</w:t>
      </w:r>
      <w:bookmarkEnd w:id="132"/>
    </w:p>
    <w:p w14:paraId="775CF406" w14:textId="77777777" w:rsidR="003C5361" w:rsidRDefault="00E4664D">
      <w:r>
        <w:t>L</w:t>
      </w:r>
      <w:r>
        <w:t>ấ</w:t>
      </w:r>
      <w:r>
        <w:t>y danh sách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cho Admin (phân trang, l</w:t>
      </w:r>
      <w:r>
        <w:t>ọ</w:t>
      </w:r>
      <w:r>
        <w:t>c, tìm ki</w:t>
      </w:r>
      <w:r>
        <w:t>ế</w:t>
      </w:r>
      <w:r>
        <w:t>m)</w:t>
      </w:r>
    </w:p>
    <w:p w14:paraId="440A83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nova-care-backend/​src/​modules/​admin/​admin-medical-services.controller.ts:29</w:t>
      </w:r>
    </w:p>
    <w:p w14:paraId="62632F3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AdminMedicalServicesController.findAll</w:t>
      </w:r>
    </w:p>
    <w:p w14:paraId="12185FC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C1E16C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95BA0F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C866075" w14:textId="77777777">
        <w:trPr>
          <w:tblHeader/>
        </w:trPr>
        <w:tc>
          <w:tcPr>
            <w:tcW w:w="1800" w:type="dxa"/>
            <w:shd w:val="clear" w:color="auto" w:fill="EAF3EE"/>
          </w:tcPr>
          <w:p w14:paraId="0B3AD5B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B25608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3F460A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12D93A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D23624C" w14:textId="77777777">
        <w:tc>
          <w:tcPr>
            <w:tcW w:w="1800" w:type="dxa"/>
          </w:tcPr>
          <w:p w14:paraId="7A2F4CD4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03A3699D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2F17649B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2F7B6D7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9FE5EED" w14:textId="77777777">
        <w:tc>
          <w:tcPr>
            <w:tcW w:w="1800" w:type="dxa"/>
          </w:tcPr>
          <w:p w14:paraId="417EBEF2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367032BD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09575AEC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7747D68A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E6B803E" w14:textId="77777777">
        <w:tc>
          <w:tcPr>
            <w:tcW w:w="1800" w:type="dxa"/>
          </w:tcPr>
          <w:p w14:paraId="4E8C6810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7B810FF7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214E74F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9EAC3EF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613C009" w14:textId="77777777">
        <w:tc>
          <w:tcPr>
            <w:tcW w:w="1800" w:type="dxa"/>
          </w:tcPr>
          <w:p w14:paraId="1D238AE4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7794016D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0407A01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394948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804FC99" w14:textId="77777777">
        <w:tc>
          <w:tcPr>
            <w:tcW w:w="1800" w:type="dxa"/>
          </w:tcPr>
          <w:p w14:paraId="1EBAF8CE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05E7C105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26E4898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87DAA8F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D1367C6" w14:textId="77777777">
        <w:tc>
          <w:tcPr>
            <w:tcW w:w="1800" w:type="dxa"/>
          </w:tcPr>
          <w:p w14:paraId="725B72D0" w14:textId="77777777" w:rsidR="003C5361" w:rsidRDefault="00E4664D">
            <w:pPr>
              <w:pStyle w:val="TableText"/>
            </w:pPr>
            <w:r>
              <w:lastRenderedPageBreak/>
              <w:t>Query 'sortBy'</w:t>
            </w:r>
          </w:p>
        </w:tc>
        <w:tc>
          <w:tcPr>
            <w:tcW w:w="1400" w:type="dxa"/>
          </w:tcPr>
          <w:p w14:paraId="395091DF" w14:textId="77777777" w:rsidR="003C5361" w:rsidRDefault="00E4664D">
            <w:pPr>
              <w:pStyle w:val="TableText"/>
            </w:pPr>
            <w:r>
              <w:t>sortBy</w:t>
            </w:r>
          </w:p>
        </w:tc>
        <w:tc>
          <w:tcPr>
            <w:tcW w:w="3800" w:type="dxa"/>
          </w:tcPr>
          <w:p w14:paraId="62F8D8A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F9D355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40F0B71" w14:textId="77777777">
        <w:tc>
          <w:tcPr>
            <w:tcW w:w="1800" w:type="dxa"/>
          </w:tcPr>
          <w:p w14:paraId="7C8100CD" w14:textId="77777777" w:rsidR="003C5361" w:rsidRDefault="00E4664D">
            <w:pPr>
              <w:pStyle w:val="TableText"/>
            </w:pPr>
            <w:r>
              <w:t>Query 'sortOrder'</w:t>
            </w:r>
          </w:p>
        </w:tc>
        <w:tc>
          <w:tcPr>
            <w:tcW w:w="1400" w:type="dxa"/>
          </w:tcPr>
          <w:p w14:paraId="7C08AB8F" w14:textId="77777777" w:rsidR="003C5361" w:rsidRDefault="00E4664D">
            <w:pPr>
              <w:pStyle w:val="TableText"/>
            </w:pPr>
            <w:r>
              <w:t>sortOrder</w:t>
            </w:r>
          </w:p>
        </w:tc>
        <w:tc>
          <w:tcPr>
            <w:tcW w:w="3800" w:type="dxa"/>
          </w:tcPr>
          <w:p w14:paraId="73AA8D26" w14:textId="77777777" w:rsidR="003C5361" w:rsidRDefault="00E4664D">
            <w:pPr>
              <w:pStyle w:val="TableText"/>
            </w:pPr>
            <w:r>
              <w:t>'asc' | 'desc'</w:t>
            </w:r>
          </w:p>
        </w:tc>
        <w:tc>
          <w:tcPr>
            <w:tcW w:w="2071" w:type="dxa"/>
          </w:tcPr>
          <w:p w14:paraId="70F5E2E9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7036BF32" w14:textId="77777777" w:rsidR="003C5361" w:rsidRDefault="003C5361">
      <w:pPr>
        <w:pStyle w:val="Small"/>
      </w:pPr>
    </w:p>
    <w:p w14:paraId="7F51D68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19ED7B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AdminMedicalServicesController.findAll → AdminMedicalServicesService.findAll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25F37B2" w14:textId="77777777">
        <w:trPr>
          <w:tblHeader/>
        </w:trPr>
        <w:tc>
          <w:tcPr>
            <w:tcW w:w="5350" w:type="dxa"/>
            <w:shd w:val="clear" w:color="auto" w:fill="EAF3EE"/>
          </w:tcPr>
          <w:p w14:paraId="45C6AB5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1A858A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D0B406F" w14:textId="77777777">
        <w:tc>
          <w:tcPr>
            <w:tcW w:w="5350" w:type="dxa"/>
          </w:tcPr>
          <w:p w14:paraId="79E886E5" w14:textId="77777777" w:rsidR="003C5361" w:rsidRDefault="00E4664D">
            <w:pPr>
              <w:pStyle w:val="TableText"/>
            </w:pPr>
            <w:r>
              <w:t>AdminMedicalServicesController.findAll</w:t>
            </w:r>
            <w:r>
              <w:br/>
              <w:t>nova-care-backend/​src/​modules/​admin/​admin-medical-services.controller.ts:29</w:t>
            </w:r>
          </w:p>
        </w:tc>
        <w:tc>
          <w:tcPr>
            <w:tcW w:w="3721" w:type="dxa"/>
          </w:tcPr>
          <w:p w14:paraId="688BFA3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2C0071A" w14:textId="77777777">
        <w:tc>
          <w:tcPr>
            <w:tcW w:w="5350" w:type="dxa"/>
          </w:tcPr>
          <w:p w14:paraId="13B3D977" w14:textId="77777777" w:rsidR="003C5361" w:rsidRDefault="00E4664D">
            <w:pPr>
              <w:pStyle w:val="TableText"/>
            </w:pPr>
            <w:r>
              <w:t>AdminMedicalServicesService.findAll</w:t>
            </w:r>
            <w:r>
              <w:br/>
              <w:t>nova-care-backend/​src/​modules/​admin/​admin-medical-services.service.ts:12</w:t>
            </w:r>
          </w:p>
        </w:tc>
        <w:tc>
          <w:tcPr>
            <w:tcW w:w="3721" w:type="dxa"/>
          </w:tcPr>
          <w:p w14:paraId="75AA565C" w14:textId="77777777" w:rsidR="003C5361" w:rsidRDefault="00E4664D">
            <w:pPr>
              <w:pStyle w:val="TableText"/>
            </w:pPr>
            <w:r>
              <w:t>medical_​services.findMany; medical_​services.count; hospitals.count</w:t>
            </w:r>
          </w:p>
        </w:tc>
      </w:tr>
    </w:tbl>
    <w:p w14:paraId="3BDD37B4" w14:textId="77777777" w:rsidR="003C5361" w:rsidRDefault="003C5361">
      <w:pPr>
        <w:pStyle w:val="Small"/>
      </w:pPr>
    </w:p>
    <w:p w14:paraId="30AEC44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medical_​services, hospitals</w:t>
      </w:r>
    </w:p>
    <w:p w14:paraId="3BAC304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</w:t>
      </w:r>
    </w:p>
    <w:p w14:paraId="57C604B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nova-care-web/​src/​services/​admin.service.ts:435 → response</w:t>
      </w:r>
    </w:p>
    <w:p w14:paraId="62B0AFC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F5485C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9D7311" w14:textId="77777777" w:rsidR="003C5361" w:rsidRDefault="00E4664D">
      <w:pPr>
        <w:pStyle w:val="Heading2"/>
      </w:pPr>
      <w:bookmarkStart w:id="133" w:name="_Toc242561807"/>
      <w:r>
        <w:t>API-048 · GET /api/v1/admin/medical-services/:id</w:t>
      </w:r>
      <w:bookmarkEnd w:id="133"/>
    </w:p>
    <w:p w14:paraId="2B544777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5B4676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nova-care-backend/​src/​modules/​admin/​admin-medical-services.controller.ts:65</w:t>
      </w:r>
    </w:p>
    <w:p w14:paraId="393BDC6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AdminMedicalServicesController.findOne</w:t>
      </w:r>
    </w:p>
    <w:p w14:paraId="4883D44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472A43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D12D3A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D1248B9" w14:textId="77777777">
        <w:trPr>
          <w:tblHeader/>
        </w:trPr>
        <w:tc>
          <w:tcPr>
            <w:tcW w:w="1800" w:type="dxa"/>
            <w:shd w:val="clear" w:color="auto" w:fill="EAF3EE"/>
          </w:tcPr>
          <w:p w14:paraId="164FA42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8598C9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E73529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933A37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42F5426" w14:textId="77777777">
        <w:tc>
          <w:tcPr>
            <w:tcW w:w="1800" w:type="dxa"/>
          </w:tcPr>
          <w:p w14:paraId="317CA1C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557D89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61DE02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32CAE8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6BBDBA5" w14:textId="77777777" w:rsidR="003C5361" w:rsidRDefault="003C5361">
      <w:pPr>
        <w:pStyle w:val="Small"/>
      </w:pPr>
    </w:p>
    <w:p w14:paraId="0FE6185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94196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AdminMedicalServicesController.findOne → AdminMedicalServicesService.findOne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6E03BB1" w14:textId="77777777">
        <w:trPr>
          <w:tblHeader/>
        </w:trPr>
        <w:tc>
          <w:tcPr>
            <w:tcW w:w="5350" w:type="dxa"/>
            <w:shd w:val="clear" w:color="auto" w:fill="EAF3EE"/>
          </w:tcPr>
          <w:p w14:paraId="3430051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1409D5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709DB80" w14:textId="77777777">
        <w:tc>
          <w:tcPr>
            <w:tcW w:w="5350" w:type="dxa"/>
          </w:tcPr>
          <w:p w14:paraId="335EB42B" w14:textId="77777777" w:rsidR="003C5361" w:rsidRDefault="00E4664D">
            <w:pPr>
              <w:pStyle w:val="TableText"/>
            </w:pPr>
            <w:r>
              <w:t>AdminMedicalServicesController.findOne</w:t>
            </w:r>
            <w:r>
              <w:br/>
              <w:t>nova-care-backend/​src/​modules/​admin/​admin-medical-services.controller.ts:65</w:t>
            </w:r>
          </w:p>
        </w:tc>
        <w:tc>
          <w:tcPr>
            <w:tcW w:w="3721" w:type="dxa"/>
          </w:tcPr>
          <w:p w14:paraId="5332984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EA1304" w14:textId="77777777">
        <w:tc>
          <w:tcPr>
            <w:tcW w:w="5350" w:type="dxa"/>
          </w:tcPr>
          <w:p w14:paraId="30369E4F" w14:textId="77777777" w:rsidR="003C5361" w:rsidRDefault="00E4664D">
            <w:pPr>
              <w:pStyle w:val="TableText"/>
            </w:pPr>
            <w:r>
              <w:lastRenderedPageBreak/>
              <w:t>AdminMedicalServicesService.findOne</w:t>
            </w:r>
            <w:r>
              <w:br/>
            </w:r>
            <w:r>
              <w:t>nova-care-backend/​src/​modules/​admin/​admin-medical-services.service.ts:81</w:t>
            </w:r>
          </w:p>
        </w:tc>
        <w:tc>
          <w:tcPr>
            <w:tcW w:w="3721" w:type="dxa"/>
          </w:tcPr>
          <w:p w14:paraId="3A640A40" w14:textId="77777777" w:rsidR="003C5361" w:rsidRDefault="00E4664D">
            <w:pPr>
              <w:pStyle w:val="TableText"/>
            </w:pPr>
            <w:r>
              <w:t>medical_​services.findUnique</w:t>
            </w:r>
          </w:p>
        </w:tc>
      </w:tr>
    </w:tbl>
    <w:p w14:paraId="70E84B27" w14:textId="77777777" w:rsidR="003C5361" w:rsidRDefault="003C5361">
      <w:pPr>
        <w:pStyle w:val="Small"/>
      </w:pPr>
    </w:p>
    <w:p w14:paraId="1A981B0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585242D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66DB4E1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nova-care-web/​src/​services/​admin.service.ts:440 → response</w:t>
      </w:r>
    </w:p>
    <w:p w14:paraId="0650426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00FD55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A782A5F" w14:textId="77777777" w:rsidR="003C5361" w:rsidRDefault="00E4664D">
      <w:pPr>
        <w:pStyle w:val="Heading2"/>
      </w:pPr>
      <w:bookmarkStart w:id="134" w:name="_Toc242561808"/>
      <w:r>
        <w:t>API-049 · POST /api/v1/admin/medical-services</w:t>
      </w:r>
      <w:bookmarkEnd w:id="134"/>
    </w:p>
    <w:p w14:paraId="3EFE4817" w14:textId="77777777" w:rsidR="003C5361" w:rsidRDefault="00E4664D">
      <w:r>
        <w:t>T</w:t>
      </w:r>
      <w:r>
        <w:t>ạ</w:t>
      </w:r>
      <w:r>
        <w:t>o m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3C20826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nova-care-backend/​src/​modules/​admin/​admin-medical-services.controller.ts:76</w:t>
      </w:r>
    </w:p>
    <w:p w14:paraId="46389B4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AdminMedicalServicesController.create</w:t>
      </w:r>
    </w:p>
    <w:p w14:paraId="04A9495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D70171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03321A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D2FA5AA" w14:textId="77777777">
        <w:trPr>
          <w:tblHeader/>
        </w:trPr>
        <w:tc>
          <w:tcPr>
            <w:tcW w:w="1800" w:type="dxa"/>
            <w:shd w:val="clear" w:color="auto" w:fill="EAF3EE"/>
          </w:tcPr>
          <w:p w14:paraId="449DE79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8CA7E5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B5DF32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E46CCE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D8AFE73" w14:textId="77777777">
        <w:tc>
          <w:tcPr>
            <w:tcW w:w="1800" w:type="dxa"/>
          </w:tcPr>
          <w:p w14:paraId="57F34C3D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BC0A624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18B26EB9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104E792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850527A" w14:textId="77777777" w:rsidR="003C5361" w:rsidRDefault="003C5361">
      <w:pPr>
        <w:pStyle w:val="Small"/>
      </w:pPr>
    </w:p>
    <w:p w14:paraId="4C78DDD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3E3AB4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AdminMedicalServicesController.create → AdminMedicalServicesService.create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5B0EBB1" w14:textId="77777777">
        <w:trPr>
          <w:tblHeader/>
        </w:trPr>
        <w:tc>
          <w:tcPr>
            <w:tcW w:w="5350" w:type="dxa"/>
            <w:shd w:val="clear" w:color="auto" w:fill="EAF3EE"/>
          </w:tcPr>
          <w:p w14:paraId="602E3CF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8E509A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58A2F76" w14:textId="77777777">
        <w:tc>
          <w:tcPr>
            <w:tcW w:w="5350" w:type="dxa"/>
          </w:tcPr>
          <w:p w14:paraId="5F4EC7D4" w14:textId="77777777" w:rsidR="003C5361" w:rsidRDefault="00E4664D">
            <w:pPr>
              <w:pStyle w:val="TableText"/>
            </w:pPr>
            <w:r>
              <w:t>AdminMedicalServicesController.create</w:t>
            </w:r>
            <w:r>
              <w:br/>
              <w:t>nova-care-backend/​src/​modules/​admin/​admin-medical-services.controller.ts:76</w:t>
            </w:r>
          </w:p>
        </w:tc>
        <w:tc>
          <w:tcPr>
            <w:tcW w:w="3721" w:type="dxa"/>
          </w:tcPr>
          <w:p w14:paraId="6C550AB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8B6145F" w14:textId="77777777">
        <w:tc>
          <w:tcPr>
            <w:tcW w:w="5350" w:type="dxa"/>
          </w:tcPr>
          <w:p w14:paraId="714B6EE5" w14:textId="77777777" w:rsidR="003C5361" w:rsidRDefault="00E4664D">
            <w:pPr>
              <w:pStyle w:val="TableText"/>
            </w:pPr>
            <w:r>
              <w:t>AdminMedicalServicesService.create</w:t>
            </w:r>
            <w:r>
              <w:br/>
            </w:r>
            <w:r>
              <w:t>nova-care-backend/​src/​modules/​admin/​admin-medical-services.service.ts:90</w:t>
            </w:r>
          </w:p>
        </w:tc>
        <w:tc>
          <w:tcPr>
            <w:tcW w:w="3721" w:type="dxa"/>
          </w:tcPr>
          <w:p w14:paraId="75EA4DC2" w14:textId="77777777" w:rsidR="003C5361" w:rsidRDefault="00E4664D">
            <w:pPr>
              <w:pStyle w:val="TableText"/>
            </w:pPr>
            <w:r>
              <w:t>hospitals.findUnique; medical_​services.create</w:t>
            </w:r>
          </w:p>
        </w:tc>
      </w:tr>
      <w:tr w:rsidR="003C5361" w14:paraId="60202769" w14:textId="77777777">
        <w:tc>
          <w:tcPr>
            <w:tcW w:w="5350" w:type="dxa"/>
          </w:tcPr>
          <w:p w14:paraId="3C3854F5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82009AD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4C94C0C2" w14:textId="77777777" w:rsidR="003C5361" w:rsidRDefault="003C5361">
      <w:pPr>
        <w:pStyle w:val="Small"/>
      </w:pPr>
    </w:p>
    <w:p w14:paraId="01B3B59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medical_​services, audit_​logs</w:t>
      </w:r>
    </w:p>
    <w:p w14:paraId="664AE10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chưa đư</w:t>
      </w:r>
      <w:r>
        <w:t>ợ</w:t>
      </w:r>
      <w:r>
        <w:t>c liên k</w:t>
      </w:r>
      <w:r>
        <w:t>ế</w:t>
      </w:r>
      <w:r>
        <w:t>t v</w:t>
      </w:r>
      <w:r>
        <w:t>ớ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nào'; BadRequestException: 'ID B</w:t>
      </w:r>
      <w:r>
        <w:t>ệ</w:t>
      </w:r>
      <w:r>
        <w:t>nh vi</w:t>
      </w:r>
      <w:r>
        <w:t>ệ</w:t>
      </w:r>
      <w:r>
        <w:t>n là b</w:t>
      </w:r>
      <w:r>
        <w:t>ắ</w:t>
      </w:r>
      <w:r>
        <w:t>t bu</w:t>
      </w:r>
      <w:r>
        <w:t>ộ</w:t>
      </w:r>
      <w:r>
        <w:t>c đ</w:t>
      </w:r>
      <w:r>
        <w:t>ố</w:t>
      </w:r>
      <w:r>
        <w:t>i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>'; BadRequestException: 'Tên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BadRequestException: 'Giá d</w:t>
      </w:r>
      <w:r>
        <w:t>ị</w:t>
      </w:r>
      <w:r>
        <w:t>ch v</w:t>
      </w:r>
      <w:r>
        <w:t>ụ</w:t>
      </w:r>
      <w:r>
        <w:t xml:space="preserve"> không đư</w:t>
      </w:r>
      <w:r>
        <w:t>ợ</w:t>
      </w:r>
      <w:r>
        <w:t>c nh</w:t>
      </w:r>
      <w:r>
        <w:t>ỏ</w:t>
      </w:r>
      <w:r>
        <w:t xml:space="preserve"> hơn 0'; </w:t>
      </w:r>
      <w:r>
        <w:lastRenderedPageBreak/>
        <w:t>BadRequestException: 'Th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ph</w:t>
      </w:r>
      <w:r>
        <w:t>ả</w:t>
      </w:r>
      <w:r>
        <w:t>i l</w:t>
      </w:r>
      <w:r>
        <w:t>ớ</w:t>
      </w:r>
      <w:r>
        <w:t>n hơn 0'; NotFoundException: 'B</w:t>
      </w:r>
      <w:r>
        <w:t>ệ</w:t>
      </w:r>
      <w:r>
        <w:t>nh vi</w:t>
      </w:r>
      <w:r>
        <w:t>ệ</w:t>
      </w:r>
      <w:r>
        <w:t>n đư</w:t>
      </w:r>
      <w:r>
        <w:t>ợ</w:t>
      </w:r>
      <w:r>
        <w:t>c ch</w:t>
      </w:r>
      <w:r>
        <w:t>ọ</w:t>
      </w:r>
      <w:r>
        <w:t>n không t</w:t>
      </w:r>
      <w:r>
        <w:t>ồ</w:t>
      </w:r>
      <w:r>
        <w:t>n t</w:t>
      </w:r>
      <w:r>
        <w:t>ạ</w:t>
      </w:r>
      <w:r>
        <w:t>i'</w:t>
      </w:r>
    </w:p>
    <w:p w14:paraId="61A8EFE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nova-care-web/​src/​services/​admin.service.ts:445 → response</w:t>
      </w:r>
    </w:p>
    <w:p w14:paraId="2908D15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2535DE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3455CD3" w14:textId="77777777" w:rsidR="003C5361" w:rsidRDefault="00E4664D">
      <w:pPr>
        <w:pStyle w:val="Heading2"/>
      </w:pPr>
      <w:bookmarkStart w:id="135" w:name="_Toc242561809"/>
      <w:r>
        <w:t>API-050 · PATCH /api/v1/admin/medical-services/:id</w:t>
      </w:r>
      <w:bookmarkEnd w:id="135"/>
    </w:p>
    <w:p w14:paraId="7706ED8E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5FD457C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nova-care-backend/​src/​modules/​admin/​admin-medical-services.controller.ts:97</w:t>
      </w:r>
    </w:p>
    <w:p w14:paraId="703906A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AdminMedicalServicesController.update</w:t>
      </w:r>
    </w:p>
    <w:p w14:paraId="56C0EA7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1EFC14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25D5B54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BF8F43E" w14:textId="77777777">
        <w:trPr>
          <w:tblHeader/>
        </w:trPr>
        <w:tc>
          <w:tcPr>
            <w:tcW w:w="1800" w:type="dxa"/>
            <w:shd w:val="clear" w:color="auto" w:fill="EAF3EE"/>
          </w:tcPr>
          <w:p w14:paraId="1298366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46B6CB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837D41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0D08E8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4028C40" w14:textId="77777777">
        <w:tc>
          <w:tcPr>
            <w:tcW w:w="1800" w:type="dxa"/>
          </w:tcPr>
          <w:p w14:paraId="68BE935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226450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132AC4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008FDE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CBC756E" w14:textId="77777777">
        <w:tc>
          <w:tcPr>
            <w:tcW w:w="1800" w:type="dxa"/>
          </w:tcPr>
          <w:p w14:paraId="70CB1F3B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B7A0C2D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5431E9FF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19EAB8B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4F1E4F6" w14:textId="77777777" w:rsidR="003C5361" w:rsidRDefault="003C5361">
      <w:pPr>
        <w:pStyle w:val="Small"/>
      </w:pPr>
    </w:p>
    <w:p w14:paraId="0EE98FB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13ABA2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AdminMedicalServicesController.update → AdminMedicalServicesService.update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AD3C21B" w14:textId="77777777">
        <w:trPr>
          <w:tblHeader/>
        </w:trPr>
        <w:tc>
          <w:tcPr>
            <w:tcW w:w="5350" w:type="dxa"/>
            <w:shd w:val="clear" w:color="auto" w:fill="EAF3EE"/>
          </w:tcPr>
          <w:p w14:paraId="3504CBE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41027C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43A7B24" w14:textId="77777777">
        <w:tc>
          <w:tcPr>
            <w:tcW w:w="5350" w:type="dxa"/>
          </w:tcPr>
          <w:p w14:paraId="38CA6F75" w14:textId="77777777" w:rsidR="003C5361" w:rsidRDefault="00E4664D">
            <w:pPr>
              <w:pStyle w:val="TableText"/>
            </w:pPr>
            <w:r>
              <w:t>AdminMedicalServicesController.update</w:t>
            </w:r>
            <w:r>
              <w:br/>
              <w:t>nova-care-backend/​src/​modules/​admin/​admin-medical-services.controller.ts:97</w:t>
            </w:r>
          </w:p>
        </w:tc>
        <w:tc>
          <w:tcPr>
            <w:tcW w:w="3721" w:type="dxa"/>
          </w:tcPr>
          <w:p w14:paraId="4922B9B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4118EF1" w14:textId="77777777">
        <w:tc>
          <w:tcPr>
            <w:tcW w:w="5350" w:type="dxa"/>
          </w:tcPr>
          <w:p w14:paraId="6292E4A0" w14:textId="77777777" w:rsidR="003C5361" w:rsidRDefault="00E4664D">
            <w:pPr>
              <w:pStyle w:val="TableText"/>
            </w:pPr>
            <w:r>
              <w:t>AdminMedicalServicesService.update</w:t>
            </w:r>
            <w:r>
              <w:br/>
              <w:t>nova-care-backend/​src/​modules/​admin/​admin-medical-services.service.ts:134</w:t>
            </w:r>
          </w:p>
        </w:tc>
        <w:tc>
          <w:tcPr>
            <w:tcW w:w="3721" w:type="dxa"/>
          </w:tcPr>
          <w:p w14:paraId="3859B215" w14:textId="77777777" w:rsidR="003C5361" w:rsidRDefault="00E4664D">
            <w:pPr>
              <w:pStyle w:val="TableText"/>
            </w:pPr>
            <w:r>
              <w:t>medical_​services.findUnique; hospitals.findUnique; medical_​services.update</w:t>
            </w:r>
          </w:p>
        </w:tc>
      </w:tr>
      <w:tr w:rsidR="003C5361" w14:paraId="554C632A" w14:textId="77777777">
        <w:tc>
          <w:tcPr>
            <w:tcW w:w="5350" w:type="dxa"/>
          </w:tcPr>
          <w:p w14:paraId="10A5A00D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3CF9C6CC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6E85210A" w14:textId="77777777" w:rsidR="003C5361" w:rsidRDefault="003C5361">
      <w:pPr>
        <w:pStyle w:val="Small"/>
      </w:pPr>
    </w:p>
    <w:p w14:paraId="0451743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medical_​services, hospitals, audit_​logs</w:t>
      </w:r>
    </w:p>
    <w:p w14:paraId="43E45E4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i'; NotFoundException: 'B</w:t>
      </w:r>
      <w:r>
        <w:t>ệ</w:t>
      </w:r>
      <w:r>
        <w:t>nh vi</w:t>
      </w:r>
      <w:r>
        <w:t>ệ</w:t>
      </w:r>
      <w:r>
        <w:t>n đư</w:t>
      </w:r>
      <w:r>
        <w:t>ợ</w:t>
      </w:r>
      <w:r>
        <w:t>c ch</w:t>
      </w:r>
      <w:r>
        <w:t>ọ</w:t>
      </w:r>
      <w:r>
        <w:t>n không t</w:t>
      </w:r>
      <w:r>
        <w:t>ồ</w:t>
      </w:r>
      <w:r>
        <w:t>n t</w:t>
      </w:r>
      <w:r>
        <w:t>ạ</w:t>
      </w:r>
      <w:r>
        <w:t>i'; BadRequestException: 'Tên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BadRequestException: 'Giá d</w:t>
      </w:r>
      <w:r>
        <w:t>ị</w:t>
      </w:r>
      <w:r>
        <w:t>ch v</w:t>
      </w:r>
      <w:r>
        <w:t>ụ</w:t>
      </w:r>
      <w:r>
        <w:t xml:space="preserve"> không đư</w:t>
      </w:r>
      <w:r>
        <w:t>ợ</w:t>
      </w:r>
      <w:r>
        <w:t>c nh</w:t>
      </w:r>
      <w:r>
        <w:t>ỏ</w:t>
      </w:r>
      <w:r>
        <w:t xml:space="preserve"> hơn 0'; BadRequestException: 'Th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ph</w:t>
      </w:r>
      <w:r>
        <w:t>ả</w:t>
      </w:r>
      <w:r>
        <w:t>i l</w:t>
      </w:r>
      <w:r>
        <w:t>ớ</w:t>
      </w:r>
      <w:r>
        <w:t>n hơn 0'</w:t>
      </w:r>
    </w:p>
    <w:p w14:paraId="2B01FD7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nova-care-web/​src/​services/​admin.service.ts:450 → response</w:t>
      </w:r>
    </w:p>
    <w:p w14:paraId="0665D47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B9493F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DFDA0E1" w14:textId="77777777" w:rsidR="003C5361" w:rsidRDefault="00E4664D">
      <w:pPr>
        <w:pStyle w:val="Heading2"/>
      </w:pPr>
      <w:bookmarkStart w:id="136" w:name="_Toc242561810"/>
      <w:r>
        <w:lastRenderedPageBreak/>
        <w:t>API-051 · PATCH /api/v1/admin/medical-services/:id/toggle-status</w:t>
      </w:r>
      <w:bookmarkEnd w:id="136"/>
    </w:p>
    <w:p w14:paraId="6611C761" w14:textId="77777777" w:rsidR="003C5361" w:rsidRDefault="00E4664D">
      <w:r>
        <w:t>B</w:t>
      </w:r>
      <w:r>
        <w:t>ậ</w:t>
      </w:r>
      <w:r>
        <w:t>t / t</w:t>
      </w:r>
      <w:r>
        <w:t>ắ</w:t>
      </w:r>
      <w:r>
        <w:t>t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531AC6C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nova-care-backend/​src/​modules/​admin/​admin-medical-services.controller.ts:112</w:t>
      </w:r>
    </w:p>
    <w:p w14:paraId="45499C4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AdminMedicalServicesController.toggleStatus</w:t>
      </w:r>
    </w:p>
    <w:p w14:paraId="33FC7E7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88DA4E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6CFC18C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A9FFEC2" w14:textId="77777777">
        <w:trPr>
          <w:tblHeader/>
        </w:trPr>
        <w:tc>
          <w:tcPr>
            <w:tcW w:w="1800" w:type="dxa"/>
            <w:shd w:val="clear" w:color="auto" w:fill="EAF3EE"/>
          </w:tcPr>
          <w:p w14:paraId="1E500CB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004DB1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56D36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EFA126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0685AE" w14:textId="77777777">
        <w:tc>
          <w:tcPr>
            <w:tcW w:w="1800" w:type="dxa"/>
          </w:tcPr>
          <w:p w14:paraId="46FD4B7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E45F3A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CA0D6B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15AC36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86C1E1F" w14:textId="77777777">
        <w:tc>
          <w:tcPr>
            <w:tcW w:w="1800" w:type="dxa"/>
          </w:tcPr>
          <w:p w14:paraId="3F434073" w14:textId="77777777" w:rsidR="003C5361" w:rsidRDefault="00E4664D">
            <w:pPr>
              <w:pStyle w:val="TableText"/>
            </w:pPr>
            <w:r>
              <w:t>Body 'isActive'</w:t>
            </w:r>
          </w:p>
        </w:tc>
        <w:tc>
          <w:tcPr>
            <w:tcW w:w="1400" w:type="dxa"/>
          </w:tcPr>
          <w:p w14:paraId="120C4642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7BF01A9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2071" w:type="dxa"/>
          </w:tcPr>
          <w:p w14:paraId="4538A05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6CC500B" w14:textId="77777777" w:rsidR="003C5361" w:rsidRDefault="003C5361">
      <w:pPr>
        <w:pStyle w:val="Small"/>
      </w:pPr>
    </w:p>
    <w:p w14:paraId="7727AC7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80FE50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AdminMedicalServicesController.toggleStatus → AdminMedicalServicesService.toggleStatus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C41355E" w14:textId="77777777">
        <w:trPr>
          <w:tblHeader/>
        </w:trPr>
        <w:tc>
          <w:tcPr>
            <w:tcW w:w="5350" w:type="dxa"/>
            <w:shd w:val="clear" w:color="auto" w:fill="EAF3EE"/>
          </w:tcPr>
          <w:p w14:paraId="24D17C2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393E83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7F60C97" w14:textId="77777777">
        <w:tc>
          <w:tcPr>
            <w:tcW w:w="5350" w:type="dxa"/>
          </w:tcPr>
          <w:p w14:paraId="5CA91C61" w14:textId="77777777" w:rsidR="003C5361" w:rsidRDefault="00E4664D">
            <w:pPr>
              <w:pStyle w:val="TableText"/>
            </w:pPr>
            <w:r>
              <w:t>AdminMedicalServicesController.toggleStatus</w:t>
            </w:r>
            <w:r>
              <w:br/>
              <w:t>nova-care-backend/​src/​modules/​admin/​admin-medical-services.controller.ts:112</w:t>
            </w:r>
          </w:p>
        </w:tc>
        <w:tc>
          <w:tcPr>
            <w:tcW w:w="3721" w:type="dxa"/>
          </w:tcPr>
          <w:p w14:paraId="5EB2AF2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9143BF5" w14:textId="77777777">
        <w:tc>
          <w:tcPr>
            <w:tcW w:w="5350" w:type="dxa"/>
          </w:tcPr>
          <w:p w14:paraId="054DB0C9" w14:textId="77777777" w:rsidR="003C5361" w:rsidRDefault="00E4664D">
            <w:pPr>
              <w:pStyle w:val="TableText"/>
            </w:pPr>
            <w:r>
              <w:t>AdminMedicalServicesService.toggleStatus</w:t>
            </w:r>
            <w:r>
              <w:br/>
              <w:t>nova-care-backend/​src/​modules/​admin/​admin-medical-services.service.ts:181</w:t>
            </w:r>
          </w:p>
        </w:tc>
        <w:tc>
          <w:tcPr>
            <w:tcW w:w="3721" w:type="dxa"/>
          </w:tcPr>
          <w:p w14:paraId="1083BDC7" w14:textId="77777777" w:rsidR="003C5361" w:rsidRDefault="00E4664D">
            <w:pPr>
              <w:pStyle w:val="TableText"/>
            </w:pPr>
            <w:r>
              <w:t>medical_​services.findUnique; medical_​services.update</w:t>
            </w:r>
          </w:p>
        </w:tc>
      </w:tr>
      <w:tr w:rsidR="003C5361" w14:paraId="74F23122" w14:textId="77777777">
        <w:tc>
          <w:tcPr>
            <w:tcW w:w="5350" w:type="dxa"/>
          </w:tcPr>
          <w:p w14:paraId="084CF67B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0B98834F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0A53D17A" w14:textId="77777777" w:rsidR="003C5361" w:rsidRDefault="003C5361">
      <w:pPr>
        <w:pStyle w:val="Small"/>
      </w:pPr>
    </w:p>
    <w:p w14:paraId="4C97ECF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medical_​services, audit_​logs</w:t>
      </w:r>
    </w:p>
    <w:p w14:paraId="7B6BA48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6B941AE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nova-care-web/​src/​services/​admin.service.ts:455 → response</w:t>
      </w:r>
    </w:p>
    <w:p w14:paraId="2BD9B30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9B56DD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0443663" w14:textId="77777777" w:rsidR="003C5361" w:rsidRDefault="00E4664D">
      <w:pPr>
        <w:pStyle w:val="Heading2"/>
      </w:pPr>
      <w:bookmarkStart w:id="137" w:name="_Toc242561811"/>
      <w:r>
        <w:t>API-052 · DELETE /api/v1/admin/medical-services/:id</w:t>
      </w:r>
      <w:bookmarkEnd w:id="137"/>
    </w:p>
    <w:p w14:paraId="73E746E8" w14:textId="77777777" w:rsidR="003C5361" w:rsidRDefault="00E4664D">
      <w:r>
        <w:t>Xóa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0A98356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nova-care-backend/​src/​modules/​admin/​admin-medical-services.controller.ts:127</w:t>
      </w:r>
    </w:p>
    <w:p w14:paraId="0C45ABD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AdminMedicalServicesController.delete</w:t>
      </w:r>
    </w:p>
    <w:p w14:paraId="67DD9DB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3BF823B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97ED9BB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3F28D5D" w14:textId="77777777">
        <w:trPr>
          <w:tblHeader/>
        </w:trPr>
        <w:tc>
          <w:tcPr>
            <w:tcW w:w="1800" w:type="dxa"/>
            <w:shd w:val="clear" w:color="auto" w:fill="EAF3EE"/>
          </w:tcPr>
          <w:p w14:paraId="5273A1E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916823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F8D6DE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FBD805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697E18D" w14:textId="77777777">
        <w:tc>
          <w:tcPr>
            <w:tcW w:w="1800" w:type="dxa"/>
          </w:tcPr>
          <w:p w14:paraId="0B25DBE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67168A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7C8E30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0BA4FE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BB4C480" w14:textId="77777777" w:rsidR="003C5361" w:rsidRDefault="003C5361">
      <w:pPr>
        <w:pStyle w:val="Small"/>
      </w:pPr>
    </w:p>
    <w:p w14:paraId="70E33A0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58358B4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AdminMedicalServicesController.delete → AdminMedicalServicesService.delete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64BE82E" w14:textId="77777777">
        <w:trPr>
          <w:tblHeader/>
        </w:trPr>
        <w:tc>
          <w:tcPr>
            <w:tcW w:w="5350" w:type="dxa"/>
            <w:shd w:val="clear" w:color="auto" w:fill="EAF3EE"/>
          </w:tcPr>
          <w:p w14:paraId="192D55A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B3B8AE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679B5B8" w14:textId="77777777">
        <w:tc>
          <w:tcPr>
            <w:tcW w:w="5350" w:type="dxa"/>
          </w:tcPr>
          <w:p w14:paraId="1916EBBA" w14:textId="77777777" w:rsidR="003C5361" w:rsidRDefault="00E4664D">
            <w:pPr>
              <w:pStyle w:val="TableText"/>
            </w:pPr>
            <w:r>
              <w:t>AdminMedicalServicesController.delete</w:t>
            </w:r>
            <w:r>
              <w:br/>
              <w:t>nova-care-backend/​src/​modules/​admin/​admin-medical-services.controller.ts:127</w:t>
            </w:r>
          </w:p>
        </w:tc>
        <w:tc>
          <w:tcPr>
            <w:tcW w:w="3721" w:type="dxa"/>
          </w:tcPr>
          <w:p w14:paraId="1F5E0F3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256C0C8" w14:textId="77777777">
        <w:tc>
          <w:tcPr>
            <w:tcW w:w="5350" w:type="dxa"/>
          </w:tcPr>
          <w:p w14:paraId="363D5BC4" w14:textId="77777777" w:rsidR="003C5361" w:rsidRDefault="00E4664D">
            <w:pPr>
              <w:pStyle w:val="TableText"/>
            </w:pPr>
            <w:r>
              <w:t>AdminMedicalServicesService.delete</w:t>
            </w:r>
            <w:r>
              <w:br/>
              <w:t>nova-care-backend/​src/​modules/​admin/​admin-medical-services.service.ts:205</w:t>
            </w:r>
          </w:p>
        </w:tc>
        <w:tc>
          <w:tcPr>
            <w:tcW w:w="3721" w:type="dxa"/>
          </w:tcPr>
          <w:p w14:paraId="6AF634DC" w14:textId="77777777" w:rsidR="003C5361" w:rsidRDefault="00E4664D">
            <w:pPr>
              <w:pStyle w:val="TableText"/>
            </w:pPr>
            <w:r>
              <w:t>medical_​services.findUnique; medical_​services.delete</w:t>
            </w:r>
          </w:p>
        </w:tc>
      </w:tr>
      <w:tr w:rsidR="003C5361" w14:paraId="54F71900" w14:textId="77777777">
        <w:tc>
          <w:tcPr>
            <w:tcW w:w="5350" w:type="dxa"/>
          </w:tcPr>
          <w:p w14:paraId="552E58A6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6E0BC7A6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2686EBD8" w14:textId="77777777" w:rsidR="003C5361" w:rsidRDefault="003C5361">
      <w:pPr>
        <w:pStyle w:val="Small"/>
      </w:pPr>
    </w:p>
    <w:p w14:paraId="211284F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medical_​services, audit_​logs</w:t>
      </w:r>
    </w:p>
    <w:p w14:paraId="5E83430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6CB055B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nova-care-web/​src/​services/​admin.service.ts:460 → response</w:t>
      </w:r>
    </w:p>
    <w:p w14:paraId="43D4267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CD481D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F86E4EF" w14:textId="77777777" w:rsidR="003C5361" w:rsidRDefault="00E4664D">
      <w:pPr>
        <w:pStyle w:val="Heading2"/>
      </w:pPr>
      <w:bookmarkStart w:id="138" w:name="_Toc242561812"/>
      <w:r>
        <w:t>API-053 · GET /api/v1/admin/payments</w:t>
      </w:r>
      <w:bookmarkEnd w:id="138"/>
    </w:p>
    <w:p w14:paraId="35098303" w14:textId="77777777" w:rsidR="003C5361" w:rsidRDefault="00E4664D">
      <w:r>
        <w:t>Danh sách giao d</w:t>
      </w:r>
      <w:r>
        <w:t>ị</w:t>
      </w:r>
      <w:r>
        <w:t>ch thanh toán (Phân trang, tìm ki</w:t>
      </w:r>
      <w:r>
        <w:t>ế</w:t>
      </w:r>
      <w:r>
        <w:t>m, l</w:t>
      </w:r>
      <w:r>
        <w:t>ọ</w:t>
      </w:r>
      <w:r>
        <w:t>c)</w:t>
      </w:r>
    </w:p>
    <w:p w14:paraId="48F3C9E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nova-care-backend/​src/​modules/​admin/​admin-payments.controller.ts:28</w:t>
      </w:r>
    </w:p>
    <w:p w14:paraId="4B96800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AdminPaymentsController.findAll</w:t>
      </w:r>
    </w:p>
    <w:p w14:paraId="67B9B0A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59BBE8E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18E238F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D55C6EB" w14:textId="77777777">
        <w:trPr>
          <w:tblHeader/>
        </w:trPr>
        <w:tc>
          <w:tcPr>
            <w:tcW w:w="1800" w:type="dxa"/>
            <w:shd w:val="clear" w:color="auto" w:fill="EAF3EE"/>
          </w:tcPr>
          <w:p w14:paraId="39B00FC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25B34E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008ED9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190714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D029D5B" w14:textId="77777777">
        <w:tc>
          <w:tcPr>
            <w:tcW w:w="1800" w:type="dxa"/>
          </w:tcPr>
          <w:p w14:paraId="1EBD0C53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558E95A8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5A102F2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9ED3B2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104A91C" w14:textId="77777777">
        <w:tc>
          <w:tcPr>
            <w:tcW w:w="1800" w:type="dxa"/>
          </w:tcPr>
          <w:p w14:paraId="485B9EA0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7DE12F8C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42E9FC6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583EC1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21B9B05" w14:textId="77777777">
        <w:tc>
          <w:tcPr>
            <w:tcW w:w="1800" w:type="dxa"/>
          </w:tcPr>
          <w:p w14:paraId="3AD87BF3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1E17FEE2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1999E34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FB0864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8A2E88D" w14:textId="77777777">
        <w:tc>
          <w:tcPr>
            <w:tcW w:w="1800" w:type="dxa"/>
          </w:tcPr>
          <w:p w14:paraId="2816F120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132D1818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4401FE6D" w14:textId="77777777" w:rsidR="003C5361" w:rsidRDefault="00E4664D">
            <w:pPr>
              <w:pStyle w:val="TableText"/>
            </w:pPr>
            <w:r>
              <w:t>PaymentStatus</w:t>
            </w:r>
          </w:p>
        </w:tc>
        <w:tc>
          <w:tcPr>
            <w:tcW w:w="2071" w:type="dxa"/>
          </w:tcPr>
          <w:p w14:paraId="1B8A6DC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0CC040F8" w14:textId="77777777" w:rsidR="003C5361" w:rsidRDefault="003C5361">
      <w:pPr>
        <w:pStyle w:val="Small"/>
      </w:pPr>
    </w:p>
    <w:p w14:paraId="4689121B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RSP-037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13886F8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AdminPaymentsController.findAll → AdminPaymentsService.findAll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64A7984" w14:textId="77777777">
        <w:trPr>
          <w:tblHeader/>
        </w:trPr>
        <w:tc>
          <w:tcPr>
            <w:tcW w:w="5350" w:type="dxa"/>
            <w:shd w:val="clear" w:color="auto" w:fill="EAF3EE"/>
          </w:tcPr>
          <w:p w14:paraId="742A453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4AEF06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53D9F5A" w14:textId="77777777">
        <w:tc>
          <w:tcPr>
            <w:tcW w:w="5350" w:type="dxa"/>
          </w:tcPr>
          <w:p w14:paraId="4224705B" w14:textId="77777777" w:rsidR="003C5361" w:rsidRDefault="00E4664D">
            <w:pPr>
              <w:pStyle w:val="TableText"/>
            </w:pPr>
            <w:r>
              <w:t>AdminPaymentsController.findAll</w:t>
            </w:r>
            <w:r>
              <w:br/>
              <w:t>nova-care-backend/​src/​modules/​admin/​admin-payments.controller.ts:28</w:t>
            </w:r>
          </w:p>
        </w:tc>
        <w:tc>
          <w:tcPr>
            <w:tcW w:w="3721" w:type="dxa"/>
          </w:tcPr>
          <w:p w14:paraId="0AF71DC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C068FEF" w14:textId="77777777">
        <w:tc>
          <w:tcPr>
            <w:tcW w:w="5350" w:type="dxa"/>
          </w:tcPr>
          <w:p w14:paraId="68170D8B" w14:textId="77777777" w:rsidR="003C5361" w:rsidRDefault="00E4664D">
            <w:pPr>
              <w:pStyle w:val="TableText"/>
            </w:pPr>
            <w:r>
              <w:t>AdminPaymentsService.findAll</w:t>
            </w:r>
            <w:r>
              <w:br/>
              <w:t>nova-care-backend/​src/​modules/​admin/​admin-payments.service.ts:13</w:t>
            </w:r>
          </w:p>
        </w:tc>
        <w:tc>
          <w:tcPr>
            <w:tcW w:w="3721" w:type="dxa"/>
          </w:tcPr>
          <w:p w14:paraId="576F8322" w14:textId="77777777" w:rsidR="003C5361" w:rsidRDefault="00E4664D">
            <w:pPr>
              <w:pStyle w:val="TableText"/>
            </w:pPr>
            <w:r>
              <w:t>payment_​transactions.findMany; payment_​transactions.count</w:t>
            </w:r>
          </w:p>
        </w:tc>
      </w:tr>
    </w:tbl>
    <w:p w14:paraId="52CCA2D5" w14:textId="77777777" w:rsidR="003C5361" w:rsidRDefault="003C5361">
      <w:pPr>
        <w:pStyle w:val="Small"/>
      </w:pPr>
    </w:p>
    <w:p w14:paraId="0F8FAB8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</w:t>
      </w:r>
    </w:p>
    <w:p w14:paraId="15B363CF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E08BDE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nova-care-web/​src/​services/​admin.service.ts:251 → response</w:t>
      </w:r>
    </w:p>
    <w:p w14:paraId="506A78F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FAECBE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FD25882" w14:textId="77777777" w:rsidR="003C5361" w:rsidRDefault="00E4664D">
      <w:pPr>
        <w:pStyle w:val="Heading2"/>
      </w:pPr>
      <w:bookmarkStart w:id="139" w:name="_Toc242561813"/>
      <w:r>
        <w:t>API-054 · GET /api/v1/admin/payments/:id</w:t>
      </w:r>
      <w:bookmarkEnd w:id="139"/>
    </w:p>
    <w:p w14:paraId="139A2E0C" w14:textId="77777777" w:rsidR="003C5361" w:rsidRDefault="00E4664D">
      <w:r>
        <w:t>Chi ti</w:t>
      </w:r>
      <w:r>
        <w:t>ế</w:t>
      </w:r>
      <w:r>
        <w:t>t giao d</w:t>
      </w:r>
      <w:r>
        <w:t>ị</w:t>
      </w:r>
      <w:r>
        <w:t>ch thanh toán</w:t>
      </w:r>
    </w:p>
    <w:p w14:paraId="1CE54C6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nova-care-backend/​src/​modules/​admin/​admin-payments.controller.ts:48</w:t>
      </w:r>
    </w:p>
    <w:p w14:paraId="23B05D7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AdminPaymentsController.findOne</w:t>
      </w:r>
    </w:p>
    <w:p w14:paraId="3FFF50F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0D2C5D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70FB967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3B7B33B" w14:textId="77777777">
        <w:trPr>
          <w:tblHeader/>
        </w:trPr>
        <w:tc>
          <w:tcPr>
            <w:tcW w:w="1800" w:type="dxa"/>
            <w:shd w:val="clear" w:color="auto" w:fill="EAF3EE"/>
          </w:tcPr>
          <w:p w14:paraId="7EC89EF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18718B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6CBD3C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487AAF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7746BF6" w14:textId="77777777">
        <w:tc>
          <w:tcPr>
            <w:tcW w:w="1800" w:type="dxa"/>
          </w:tcPr>
          <w:p w14:paraId="4963B9E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1E0644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87303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F57696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85EB5C0" w14:textId="77777777" w:rsidR="003C5361" w:rsidRDefault="003C5361">
      <w:pPr>
        <w:pStyle w:val="Small"/>
      </w:pPr>
    </w:p>
    <w:p w14:paraId="746F6A7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appointment, id, status, createdAt, updatedAt, appointmentId, amount, paymentMethod, transactionCode, vnpResponseCode, vnpTransactionNo, callbackData, paidAt</w:t>
      </w:r>
    </w:p>
    <w:p w14:paraId="7154C17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AdminPaymentsController.findOne → AdminPaymentsService.findOne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FDAB56" w14:textId="77777777">
        <w:trPr>
          <w:tblHeader/>
        </w:trPr>
        <w:tc>
          <w:tcPr>
            <w:tcW w:w="5350" w:type="dxa"/>
            <w:shd w:val="clear" w:color="auto" w:fill="EAF3EE"/>
          </w:tcPr>
          <w:p w14:paraId="5B8E782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3A4312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BE439D4" w14:textId="77777777">
        <w:tc>
          <w:tcPr>
            <w:tcW w:w="5350" w:type="dxa"/>
          </w:tcPr>
          <w:p w14:paraId="3AA2CEBF" w14:textId="77777777" w:rsidR="003C5361" w:rsidRDefault="00E4664D">
            <w:pPr>
              <w:pStyle w:val="TableText"/>
            </w:pPr>
            <w:r>
              <w:t>AdminPaymentsController.findOne</w:t>
            </w:r>
            <w:r>
              <w:br/>
              <w:t>nova-care-backend/​src/​modules/​admin/​admin-payments.controller.ts:48</w:t>
            </w:r>
          </w:p>
        </w:tc>
        <w:tc>
          <w:tcPr>
            <w:tcW w:w="3721" w:type="dxa"/>
          </w:tcPr>
          <w:p w14:paraId="12E23A5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EC9B19" w14:textId="77777777">
        <w:tc>
          <w:tcPr>
            <w:tcW w:w="5350" w:type="dxa"/>
          </w:tcPr>
          <w:p w14:paraId="4D8B2BEB" w14:textId="77777777" w:rsidR="003C5361" w:rsidRDefault="00E4664D">
            <w:pPr>
              <w:pStyle w:val="TableText"/>
            </w:pPr>
            <w:r>
              <w:t>AdminPaymentsService.findOne</w:t>
            </w:r>
            <w:r>
              <w:br/>
              <w:t>nova-care-backend/​src/​modules/​admin/​admin-payments.service.ts:58</w:t>
            </w:r>
          </w:p>
        </w:tc>
        <w:tc>
          <w:tcPr>
            <w:tcW w:w="3721" w:type="dxa"/>
          </w:tcPr>
          <w:p w14:paraId="6F20AF29" w14:textId="77777777" w:rsidR="003C5361" w:rsidRDefault="00E4664D">
            <w:pPr>
              <w:pStyle w:val="TableText"/>
            </w:pPr>
            <w:r>
              <w:t>payment_​transactions.findUnique</w:t>
            </w:r>
          </w:p>
        </w:tc>
      </w:tr>
    </w:tbl>
    <w:p w14:paraId="3706FACE" w14:textId="77777777" w:rsidR="003C5361" w:rsidRDefault="003C5361">
      <w:pPr>
        <w:pStyle w:val="Small"/>
      </w:pPr>
    </w:p>
    <w:p w14:paraId="21D079D1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payment_​transactions</w:t>
      </w:r>
    </w:p>
    <w:p w14:paraId="55DE1D9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'Giao d</w:t>
      </w:r>
      <w:r>
        <w:t>ị</w:t>
      </w:r>
      <w:r>
        <w:t>ch không t</w:t>
      </w:r>
      <w:r>
        <w:t>ồ</w:t>
      </w:r>
      <w:r>
        <w:t>n t</w:t>
      </w:r>
      <w:r>
        <w:t>ạ</w:t>
      </w:r>
      <w:r>
        <w:t>i'</w:t>
      </w:r>
    </w:p>
    <w:p w14:paraId="4523164F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6E1B9B5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423D6EA" w14:textId="77777777" w:rsidR="003C5361" w:rsidRDefault="00E4664D">
      <w:pPr>
        <w:pStyle w:val="Heading2"/>
      </w:pPr>
      <w:bookmarkStart w:id="140" w:name="_Toc242561814"/>
      <w:r>
        <w:t>API-055 · PATCH /api/v1/admin/payments/:id/refund</w:t>
      </w:r>
      <w:bookmarkEnd w:id="140"/>
    </w:p>
    <w:p w14:paraId="5DF8955D" w14:textId="77777777" w:rsidR="003C5361" w:rsidRDefault="00E4664D">
      <w:r>
        <w:t>X</w:t>
      </w:r>
      <w:r>
        <w:t>ử</w:t>
      </w:r>
      <w:r>
        <w:t xml:space="preserve"> lý hoàn ti</w:t>
      </w:r>
      <w:r>
        <w:t>ề</w:t>
      </w:r>
      <w:r>
        <w:t>n giao d</w:t>
      </w:r>
      <w:r>
        <w:t>ị</w:t>
      </w:r>
      <w:r>
        <w:t>ch</w:t>
      </w:r>
    </w:p>
    <w:p w14:paraId="248700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nova-care-backend/​src/​modules/​admin/​admin-payments.controller.ts:54</w:t>
      </w:r>
    </w:p>
    <w:p w14:paraId="6A1CC8A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AdminPaymentsController.refund</w:t>
      </w:r>
    </w:p>
    <w:p w14:paraId="6D4B9B1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88ABAE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4D31AE4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7FE6426" w14:textId="77777777">
        <w:trPr>
          <w:tblHeader/>
        </w:trPr>
        <w:tc>
          <w:tcPr>
            <w:tcW w:w="1800" w:type="dxa"/>
            <w:shd w:val="clear" w:color="auto" w:fill="EAF3EE"/>
          </w:tcPr>
          <w:p w14:paraId="05F88D2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B4BC81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547F9A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541CA6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AAF2E5" w14:textId="77777777">
        <w:tc>
          <w:tcPr>
            <w:tcW w:w="1800" w:type="dxa"/>
          </w:tcPr>
          <w:p w14:paraId="0554EF6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670337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972D37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5274C6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AC4A5F9" w14:textId="77777777">
        <w:tc>
          <w:tcPr>
            <w:tcW w:w="1800" w:type="dxa"/>
          </w:tcPr>
          <w:p w14:paraId="6C350F1C" w14:textId="77777777" w:rsidR="003C5361" w:rsidRDefault="00E4664D">
            <w:pPr>
              <w:pStyle w:val="TableText"/>
            </w:pPr>
            <w:r>
              <w:t>Body 'reason'</w:t>
            </w:r>
          </w:p>
        </w:tc>
        <w:tc>
          <w:tcPr>
            <w:tcW w:w="1400" w:type="dxa"/>
          </w:tcPr>
          <w:p w14:paraId="4A918FCB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3800" w:type="dxa"/>
          </w:tcPr>
          <w:p w14:paraId="4D464AD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CB3049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819ECF3" w14:textId="77777777">
        <w:tc>
          <w:tcPr>
            <w:tcW w:w="1800" w:type="dxa"/>
          </w:tcPr>
          <w:p w14:paraId="051FF802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367A2132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658450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35D949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5A3F16E" w14:textId="77777777" w:rsidR="003C5361" w:rsidRDefault="003C5361">
      <w:pPr>
        <w:pStyle w:val="Small"/>
      </w:pPr>
    </w:p>
    <w:p w14:paraId="0D71E9E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appointmentId, amount, paymentMethod, transactionCode, vnpResponseCode, vnpTransactionNo, callbackData, paidAt</w:t>
      </w:r>
    </w:p>
    <w:p w14:paraId="6627B7D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AdminPaymentsController.refund → AdminPaymentsService.refund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A5EDF1D" w14:textId="77777777">
        <w:trPr>
          <w:tblHeader/>
        </w:trPr>
        <w:tc>
          <w:tcPr>
            <w:tcW w:w="5350" w:type="dxa"/>
            <w:shd w:val="clear" w:color="auto" w:fill="EAF3EE"/>
          </w:tcPr>
          <w:p w14:paraId="1CC5447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6DF94D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F9636EB" w14:textId="77777777">
        <w:tc>
          <w:tcPr>
            <w:tcW w:w="5350" w:type="dxa"/>
          </w:tcPr>
          <w:p w14:paraId="04A24CE8" w14:textId="77777777" w:rsidR="003C5361" w:rsidRDefault="00E4664D">
            <w:pPr>
              <w:pStyle w:val="TableText"/>
            </w:pPr>
            <w:r>
              <w:t>AdminPaymentsController.refund</w:t>
            </w:r>
            <w:r>
              <w:br/>
              <w:t>nova-care-backend/​src/​modules/​admin/​admin-payments.controller.ts:54</w:t>
            </w:r>
          </w:p>
        </w:tc>
        <w:tc>
          <w:tcPr>
            <w:tcW w:w="3721" w:type="dxa"/>
          </w:tcPr>
          <w:p w14:paraId="616D0CF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67EF81" w14:textId="77777777">
        <w:tc>
          <w:tcPr>
            <w:tcW w:w="5350" w:type="dxa"/>
          </w:tcPr>
          <w:p w14:paraId="30C5A625" w14:textId="77777777" w:rsidR="003C5361" w:rsidRDefault="00E4664D">
            <w:pPr>
              <w:pStyle w:val="TableText"/>
            </w:pPr>
            <w:r>
              <w:t>AdminPaymentsService.refund</w:t>
            </w:r>
            <w:r>
              <w:br/>
              <w:t>nova-care-backend/​src/​modules/​admin/​admin-payments.service.ts:75</w:t>
            </w:r>
          </w:p>
        </w:tc>
        <w:tc>
          <w:tcPr>
            <w:tcW w:w="3721" w:type="dxa"/>
          </w:tcPr>
          <w:p w14:paraId="2983ABF0" w14:textId="77777777" w:rsidR="003C5361" w:rsidRDefault="00E4664D">
            <w:pPr>
              <w:pStyle w:val="TableText"/>
            </w:pPr>
            <w:r>
              <w:t>payment_​transactions.findUnique; payment_​transactions.update; appointments.update; appointment_​status_​histories.create</w:t>
            </w:r>
          </w:p>
        </w:tc>
      </w:tr>
      <w:tr w:rsidR="003C5361" w14:paraId="45693251" w14:textId="77777777">
        <w:tc>
          <w:tcPr>
            <w:tcW w:w="5350" w:type="dxa"/>
          </w:tcPr>
          <w:p w14:paraId="1D5BEF1F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6AF14822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6FBC31E7" w14:textId="77777777" w:rsidR="003C5361" w:rsidRDefault="003C5361">
      <w:pPr>
        <w:pStyle w:val="Small"/>
      </w:pPr>
    </w:p>
    <w:p w14:paraId="21D35B0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payment_​transactions, appointments, appointment_​status_​histories, audit_​logs</w:t>
      </w:r>
    </w:p>
    <w:p w14:paraId="445751BD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'Giao d</w:t>
      </w:r>
      <w:r>
        <w:t>ị</w:t>
      </w:r>
      <w:r>
        <w:t>ch không t</w:t>
      </w:r>
      <w:r>
        <w:t>ồ</w:t>
      </w:r>
      <w:r>
        <w:t>n t</w:t>
      </w:r>
      <w:r>
        <w:t>ạ</w:t>
      </w:r>
      <w:r>
        <w:t>i'; BadRequestException: 'Giao d</w:t>
      </w:r>
      <w:r>
        <w:t>ị</w:t>
      </w:r>
      <w:r>
        <w:t>ch đã hoàn ti</w:t>
      </w:r>
      <w:r>
        <w:t>ề</w:t>
      </w:r>
      <w:r>
        <w:t>n trư</w:t>
      </w:r>
      <w:r>
        <w:t>ớ</w:t>
      </w:r>
      <w:r>
        <w:t>c đó'</w:t>
      </w:r>
    </w:p>
    <w:p w14:paraId="64E79CB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nova-care-web/​src/​services/​admin.service.ts:256 → response</w:t>
      </w:r>
    </w:p>
    <w:p w14:paraId="24742F9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8535BAD" w14:textId="77777777" w:rsidR="003C5361" w:rsidRDefault="00E4664D">
      <w:pPr>
        <w:pStyle w:val="Small"/>
      </w:pPr>
      <w:r>
        <w:rPr>
          <w:b/>
        </w:rPr>
        <w:lastRenderedPageBreak/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0F0B3D2" w14:textId="77777777" w:rsidR="003C5361" w:rsidRDefault="00E4664D">
      <w:pPr>
        <w:pStyle w:val="Heading2"/>
      </w:pPr>
      <w:bookmarkStart w:id="141" w:name="_Toc242561815"/>
      <w:r>
        <w:t>API-056 · GET /api/v1/admin/specialties</w:t>
      </w:r>
      <w:bookmarkEnd w:id="141"/>
    </w:p>
    <w:p w14:paraId="3D2F4D11" w14:textId="77777777" w:rsidR="003C5361" w:rsidRDefault="00E4664D">
      <w:r>
        <w:t>Danh sách chuyên khoa (Phân trang, tìm ki</w:t>
      </w:r>
      <w:r>
        <w:t>ế</w:t>
      </w:r>
      <w:r>
        <w:t>m, l</w:t>
      </w:r>
      <w:r>
        <w:t>ọ</w:t>
      </w:r>
      <w:r>
        <w:t>c theo vi</w:t>
      </w:r>
      <w:r>
        <w:t>ệ</w:t>
      </w:r>
      <w:r>
        <w:t>n ho</w:t>
      </w:r>
      <w:r>
        <w:t>ặ</w:t>
      </w:r>
      <w:r>
        <w:t>c toàn sàn)</w:t>
      </w:r>
    </w:p>
    <w:p w14:paraId="5AAC4D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nova-care-backend/​src/​modules/​admin/​admin-specialties.controller.ts:32</w:t>
      </w:r>
    </w:p>
    <w:p w14:paraId="1F254C6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AdminSpecialtiesController.findAll</w:t>
      </w:r>
    </w:p>
    <w:p w14:paraId="74F0509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250E73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34C3A0C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2C2B832" w14:textId="77777777">
        <w:trPr>
          <w:tblHeader/>
        </w:trPr>
        <w:tc>
          <w:tcPr>
            <w:tcW w:w="1800" w:type="dxa"/>
            <w:shd w:val="clear" w:color="auto" w:fill="EAF3EE"/>
          </w:tcPr>
          <w:p w14:paraId="4FFB735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C84BF4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BAAC52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15987F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1D091CA" w14:textId="77777777">
        <w:tc>
          <w:tcPr>
            <w:tcW w:w="1800" w:type="dxa"/>
          </w:tcPr>
          <w:p w14:paraId="1321345A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7BE22088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2D06F85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F711F7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BC11FA2" w14:textId="77777777">
        <w:tc>
          <w:tcPr>
            <w:tcW w:w="1800" w:type="dxa"/>
          </w:tcPr>
          <w:p w14:paraId="2975B48C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239C213F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37B445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9CEC0A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CC77E47" w14:textId="77777777">
        <w:tc>
          <w:tcPr>
            <w:tcW w:w="1800" w:type="dxa"/>
          </w:tcPr>
          <w:p w14:paraId="2AE74B57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06421902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30C6116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995A429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49E6376" w14:textId="77777777">
        <w:tc>
          <w:tcPr>
            <w:tcW w:w="1800" w:type="dxa"/>
          </w:tcPr>
          <w:p w14:paraId="4C444B46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7308A254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2D4871E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F47128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D4C7D84" w14:textId="77777777">
        <w:tc>
          <w:tcPr>
            <w:tcW w:w="1800" w:type="dxa"/>
          </w:tcPr>
          <w:p w14:paraId="7B5A9C53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5E2C2319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5E4B552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B0F195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5A781967" w14:textId="77777777" w:rsidR="003C5361" w:rsidRDefault="003C5361">
      <w:pPr>
        <w:pStyle w:val="Small"/>
      </w:pPr>
    </w:p>
    <w:p w14:paraId="4C73663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totalPages, stats</w:t>
      </w:r>
    </w:p>
    <w:p w14:paraId="02248DF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AdminSpecialtiesController.findAll → AdminSpecialtiesService.findAll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D4A14B2" w14:textId="77777777">
        <w:trPr>
          <w:tblHeader/>
        </w:trPr>
        <w:tc>
          <w:tcPr>
            <w:tcW w:w="5350" w:type="dxa"/>
            <w:shd w:val="clear" w:color="auto" w:fill="EAF3EE"/>
          </w:tcPr>
          <w:p w14:paraId="4F66211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10D86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57F0EEA" w14:textId="77777777">
        <w:tc>
          <w:tcPr>
            <w:tcW w:w="5350" w:type="dxa"/>
          </w:tcPr>
          <w:p w14:paraId="2E08DC7D" w14:textId="77777777" w:rsidR="003C5361" w:rsidRDefault="00E4664D">
            <w:pPr>
              <w:pStyle w:val="TableText"/>
            </w:pPr>
            <w:r>
              <w:t>AdminSpecialtiesController.findAll</w:t>
            </w:r>
            <w:r>
              <w:br/>
              <w:t>nova-care-backend/​src/​modules/​admin/​admin-specialties.controller.ts:32</w:t>
            </w:r>
          </w:p>
        </w:tc>
        <w:tc>
          <w:tcPr>
            <w:tcW w:w="3721" w:type="dxa"/>
          </w:tcPr>
          <w:p w14:paraId="24FF698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4C2E3FA" w14:textId="77777777">
        <w:tc>
          <w:tcPr>
            <w:tcW w:w="5350" w:type="dxa"/>
          </w:tcPr>
          <w:p w14:paraId="266C28C9" w14:textId="77777777" w:rsidR="003C5361" w:rsidRDefault="00E4664D">
            <w:pPr>
              <w:pStyle w:val="TableText"/>
            </w:pPr>
            <w:r>
              <w:t>AdminSpecialtiesService.findAll</w:t>
            </w:r>
            <w:r>
              <w:br/>
              <w:t>nova-care-backend/​src/​modules/​admin/​admin-specialties.service.ts:14</w:t>
            </w:r>
          </w:p>
        </w:tc>
        <w:tc>
          <w:tcPr>
            <w:tcW w:w="3721" w:type="dxa"/>
          </w:tcPr>
          <w:p w14:paraId="1E657193" w14:textId="77777777" w:rsidR="003C5361" w:rsidRDefault="00E4664D">
            <w:pPr>
              <w:pStyle w:val="TableText"/>
            </w:pPr>
            <w:r>
              <w:t>specialties.findMany; specialties.count; hospital_​specialties.count</w:t>
            </w:r>
          </w:p>
        </w:tc>
      </w:tr>
    </w:tbl>
    <w:p w14:paraId="33B0C3EA" w14:textId="77777777" w:rsidR="003C5361" w:rsidRDefault="003C5361">
      <w:pPr>
        <w:pStyle w:val="Small"/>
      </w:pPr>
    </w:p>
    <w:p w14:paraId="1F58B68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hospital_​specialties</w:t>
      </w:r>
    </w:p>
    <w:p w14:paraId="295F670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chưa đư</w:t>
      </w:r>
      <w:r>
        <w:t>ợ</w:t>
      </w:r>
      <w:r>
        <w:t>c gán cơ s</w:t>
      </w:r>
      <w:r>
        <w:t>ở</w:t>
      </w:r>
      <w:r>
        <w:t xml:space="preserve"> y t</w:t>
      </w:r>
      <w:r>
        <w:t>ế</w:t>
      </w:r>
      <w:r>
        <w:t>'</w:t>
      </w:r>
    </w:p>
    <w:p w14:paraId="4C007FC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nova-care-web/​src/​services/​admin.service.ts:473 → response</w:t>
      </w:r>
    </w:p>
    <w:p w14:paraId="4A323E3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489D72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70F5007" w14:textId="77777777" w:rsidR="003C5361" w:rsidRDefault="00E4664D">
      <w:pPr>
        <w:pStyle w:val="Heading2"/>
      </w:pPr>
      <w:bookmarkStart w:id="142" w:name="_Toc242561816"/>
      <w:r>
        <w:t>API-057 · GET /api/v1/admin/specialties/:id</w:t>
      </w:r>
      <w:bookmarkEnd w:id="142"/>
    </w:p>
    <w:p w14:paraId="617DEF1D" w14:textId="77777777" w:rsidR="003C5361" w:rsidRDefault="00E4664D">
      <w:r>
        <w:t>Chi ti</w:t>
      </w:r>
      <w:r>
        <w:t>ế</w:t>
      </w:r>
      <w:r>
        <w:t>t chuyên khoa và danh sách b</w:t>
      </w:r>
      <w:r>
        <w:t>ệ</w:t>
      </w:r>
      <w:r>
        <w:t>nh vi</w:t>
      </w:r>
      <w:r>
        <w:t>ệ</w:t>
      </w:r>
      <w:r>
        <w:t>n ho</w:t>
      </w:r>
      <w:r>
        <w:t>ặ</w:t>
      </w:r>
      <w:r>
        <w:t>c bác sĩ ti</w:t>
      </w:r>
      <w:r>
        <w:t>ế</w:t>
      </w:r>
      <w:r>
        <w:t>p nh</w:t>
      </w:r>
      <w:r>
        <w:t>ậ</w:t>
      </w:r>
      <w:r>
        <w:t>n</w:t>
      </w:r>
    </w:p>
    <w:p w14:paraId="374B0B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nova-care-backend/​src/​modules/​admin/​admin-specialties.controller.ts:64</w:t>
      </w:r>
    </w:p>
    <w:p w14:paraId="55113A6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AdminSpecialtiesController.findOne</w:t>
      </w:r>
    </w:p>
    <w:p w14:paraId="10FB37D9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09A47E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</w:t>
      </w:r>
    </w:p>
    <w:p w14:paraId="09C5ABC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62E0F53" w14:textId="77777777">
        <w:trPr>
          <w:tblHeader/>
        </w:trPr>
        <w:tc>
          <w:tcPr>
            <w:tcW w:w="1800" w:type="dxa"/>
            <w:shd w:val="clear" w:color="auto" w:fill="EAF3EE"/>
          </w:tcPr>
          <w:p w14:paraId="7F5CE8D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A5D1BE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10455B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E5A384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85EF203" w14:textId="77777777">
        <w:tc>
          <w:tcPr>
            <w:tcW w:w="1800" w:type="dxa"/>
          </w:tcPr>
          <w:p w14:paraId="400ED5F1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43262E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C0833E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1BBB01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E40A9FF" w14:textId="77777777">
        <w:tc>
          <w:tcPr>
            <w:tcW w:w="1800" w:type="dxa"/>
          </w:tcPr>
          <w:p w14:paraId="1D775BDF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070C3A61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7B284FD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48BB23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1C65016" w14:textId="77777777" w:rsidR="003C5361" w:rsidRDefault="003C5361">
      <w:pPr>
        <w:pStyle w:val="Small"/>
      </w:pPr>
    </w:p>
    <w:p w14:paraId="0FFB3B8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name, description, icon, coverImageUrl, isActive, isHospitalActive, createdAt, updatedAt, hospitalCount, appliedHospitals, hospitalDoctors</w:t>
      </w:r>
    </w:p>
    <w:p w14:paraId="3427743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AdminSpecialtiesController.findOne → AdminSpecialtiesService.findOne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F3E4A3" w14:textId="77777777">
        <w:trPr>
          <w:tblHeader/>
        </w:trPr>
        <w:tc>
          <w:tcPr>
            <w:tcW w:w="5350" w:type="dxa"/>
            <w:shd w:val="clear" w:color="auto" w:fill="EAF3EE"/>
          </w:tcPr>
          <w:p w14:paraId="68A281C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5A802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F4FA908" w14:textId="77777777">
        <w:tc>
          <w:tcPr>
            <w:tcW w:w="5350" w:type="dxa"/>
          </w:tcPr>
          <w:p w14:paraId="4E971416" w14:textId="77777777" w:rsidR="003C5361" w:rsidRDefault="00E4664D">
            <w:pPr>
              <w:pStyle w:val="TableText"/>
            </w:pPr>
            <w:r>
              <w:t>AdminSpecialtiesController.findOne</w:t>
            </w:r>
            <w:r>
              <w:br/>
              <w:t>nova-care-backend/​src/​modules/​admin/​admin-specialties.controller.ts:64</w:t>
            </w:r>
          </w:p>
        </w:tc>
        <w:tc>
          <w:tcPr>
            <w:tcW w:w="3721" w:type="dxa"/>
          </w:tcPr>
          <w:p w14:paraId="14EA65C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7EDA8A" w14:textId="77777777">
        <w:tc>
          <w:tcPr>
            <w:tcW w:w="5350" w:type="dxa"/>
          </w:tcPr>
          <w:p w14:paraId="2E149005" w14:textId="77777777" w:rsidR="003C5361" w:rsidRDefault="00E4664D">
            <w:pPr>
              <w:pStyle w:val="TableText"/>
            </w:pPr>
            <w:r>
              <w:t>AdminSpecialtiesService.findOne</w:t>
            </w:r>
            <w:r>
              <w:br/>
              <w:t>nova-care-backend/​src/​modules/​admin/​admin-specialties.service.ts:217</w:t>
            </w:r>
          </w:p>
        </w:tc>
        <w:tc>
          <w:tcPr>
            <w:tcW w:w="3721" w:type="dxa"/>
          </w:tcPr>
          <w:p w14:paraId="65E5C9E2" w14:textId="77777777" w:rsidR="003C5361" w:rsidRDefault="00E4664D">
            <w:pPr>
              <w:pStyle w:val="TableText"/>
            </w:pPr>
            <w:r>
              <w:t>specialties.findUnique</w:t>
            </w:r>
          </w:p>
        </w:tc>
      </w:tr>
    </w:tbl>
    <w:p w14:paraId="0C92A824" w14:textId="77777777" w:rsidR="003C5361" w:rsidRDefault="003C5361">
      <w:pPr>
        <w:pStyle w:val="Small"/>
      </w:pPr>
    </w:p>
    <w:p w14:paraId="714935E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20A5F46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199DD54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70BF8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13732B0" w14:textId="77777777" w:rsidR="003C5361" w:rsidRDefault="00E4664D">
      <w:pPr>
        <w:pStyle w:val="Heading2"/>
      </w:pPr>
      <w:bookmarkStart w:id="143" w:name="_Toc242561817"/>
      <w:r>
        <w:t>API-058 · PATCH /api/v1/admin/specialties/:id/hospital-status</w:t>
      </w:r>
      <w:bookmarkEnd w:id="143"/>
    </w:p>
    <w:p w14:paraId="3DA02D01" w14:textId="77777777" w:rsidR="003C5361" w:rsidRDefault="00E4664D">
      <w:r>
        <w:t>B</w:t>
      </w:r>
      <w:r>
        <w:t>ậ</w:t>
      </w:r>
      <w:r>
        <w:t>t / T</w:t>
      </w:r>
      <w:r>
        <w:t>ắ</w:t>
      </w:r>
      <w:r>
        <w:t>t ti</w:t>
      </w:r>
      <w:r>
        <w:t>ế</w:t>
      </w:r>
      <w:r>
        <w:t>p nh</w:t>
      </w:r>
      <w:r>
        <w:t>ậ</w:t>
      </w:r>
      <w:r>
        <w:t>n chuyên khoa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</w:p>
    <w:p w14:paraId="44EB598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nova-care-backend/​src/​modules/​admin/​admin-specialties.controller.ts:79</w:t>
      </w:r>
    </w:p>
    <w:p w14:paraId="13D57C8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AdminSpecialtiesController.toggleHospitalStatus</w:t>
      </w:r>
    </w:p>
    <w:p w14:paraId="00166E7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79923B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Roles('ADMIN', 'HOSPITAL_​ADMIN')</w:t>
      </w:r>
    </w:p>
    <w:p w14:paraId="48FB5AA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157EBB7" w14:textId="77777777">
        <w:trPr>
          <w:tblHeader/>
        </w:trPr>
        <w:tc>
          <w:tcPr>
            <w:tcW w:w="1800" w:type="dxa"/>
            <w:shd w:val="clear" w:color="auto" w:fill="EAF3EE"/>
          </w:tcPr>
          <w:p w14:paraId="6DD18B0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ACEE3D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E07320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517139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C98874" w14:textId="77777777">
        <w:tc>
          <w:tcPr>
            <w:tcW w:w="1800" w:type="dxa"/>
          </w:tcPr>
          <w:p w14:paraId="44FA8D1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B04963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A0449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18754B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DAED02D" w14:textId="77777777">
        <w:tc>
          <w:tcPr>
            <w:tcW w:w="1800" w:type="dxa"/>
          </w:tcPr>
          <w:p w14:paraId="2184CF24" w14:textId="77777777" w:rsidR="003C5361" w:rsidRDefault="00E4664D">
            <w:pPr>
              <w:pStyle w:val="TableText"/>
            </w:pPr>
            <w:r>
              <w:t>Body 'isActive'</w:t>
            </w:r>
          </w:p>
        </w:tc>
        <w:tc>
          <w:tcPr>
            <w:tcW w:w="1400" w:type="dxa"/>
          </w:tcPr>
          <w:p w14:paraId="7F0B5B6F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71BFBCD7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2071" w:type="dxa"/>
          </w:tcPr>
          <w:p w14:paraId="63BC665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DC12916" w14:textId="77777777">
        <w:tc>
          <w:tcPr>
            <w:tcW w:w="1800" w:type="dxa"/>
          </w:tcPr>
          <w:p w14:paraId="46752D82" w14:textId="77777777" w:rsidR="003C5361" w:rsidRDefault="00E4664D">
            <w:pPr>
              <w:pStyle w:val="TableText"/>
            </w:pPr>
            <w:r>
              <w:t>Body 'hospitalId'</w:t>
            </w:r>
          </w:p>
        </w:tc>
        <w:tc>
          <w:tcPr>
            <w:tcW w:w="1400" w:type="dxa"/>
          </w:tcPr>
          <w:p w14:paraId="185FA1EE" w14:textId="77777777" w:rsidR="003C5361" w:rsidRDefault="00E4664D">
            <w:pPr>
              <w:pStyle w:val="TableText"/>
            </w:pPr>
            <w:r>
              <w:t>bodyHospitalI</w:t>
            </w:r>
            <w:r>
              <w:lastRenderedPageBreak/>
              <w:t>d</w:t>
            </w:r>
          </w:p>
        </w:tc>
        <w:tc>
          <w:tcPr>
            <w:tcW w:w="3800" w:type="dxa"/>
          </w:tcPr>
          <w:p w14:paraId="27D3E8CD" w14:textId="77777777" w:rsidR="003C5361" w:rsidRDefault="00E4664D">
            <w:pPr>
              <w:pStyle w:val="TableText"/>
            </w:pPr>
            <w:r>
              <w:lastRenderedPageBreak/>
              <w:t>string</w:t>
            </w:r>
          </w:p>
        </w:tc>
        <w:tc>
          <w:tcPr>
            <w:tcW w:w="2071" w:type="dxa"/>
          </w:tcPr>
          <w:p w14:paraId="0796C2F0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3651F7CD" w14:textId="77777777" w:rsidR="003C5361" w:rsidRDefault="003C5361">
      <w:pPr>
        <w:pStyle w:val="Small"/>
      </w:pPr>
    </w:p>
    <w:p w14:paraId="019C3FE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hospitalId, specialtyId</w:t>
      </w:r>
    </w:p>
    <w:p w14:paraId="624C3EE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AdminSpecialtiesController.toggleHospitalStatus → AdminSpecialtiesService.toggleHospitalStatus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54BD22D" w14:textId="77777777">
        <w:trPr>
          <w:tblHeader/>
        </w:trPr>
        <w:tc>
          <w:tcPr>
            <w:tcW w:w="5350" w:type="dxa"/>
            <w:shd w:val="clear" w:color="auto" w:fill="EAF3EE"/>
          </w:tcPr>
          <w:p w14:paraId="2215464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535355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9C90331" w14:textId="77777777">
        <w:tc>
          <w:tcPr>
            <w:tcW w:w="5350" w:type="dxa"/>
          </w:tcPr>
          <w:p w14:paraId="48CAC916" w14:textId="77777777" w:rsidR="003C5361" w:rsidRDefault="00E4664D">
            <w:pPr>
              <w:pStyle w:val="TableText"/>
            </w:pPr>
            <w:r>
              <w:t>AdminSpecialtiesController.toggleHospitalStatus</w:t>
            </w:r>
            <w:r>
              <w:br/>
              <w:t>nova-care-backend/​src/​modules/​admin/​admin-specialties.controller.ts:79</w:t>
            </w:r>
          </w:p>
        </w:tc>
        <w:tc>
          <w:tcPr>
            <w:tcW w:w="3721" w:type="dxa"/>
          </w:tcPr>
          <w:p w14:paraId="2691286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E190DC8" w14:textId="77777777">
        <w:tc>
          <w:tcPr>
            <w:tcW w:w="5350" w:type="dxa"/>
          </w:tcPr>
          <w:p w14:paraId="1F8C329D" w14:textId="77777777" w:rsidR="003C5361" w:rsidRDefault="00E4664D">
            <w:pPr>
              <w:pStyle w:val="TableText"/>
            </w:pPr>
            <w:r>
              <w:t>AdminSpecialtiesService.toggleHospitalStatus</w:t>
            </w:r>
            <w:r>
              <w:br/>
              <w:t>nova-care-backend/​src/​modules/​admin/​admin-specialties.service.ts:297</w:t>
            </w:r>
          </w:p>
        </w:tc>
        <w:tc>
          <w:tcPr>
            <w:tcW w:w="3721" w:type="dxa"/>
          </w:tcPr>
          <w:p w14:paraId="607E7345" w14:textId="77777777" w:rsidR="003C5361" w:rsidRDefault="00E4664D">
            <w:pPr>
              <w:pStyle w:val="TableText"/>
            </w:pPr>
            <w:r>
              <w:t>hospital_​specialties.findUnique; hospital_​specialties.create; hospital_​specialties.update</w:t>
            </w:r>
          </w:p>
        </w:tc>
      </w:tr>
    </w:tbl>
    <w:p w14:paraId="5232AB30" w14:textId="77777777" w:rsidR="003C5361" w:rsidRDefault="003C5361">
      <w:pPr>
        <w:pStyle w:val="Small"/>
      </w:pPr>
    </w:p>
    <w:p w14:paraId="7CDE424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hospital_​specialties</w:t>
      </w:r>
    </w:p>
    <w:p w14:paraId="75A08E1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chưa đư</w:t>
      </w:r>
      <w:r>
        <w:t>ợ</w:t>
      </w:r>
      <w:r>
        <w:t>c gán cơ s</w:t>
      </w:r>
      <w:r>
        <w:t>ở</w:t>
      </w:r>
      <w:r>
        <w:t xml:space="preserve"> y t</w:t>
      </w:r>
      <w:r>
        <w:t>ế</w:t>
      </w:r>
      <w:r>
        <w:t>'; ForbiddenException: 'Vui lòng ch</w:t>
      </w:r>
      <w:r>
        <w:t>ỉ</w:t>
      </w:r>
      <w:r>
        <w:t xml:space="preserve"> đ</w:t>
      </w:r>
      <w:r>
        <w:t>ị</w:t>
      </w:r>
      <w:r>
        <w:t>nh cơ s</w:t>
      </w:r>
      <w:r>
        <w:t>ở</w:t>
      </w:r>
      <w:r>
        <w:t xml:space="preserve"> y t</w:t>
      </w:r>
      <w:r>
        <w:t>ế</w:t>
      </w:r>
      <w:r>
        <w:t xml:space="preserve"> đ</w:t>
      </w:r>
      <w:r>
        <w:t>ể</w:t>
      </w:r>
      <w:r>
        <w:t xml:space="preserve"> thay đ</w:t>
      </w:r>
      <w:r>
        <w:t>ổ</w:t>
      </w:r>
      <w:r>
        <w:t>i tr</w:t>
      </w:r>
      <w:r>
        <w:t>ạ</w:t>
      </w:r>
      <w:r>
        <w:t>ng thái ti</w:t>
      </w:r>
      <w:r>
        <w:t>ế</w:t>
      </w:r>
      <w:r>
        <w:t>p nh</w:t>
      </w:r>
      <w:r>
        <w:t>ậ</w:t>
      </w:r>
      <w:r>
        <w:t>n'</w:t>
      </w:r>
    </w:p>
    <w:p w14:paraId="2B7786C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nova-care-web/​src/​services/​admin.service.ts:499 → response</w:t>
      </w:r>
    </w:p>
    <w:p w14:paraId="237A87B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EB44D6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609E917" w14:textId="77777777" w:rsidR="003C5361" w:rsidRDefault="00E4664D">
      <w:pPr>
        <w:pStyle w:val="Heading2"/>
      </w:pPr>
      <w:bookmarkStart w:id="144" w:name="_Toc242561818"/>
      <w:r>
        <w:t>API-059 · POST /api/v1/admin/specialties</w:t>
      </w:r>
      <w:bookmarkEnd w:id="144"/>
    </w:p>
    <w:p w14:paraId="5540098C" w14:textId="77777777" w:rsidR="003C5361" w:rsidRDefault="00E4664D">
      <w:r>
        <w:t>T</w:t>
      </w:r>
      <w:r>
        <w:t>ạ</w:t>
      </w:r>
      <w:r>
        <w:t>o m</w:t>
      </w:r>
      <w:r>
        <w:t>ớ</w:t>
      </w:r>
      <w:r>
        <w:t>i chuyên khoa dùng chung</w:t>
      </w:r>
    </w:p>
    <w:p w14:paraId="14BB12C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nova-care-backend/​src/​modules/​admin/​admin-specialties.controller.ts:101</w:t>
      </w:r>
    </w:p>
    <w:p w14:paraId="67CD459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AdminSpecialtiesController.create</w:t>
      </w:r>
    </w:p>
    <w:p w14:paraId="48F3D37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D04C17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4A7DE8E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DAFAD57" w14:textId="77777777">
        <w:trPr>
          <w:tblHeader/>
        </w:trPr>
        <w:tc>
          <w:tcPr>
            <w:tcW w:w="1800" w:type="dxa"/>
            <w:shd w:val="clear" w:color="auto" w:fill="EAF3EE"/>
          </w:tcPr>
          <w:p w14:paraId="5B5C285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983EC8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15612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03D609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6E3F511" w14:textId="77777777">
        <w:tc>
          <w:tcPr>
            <w:tcW w:w="1800" w:type="dxa"/>
          </w:tcPr>
          <w:p w14:paraId="1799C1B1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0A86A0A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7F8A0BA" w14:textId="77777777" w:rsidR="003C5361" w:rsidRDefault="00E4664D">
            <w:pPr>
              <w:pStyle w:val="TableText"/>
            </w:pPr>
            <w:r>
              <w:t>CreateSpecialtyDto</w:t>
            </w:r>
          </w:p>
        </w:tc>
        <w:tc>
          <w:tcPr>
            <w:tcW w:w="2071" w:type="dxa"/>
          </w:tcPr>
          <w:p w14:paraId="783AE80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97F70D3" w14:textId="77777777">
        <w:tc>
          <w:tcPr>
            <w:tcW w:w="1800" w:type="dxa"/>
          </w:tcPr>
          <w:p w14:paraId="723D3A5B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31F4A334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1125DC5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482659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9181FF3" w14:textId="77777777" w:rsidR="003C5361" w:rsidRDefault="003C5361">
      <w:pPr>
        <w:pStyle w:val="Small"/>
      </w:pPr>
    </w:p>
    <w:p w14:paraId="6D8E8A3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CreateSpecialtyDto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nova-care-backend/​src/​modules/​specialties/​dto/​create-specialty.dto.ts</w:t>
      </w:r>
    </w:p>
    <w:p w14:paraId="1058364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name, description, coverImageUrl, icon</w:t>
      </w:r>
    </w:p>
    <w:p w14:paraId="2326BF06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AdminSpecialtiesController.create → AdminSpecialtiesService.create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59A1B26" w14:textId="77777777">
        <w:trPr>
          <w:tblHeader/>
        </w:trPr>
        <w:tc>
          <w:tcPr>
            <w:tcW w:w="5350" w:type="dxa"/>
            <w:shd w:val="clear" w:color="auto" w:fill="EAF3EE"/>
          </w:tcPr>
          <w:p w14:paraId="207B075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AD6983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4129C29" w14:textId="77777777">
        <w:tc>
          <w:tcPr>
            <w:tcW w:w="5350" w:type="dxa"/>
          </w:tcPr>
          <w:p w14:paraId="041037E2" w14:textId="77777777" w:rsidR="003C5361" w:rsidRDefault="00E4664D">
            <w:pPr>
              <w:pStyle w:val="TableText"/>
            </w:pPr>
            <w:r>
              <w:t>AdminSpecialtiesController.create</w:t>
            </w:r>
            <w:r>
              <w:br/>
              <w:t>nova-care-backend/​src/​modules/​admin/​admin-specialties.controller.ts:101</w:t>
            </w:r>
          </w:p>
        </w:tc>
        <w:tc>
          <w:tcPr>
            <w:tcW w:w="3721" w:type="dxa"/>
          </w:tcPr>
          <w:p w14:paraId="7D3C799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924310F" w14:textId="77777777">
        <w:tc>
          <w:tcPr>
            <w:tcW w:w="5350" w:type="dxa"/>
          </w:tcPr>
          <w:p w14:paraId="28FD8AD1" w14:textId="77777777" w:rsidR="003C5361" w:rsidRDefault="00E4664D">
            <w:pPr>
              <w:pStyle w:val="TableText"/>
            </w:pPr>
            <w:r>
              <w:t>AdminSpecialtiesService.create</w:t>
            </w:r>
            <w:r>
              <w:br/>
            </w:r>
            <w:r>
              <w:t>nova-care-backend/​src/​modules/​admin/​admin-specialties.service.ts:328</w:t>
            </w:r>
          </w:p>
        </w:tc>
        <w:tc>
          <w:tcPr>
            <w:tcW w:w="3721" w:type="dxa"/>
          </w:tcPr>
          <w:p w14:paraId="21C33710" w14:textId="77777777" w:rsidR="003C5361" w:rsidRDefault="00E4664D">
            <w:pPr>
              <w:pStyle w:val="TableText"/>
            </w:pPr>
            <w:r>
              <w:t>specialties.findUnique; specialties.create</w:t>
            </w:r>
          </w:p>
        </w:tc>
      </w:tr>
      <w:tr w:rsidR="003C5361" w14:paraId="6731BEE8" w14:textId="77777777">
        <w:tc>
          <w:tcPr>
            <w:tcW w:w="5350" w:type="dxa"/>
          </w:tcPr>
          <w:p w14:paraId="5C7AFAE4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4F7F2FD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7A75B2CE" w14:textId="77777777" w:rsidR="003C5361" w:rsidRDefault="003C5361">
      <w:pPr>
        <w:pStyle w:val="Small"/>
      </w:pPr>
    </w:p>
    <w:p w14:paraId="1059719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audit_​logs</w:t>
      </w:r>
    </w:p>
    <w:p w14:paraId="52675EE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`Chuyên khoa "${data.name}" đã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th</w:t>
      </w:r>
      <w:r>
        <w:t>ố</w:t>
      </w:r>
      <w:r>
        <w:t>ng`</w:t>
      </w:r>
    </w:p>
    <w:p w14:paraId="62B1CFB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nova-care-web/​src/​services/​admin.service.ts:484 → response</w:t>
      </w:r>
    </w:p>
    <w:p w14:paraId="5A797D1C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1C183C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7E90C48" w14:textId="77777777" w:rsidR="003C5361" w:rsidRDefault="00E4664D">
      <w:pPr>
        <w:pStyle w:val="Heading2"/>
      </w:pPr>
      <w:bookmarkStart w:id="145" w:name="_Toc242561819"/>
      <w:r>
        <w:t>API-060 · PATCH /api/v1/admin/specialties/:id</w:t>
      </w:r>
      <w:bookmarkEnd w:id="145"/>
    </w:p>
    <w:p w14:paraId="42891FB1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chuyên khoa</w:t>
      </w:r>
    </w:p>
    <w:p w14:paraId="2191ABA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nova-care-backend/​src/​modules/​admin/​admin-specialties.controller.ts:113</w:t>
      </w:r>
    </w:p>
    <w:p w14:paraId="6C741F0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AdminSpecialtiesController.update</w:t>
      </w:r>
    </w:p>
    <w:p w14:paraId="3DD65FA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421427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6B00C30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2E67BCE" w14:textId="77777777">
        <w:trPr>
          <w:tblHeader/>
        </w:trPr>
        <w:tc>
          <w:tcPr>
            <w:tcW w:w="1800" w:type="dxa"/>
            <w:shd w:val="clear" w:color="auto" w:fill="EAF3EE"/>
          </w:tcPr>
          <w:p w14:paraId="1746A28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BD718A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D963D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FD7BFD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DCDF146" w14:textId="77777777">
        <w:tc>
          <w:tcPr>
            <w:tcW w:w="1800" w:type="dxa"/>
          </w:tcPr>
          <w:p w14:paraId="3F288798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0E6B26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D57E22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F8AE05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0BE14F9" w14:textId="77777777">
        <w:tc>
          <w:tcPr>
            <w:tcW w:w="1800" w:type="dxa"/>
          </w:tcPr>
          <w:p w14:paraId="60AE120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0F74DE0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7A7332FC" w14:textId="77777777" w:rsidR="003C5361" w:rsidRDefault="00E4664D">
            <w:pPr>
              <w:pStyle w:val="TableText"/>
            </w:pPr>
            <w:r>
              <w:t>UpdateSpecialtyDto</w:t>
            </w:r>
          </w:p>
        </w:tc>
        <w:tc>
          <w:tcPr>
            <w:tcW w:w="2071" w:type="dxa"/>
          </w:tcPr>
          <w:p w14:paraId="3077D89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036E5A1" w14:textId="77777777">
        <w:tc>
          <w:tcPr>
            <w:tcW w:w="1800" w:type="dxa"/>
          </w:tcPr>
          <w:p w14:paraId="17373355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3BB8F110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4104C61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F306F9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5141440" w14:textId="77777777" w:rsidR="003C5361" w:rsidRDefault="003C5361">
      <w:pPr>
        <w:pStyle w:val="Small"/>
      </w:pPr>
    </w:p>
    <w:p w14:paraId="2E59AF0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UpdateSpecialtyDto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nova-care-backend/​src/​modules/​specialties/​dto/​update-specialty.dto.ts</w:t>
      </w:r>
    </w:p>
    <w:p w14:paraId="419C2F8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name, description, coverImageUrl, icon</w:t>
      </w:r>
    </w:p>
    <w:p w14:paraId="1FD735C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AdminSpecialtiesController.update → AdminSpecialtiesService.update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BAC53E1" w14:textId="77777777">
        <w:trPr>
          <w:tblHeader/>
        </w:trPr>
        <w:tc>
          <w:tcPr>
            <w:tcW w:w="5350" w:type="dxa"/>
            <w:shd w:val="clear" w:color="auto" w:fill="EAF3EE"/>
          </w:tcPr>
          <w:p w14:paraId="1E375CA1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CE9429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DDB5A44" w14:textId="77777777">
        <w:tc>
          <w:tcPr>
            <w:tcW w:w="5350" w:type="dxa"/>
          </w:tcPr>
          <w:p w14:paraId="0D1A9AFC" w14:textId="77777777" w:rsidR="003C5361" w:rsidRDefault="00E4664D">
            <w:pPr>
              <w:pStyle w:val="TableText"/>
            </w:pPr>
            <w:r>
              <w:t>AdminSpecialtiesController.update</w:t>
            </w:r>
            <w:r>
              <w:br/>
              <w:t>nova-care-backend/​src/​modules/​admin/​admin-specialties.controller.ts:113</w:t>
            </w:r>
          </w:p>
        </w:tc>
        <w:tc>
          <w:tcPr>
            <w:tcW w:w="3721" w:type="dxa"/>
          </w:tcPr>
          <w:p w14:paraId="50B86A8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7449F9" w14:textId="77777777">
        <w:tc>
          <w:tcPr>
            <w:tcW w:w="5350" w:type="dxa"/>
          </w:tcPr>
          <w:p w14:paraId="7322B665" w14:textId="77777777" w:rsidR="003C5361" w:rsidRDefault="00E4664D">
            <w:pPr>
              <w:pStyle w:val="TableText"/>
            </w:pPr>
            <w:r>
              <w:t>AdminSpecialtiesService.update</w:t>
            </w:r>
            <w:r>
              <w:br/>
            </w:r>
            <w:r>
              <w:t>nova-care-backend/​src/​modules/​admin/​admin-specialties.service.ts:362</w:t>
            </w:r>
          </w:p>
        </w:tc>
        <w:tc>
          <w:tcPr>
            <w:tcW w:w="3721" w:type="dxa"/>
          </w:tcPr>
          <w:p w14:paraId="15BC3CC7" w14:textId="77777777" w:rsidR="003C5361" w:rsidRDefault="00E4664D">
            <w:pPr>
              <w:pStyle w:val="TableText"/>
            </w:pPr>
            <w:r>
              <w:t>specialties.findUnique; specialties.update</w:t>
            </w:r>
          </w:p>
        </w:tc>
      </w:tr>
      <w:tr w:rsidR="003C5361" w14:paraId="37B8E71A" w14:textId="77777777">
        <w:tc>
          <w:tcPr>
            <w:tcW w:w="5350" w:type="dxa"/>
          </w:tcPr>
          <w:p w14:paraId="1546D1B1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8E72D12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4B86A8EF" w14:textId="77777777" w:rsidR="003C5361" w:rsidRDefault="003C5361">
      <w:pPr>
        <w:pStyle w:val="Small"/>
      </w:pPr>
    </w:p>
    <w:p w14:paraId="080BC68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audit_​logs</w:t>
      </w:r>
    </w:p>
    <w:p w14:paraId="46CBB32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i'; ConflictException: `Chuyên khoa "${data.name}" đã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th</w:t>
      </w:r>
      <w:r>
        <w:t>ố</w:t>
      </w:r>
      <w:r>
        <w:t>ng`</w:t>
      </w:r>
    </w:p>
    <w:p w14:paraId="0FA4F36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nova-care-web/​src/​services/​admin.service.ts:489 → response</w:t>
      </w:r>
    </w:p>
    <w:p w14:paraId="46198EA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D82824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2CC7697" w14:textId="77777777" w:rsidR="003C5361" w:rsidRDefault="00E4664D">
      <w:pPr>
        <w:pStyle w:val="Heading2"/>
      </w:pPr>
      <w:bookmarkStart w:id="146" w:name="_Toc242561820"/>
      <w:r>
        <w:t>API-061 · PATCH /api/v1/admin/specialties/:id/status</w:t>
      </w:r>
      <w:bookmarkEnd w:id="146"/>
    </w:p>
    <w:p w14:paraId="28EE83C8" w14:textId="77777777" w:rsidR="003C5361" w:rsidRDefault="00E4664D">
      <w:r>
        <w:t>B</w:t>
      </w:r>
      <w:r>
        <w:t>ậ</w:t>
      </w:r>
      <w:r>
        <w:t>t / T</w:t>
      </w:r>
      <w:r>
        <w:t>ắ</w:t>
      </w:r>
      <w:r>
        <w:t>t tr</w:t>
      </w:r>
      <w:r>
        <w:t>ạ</w:t>
      </w:r>
      <w:r>
        <w:t>ng thái ho</w:t>
      </w:r>
      <w:r>
        <w:t>ạ</w:t>
      </w:r>
      <w:r>
        <w:t>t đ</w:t>
      </w:r>
      <w:r>
        <w:t>ộ</w:t>
      </w:r>
      <w:r>
        <w:t>ng (Ng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/ Kích ho</w:t>
      </w:r>
      <w:r>
        <w:t>ạ</w:t>
      </w:r>
      <w:r>
        <w:t>t l</w:t>
      </w:r>
      <w:r>
        <w:t>ạ</w:t>
      </w:r>
      <w:r>
        <w:t>i)</w:t>
      </w:r>
    </w:p>
    <w:p w14:paraId="61424C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nova-care-backend/​src/​modules/​admin/​admin-specialties.controller.ts:126</w:t>
      </w:r>
    </w:p>
    <w:p w14:paraId="476F318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AdminSpecialtiesController.toggleStatus</w:t>
      </w:r>
    </w:p>
    <w:p w14:paraId="0FCAFF7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79B6B39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7114BFB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A404CE6" w14:textId="77777777">
        <w:trPr>
          <w:tblHeader/>
        </w:trPr>
        <w:tc>
          <w:tcPr>
            <w:tcW w:w="1800" w:type="dxa"/>
            <w:shd w:val="clear" w:color="auto" w:fill="EAF3EE"/>
          </w:tcPr>
          <w:p w14:paraId="440C705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C3E290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7B985B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34C1EA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7B1D9FC" w14:textId="77777777">
        <w:tc>
          <w:tcPr>
            <w:tcW w:w="1800" w:type="dxa"/>
          </w:tcPr>
          <w:p w14:paraId="7FD2ECC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9D30E6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0DC33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AA504B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8682D0A" w14:textId="77777777">
        <w:tc>
          <w:tcPr>
            <w:tcW w:w="1800" w:type="dxa"/>
          </w:tcPr>
          <w:p w14:paraId="5D0470A9" w14:textId="77777777" w:rsidR="003C5361" w:rsidRDefault="00E4664D">
            <w:pPr>
              <w:pStyle w:val="TableText"/>
            </w:pPr>
            <w:r>
              <w:t>Body 'isActive'</w:t>
            </w:r>
          </w:p>
        </w:tc>
        <w:tc>
          <w:tcPr>
            <w:tcW w:w="1400" w:type="dxa"/>
          </w:tcPr>
          <w:p w14:paraId="0E62F49D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054EF01F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2071" w:type="dxa"/>
          </w:tcPr>
          <w:p w14:paraId="405E9AD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3F69815" w14:textId="77777777">
        <w:tc>
          <w:tcPr>
            <w:tcW w:w="1800" w:type="dxa"/>
          </w:tcPr>
          <w:p w14:paraId="1F948BD0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20C4605D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28B1934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F6C975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6352F4C" w14:textId="77777777" w:rsidR="003C5361" w:rsidRDefault="003C5361">
      <w:pPr>
        <w:pStyle w:val="Small"/>
      </w:pPr>
    </w:p>
    <w:p w14:paraId="2164765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name, description, coverImageUrl, icon</w:t>
      </w:r>
    </w:p>
    <w:p w14:paraId="261D9C0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AdminSpecialtiesController.toggleStatus → AdminSpecialtiesService.toggleStatus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961F24B" w14:textId="77777777">
        <w:trPr>
          <w:tblHeader/>
        </w:trPr>
        <w:tc>
          <w:tcPr>
            <w:tcW w:w="5350" w:type="dxa"/>
            <w:shd w:val="clear" w:color="auto" w:fill="EAF3EE"/>
          </w:tcPr>
          <w:p w14:paraId="58F6EAD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39C2C7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D7A0F02" w14:textId="77777777">
        <w:tc>
          <w:tcPr>
            <w:tcW w:w="5350" w:type="dxa"/>
          </w:tcPr>
          <w:p w14:paraId="6D992220" w14:textId="77777777" w:rsidR="003C5361" w:rsidRDefault="00E4664D">
            <w:pPr>
              <w:pStyle w:val="TableText"/>
            </w:pPr>
            <w:r>
              <w:t>AdminSpecialtiesController.toggleStatus</w:t>
            </w:r>
            <w:r>
              <w:br/>
              <w:t>nova-care-backend/​src/​modules/​admin/​admin-</w:t>
            </w:r>
            <w:r>
              <w:lastRenderedPageBreak/>
              <w:t>specialties.controller.ts:126</w:t>
            </w:r>
          </w:p>
        </w:tc>
        <w:tc>
          <w:tcPr>
            <w:tcW w:w="3721" w:type="dxa"/>
          </w:tcPr>
          <w:p w14:paraId="26BF21A2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F37B051" w14:textId="77777777">
        <w:tc>
          <w:tcPr>
            <w:tcW w:w="5350" w:type="dxa"/>
          </w:tcPr>
          <w:p w14:paraId="1E9E7A53" w14:textId="77777777" w:rsidR="003C5361" w:rsidRDefault="00E4664D">
            <w:pPr>
              <w:pStyle w:val="TableText"/>
            </w:pPr>
            <w:r>
              <w:t>AdminSpecialtiesService.toggleStatus</w:t>
            </w:r>
            <w:r>
              <w:br/>
            </w:r>
            <w:r>
              <w:t>nova-care-backend/​src/​modules/​admin/​admin-specialties.service.ts:402</w:t>
            </w:r>
          </w:p>
        </w:tc>
        <w:tc>
          <w:tcPr>
            <w:tcW w:w="3721" w:type="dxa"/>
          </w:tcPr>
          <w:p w14:paraId="40C77747" w14:textId="77777777" w:rsidR="003C5361" w:rsidRDefault="00E4664D">
            <w:pPr>
              <w:pStyle w:val="TableText"/>
            </w:pPr>
            <w:r>
              <w:t>specialties.findUnique; specialties.update</w:t>
            </w:r>
          </w:p>
        </w:tc>
      </w:tr>
      <w:tr w:rsidR="003C5361" w14:paraId="71F1A041" w14:textId="77777777">
        <w:tc>
          <w:tcPr>
            <w:tcW w:w="5350" w:type="dxa"/>
          </w:tcPr>
          <w:p w14:paraId="5673DEE1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363A3435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5D9DD6FF" w14:textId="77777777" w:rsidR="003C5361" w:rsidRDefault="003C5361">
      <w:pPr>
        <w:pStyle w:val="Small"/>
      </w:pPr>
    </w:p>
    <w:p w14:paraId="0B4DD85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audit_​logs</w:t>
      </w:r>
    </w:p>
    <w:p w14:paraId="44725EEC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72B0563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nova-care-web/​src/​services/​admin.service.ts:494 → response</w:t>
      </w:r>
    </w:p>
    <w:p w14:paraId="71E8EEB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01C030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DAC33AD" w14:textId="77777777" w:rsidR="003C5361" w:rsidRDefault="00E4664D">
      <w:pPr>
        <w:pStyle w:val="Heading2"/>
      </w:pPr>
      <w:bookmarkStart w:id="147" w:name="_Toc242561821"/>
      <w:r>
        <w:t>API-062 · DELETE /api/v1/admin/specialties/:id</w:t>
      </w:r>
      <w:bookmarkEnd w:id="147"/>
    </w:p>
    <w:p w14:paraId="7247466A" w14:textId="77777777" w:rsidR="003C5361" w:rsidRDefault="00E4664D">
      <w:r>
        <w:t>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 chuyên khoa (Soft deactivate)</w:t>
      </w:r>
    </w:p>
    <w:p w14:paraId="3365572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nova-care-backend/​src/​modules/​admin/​admin-specialties.controller.ts:139</w:t>
      </w:r>
    </w:p>
    <w:p w14:paraId="51CD5CB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AdminSpecialtiesController.deactivate</w:t>
      </w:r>
    </w:p>
    <w:p w14:paraId="4E6BBC3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6215A7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Roles('ADMIN', 'HOSPITAL_​ADMIN'); Roles('ADMIN')</w:t>
      </w:r>
    </w:p>
    <w:p w14:paraId="1899173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908643B" w14:textId="77777777">
        <w:trPr>
          <w:tblHeader/>
        </w:trPr>
        <w:tc>
          <w:tcPr>
            <w:tcW w:w="1800" w:type="dxa"/>
            <w:shd w:val="clear" w:color="auto" w:fill="EAF3EE"/>
          </w:tcPr>
          <w:p w14:paraId="441CA6D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A389A3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880CDE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066F66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6D7D10A" w14:textId="77777777">
        <w:tc>
          <w:tcPr>
            <w:tcW w:w="1800" w:type="dxa"/>
          </w:tcPr>
          <w:p w14:paraId="71F9DA7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93FC9F3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F332F5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9AC020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CAAD10F" w14:textId="77777777">
        <w:tc>
          <w:tcPr>
            <w:tcW w:w="1800" w:type="dxa"/>
          </w:tcPr>
          <w:p w14:paraId="607B536F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763CAB41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1082C5F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3F1573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023199F" w14:textId="77777777" w:rsidR="003C5361" w:rsidRDefault="003C5361">
      <w:pPr>
        <w:pStyle w:val="Small"/>
      </w:pPr>
    </w:p>
    <w:p w14:paraId="7D9AB52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isActive, createdAt, updatedAt, name, description, coverImageUrl, icon</w:t>
      </w:r>
    </w:p>
    <w:p w14:paraId="3325D6C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AdminSpecialtiesController.deactivate → AdminSpecialtiesService.toggleStatus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08F744" w14:textId="77777777">
        <w:trPr>
          <w:tblHeader/>
        </w:trPr>
        <w:tc>
          <w:tcPr>
            <w:tcW w:w="5350" w:type="dxa"/>
            <w:shd w:val="clear" w:color="auto" w:fill="EAF3EE"/>
          </w:tcPr>
          <w:p w14:paraId="4DACFF6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0D0243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ED7CFED" w14:textId="77777777">
        <w:tc>
          <w:tcPr>
            <w:tcW w:w="5350" w:type="dxa"/>
          </w:tcPr>
          <w:p w14:paraId="0F02BD88" w14:textId="77777777" w:rsidR="003C5361" w:rsidRDefault="00E4664D">
            <w:pPr>
              <w:pStyle w:val="TableText"/>
            </w:pPr>
            <w:r>
              <w:t>AdminSpecialtiesController.deactivate</w:t>
            </w:r>
            <w:r>
              <w:br/>
              <w:t>nova-care-backend/​src/​modules/​admin/​admin-specialties.controller.ts:139</w:t>
            </w:r>
          </w:p>
        </w:tc>
        <w:tc>
          <w:tcPr>
            <w:tcW w:w="3721" w:type="dxa"/>
          </w:tcPr>
          <w:p w14:paraId="772DB07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D22150B" w14:textId="77777777">
        <w:tc>
          <w:tcPr>
            <w:tcW w:w="5350" w:type="dxa"/>
          </w:tcPr>
          <w:p w14:paraId="285072F8" w14:textId="77777777" w:rsidR="003C5361" w:rsidRDefault="00E4664D">
            <w:pPr>
              <w:pStyle w:val="TableText"/>
            </w:pPr>
            <w:r>
              <w:t>AdminSpecialtiesService.toggleStatus</w:t>
            </w:r>
            <w:r>
              <w:br/>
              <w:t>nova-care-backend/​src/​modules/​admin/​admin-specialties.service.ts:402</w:t>
            </w:r>
          </w:p>
        </w:tc>
        <w:tc>
          <w:tcPr>
            <w:tcW w:w="3721" w:type="dxa"/>
          </w:tcPr>
          <w:p w14:paraId="31574C97" w14:textId="77777777" w:rsidR="003C5361" w:rsidRDefault="00E4664D">
            <w:pPr>
              <w:pStyle w:val="TableText"/>
            </w:pPr>
            <w:r>
              <w:t>specialties.findUnique; specialties.update</w:t>
            </w:r>
          </w:p>
        </w:tc>
      </w:tr>
      <w:tr w:rsidR="003C5361" w14:paraId="2DB9D89E" w14:textId="77777777">
        <w:tc>
          <w:tcPr>
            <w:tcW w:w="5350" w:type="dxa"/>
          </w:tcPr>
          <w:p w14:paraId="1F8E3F2F" w14:textId="77777777" w:rsidR="003C5361" w:rsidRDefault="00E4664D">
            <w:pPr>
              <w:pStyle w:val="TableText"/>
            </w:pPr>
            <w:r>
              <w:lastRenderedPageBreak/>
              <w:t>AuditLogService.logAction</w:t>
            </w:r>
            <w:r>
              <w:br/>
            </w:r>
            <w:r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F1AAF0A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4DB7F1E6" w14:textId="77777777" w:rsidR="003C5361" w:rsidRDefault="003C5361">
      <w:pPr>
        <w:pStyle w:val="Small"/>
      </w:pPr>
    </w:p>
    <w:p w14:paraId="24C7EFD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audit_​logs</w:t>
      </w:r>
    </w:p>
    <w:p w14:paraId="25495C3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0A641BB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nova-care-web/​src/​services/​admin.service.ts:504 → response</w:t>
      </w:r>
    </w:p>
    <w:p w14:paraId="3D877AD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17F872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46FE9B5" w14:textId="77777777" w:rsidR="003C5361" w:rsidRDefault="00E4664D">
      <w:pPr>
        <w:pStyle w:val="Heading2"/>
      </w:pPr>
      <w:bookmarkStart w:id="148" w:name="_Toc242561822"/>
      <w:r>
        <w:t>API-063 · POST /api/v1/admin/users/hospital-admin</w:t>
      </w:r>
      <w:bookmarkEnd w:id="148"/>
    </w:p>
    <w:p w14:paraId="3465B419" w14:textId="77777777" w:rsidR="003C5361" w:rsidRDefault="00E4664D">
      <w:r>
        <w:t>C</w:t>
      </w:r>
      <w:r>
        <w:t>ấ</w:t>
      </w:r>
      <w:r>
        <w:t>p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viên B</w:t>
      </w:r>
      <w:r>
        <w:t>ệ</w:t>
      </w:r>
      <w:r>
        <w:t>nh vi</w:t>
      </w:r>
      <w:r>
        <w:t>ệ</w:t>
      </w:r>
      <w:r>
        <w:t>n (Hospital Admin)</w:t>
      </w:r>
    </w:p>
    <w:p w14:paraId="3CBAF9C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nova-care-backend/​src/​modules/​admin/​admin-users.controller.ts:31</w:t>
      </w:r>
    </w:p>
    <w:p w14:paraId="6C0D00D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AdminUsersController.createHospitalAdmin</w:t>
      </w:r>
    </w:p>
    <w:p w14:paraId="49E5FEC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176B63C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0DDF49B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FC1281A" w14:textId="77777777">
        <w:trPr>
          <w:tblHeader/>
        </w:trPr>
        <w:tc>
          <w:tcPr>
            <w:tcW w:w="1800" w:type="dxa"/>
            <w:shd w:val="clear" w:color="auto" w:fill="EAF3EE"/>
          </w:tcPr>
          <w:p w14:paraId="4A1CDB4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016450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162395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03F843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CB44BD4" w14:textId="77777777">
        <w:tc>
          <w:tcPr>
            <w:tcW w:w="1800" w:type="dxa"/>
          </w:tcPr>
          <w:p w14:paraId="002C29CE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94C7015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4474A637" w14:textId="77777777" w:rsidR="003C5361" w:rsidRDefault="00E4664D">
            <w:pPr>
              <w:pStyle w:val="TableText"/>
            </w:pPr>
            <w:r>
              <w:t>CreateHospitalAdminDto</w:t>
            </w:r>
          </w:p>
        </w:tc>
        <w:tc>
          <w:tcPr>
            <w:tcW w:w="2071" w:type="dxa"/>
          </w:tcPr>
          <w:p w14:paraId="4A196E9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99E6BD4" w14:textId="77777777">
        <w:tc>
          <w:tcPr>
            <w:tcW w:w="1800" w:type="dxa"/>
          </w:tcPr>
          <w:p w14:paraId="3BCDEDF7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662EF06C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31CA5B5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B1E047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D9B5DA3" w14:textId="77777777" w:rsidR="003C5361" w:rsidRDefault="003C5361">
      <w:pPr>
        <w:pStyle w:val="Small"/>
      </w:pPr>
    </w:p>
    <w:p w14:paraId="6C6403D7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CreateHospitalAdminDto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nova-care-backend/​src/​modules/​admin/​dto/​create-hospital-admin.dto.ts</w:t>
      </w:r>
    </w:p>
    <w:p w14:paraId="53F42FD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createdAt, email, phone, fullName, role, hospitalId, hospital</w:t>
      </w:r>
    </w:p>
    <w:p w14:paraId="59DC11C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AdminUsersController.createHospitalAdmin → AdminUsersService.createHospitalAdmin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37CD06C" w14:textId="77777777">
        <w:trPr>
          <w:tblHeader/>
        </w:trPr>
        <w:tc>
          <w:tcPr>
            <w:tcW w:w="5350" w:type="dxa"/>
            <w:shd w:val="clear" w:color="auto" w:fill="EAF3EE"/>
          </w:tcPr>
          <w:p w14:paraId="6AA24AB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F1854D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5511C56" w14:textId="77777777">
        <w:tc>
          <w:tcPr>
            <w:tcW w:w="5350" w:type="dxa"/>
          </w:tcPr>
          <w:p w14:paraId="365477CE" w14:textId="77777777" w:rsidR="003C5361" w:rsidRDefault="00E4664D">
            <w:pPr>
              <w:pStyle w:val="TableText"/>
            </w:pPr>
            <w:r>
              <w:t>AdminUsersController.createHospitalAdmin</w:t>
            </w:r>
            <w:r>
              <w:br/>
              <w:t>nova-care-backend/​src/​modules/​admin/​admin-users.controller.ts:31</w:t>
            </w:r>
          </w:p>
        </w:tc>
        <w:tc>
          <w:tcPr>
            <w:tcW w:w="3721" w:type="dxa"/>
          </w:tcPr>
          <w:p w14:paraId="6184F8F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A59523" w14:textId="77777777">
        <w:tc>
          <w:tcPr>
            <w:tcW w:w="5350" w:type="dxa"/>
          </w:tcPr>
          <w:p w14:paraId="53B8F6F1" w14:textId="77777777" w:rsidR="003C5361" w:rsidRDefault="00E4664D">
            <w:pPr>
              <w:pStyle w:val="TableText"/>
            </w:pPr>
            <w:r>
              <w:t>AdminUsersService.createHospitalAdmin</w:t>
            </w:r>
            <w:r>
              <w:br/>
              <w:t>nova-care-backend/​src/​modules/​admin/​admin-users.service.ts:80</w:t>
            </w:r>
          </w:p>
        </w:tc>
        <w:tc>
          <w:tcPr>
            <w:tcW w:w="3721" w:type="dxa"/>
          </w:tcPr>
          <w:p w14:paraId="79E6645F" w14:textId="77777777" w:rsidR="003C5361" w:rsidRDefault="00E4664D">
            <w:pPr>
              <w:pStyle w:val="TableText"/>
            </w:pPr>
            <w:r>
              <w:t>hospitals.findUnique; users.findUnique; users.create</w:t>
            </w:r>
          </w:p>
        </w:tc>
      </w:tr>
      <w:tr w:rsidR="003C5361" w14:paraId="1A7056EC" w14:textId="77777777">
        <w:tc>
          <w:tcPr>
            <w:tcW w:w="5350" w:type="dxa"/>
          </w:tcPr>
          <w:p w14:paraId="695726AB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4F736ED9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62C35846" w14:textId="77777777" w:rsidR="003C5361" w:rsidRDefault="003C5361">
      <w:pPr>
        <w:pStyle w:val="Small"/>
      </w:pPr>
    </w:p>
    <w:p w14:paraId="7B1E6CA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users, audit_​logs</w:t>
      </w:r>
    </w:p>
    <w:p w14:paraId="593AA90B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'Cơ s</w:t>
      </w:r>
      <w:r>
        <w:t>ở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i'; ConflictException: 'Email này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h</w:t>
      </w:r>
      <w:r>
        <w:t>ệ</w:t>
      </w:r>
      <w:r>
        <w:t xml:space="preserve"> th</w:t>
      </w:r>
      <w:r>
        <w:t>ố</w:t>
      </w:r>
      <w:r>
        <w:t>ng'</w:t>
      </w:r>
    </w:p>
    <w:p w14:paraId="3A73E05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nova-care-web/​src/​services/​admin.service.ts:516 → response</w:t>
      </w:r>
    </w:p>
    <w:p w14:paraId="0A723F2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BEE657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3B7179D" w14:textId="77777777" w:rsidR="003C5361" w:rsidRDefault="00E4664D">
      <w:pPr>
        <w:pStyle w:val="Heading2"/>
      </w:pPr>
      <w:bookmarkStart w:id="149" w:name="_Toc242561823"/>
      <w:r>
        <w:t>API-064 · GET /api/v1/admin/users</w:t>
      </w:r>
      <w:bookmarkEnd w:id="149"/>
    </w:p>
    <w:p w14:paraId="0211C146" w14:textId="77777777" w:rsidR="003C5361" w:rsidRDefault="00E4664D">
      <w:r>
        <w:t>Danh sách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dùng (Phân trang, tìm ki</w:t>
      </w:r>
      <w:r>
        <w:t>ế</w:t>
      </w:r>
      <w:r>
        <w:t>m, l</w:t>
      </w:r>
      <w:r>
        <w:t>ọ</w:t>
      </w:r>
      <w:r>
        <w:t>c)</w:t>
      </w:r>
    </w:p>
    <w:p w14:paraId="7E3048B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nova-care-backend/​src/​modules/​admin/​admin-users.controller.ts:42</w:t>
      </w:r>
    </w:p>
    <w:p w14:paraId="1D6337E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AdminUsersController.findAll</w:t>
      </w:r>
    </w:p>
    <w:p w14:paraId="02638C9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014DB7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7B33311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6F161EC" w14:textId="77777777">
        <w:trPr>
          <w:tblHeader/>
        </w:trPr>
        <w:tc>
          <w:tcPr>
            <w:tcW w:w="1800" w:type="dxa"/>
            <w:shd w:val="clear" w:color="auto" w:fill="EAF3EE"/>
          </w:tcPr>
          <w:p w14:paraId="75EEB17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11C17E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DCDA66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5757AB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E9C72D7" w14:textId="77777777">
        <w:tc>
          <w:tcPr>
            <w:tcW w:w="1800" w:type="dxa"/>
          </w:tcPr>
          <w:p w14:paraId="1546715B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4A7762A3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610FD1F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6F7E1C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C623004" w14:textId="77777777">
        <w:tc>
          <w:tcPr>
            <w:tcW w:w="1800" w:type="dxa"/>
          </w:tcPr>
          <w:p w14:paraId="32EE981E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064E93F7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0F8F0E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E368390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28693D7" w14:textId="77777777">
        <w:tc>
          <w:tcPr>
            <w:tcW w:w="1800" w:type="dxa"/>
          </w:tcPr>
          <w:p w14:paraId="2DD8B0F1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6D08DCD3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080C6B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F7ABBE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E463F4D" w14:textId="77777777">
        <w:tc>
          <w:tcPr>
            <w:tcW w:w="1800" w:type="dxa"/>
          </w:tcPr>
          <w:p w14:paraId="7FE23E32" w14:textId="77777777" w:rsidR="003C5361" w:rsidRDefault="00E4664D">
            <w:pPr>
              <w:pStyle w:val="TableText"/>
            </w:pPr>
            <w:r>
              <w:t>Query 'role'</w:t>
            </w:r>
          </w:p>
        </w:tc>
        <w:tc>
          <w:tcPr>
            <w:tcW w:w="1400" w:type="dxa"/>
          </w:tcPr>
          <w:p w14:paraId="257912FB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3800" w:type="dxa"/>
          </w:tcPr>
          <w:p w14:paraId="30D9F9AE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2071" w:type="dxa"/>
          </w:tcPr>
          <w:p w14:paraId="354C618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D695453" w14:textId="77777777">
        <w:tc>
          <w:tcPr>
            <w:tcW w:w="1800" w:type="dxa"/>
          </w:tcPr>
          <w:p w14:paraId="77F73CD8" w14:textId="77777777" w:rsidR="003C5361" w:rsidRDefault="00E4664D">
            <w:pPr>
              <w:pStyle w:val="TableText"/>
            </w:pPr>
            <w:r>
              <w:t>Query 'isActive'</w:t>
            </w:r>
          </w:p>
        </w:tc>
        <w:tc>
          <w:tcPr>
            <w:tcW w:w="1400" w:type="dxa"/>
          </w:tcPr>
          <w:p w14:paraId="62E61C6F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30DDB2C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421529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5CD4D136" w14:textId="77777777" w:rsidR="003C5361" w:rsidRDefault="003C5361">
      <w:pPr>
        <w:pStyle w:val="Small"/>
      </w:pPr>
    </w:p>
    <w:p w14:paraId="6B6AF56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0154989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AdminUsersController.findAll → AdminUsersService.findAll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F7679A2" w14:textId="77777777">
        <w:trPr>
          <w:tblHeader/>
        </w:trPr>
        <w:tc>
          <w:tcPr>
            <w:tcW w:w="5350" w:type="dxa"/>
            <w:shd w:val="clear" w:color="auto" w:fill="EAF3EE"/>
          </w:tcPr>
          <w:p w14:paraId="256F2A4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4B5D9E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ED7E1AA" w14:textId="77777777">
        <w:tc>
          <w:tcPr>
            <w:tcW w:w="5350" w:type="dxa"/>
          </w:tcPr>
          <w:p w14:paraId="3F2508D7" w14:textId="77777777" w:rsidR="003C5361" w:rsidRDefault="00E4664D">
            <w:pPr>
              <w:pStyle w:val="TableText"/>
            </w:pPr>
            <w:r>
              <w:t>AdminUsersController.findAll</w:t>
            </w:r>
            <w:r>
              <w:br/>
              <w:t>nova-care-backend/​src/​modules/​admin/​admin-users.controller.ts:42</w:t>
            </w:r>
          </w:p>
        </w:tc>
        <w:tc>
          <w:tcPr>
            <w:tcW w:w="3721" w:type="dxa"/>
          </w:tcPr>
          <w:p w14:paraId="0AD0FF1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A1AC7BB" w14:textId="77777777">
        <w:tc>
          <w:tcPr>
            <w:tcW w:w="5350" w:type="dxa"/>
          </w:tcPr>
          <w:p w14:paraId="0AF90057" w14:textId="77777777" w:rsidR="003C5361" w:rsidRDefault="00E4664D">
            <w:pPr>
              <w:pStyle w:val="TableText"/>
            </w:pPr>
            <w:r>
              <w:t>AdminUsersService.findAll</w:t>
            </w:r>
            <w:r>
              <w:br/>
            </w:r>
            <w:r>
              <w:t>nova-care-backend/​src/​modules/​admin/​admin-users.service.ts:15</w:t>
            </w:r>
          </w:p>
        </w:tc>
        <w:tc>
          <w:tcPr>
            <w:tcW w:w="3721" w:type="dxa"/>
          </w:tcPr>
          <w:p w14:paraId="0D8ECB52" w14:textId="77777777" w:rsidR="003C5361" w:rsidRDefault="00E4664D">
            <w:pPr>
              <w:pStyle w:val="TableText"/>
            </w:pPr>
            <w:r>
              <w:t>users.findMany; users.count</w:t>
            </w:r>
          </w:p>
        </w:tc>
      </w:tr>
    </w:tbl>
    <w:p w14:paraId="306D1A97" w14:textId="77777777" w:rsidR="003C5361" w:rsidRDefault="003C5361">
      <w:pPr>
        <w:pStyle w:val="Small"/>
      </w:pPr>
    </w:p>
    <w:p w14:paraId="64A1DB8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</w:t>
      </w:r>
    </w:p>
    <w:p w14:paraId="306FF7F4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28815A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nova-care-web/​src/​services/​admin.service.ts:72 → response</w:t>
      </w:r>
    </w:p>
    <w:p w14:paraId="49B42CA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021828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098F438" w14:textId="77777777" w:rsidR="003C5361" w:rsidRDefault="00E4664D">
      <w:pPr>
        <w:pStyle w:val="Heading2"/>
      </w:pPr>
      <w:bookmarkStart w:id="150" w:name="_Toc242561824"/>
      <w:r>
        <w:lastRenderedPageBreak/>
        <w:t>API-065 · GET /api/v1/admin/users/:id</w:t>
      </w:r>
      <w:bookmarkEnd w:id="150"/>
    </w:p>
    <w:p w14:paraId="46DDE242" w14:textId="77777777" w:rsidR="003C5361" w:rsidRDefault="00E4664D">
      <w:r>
        <w:t>Chi ti</w:t>
      </w:r>
      <w:r>
        <w:t>ế</w:t>
      </w:r>
      <w:r>
        <w:t>t ngư</w:t>
      </w:r>
      <w:r>
        <w:t>ờ</w:t>
      </w:r>
      <w:r>
        <w:t>i dùng</w:t>
      </w:r>
    </w:p>
    <w:p w14:paraId="493DD69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nova-care-backend/​src/​modules/​admin/​admin-users.controller.ts:65</w:t>
      </w:r>
    </w:p>
    <w:p w14:paraId="645F40A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AdminUsersController.findOne</w:t>
      </w:r>
    </w:p>
    <w:p w14:paraId="3540AEB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D7BB77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5E39216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773061F" w14:textId="77777777">
        <w:trPr>
          <w:tblHeader/>
        </w:trPr>
        <w:tc>
          <w:tcPr>
            <w:tcW w:w="1800" w:type="dxa"/>
            <w:shd w:val="clear" w:color="auto" w:fill="EAF3EE"/>
          </w:tcPr>
          <w:p w14:paraId="50C40EF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C7FE93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22191C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CE27A1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5EF4F44" w14:textId="77777777">
        <w:tc>
          <w:tcPr>
            <w:tcW w:w="1800" w:type="dxa"/>
          </w:tcPr>
          <w:p w14:paraId="32BEA29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671223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D3ABF9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1D510B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8C0B72D" w14:textId="77777777" w:rsidR="003C5361" w:rsidRDefault="003C5361">
      <w:pPr>
        <w:pStyle w:val="Small"/>
      </w:pPr>
    </w:p>
    <w:p w14:paraId="643FFA2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patientProfiles, appointments, id, isActive, createdAt, updatedAt, authVersion, email, phone, fullName, role, lastLoginAt, deletedAt, resetPasswordToken, resetPasswordExpiresAt, activationToken, activationExpiresAt, otpCode, otpExpiresAt, otpVerified, hospitalId</w:t>
      </w:r>
    </w:p>
    <w:p w14:paraId="056CD5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AdminUsersController.findOne → AdminUsersService.findOne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8834BA5" w14:textId="77777777">
        <w:trPr>
          <w:tblHeader/>
        </w:trPr>
        <w:tc>
          <w:tcPr>
            <w:tcW w:w="5350" w:type="dxa"/>
            <w:shd w:val="clear" w:color="auto" w:fill="EAF3EE"/>
          </w:tcPr>
          <w:p w14:paraId="3B3FE61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D6A77D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2A9F41A" w14:textId="77777777">
        <w:tc>
          <w:tcPr>
            <w:tcW w:w="5350" w:type="dxa"/>
          </w:tcPr>
          <w:p w14:paraId="7FF9ADB0" w14:textId="77777777" w:rsidR="003C5361" w:rsidRDefault="00E4664D">
            <w:pPr>
              <w:pStyle w:val="TableText"/>
            </w:pPr>
            <w:r>
              <w:t>AdminUsersController.findOne</w:t>
            </w:r>
            <w:r>
              <w:br/>
            </w:r>
            <w:r>
              <w:t>nova-care-backend/​src/​modules/​admin/​admin-users.controller.ts:65</w:t>
            </w:r>
          </w:p>
        </w:tc>
        <w:tc>
          <w:tcPr>
            <w:tcW w:w="3721" w:type="dxa"/>
          </w:tcPr>
          <w:p w14:paraId="2889345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FEFE9AD" w14:textId="77777777">
        <w:tc>
          <w:tcPr>
            <w:tcW w:w="5350" w:type="dxa"/>
          </w:tcPr>
          <w:p w14:paraId="3D066502" w14:textId="77777777" w:rsidR="003C5361" w:rsidRDefault="00E4664D">
            <w:pPr>
              <w:pStyle w:val="TableText"/>
            </w:pPr>
            <w:r>
              <w:t>AdminUsersService.findOne</w:t>
            </w:r>
            <w:r>
              <w:br/>
              <w:t>nova-care-backend/​src/​modules/​admin/​admin-users.service.ts:146</w:t>
            </w:r>
          </w:p>
        </w:tc>
        <w:tc>
          <w:tcPr>
            <w:tcW w:w="3721" w:type="dxa"/>
          </w:tcPr>
          <w:p w14:paraId="395DD638" w14:textId="77777777" w:rsidR="003C5361" w:rsidRDefault="00E4664D">
            <w:pPr>
              <w:pStyle w:val="TableText"/>
            </w:pPr>
            <w:r>
              <w:t>users.findUnique</w:t>
            </w:r>
          </w:p>
        </w:tc>
      </w:tr>
    </w:tbl>
    <w:p w14:paraId="11E468B1" w14:textId="77777777" w:rsidR="003C5361" w:rsidRDefault="003C5361">
      <w:pPr>
        <w:pStyle w:val="Small"/>
      </w:pPr>
    </w:p>
    <w:p w14:paraId="029115C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</w:t>
      </w:r>
    </w:p>
    <w:p w14:paraId="12FD7E7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'Ngư</w:t>
      </w:r>
      <w:r>
        <w:t>ờ</w:t>
      </w:r>
      <w:r>
        <w:t>i dùng không t</w:t>
      </w:r>
      <w:r>
        <w:t>ồ</w:t>
      </w:r>
      <w:r>
        <w:t>n t</w:t>
      </w:r>
      <w:r>
        <w:t>ạ</w:t>
      </w:r>
      <w:r>
        <w:t>i'</w:t>
      </w:r>
    </w:p>
    <w:p w14:paraId="21E84DE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nova-care-web/​src/​services/​admin.service.ts:77 → response</w:t>
      </w:r>
    </w:p>
    <w:p w14:paraId="680279A0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200EAF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84382B0" w14:textId="77777777" w:rsidR="003C5361" w:rsidRDefault="00E4664D">
      <w:pPr>
        <w:pStyle w:val="Heading2"/>
      </w:pPr>
      <w:bookmarkStart w:id="151" w:name="_Toc242561825"/>
      <w:r>
        <w:t>API-066 · PATCH /api/v1/admin/users/:id/status</w:t>
      </w:r>
      <w:bookmarkEnd w:id="151"/>
    </w:p>
    <w:p w14:paraId="10F97C2C" w14:textId="77777777" w:rsidR="003C5361" w:rsidRDefault="00E4664D">
      <w:r>
        <w:t>Khóa / M</w:t>
      </w:r>
      <w:r>
        <w:t>ở</w:t>
      </w:r>
      <w:r>
        <w:t xml:space="preserve"> khóa tài kho</w:t>
      </w:r>
      <w:r>
        <w:t>ả</w:t>
      </w:r>
      <w:r>
        <w:t>n ngư</w:t>
      </w:r>
      <w:r>
        <w:t>ờ</w:t>
      </w:r>
      <w:r>
        <w:t>i dùng</w:t>
      </w:r>
    </w:p>
    <w:p w14:paraId="4E1D5C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nova-care-backend/​src/​modules/​admin/​admin-users.controller.ts:71</w:t>
      </w:r>
    </w:p>
    <w:p w14:paraId="5771B2E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AdminUsersController.toggleStatus</w:t>
      </w:r>
    </w:p>
    <w:p w14:paraId="3FE80D3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44F1E7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2A518DC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1789D25" w14:textId="77777777">
        <w:trPr>
          <w:tblHeader/>
        </w:trPr>
        <w:tc>
          <w:tcPr>
            <w:tcW w:w="1800" w:type="dxa"/>
            <w:shd w:val="clear" w:color="auto" w:fill="EAF3EE"/>
          </w:tcPr>
          <w:p w14:paraId="15B817F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27CBD1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67005F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2A07A1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097789A" w14:textId="77777777">
        <w:tc>
          <w:tcPr>
            <w:tcW w:w="1800" w:type="dxa"/>
          </w:tcPr>
          <w:p w14:paraId="4B3177A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3C7E1A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628FFB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DE7CC5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C29A521" w14:textId="77777777">
        <w:tc>
          <w:tcPr>
            <w:tcW w:w="1800" w:type="dxa"/>
          </w:tcPr>
          <w:p w14:paraId="5DFA98F7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71CB2095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18ADE0B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192148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4B0BE07" w14:textId="77777777" w:rsidR="003C5361" w:rsidRDefault="003C5361">
      <w:pPr>
        <w:pStyle w:val="Small"/>
      </w:pPr>
    </w:p>
    <w:p w14:paraId="2B76E09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fullName, isActive, message</w:t>
      </w:r>
    </w:p>
    <w:p w14:paraId="0A93F19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AdminUsersController.toggleStatus → AdminUsersService.toggleStatus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222A3C6" w14:textId="77777777">
        <w:trPr>
          <w:tblHeader/>
        </w:trPr>
        <w:tc>
          <w:tcPr>
            <w:tcW w:w="5350" w:type="dxa"/>
            <w:shd w:val="clear" w:color="auto" w:fill="EAF3EE"/>
          </w:tcPr>
          <w:p w14:paraId="68A78EF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F2539A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493964C" w14:textId="77777777">
        <w:tc>
          <w:tcPr>
            <w:tcW w:w="5350" w:type="dxa"/>
          </w:tcPr>
          <w:p w14:paraId="15F1BB93" w14:textId="77777777" w:rsidR="003C5361" w:rsidRDefault="00E4664D">
            <w:pPr>
              <w:pStyle w:val="TableText"/>
            </w:pPr>
            <w:r>
              <w:t>AdminUsersController.toggleStatus</w:t>
            </w:r>
            <w:r>
              <w:br/>
              <w:t>nova-care-backend/​src/​modules/​admin/​admin-users.controller.ts:71</w:t>
            </w:r>
          </w:p>
        </w:tc>
        <w:tc>
          <w:tcPr>
            <w:tcW w:w="3721" w:type="dxa"/>
          </w:tcPr>
          <w:p w14:paraId="75B5A54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F909EC5" w14:textId="77777777">
        <w:tc>
          <w:tcPr>
            <w:tcW w:w="5350" w:type="dxa"/>
          </w:tcPr>
          <w:p w14:paraId="3CF9D047" w14:textId="77777777" w:rsidR="003C5361" w:rsidRDefault="00E4664D">
            <w:pPr>
              <w:pStyle w:val="TableText"/>
            </w:pPr>
            <w:r>
              <w:t>AdminUsersService.toggleStatus</w:t>
            </w:r>
            <w:r>
              <w:br/>
              <w:t>nova-care-backend/​src/​modules/​admin/​admin-users.service.ts:177</w:t>
            </w:r>
          </w:p>
        </w:tc>
        <w:tc>
          <w:tcPr>
            <w:tcW w:w="3721" w:type="dxa"/>
          </w:tcPr>
          <w:p w14:paraId="56B8187F" w14:textId="77777777" w:rsidR="003C5361" w:rsidRDefault="00E4664D">
            <w:pPr>
              <w:pStyle w:val="TableText"/>
            </w:pPr>
            <w:r>
              <w:t>users.findUnique; users.update</w:t>
            </w:r>
          </w:p>
        </w:tc>
      </w:tr>
      <w:tr w:rsidR="003C5361" w14:paraId="70735A33" w14:textId="77777777">
        <w:tc>
          <w:tcPr>
            <w:tcW w:w="5350" w:type="dxa"/>
          </w:tcPr>
          <w:p w14:paraId="1A27D538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052B7D52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14584533" w14:textId="77777777" w:rsidR="003C5361" w:rsidRDefault="003C5361">
      <w:pPr>
        <w:pStyle w:val="Small"/>
      </w:pPr>
    </w:p>
    <w:p w14:paraId="196373F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audit_​logs</w:t>
      </w:r>
    </w:p>
    <w:p w14:paraId="1763CA2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'Ngư</w:t>
      </w:r>
      <w:r>
        <w:t>ờ</w:t>
      </w:r>
      <w:r>
        <w:t>i dùng không t</w:t>
      </w:r>
      <w:r>
        <w:t>ồ</w:t>
      </w:r>
      <w:r>
        <w:t>n t</w:t>
      </w:r>
      <w:r>
        <w:t>ạ</w:t>
      </w:r>
      <w:r>
        <w:t>i'</w:t>
      </w:r>
    </w:p>
    <w:p w14:paraId="6A4F1FB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nova-care-web/​src/​services/​admin.service.ts:82 → response</w:t>
      </w:r>
    </w:p>
    <w:p w14:paraId="787FCE3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A1743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9810F58" w14:textId="77777777" w:rsidR="003C5361" w:rsidRDefault="00E4664D">
      <w:pPr>
        <w:pStyle w:val="Heading2"/>
      </w:pPr>
      <w:bookmarkStart w:id="152" w:name="_Toc242561826"/>
      <w:r>
        <w:t>API-067 · PATCH /api/v1/admin/users/:id/role</w:t>
      </w:r>
      <w:bookmarkEnd w:id="152"/>
    </w:p>
    <w:p w14:paraId="77368FC3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quy</w:t>
      </w:r>
      <w:r>
        <w:t>ề</w:t>
      </w:r>
      <w:r>
        <w:t>n (Role) và gán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ngư</w:t>
      </w:r>
      <w:r>
        <w:t>ờ</w:t>
      </w:r>
      <w:r>
        <w:t>i dùng</w:t>
      </w:r>
    </w:p>
    <w:p w14:paraId="0336222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nova-care-backend/​src/​modules/​admin/​admin-users.controller.ts:82</w:t>
      </w:r>
    </w:p>
    <w:p w14:paraId="4EC904D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AdminUsersController.updateRole</w:t>
      </w:r>
    </w:p>
    <w:p w14:paraId="10CA86D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4A2D5F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35F66C7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E5B4481" w14:textId="77777777">
        <w:trPr>
          <w:tblHeader/>
        </w:trPr>
        <w:tc>
          <w:tcPr>
            <w:tcW w:w="1800" w:type="dxa"/>
            <w:shd w:val="clear" w:color="auto" w:fill="EAF3EE"/>
          </w:tcPr>
          <w:p w14:paraId="49AC235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BD4A21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75B0BE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AE42B3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901F5B3" w14:textId="77777777">
        <w:tc>
          <w:tcPr>
            <w:tcW w:w="1800" w:type="dxa"/>
          </w:tcPr>
          <w:p w14:paraId="0E60136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6D5511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0942D0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F8F56C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EBBD941" w14:textId="77777777">
        <w:tc>
          <w:tcPr>
            <w:tcW w:w="1800" w:type="dxa"/>
          </w:tcPr>
          <w:p w14:paraId="3B3BBE3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DFC9320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DA52257" w14:textId="77777777" w:rsidR="003C5361" w:rsidRDefault="00E4664D">
            <w:pPr>
              <w:pStyle w:val="TableText"/>
            </w:pPr>
            <w:r>
              <w:t>UpdateUserRoleDto</w:t>
            </w:r>
          </w:p>
        </w:tc>
        <w:tc>
          <w:tcPr>
            <w:tcW w:w="2071" w:type="dxa"/>
          </w:tcPr>
          <w:p w14:paraId="23235D3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AC8F55E" w14:textId="77777777">
        <w:tc>
          <w:tcPr>
            <w:tcW w:w="1800" w:type="dxa"/>
          </w:tcPr>
          <w:p w14:paraId="278A5706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013954CE" w14:textId="77777777" w:rsidR="003C5361" w:rsidRDefault="00E4664D">
            <w:pPr>
              <w:pStyle w:val="TableText"/>
            </w:pPr>
            <w:r>
              <w:t>ua</w:t>
            </w:r>
          </w:p>
        </w:tc>
        <w:tc>
          <w:tcPr>
            <w:tcW w:w="3800" w:type="dxa"/>
          </w:tcPr>
          <w:p w14:paraId="0F770B3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4F65FE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A7A0956" w14:textId="77777777" w:rsidR="003C5361" w:rsidRDefault="003C5361">
      <w:pPr>
        <w:pStyle w:val="Small"/>
      </w:pPr>
    </w:p>
    <w:p w14:paraId="66C5218D" w14:textId="77777777" w:rsidR="003C5361" w:rsidRDefault="00E4664D">
      <w:pPr>
        <w:pStyle w:val="Small"/>
      </w:pPr>
      <w:r>
        <w:rPr>
          <w:b/>
        </w:rPr>
        <w:lastRenderedPageBreak/>
        <w:t xml:space="preserve">Validation DTO: </w:t>
      </w:r>
      <w:r>
        <w:t>UpdateUserRoleDto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nova-care-backend/​src/​modules/​admin/​dto/​update-user-role.dto.ts</w:t>
      </w:r>
    </w:p>
    <w:p w14:paraId="33A4FAF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fullName, role, hospitalId, hospital, message</w:t>
      </w:r>
    </w:p>
    <w:p w14:paraId="5B3D6A7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AdminUsersController.updateRole → AdminUsersService.updateRole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6521327" w14:textId="77777777">
        <w:trPr>
          <w:tblHeader/>
        </w:trPr>
        <w:tc>
          <w:tcPr>
            <w:tcW w:w="5350" w:type="dxa"/>
            <w:shd w:val="clear" w:color="auto" w:fill="EAF3EE"/>
          </w:tcPr>
          <w:p w14:paraId="5E29432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002CBD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2F5A280" w14:textId="77777777">
        <w:tc>
          <w:tcPr>
            <w:tcW w:w="5350" w:type="dxa"/>
          </w:tcPr>
          <w:p w14:paraId="05B58D52" w14:textId="77777777" w:rsidR="003C5361" w:rsidRDefault="00E4664D">
            <w:pPr>
              <w:pStyle w:val="TableText"/>
            </w:pPr>
            <w:r>
              <w:t>AdminUsersController.updateRole</w:t>
            </w:r>
            <w:r>
              <w:br/>
              <w:t>nova-care-backend/​src/​modules/​admin/​admin-users.controller.ts:82</w:t>
            </w:r>
          </w:p>
        </w:tc>
        <w:tc>
          <w:tcPr>
            <w:tcW w:w="3721" w:type="dxa"/>
          </w:tcPr>
          <w:p w14:paraId="20FB479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5E34E73" w14:textId="77777777">
        <w:tc>
          <w:tcPr>
            <w:tcW w:w="5350" w:type="dxa"/>
          </w:tcPr>
          <w:p w14:paraId="0467E903" w14:textId="77777777" w:rsidR="003C5361" w:rsidRDefault="00E4664D">
            <w:pPr>
              <w:pStyle w:val="TableText"/>
            </w:pPr>
            <w:r>
              <w:t>AdminUsersService.updateRole</w:t>
            </w:r>
            <w:r>
              <w:br/>
              <w:t>nova-care-backend/​src/​modules/​admin/​admin-users.service.ts:205</w:t>
            </w:r>
          </w:p>
        </w:tc>
        <w:tc>
          <w:tcPr>
            <w:tcW w:w="3721" w:type="dxa"/>
          </w:tcPr>
          <w:p w14:paraId="2162C9C5" w14:textId="77777777" w:rsidR="003C5361" w:rsidRDefault="00E4664D">
            <w:pPr>
              <w:pStyle w:val="TableText"/>
            </w:pPr>
            <w:r>
              <w:t>users.findUnique; hospitals.findUnique; users.update</w:t>
            </w:r>
          </w:p>
        </w:tc>
      </w:tr>
      <w:tr w:rsidR="003C5361" w14:paraId="556FA638" w14:textId="77777777">
        <w:tc>
          <w:tcPr>
            <w:tcW w:w="5350" w:type="dxa"/>
          </w:tcPr>
          <w:p w14:paraId="5C458158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17FF890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3748A090" w14:textId="77777777" w:rsidR="003C5361" w:rsidRDefault="003C5361">
      <w:pPr>
        <w:pStyle w:val="Small"/>
      </w:pPr>
    </w:p>
    <w:p w14:paraId="7844959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hospitals, audit_​logs</w:t>
      </w:r>
    </w:p>
    <w:p w14:paraId="7A2AD30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'Ngư</w:t>
      </w:r>
      <w:r>
        <w:t>ờ</w:t>
      </w:r>
      <w:r>
        <w:t>i dùng không t</w:t>
      </w:r>
      <w:r>
        <w:t>ồ</w:t>
      </w:r>
      <w:r>
        <w:t>n t</w:t>
      </w:r>
      <w:r>
        <w:t>ạ</w:t>
      </w:r>
      <w:r>
        <w:t>i'; BadRequestException: 'Vui lòng ch</w:t>
      </w:r>
      <w:r>
        <w:t>ọ</w:t>
      </w:r>
      <w:r>
        <w:t>n cơ s</w:t>
      </w:r>
      <w:r>
        <w:t>ở</w:t>
      </w:r>
      <w:r>
        <w:t xml:space="preserve"> y t</w:t>
      </w:r>
      <w:r>
        <w:t>ế</w:t>
      </w:r>
      <w:r>
        <w:t xml:space="preserve"> cho Qu</w:t>
      </w:r>
      <w:r>
        <w:t>ả</w:t>
      </w:r>
      <w:r>
        <w:t>n tr</w:t>
      </w:r>
      <w:r>
        <w:t>ị</w:t>
      </w:r>
      <w:r>
        <w:t xml:space="preserve"> viên B</w:t>
      </w:r>
      <w:r>
        <w:t>ệ</w:t>
      </w:r>
      <w:r>
        <w:t>nh vi</w:t>
      </w:r>
      <w:r>
        <w:t>ệ</w:t>
      </w:r>
      <w:r>
        <w:t>n (HOSPITAL_​ADMIN)'; NotFoundException: 'Cơ s</w:t>
      </w:r>
      <w:r>
        <w:t>ở</w:t>
      </w:r>
      <w:r>
        <w:t xml:space="preserve"> y t</w:t>
      </w:r>
      <w:r>
        <w:t>ế</w:t>
      </w:r>
      <w:r>
        <w:t xml:space="preserve">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không t</w:t>
      </w:r>
      <w:r>
        <w:t>ồ</w:t>
      </w:r>
      <w:r>
        <w:t>n t</w:t>
      </w:r>
      <w:r>
        <w:t>ạ</w:t>
      </w:r>
      <w:r>
        <w:t>i'</w:t>
      </w:r>
    </w:p>
    <w:p w14:paraId="57EEE7B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nova-care-web/​src/​services/​admin.service.ts:87 → response</w:t>
      </w:r>
    </w:p>
    <w:p w14:paraId="033D5E6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45AA0D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3D8CCF3" w14:textId="77777777" w:rsidR="003C5361" w:rsidRDefault="00E4664D">
      <w:pPr>
        <w:pStyle w:val="Heading2"/>
      </w:pPr>
      <w:bookmarkStart w:id="153" w:name="_Toc242561827"/>
      <w:r>
        <w:t>API-068 · GET /api/v1/admin/users/:id/appointments</w:t>
      </w:r>
      <w:bookmarkEnd w:id="153"/>
    </w:p>
    <w:p w14:paraId="2F3B27EC" w14:textId="77777777" w:rsidR="003C5361" w:rsidRDefault="00E4664D">
      <w:r>
        <w:t>L</w:t>
      </w:r>
      <w:r>
        <w:t>ị</w:t>
      </w:r>
      <w:r>
        <w:t>ch s</w:t>
      </w:r>
      <w:r>
        <w:t>ử</w:t>
      </w:r>
      <w:r>
        <w:t xml:space="preserve"> đ</w:t>
      </w:r>
      <w:r>
        <w:t>ặ</w:t>
      </w:r>
      <w:r>
        <w:t>t khám c</w:t>
      </w:r>
      <w:r>
        <w:t>ủ</w:t>
      </w:r>
      <w:r>
        <w:t>a ngư</w:t>
      </w:r>
      <w:r>
        <w:t>ờ</w:t>
      </w:r>
      <w:r>
        <w:t>i dùng</w:t>
      </w:r>
    </w:p>
    <w:p w14:paraId="0B7751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nova-care-backend/​src/​modules/​admin/​admin-users.controller.ts:94</w:t>
      </w:r>
    </w:p>
    <w:p w14:paraId="7B80F06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admin /​ AdminUsersController.getUserAppointments</w:t>
      </w:r>
    </w:p>
    <w:p w14:paraId="1C94941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0B02E29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08BBB4B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9C4EEFF" w14:textId="77777777">
        <w:trPr>
          <w:tblHeader/>
        </w:trPr>
        <w:tc>
          <w:tcPr>
            <w:tcW w:w="1800" w:type="dxa"/>
            <w:shd w:val="clear" w:color="auto" w:fill="EAF3EE"/>
          </w:tcPr>
          <w:p w14:paraId="240FAB1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82455F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501F9A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7D38C9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ADA3947" w14:textId="77777777">
        <w:tc>
          <w:tcPr>
            <w:tcW w:w="1800" w:type="dxa"/>
          </w:tcPr>
          <w:p w14:paraId="53116F5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EE88FF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AE7647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A055D5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D41EF8C" w14:textId="77777777">
        <w:tc>
          <w:tcPr>
            <w:tcW w:w="1800" w:type="dxa"/>
          </w:tcPr>
          <w:p w14:paraId="20D449DD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0B225A83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3FF7020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216518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54BED33" w14:textId="77777777">
        <w:tc>
          <w:tcPr>
            <w:tcW w:w="1800" w:type="dxa"/>
          </w:tcPr>
          <w:p w14:paraId="558FA959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0360A3DC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2D7AF14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0883AF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2CD7AFF2" w14:textId="77777777" w:rsidR="003C5361" w:rsidRDefault="003C5361">
      <w:pPr>
        <w:pStyle w:val="Small"/>
      </w:pPr>
    </w:p>
    <w:p w14:paraId="6985986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RSP-049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items, total, page, limit, totalPages</w:t>
      </w:r>
    </w:p>
    <w:p w14:paraId="453477D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AdminUsersController.getUserAppointments → AdminUsersService.getUserAppointments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705D857" w14:textId="77777777">
        <w:trPr>
          <w:tblHeader/>
        </w:trPr>
        <w:tc>
          <w:tcPr>
            <w:tcW w:w="5350" w:type="dxa"/>
            <w:shd w:val="clear" w:color="auto" w:fill="EAF3EE"/>
          </w:tcPr>
          <w:p w14:paraId="08E562F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311A57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20CB43B" w14:textId="77777777">
        <w:tc>
          <w:tcPr>
            <w:tcW w:w="5350" w:type="dxa"/>
          </w:tcPr>
          <w:p w14:paraId="76496316" w14:textId="77777777" w:rsidR="003C5361" w:rsidRDefault="00E4664D">
            <w:pPr>
              <w:pStyle w:val="TableText"/>
            </w:pPr>
            <w:r>
              <w:lastRenderedPageBreak/>
              <w:t>AdminUsersController.getUserAppointments</w:t>
            </w:r>
            <w:r>
              <w:br/>
              <w:t>nova-care-backend/​src/​modules/​admin/​admin-users.controller.ts:94</w:t>
            </w:r>
          </w:p>
        </w:tc>
        <w:tc>
          <w:tcPr>
            <w:tcW w:w="3721" w:type="dxa"/>
          </w:tcPr>
          <w:p w14:paraId="786B28E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EEE680B" w14:textId="77777777">
        <w:tc>
          <w:tcPr>
            <w:tcW w:w="5350" w:type="dxa"/>
          </w:tcPr>
          <w:p w14:paraId="7C6B0995" w14:textId="77777777" w:rsidR="003C5361" w:rsidRDefault="00E4664D">
            <w:pPr>
              <w:pStyle w:val="TableText"/>
            </w:pPr>
            <w:r>
              <w:t>AdminUsersService.getUserAppointments</w:t>
            </w:r>
            <w:r>
              <w:br/>
              <w:t>nova-care-backend/​src/​modules/​admin/​admin-users.service.ts:273</w:t>
            </w:r>
          </w:p>
        </w:tc>
        <w:tc>
          <w:tcPr>
            <w:tcW w:w="3721" w:type="dxa"/>
          </w:tcPr>
          <w:p w14:paraId="315B8447" w14:textId="77777777" w:rsidR="003C5361" w:rsidRDefault="00E4664D">
            <w:pPr>
              <w:pStyle w:val="TableText"/>
            </w:pPr>
            <w:r>
              <w:t>appointments.findMany; appointments.count</w:t>
            </w:r>
          </w:p>
        </w:tc>
      </w:tr>
    </w:tbl>
    <w:p w14:paraId="3B1A3614" w14:textId="77777777" w:rsidR="003C5361" w:rsidRDefault="003C5361">
      <w:pPr>
        <w:pStyle w:val="Small"/>
      </w:pPr>
    </w:p>
    <w:p w14:paraId="77996D1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53F9E9CF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58B92B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nova-care-web/​src/​services/​admin.service.ts:96 → response</w:t>
      </w:r>
    </w:p>
    <w:p w14:paraId="4688ABF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439AD4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3BA078A" w14:textId="77777777" w:rsidR="003C5361" w:rsidRDefault="00E4664D">
      <w:pPr>
        <w:pStyle w:val="Heading2"/>
      </w:pPr>
      <w:bookmarkStart w:id="154" w:name="_Toc242561828"/>
      <w:r>
        <w:t>API-069 · GET /api/v1/appointment-slots</w:t>
      </w:r>
      <w:bookmarkEnd w:id="154"/>
    </w:p>
    <w:p w14:paraId="02C00530" w14:textId="77777777" w:rsidR="003C5361" w:rsidRDefault="00E4664D">
      <w:r>
        <w:t>L</w:t>
      </w:r>
      <w:r>
        <w:t>ấ</w:t>
      </w:r>
      <w:r>
        <w:t>y danh sách khung gi</w:t>
      </w:r>
      <w:r>
        <w:t>ờ</w:t>
      </w:r>
      <w:r>
        <w:t xml:space="preserve"> khám (Admin - L</w:t>
      </w:r>
      <w:r>
        <w:t>ọ</w:t>
      </w:r>
      <w:r>
        <w:t>c theo ngày, b</w:t>
      </w:r>
      <w:r>
        <w:t>ệ</w:t>
      </w:r>
      <w:r>
        <w:t>nh vi</w:t>
      </w:r>
      <w:r>
        <w:t>ệ</w:t>
      </w:r>
      <w:r>
        <w:t>n, bác sĩ, chuyên khoa...)</w:t>
      </w:r>
    </w:p>
    <w:p w14:paraId="1B93C3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nova-care-backend/​src/​modules/​appointment-slots/​appointment-slots.controller.ts:26</w:t>
      </w:r>
    </w:p>
    <w:p w14:paraId="0ED02B8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AppointmentSlotsController.findAll</w:t>
      </w:r>
    </w:p>
    <w:p w14:paraId="6321942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A3DA76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A4B472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929D43A" w14:textId="77777777">
        <w:trPr>
          <w:tblHeader/>
        </w:trPr>
        <w:tc>
          <w:tcPr>
            <w:tcW w:w="1800" w:type="dxa"/>
            <w:shd w:val="clear" w:color="auto" w:fill="EAF3EE"/>
          </w:tcPr>
          <w:p w14:paraId="44F6446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6AA8F4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846DC8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85E83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A7FFBB8" w14:textId="77777777">
        <w:tc>
          <w:tcPr>
            <w:tcW w:w="1800" w:type="dxa"/>
          </w:tcPr>
          <w:p w14:paraId="04BF9DE6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46193873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509780F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F3AB6B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3FC3386" w14:textId="77777777">
        <w:tc>
          <w:tcPr>
            <w:tcW w:w="1800" w:type="dxa"/>
          </w:tcPr>
          <w:p w14:paraId="4AE8A400" w14:textId="77777777" w:rsidR="003C5361" w:rsidRDefault="00E4664D">
            <w:pPr>
              <w:pStyle w:val="TableText"/>
            </w:pPr>
            <w:r>
              <w:t>Query 'startDate'</w:t>
            </w:r>
          </w:p>
        </w:tc>
        <w:tc>
          <w:tcPr>
            <w:tcW w:w="1400" w:type="dxa"/>
          </w:tcPr>
          <w:p w14:paraId="59E86BE4" w14:textId="77777777" w:rsidR="003C5361" w:rsidRDefault="00E4664D">
            <w:pPr>
              <w:pStyle w:val="TableText"/>
            </w:pPr>
            <w:r>
              <w:t>startDate</w:t>
            </w:r>
          </w:p>
        </w:tc>
        <w:tc>
          <w:tcPr>
            <w:tcW w:w="3800" w:type="dxa"/>
          </w:tcPr>
          <w:p w14:paraId="447FE62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9ACC48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5C2E8D6" w14:textId="77777777">
        <w:tc>
          <w:tcPr>
            <w:tcW w:w="1800" w:type="dxa"/>
          </w:tcPr>
          <w:p w14:paraId="2D519CC8" w14:textId="77777777" w:rsidR="003C5361" w:rsidRDefault="00E4664D">
            <w:pPr>
              <w:pStyle w:val="TableText"/>
            </w:pPr>
            <w:r>
              <w:t>Query 'endDate'</w:t>
            </w:r>
          </w:p>
        </w:tc>
        <w:tc>
          <w:tcPr>
            <w:tcW w:w="1400" w:type="dxa"/>
          </w:tcPr>
          <w:p w14:paraId="2EF87D4C" w14:textId="77777777" w:rsidR="003C5361" w:rsidRDefault="00E4664D">
            <w:pPr>
              <w:pStyle w:val="TableText"/>
            </w:pPr>
            <w:r>
              <w:t>endDate</w:t>
            </w:r>
          </w:p>
        </w:tc>
        <w:tc>
          <w:tcPr>
            <w:tcW w:w="3800" w:type="dxa"/>
          </w:tcPr>
          <w:p w14:paraId="0DEBA1E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3AE035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A1F59A3" w14:textId="77777777">
        <w:tc>
          <w:tcPr>
            <w:tcW w:w="1800" w:type="dxa"/>
          </w:tcPr>
          <w:p w14:paraId="016B377B" w14:textId="77777777" w:rsidR="003C5361" w:rsidRDefault="00E4664D">
            <w:pPr>
              <w:pStyle w:val="TableText"/>
            </w:pPr>
            <w:r>
              <w:t>Query 'doctorWorkplaceId'</w:t>
            </w:r>
          </w:p>
        </w:tc>
        <w:tc>
          <w:tcPr>
            <w:tcW w:w="1400" w:type="dxa"/>
          </w:tcPr>
          <w:p w14:paraId="093C2614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3800" w:type="dxa"/>
          </w:tcPr>
          <w:p w14:paraId="638D90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8E0FB8E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EEDEB9D" w14:textId="77777777">
        <w:tc>
          <w:tcPr>
            <w:tcW w:w="1800" w:type="dxa"/>
          </w:tcPr>
          <w:p w14:paraId="1FBEC75D" w14:textId="77777777" w:rsidR="003C5361" w:rsidRDefault="00E4664D">
            <w:pPr>
              <w:pStyle w:val="TableText"/>
            </w:pPr>
            <w:r>
              <w:t>Query 'doctorId'</w:t>
            </w:r>
          </w:p>
        </w:tc>
        <w:tc>
          <w:tcPr>
            <w:tcW w:w="1400" w:type="dxa"/>
          </w:tcPr>
          <w:p w14:paraId="74F30C14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2B235E8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6EEB6F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6936819" w14:textId="77777777">
        <w:tc>
          <w:tcPr>
            <w:tcW w:w="1800" w:type="dxa"/>
          </w:tcPr>
          <w:p w14:paraId="58749D42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0CC1C1CD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00347A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8433D4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0445FA2" w14:textId="77777777">
        <w:tc>
          <w:tcPr>
            <w:tcW w:w="1800" w:type="dxa"/>
          </w:tcPr>
          <w:p w14:paraId="200D6711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3D37C4CD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1F85CD3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1E30D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52EA045" w14:textId="77777777">
        <w:tc>
          <w:tcPr>
            <w:tcW w:w="1800" w:type="dxa"/>
          </w:tcPr>
          <w:p w14:paraId="5A156DE4" w14:textId="77777777" w:rsidR="003C5361" w:rsidRDefault="00E4664D">
            <w:pPr>
              <w:pStyle w:val="TableText"/>
            </w:pPr>
            <w:r>
              <w:t>Query 'isActive'</w:t>
            </w:r>
          </w:p>
        </w:tc>
        <w:tc>
          <w:tcPr>
            <w:tcW w:w="1400" w:type="dxa"/>
          </w:tcPr>
          <w:p w14:paraId="0325ABD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573DD0B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97DABA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627CA45" w14:textId="77777777">
        <w:tc>
          <w:tcPr>
            <w:tcW w:w="1800" w:type="dxa"/>
          </w:tcPr>
          <w:p w14:paraId="48C77445" w14:textId="77777777" w:rsidR="003C5361" w:rsidRDefault="00E4664D">
            <w:pPr>
              <w:pStyle w:val="TableText"/>
            </w:pPr>
            <w:r>
              <w:t>Query 'isAvailable'</w:t>
            </w:r>
          </w:p>
        </w:tc>
        <w:tc>
          <w:tcPr>
            <w:tcW w:w="1400" w:type="dxa"/>
          </w:tcPr>
          <w:p w14:paraId="26C468EA" w14:textId="77777777" w:rsidR="003C5361" w:rsidRDefault="00E4664D">
            <w:pPr>
              <w:pStyle w:val="TableText"/>
            </w:pPr>
            <w:r>
              <w:t>isAvailable</w:t>
            </w:r>
          </w:p>
        </w:tc>
        <w:tc>
          <w:tcPr>
            <w:tcW w:w="3800" w:type="dxa"/>
          </w:tcPr>
          <w:p w14:paraId="57F9976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D32EFD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AFA003D" w14:textId="77777777">
        <w:tc>
          <w:tcPr>
            <w:tcW w:w="1800" w:type="dxa"/>
          </w:tcPr>
          <w:p w14:paraId="7F87979F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0FD0B7CF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55283C3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39AF6C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13E81D19" w14:textId="77777777" w:rsidR="003C5361" w:rsidRDefault="003C5361">
      <w:pPr>
        <w:pStyle w:val="Small"/>
      </w:pPr>
    </w:p>
    <w:p w14:paraId="4AB1022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3AC633F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AppointmentSlotsController.findAll → AppointmentSlotsService.findAll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8B23FEB" w14:textId="77777777">
        <w:trPr>
          <w:tblHeader/>
        </w:trPr>
        <w:tc>
          <w:tcPr>
            <w:tcW w:w="5350" w:type="dxa"/>
            <w:shd w:val="clear" w:color="auto" w:fill="EAF3EE"/>
          </w:tcPr>
          <w:p w14:paraId="0768098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426F3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3F9625F" w14:textId="77777777">
        <w:tc>
          <w:tcPr>
            <w:tcW w:w="5350" w:type="dxa"/>
          </w:tcPr>
          <w:p w14:paraId="294ADC29" w14:textId="77777777" w:rsidR="003C5361" w:rsidRDefault="00E4664D">
            <w:pPr>
              <w:pStyle w:val="TableText"/>
            </w:pPr>
            <w:r>
              <w:t>AppointmentSlotsController.findAll</w:t>
            </w:r>
            <w:r>
              <w:br/>
              <w:t>nova-care-backend/​src/​modules/​appointment-slots/​appointment-slots.controller.ts:26</w:t>
            </w:r>
          </w:p>
        </w:tc>
        <w:tc>
          <w:tcPr>
            <w:tcW w:w="3721" w:type="dxa"/>
          </w:tcPr>
          <w:p w14:paraId="37ECD6C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D91CE08" w14:textId="77777777">
        <w:tc>
          <w:tcPr>
            <w:tcW w:w="5350" w:type="dxa"/>
          </w:tcPr>
          <w:p w14:paraId="613F9F91" w14:textId="77777777" w:rsidR="003C5361" w:rsidRDefault="00E4664D">
            <w:pPr>
              <w:pStyle w:val="TableText"/>
            </w:pPr>
            <w:r>
              <w:t>AppointmentSlotsService.findAll</w:t>
            </w:r>
            <w:r>
              <w:br/>
              <w:t>nova-care-backend/​src/​modules/​appointment-slots/​appointment-slots.service.ts:12</w:t>
            </w:r>
          </w:p>
        </w:tc>
        <w:tc>
          <w:tcPr>
            <w:tcW w:w="3721" w:type="dxa"/>
          </w:tcPr>
          <w:p w14:paraId="60D95B56" w14:textId="77777777" w:rsidR="003C5361" w:rsidRDefault="00E4664D">
            <w:pPr>
              <w:pStyle w:val="TableText"/>
            </w:pPr>
            <w:r>
              <w:t>appointment_​slots.findMany</w:t>
            </w:r>
          </w:p>
        </w:tc>
      </w:tr>
    </w:tbl>
    <w:p w14:paraId="2D99CFF1" w14:textId="77777777" w:rsidR="003C5361" w:rsidRDefault="003C5361">
      <w:pPr>
        <w:pStyle w:val="Small"/>
      </w:pPr>
    </w:p>
    <w:p w14:paraId="00CB0B8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appointment_​slots</w:t>
      </w:r>
    </w:p>
    <w:p w14:paraId="0885C54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EEE3E7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nova-care-web/​src/​services/​admin.service.ts:216 → response</w:t>
      </w:r>
    </w:p>
    <w:p w14:paraId="64DE278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99EC67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B307463" w14:textId="77777777" w:rsidR="003C5361" w:rsidRDefault="00E4664D">
      <w:pPr>
        <w:pStyle w:val="Heading2"/>
      </w:pPr>
      <w:bookmarkStart w:id="155" w:name="_Toc242561829"/>
      <w:r>
        <w:t>API-070 · POST /api/v1/appointment-slots</w:t>
      </w:r>
      <w:bookmarkEnd w:id="155"/>
    </w:p>
    <w:p w14:paraId="2CEDB370" w14:textId="77777777" w:rsidR="003C5361" w:rsidRDefault="00E4664D">
      <w:r>
        <w:t>T</w:t>
      </w:r>
      <w:r>
        <w:t>ạ</w:t>
      </w:r>
      <w:r>
        <w:t>o khung gi</w:t>
      </w:r>
      <w:r>
        <w:t>ờ</w:t>
      </w:r>
      <w:r>
        <w:t xml:space="preserve"> khám đơn l</w:t>
      </w:r>
      <w:r>
        <w:t>ẻ</w:t>
      </w:r>
    </w:p>
    <w:p w14:paraId="36098F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nova-care-backend/​src/​modules/​appointment-slots/​appointment-slots.controller.ts:60</w:t>
      </w:r>
    </w:p>
    <w:p w14:paraId="27CE3ED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AppointmentSlotsController.create</w:t>
      </w:r>
    </w:p>
    <w:p w14:paraId="2E4DF70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00AAC7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876B2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0268694" w14:textId="77777777">
        <w:trPr>
          <w:tblHeader/>
        </w:trPr>
        <w:tc>
          <w:tcPr>
            <w:tcW w:w="1800" w:type="dxa"/>
            <w:shd w:val="clear" w:color="auto" w:fill="EAF3EE"/>
          </w:tcPr>
          <w:p w14:paraId="4A25D4A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85B5E2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43828C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9814AF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52FAEAC" w14:textId="77777777">
        <w:tc>
          <w:tcPr>
            <w:tcW w:w="1800" w:type="dxa"/>
          </w:tcPr>
          <w:p w14:paraId="2105BE39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45F5E1B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09AA2401" w14:textId="77777777" w:rsidR="003C5361" w:rsidRDefault="00E4664D">
            <w:pPr>
              <w:pStyle w:val="TableText"/>
            </w:pPr>
            <w:r>
              <w:t>CreateSlotDto</w:t>
            </w:r>
          </w:p>
        </w:tc>
        <w:tc>
          <w:tcPr>
            <w:tcW w:w="2071" w:type="dxa"/>
          </w:tcPr>
          <w:p w14:paraId="5F33E6F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14CF7BD" w14:textId="77777777" w:rsidR="003C5361" w:rsidRDefault="003C5361">
      <w:pPr>
        <w:pStyle w:val="Small"/>
      </w:pPr>
    </w:p>
    <w:p w14:paraId="30C9062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CreateSlotDto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nova-care-backend/​src/​modules/​appointment-slots/​dto/​create-slot.dto.ts</w:t>
      </w:r>
    </w:p>
    <w:p w14:paraId="2AFD964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D7AFDA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AppointmentSlotsController.create → AppointmentSlotsService.create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5BD2B3E" w14:textId="77777777">
        <w:trPr>
          <w:tblHeader/>
        </w:trPr>
        <w:tc>
          <w:tcPr>
            <w:tcW w:w="5350" w:type="dxa"/>
            <w:shd w:val="clear" w:color="auto" w:fill="EAF3EE"/>
          </w:tcPr>
          <w:p w14:paraId="5261E40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075E41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7A37F3D" w14:textId="77777777">
        <w:tc>
          <w:tcPr>
            <w:tcW w:w="5350" w:type="dxa"/>
          </w:tcPr>
          <w:p w14:paraId="1530A2EC" w14:textId="77777777" w:rsidR="003C5361" w:rsidRDefault="00E4664D">
            <w:pPr>
              <w:pStyle w:val="TableText"/>
            </w:pPr>
            <w:r>
              <w:t>AppointmentSlotsController.create</w:t>
            </w:r>
            <w:r>
              <w:br/>
            </w:r>
            <w:r>
              <w:t>nova-care-backend/​src/​modules/​appointment-slots/​appointment-slots.controller.ts:60</w:t>
            </w:r>
          </w:p>
        </w:tc>
        <w:tc>
          <w:tcPr>
            <w:tcW w:w="3721" w:type="dxa"/>
          </w:tcPr>
          <w:p w14:paraId="05E6F07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C37F39D" w14:textId="77777777">
        <w:tc>
          <w:tcPr>
            <w:tcW w:w="5350" w:type="dxa"/>
          </w:tcPr>
          <w:p w14:paraId="26550C9F" w14:textId="77777777" w:rsidR="003C5361" w:rsidRDefault="00E4664D">
            <w:pPr>
              <w:pStyle w:val="TableText"/>
            </w:pPr>
            <w:r>
              <w:t>AppointmentSlotsService.create</w:t>
            </w:r>
            <w:r>
              <w:br/>
              <w:t>nova-care-backend/​src/​modules/​appointment-slots/​appointment-slots.service.ts:94</w:t>
            </w:r>
          </w:p>
        </w:tc>
        <w:tc>
          <w:tcPr>
            <w:tcW w:w="3721" w:type="dxa"/>
          </w:tcPr>
          <w:p w14:paraId="27D1F1DA" w14:textId="77777777" w:rsidR="003C5361" w:rsidRDefault="00E4664D">
            <w:pPr>
              <w:pStyle w:val="TableText"/>
            </w:pPr>
            <w:r>
              <w:t>doctor_​workplaces.findUnique; appointment_​slots.findUnique; appointment_​slots.create</w:t>
            </w:r>
          </w:p>
        </w:tc>
      </w:tr>
    </w:tbl>
    <w:p w14:paraId="4989A973" w14:textId="77777777" w:rsidR="003C5361" w:rsidRDefault="003C5361">
      <w:pPr>
        <w:pStyle w:val="Small"/>
      </w:pPr>
    </w:p>
    <w:p w14:paraId="41366B5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appointment_​slots</w:t>
      </w:r>
    </w:p>
    <w:p w14:paraId="5FC06B73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i'; BadRequestException: 'Khung gi</w:t>
      </w:r>
      <w:r>
        <w:t>ờ</w:t>
      </w:r>
      <w:r>
        <w:t xml:space="preserve"> này đã t</w:t>
      </w:r>
      <w:r>
        <w:t>ồ</w:t>
      </w:r>
      <w:r>
        <w:t>n t</w:t>
      </w:r>
      <w:r>
        <w:t>ạ</w:t>
      </w:r>
      <w:r>
        <w:t>i'</w:t>
      </w:r>
    </w:p>
    <w:p w14:paraId="73E7173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373275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3B85C69" w14:textId="77777777" w:rsidR="003C5361" w:rsidRDefault="00E4664D">
      <w:pPr>
        <w:pStyle w:val="Heading2"/>
      </w:pPr>
      <w:bookmarkStart w:id="156" w:name="_Toc242561830"/>
      <w:r>
        <w:t>API-071 · POST /api/v1/appointment-slots/generate</w:t>
      </w:r>
      <w:bookmarkEnd w:id="156"/>
    </w:p>
    <w:p w14:paraId="02BE305E" w14:textId="77777777" w:rsidR="003C5361" w:rsidRDefault="00E4664D">
      <w:r>
        <w:t>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các khung gi</w:t>
      </w:r>
      <w:r>
        <w:t>ờ</w:t>
      </w:r>
      <w:r>
        <w:t xml:space="preserve"> khám t</w:t>
      </w:r>
      <w:r>
        <w:t>ừ</w:t>
      </w:r>
      <w:r>
        <w:t xml:space="preserve">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</w:t>
      </w:r>
    </w:p>
    <w:p w14:paraId="5552425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nova-care-backend/​src/​modules/​appointment-slots/​appointment-slots.controller.ts:73</w:t>
      </w:r>
    </w:p>
    <w:p w14:paraId="4FC6F1C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AppointmentSlotsController.generateSlots</w:t>
      </w:r>
    </w:p>
    <w:p w14:paraId="1E36FDD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EB42B8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0F74D9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EC35E4A" w14:textId="77777777">
        <w:trPr>
          <w:tblHeader/>
        </w:trPr>
        <w:tc>
          <w:tcPr>
            <w:tcW w:w="1800" w:type="dxa"/>
            <w:shd w:val="clear" w:color="auto" w:fill="EAF3EE"/>
          </w:tcPr>
          <w:p w14:paraId="4A674D8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816011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F33DEE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3FA921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E9FB344" w14:textId="77777777">
        <w:tc>
          <w:tcPr>
            <w:tcW w:w="1800" w:type="dxa"/>
          </w:tcPr>
          <w:p w14:paraId="6804FFDE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2D8D053" w14:textId="77777777" w:rsidR="003C5361" w:rsidRDefault="00E4664D">
            <w:pPr>
              <w:pStyle w:val="TableText"/>
            </w:pPr>
            <w:r>
              <w:t>generateDto</w:t>
            </w:r>
          </w:p>
        </w:tc>
        <w:tc>
          <w:tcPr>
            <w:tcW w:w="3800" w:type="dxa"/>
          </w:tcPr>
          <w:p w14:paraId="72BCD079" w14:textId="77777777" w:rsidR="003C5361" w:rsidRDefault="00E4664D">
            <w:pPr>
              <w:pStyle w:val="TableText"/>
            </w:pPr>
            <w:r>
              <w:t>GenerateSlotsDto</w:t>
            </w:r>
          </w:p>
        </w:tc>
        <w:tc>
          <w:tcPr>
            <w:tcW w:w="2071" w:type="dxa"/>
          </w:tcPr>
          <w:p w14:paraId="5096A75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FAD03AF" w14:textId="77777777" w:rsidR="003C5361" w:rsidRDefault="003C5361">
      <w:pPr>
        <w:pStyle w:val="Small"/>
      </w:pPr>
    </w:p>
    <w:p w14:paraId="7B730B17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GenerateSlotsDto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nova-care-backend/​src/​modules/​appointment-slots/​dto/​generate-slots.dto.ts</w:t>
      </w:r>
    </w:p>
    <w:p w14:paraId="077D6C3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1AE35C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AppointmentSlotsController.generateSlots → AppointmentSlotsService.generateSlots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13891FD" w14:textId="77777777">
        <w:trPr>
          <w:tblHeader/>
        </w:trPr>
        <w:tc>
          <w:tcPr>
            <w:tcW w:w="5350" w:type="dxa"/>
            <w:shd w:val="clear" w:color="auto" w:fill="EAF3EE"/>
          </w:tcPr>
          <w:p w14:paraId="4352EAE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F0AED2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7AE5856" w14:textId="77777777">
        <w:tc>
          <w:tcPr>
            <w:tcW w:w="5350" w:type="dxa"/>
          </w:tcPr>
          <w:p w14:paraId="32455FD1" w14:textId="77777777" w:rsidR="003C5361" w:rsidRDefault="00E4664D">
            <w:pPr>
              <w:pStyle w:val="TableText"/>
            </w:pPr>
            <w:r>
              <w:t>AppointmentSlotsController.generateSlots</w:t>
            </w:r>
            <w:r>
              <w:br/>
              <w:t>nova-care-backend/​src/​modules/​appointment-slots/​appointment-slots.controller.ts:73</w:t>
            </w:r>
          </w:p>
        </w:tc>
        <w:tc>
          <w:tcPr>
            <w:tcW w:w="3721" w:type="dxa"/>
          </w:tcPr>
          <w:p w14:paraId="2A79A4A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EAB45E6" w14:textId="77777777">
        <w:tc>
          <w:tcPr>
            <w:tcW w:w="5350" w:type="dxa"/>
          </w:tcPr>
          <w:p w14:paraId="167FA187" w14:textId="77777777" w:rsidR="003C5361" w:rsidRDefault="00E4664D">
            <w:pPr>
              <w:pStyle w:val="TableText"/>
            </w:pPr>
            <w:r>
              <w:t>AppointmentSlotsService.generateSlots</w:t>
            </w:r>
            <w:r>
              <w:br/>
              <w:t>nova-care-backend/​src/​modules/​appointment-slots/​appointment-slots.service.ts:136</w:t>
            </w:r>
          </w:p>
        </w:tc>
        <w:tc>
          <w:tcPr>
            <w:tcW w:w="3721" w:type="dxa"/>
          </w:tcPr>
          <w:p w14:paraId="39647A0E" w14:textId="77777777" w:rsidR="003C5361" w:rsidRDefault="00E4664D">
            <w:pPr>
              <w:pStyle w:val="TableText"/>
            </w:pPr>
            <w:r>
              <w:t>doctor_​workplaces.findMany; doctor_​schedules.findMany; appointment_​slots.findUnique; appointment_​slots.create</w:t>
            </w:r>
          </w:p>
        </w:tc>
      </w:tr>
    </w:tbl>
    <w:p w14:paraId="6BA56816" w14:textId="77777777" w:rsidR="003C5361" w:rsidRDefault="003C5361">
      <w:pPr>
        <w:pStyle w:val="Small"/>
      </w:pPr>
    </w:p>
    <w:p w14:paraId="4397048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doctor_​schedules, appointment_​slots</w:t>
      </w:r>
    </w:p>
    <w:p w14:paraId="1395CF0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'Không tìm th</w:t>
      </w:r>
      <w:r>
        <w:t>ấ</w:t>
      </w:r>
      <w:r>
        <w:t>y nơi công tác phù h</w:t>
      </w:r>
      <w:r>
        <w:t>ợ</w:t>
      </w:r>
      <w:r>
        <w:t>p đ</w:t>
      </w:r>
      <w:r>
        <w:t>ể</w:t>
      </w:r>
      <w:r>
        <w:t xml:space="preserve"> sinh khung gi</w:t>
      </w:r>
      <w:r>
        <w:t>ờ</w:t>
      </w:r>
      <w:r>
        <w:t>.'</w:t>
      </w:r>
    </w:p>
    <w:p w14:paraId="75339EB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nova-care-web/​src/​services/​admin.service.ts:229 → response</w:t>
      </w:r>
    </w:p>
    <w:p w14:paraId="585D09F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454B5E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0D24E75" w14:textId="77777777" w:rsidR="003C5361" w:rsidRDefault="00E4664D">
      <w:pPr>
        <w:pStyle w:val="Heading2"/>
      </w:pPr>
      <w:bookmarkStart w:id="157" w:name="_Toc242561831"/>
      <w:r>
        <w:t>API-072 · PATCH /api/v1/appointment-slots/:id</w:t>
      </w:r>
      <w:bookmarkEnd w:id="157"/>
    </w:p>
    <w:p w14:paraId="5F18B08C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khung gi</w:t>
      </w:r>
      <w:r>
        <w:t>ờ</w:t>
      </w:r>
      <w:r>
        <w:t xml:space="preserve"> khám (S</w:t>
      </w:r>
      <w:r>
        <w:t>ứ</w:t>
      </w:r>
      <w:r>
        <w:t>c ch</w:t>
      </w:r>
      <w:r>
        <w:t>ứ</w:t>
      </w:r>
      <w:r>
        <w:t>a, Khóa/M</w:t>
      </w:r>
      <w:r>
        <w:t>ở</w:t>
      </w:r>
      <w:r>
        <w:t>, Kích ho</w:t>
      </w:r>
      <w:r>
        <w:t>ạ</w:t>
      </w:r>
      <w:r>
        <w:t>t)</w:t>
      </w:r>
    </w:p>
    <w:p w14:paraId="5139E71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nova-care-backend/​src/​modules/​appointment-slots/​appointment-slots.controller.ts:94</w:t>
      </w:r>
    </w:p>
    <w:p w14:paraId="35633D5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AppointmentSlotsController.updateSlot</w:t>
      </w:r>
    </w:p>
    <w:p w14:paraId="3B35003B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B56B82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8E4103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DF4C8D0" w14:textId="77777777">
        <w:trPr>
          <w:tblHeader/>
        </w:trPr>
        <w:tc>
          <w:tcPr>
            <w:tcW w:w="1800" w:type="dxa"/>
            <w:shd w:val="clear" w:color="auto" w:fill="EAF3EE"/>
          </w:tcPr>
          <w:p w14:paraId="704E78E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81F45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D886CB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5BFE65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B397074" w14:textId="77777777">
        <w:tc>
          <w:tcPr>
            <w:tcW w:w="1800" w:type="dxa"/>
          </w:tcPr>
          <w:p w14:paraId="22C89D4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54715E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31FCF4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65EBB0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3246DC2" w14:textId="77777777">
        <w:tc>
          <w:tcPr>
            <w:tcW w:w="1800" w:type="dxa"/>
          </w:tcPr>
          <w:p w14:paraId="259BF07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A654618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4A3EF563" w14:textId="77777777" w:rsidR="003C5361" w:rsidRDefault="00E4664D">
            <w:pPr>
              <w:pStyle w:val="TableText"/>
            </w:pPr>
            <w:r>
              <w:t>UpdateSlotDto</w:t>
            </w:r>
          </w:p>
        </w:tc>
        <w:tc>
          <w:tcPr>
            <w:tcW w:w="2071" w:type="dxa"/>
          </w:tcPr>
          <w:p w14:paraId="6C58BBA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7936ED6" w14:textId="77777777" w:rsidR="003C5361" w:rsidRDefault="003C5361">
      <w:pPr>
        <w:pStyle w:val="Small"/>
      </w:pPr>
    </w:p>
    <w:p w14:paraId="7E0FECE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UpdateSlotDto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nova-care-backend/​src/​modules/​appointment-slots/​dto/​update-slot.dto.ts</w:t>
      </w:r>
    </w:p>
    <w:p w14:paraId="43FFEF4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C8B216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AppointmentSlotsController.updateSlot → AppointmentSlotsService.updateSlot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B9CFF06" w14:textId="77777777">
        <w:trPr>
          <w:tblHeader/>
        </w:trPr>
        <w:tc>
          <w:tcPr>
            <w:tcW w:w="5350" w:type="dxa"/>
            <w:shd w:val="clear" w:color="auto" w:fill="EAF3EE"/>
          </w:tcPr>
          <w:p w14:paraId="108E3A0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B53DEF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E0AA6C1" w14:textId="77777777">
        <w:tc>
          <w:tcPr>
            <w:tcW w:w="5350" w:type="dxa"/>
          </w:tcPr>
          <w:p w14:paraId="70F04E7C" w14:textId="77777777" w:rsidR="003C5361" w:rsidRDefault="00E4664D">
            <w:pPr>
              <w:pStyle w:val="TableText"/>
            </w:pPr>
            <w:r>
              <w:t>AppointmentSlotsController.updateSlot</w:t>
            </w:r>
            <w:r>
              <w:br/>
              <w:t>nova-care-backend/​src/​modules/​appointment-slots/​appointment-slots.controller.ts:94</w:t>
            </w:r>
          </w:p>
        </w:tc>
        <w:tc>
          <w:tcPr>
            <w:tcW w:w="3721" w:type="dxa"/>
          </w:tcPr>
          <w:p w14:paraId="4DFFEBE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9977004" w14:textId="77777777">
        <w:tc>
          <w:tcPr>
            <w:tcW w:w="5350" w:type="dxa"/>
          </w:tcPr>
          <w:p w14:paraId="29AC3B24" w14:textId="77777777" w:rsidR="003C5361" w:rsidRDefault="00E4664D">
            <w:pPr>
              <w:pStyle w:val="TableText"/>
            </w:pPr>
            <w:r>
              <w:t>AppointmentSlotsService.updateSlot</w:t>
            </w:r>
            <w:r>
              <w:br/>
              <w:t>nova-care-backend/​src/​modules/​appointment-slots/​appointment-slots.service.ts:263</w:t>
            </w:r>
          </w:p>
        </w:tc>
        <w:tc>
          <w:tcPr>
            <w:tcW w:w="3721" w:type="dxa"/>
          </w:tcPr>
          <w:p w14:paraId="4F65A5D3" w14:textId="77777777" w:rsidR="003C5361" w:rsidRDefault="00E4664D">
            <w:pPr>
              <w:pStyle w:val="TableText"/>
            </w:pPr>
            <w:r>
              <w:t>appointment_​slots.findUnique; appointment_​slots.update</w:t>
            </w:r>
          </w:p>
        </w:tc>
      </w:tr>
    </w:tbl>
    <w:p w14:paraId="11B0ED32" w14:textId="77777777" w:rsidR="003C5361" w:rsidRDefault="003C5361">
      <w:pPr>
        <w:pStyle w:val="Small"/>
      </w:pPr>
    </w:p>
    <w:p w14:paraId="4B88634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appointment_​slots</w:t>
      </w:r>
    </w:p>
    <w:p w14:paraId="4A55FCB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'Khung gi</w:t>
      </w:r>
      <w:r>
        <w:t>ờ</w:t>
      </w:r>
      <w:r>
        <w:t xml:space="preserve"> không t</w:t>
      </w:r>
      <w:r>
        <w:t>ồ</w:t>
      </w:r>
      <w:r>
        <w:t>n t</w:t>
      </w:r>
      <w:r>
        <w:t>ạ</w:t>
      </w:r>
      <w:r>
        <w:t>i'; BadRequestException:  `S</w:t>
      </w:r>
      <w:r>
        <w:t>ứ</w:t>
      </w:r>
      <w:r>
        <w:t>c ch</w:t>
      </w:r>
      <w:r>
        <w:t>ứ</w:t>
      </w:r>
      <w:r>
        <w:t>a m</w:t>
      </w:r>
      <w:r>
        <w:t>ớ</w:t>
      </w:r>
      <w:r>
        <w:t>i (${data.capacity}) không th</w:t>
      </w:r>
      <w:r>
        <w:t>ể</w:t>
      </w:r>
      <w:r>
        <w:t xml:space="preserve"> nh</w:t>
      </w:r>
      <w:r>
        <w:t>ỏ</w:t>
      </w:r>
      <w:r>
        <w:t xml:space="preserve"> hơn s</w:t>
      </w:r>
      <w:r>
        <w:t>ố</w:t>
      </w:r>
      <w:r>
        <w:t xml:space="preserve"> lư</w:t>
      </w:r>
      <w:r>
        <w:t>ợ</w:t>
      </w:r>
      <w:r>
        <w:t>ng đã đ</w:t>
      </w:r>
      <w:r>
        <w:t>ặ</w:t>
      </w:r>
      <w:r>
        <w:t xml:space="preserve">t (${slot.bookedCount})` </w:t>
      </w:r>
    </w:p>
    <w:p w14:paraId="5FCC51A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nova-care-web/​src/​services/​admin.service.ts:234 → response</w:t>
      </w:r>
    </w:p>
    <w:p w14:paraId="3C65E38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BD602F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C3D7B0D" w14:textId="77777777" w:rsidR="003C5361" w:rsidRDefault="00E4664D">
      <w:pPr>
        <w:pStyle w:val="Heading2"/>
      </w:pPr>
      <w:bookmarkStart w:id="158" w:name="_Toc242561832"/>
      <w:r>
        <w:t>API-073 · GET /api/v1/appointment-slots/available</w:t>
      </w:r>
      <w:bookmarkEnd w:id="158"/>
    </w:p>
    <w:p w14:paraId="6DA68513" w14:textId="77777777" w:rsidR="003C5361" w:rsidRDefault="00E4664D">
      <w:r>
        <w:t>L</w:t>
      </w:r>
      <w:r>
        <w:t>ấ</w:t>
      </w:r>
      <w:r>
        <w:t>y các khung gi</w:t>
      </w:r>
      <w:r>
        <w:t>ờ</w:t>
      </w:r>
      <w:r>
        <w:t xml:space="preserve"> khám tr</w:t>
      </w:r>
      <w:r>
        <w:t>ố</w:t>
      </w:r>
      <w:r>
        <w:t>ng</w:t>
      </w:r>
    </w:p>
    <w:p w14:paraId="284C249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nova-care-backend/​src/​modules/​appointment-slots/​appointment-slots.controller.ts:107</w:t>
      </w:r>
    </w:p>
    <w:p w14:paraId="0C23692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AppointmentSlotsController.getAvailableSlots</w:t>
      </w:r>
    </w:p>
    <w:p w14:paraId="4584CF0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307610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D219AA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58BB67A" w14:textId="77777777">
        <w:trPr>
          <w:tblHeader/>
        </w:trPr>
        <w:tc>
          <w:tcPr>
            <w:tcW w:w="1800" w:type="dxa"/>
            <w:shd w:val="clear" w:color="auto" w:fill="EAF3EE"/>
          </w:tcPr>
          <w:p w14:paraId="2D36444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5E6CC5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23ABA7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210474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25C4FD3" w14:textId="77777777">
        <w:tc>
          <w:tcPr>
            <w:tcW w:w="1800" w:type="dxa"/>
          </w:tcPr>
          <w:p w14:paraId="4BE442EE" w14:textId="77777777" w:rsidR="003C5361" w:rsidRDefault="00E4664D">
            <w:pPr>
              <w:pStyle w:val="TableText"/>
            </w:pPr>
            <w:r>
              <w:t>Query 'doctorWorkplaceId'</w:t>
            </w:r>
          </w:p>
        </w:tc>
        <w:tc>
          <w:tcPr>
            <w:tcW w:w="1400" w:type="dxa"/>
          </w:tcPr>
          <w:p w14:paraId="0EE891C9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3800" w:type="dxa"/>
          </w:tcPr>
          <w:p w14:paraId="0B2D800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951BE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2F18E49" w14:textId="77777777">
        <w:tc>
          <w:tcPr>
            <w:tcW w:w="1800" w:type="dxa"/>
          </w:tcPr>
          <w:p w14:paraId="3A6F2280" w14:textId="77777777" w:rsidR="003C5361" w:rsidRDefault="00E4664D">
            <w:pPr>
              <w:pStyle w:val="TableText"/>
            </w:pPr>
            <w:r>
              <w:lastRenderedPageBreak/>
              <w:t>Query 'date'</w:t>
            </w:r>
          </w:p>
        </w:tc>
        <w:tc>
          <w:tcPr>
            <w:tcW w:w="1400" w:type="dxa"/>
          </w:tcPr>
          <w:p w14:paraId="548B61F7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023A15E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67ECB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7EC7AE0" w14:textId="77777777" w:rsidR="003C5361" w:rsidRDefault="003C5361">
      <w:pPr>
        <w:pStyle w:val="Small"/>
      </w:pPr>
    </w:p>
    <w:p w14:paraId="0632B16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1CB8D1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AppointmentSlotsController.getAvailableSlots → AppointmentSlotsService.getAvailableSlots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CFCFD4C" w14:textId="77777777">
        <w:trPr>
          <w:tblHeader/>
        </w:trPr>
        <w:tc>
          <w:tcPr>
            <w:tcW w:w="5350" w:type="dxa"/>
            <w:shd w:val="clear" w:color="auto" w:fill="EAF3EE"/>
          </w:tcPr>
          <w:p w14:paraId="58F05D5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83965A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B50F212" w14:textId="77777777">
        <w:tc>
          <w:tcPr>
            <w:tcW w:w="5350" w:type="dxa"/>
          </w:tcPr>
          <w:p w14:paraId="408E39B5" w14:textId="77777777" w:rsidR="003C5361" w:rsidRDefault="00E4664D">
            <w:pPr>
              <w:pStyle w:val="TableText"/>
            </w:pPr>
            <w:r>
              <w:t>AppointmentSlotsController.getAvailableSlots</w:t>
            </w:r>
            <w:r>
              <w:br/>
              <w:t>nova-care-backend/​src/​modules/​appointment-slots/​appointment-slots.controller.ts:107</w:t>
            </w:r>
          </w:p>
        </w:tc>
        <w:tc>
          <w:tcPr>
            <w:tcW w:w="3721" w:type="dxa"/>
          </w:tcPr>
          <w:p w14:paraId="2B489A3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9052C6E" w14:textId="77777777">
        <w:tc>
          <w:tcPr>
            <w:tcW w:w="5350" w:type="dxa"/>
          </w:tcPr>
          <w:p w14:paraId="0B6357F6" w14:textId="77777777" w:rsidR="003C5361" w:rsidRDefault="00E4664D">
            <w:pPr>
              <w:pStyle w:val="TableText"/>
            </w:pPr>
            <w:r>
              <w:t>AppointmentSlotsService.getAvailableSlots</w:t>
            </w:r>
            <w:r>
              <w:br/>
              <w:t>nova-care-backend/​src/​modules/​appointment-slots/​appointment-slots.service.ts:303</w:t>
            </w:r>
          </w:p>
        </w:tc>
        <w:tc>
          <w:tcPr>
            <w:tcW w:w="3721" w:type="dxa"/>
          </w:tcPr>
          <w:p w14:paraId="7D322D6A" w14:textId="77777777" w:rsidR="003C5361" w:rsidRDefault="00E4664D">
            <w:pPr>
              <w:pStyle w:val="TableText"/>
            </w:pPr>
            <w:r>
              <w:t>appointment_​slots.findMany</w:t>
            </w:r>
          </w:p>
        </w:tc>
      </w:tr>
    </w:tbl>
    <w:p w14:paraId="26862140" w14:textId="77777777" w:rsidR="003C5361" w:rsidRDefault="003C5361">
      <w:pPr>
        <w:pStyle w:val="Small"/>
      </w:pPr>
    </w:p>
    <w:p w14:paraId="02B64AF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appointment_​slots</w:t>
      </w:r>
    </w:p>
    <w:p w14:paraId="266616AF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580F93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FE581F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2B758B7" w14:textId="77777777" w:rsidR="003C5361" w:rsidRDefault="00E4664D">
      <w:pPr>
        <w:pStyle w:val="Heading2"/>
      </w:pPr>
      <w:bookmarkStart w:id="159" w:name="_Toc242561833"/>
      <w:r>
        <w:t>API-074 · GET /api/v1/appointment-slots/:id</w:t>
      </w:r>
      <w:bookmarkEnd w:id="159"/>
    </w:p>
    <w:p w14:paraId="1ED32D9D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m</w:t>
      </w:r>
      <w:r>
        <w:t>ộ</w:t>
      </w:r>
      <w:r>
        <w:t>t khung gi</w:t>
      </w:r>
      <w:r>
        <w:t>ờ</w:t>
      </w:r>
      <w:r>
        <w:t xml:space="preserve"> khám</w:t>
      </w:r>
    </w:p>
    <w:p w14:paraId="26899E4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nova-care-backend/​src/​modules/​appointment-slots/​appointment-slots.controller.ts:124</w:t>
      </w:r>
    </w:p>
    <w:p w14:paraId="088AC7A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AppointmentSlotsController.findOne</w:t>
      </w:r>
    </w:p>
    <w:p w14:paraId="4F19A5F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2601925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55896C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E65282C" w14:textId="77777777">
        <w:trPr>
          <w:tblHeader/>
        </w:trPr>
        <w:tc>
          <w:tcPr>
            <w:tcW w:w="1800" w:type="dxa"/>
            <w:shd w:val="clear" w:color="auto" w:fill="EAF3EE"/>
          </w:tcPr>
          <w:p w14:paraId="529D5BC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9D7F64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D0FF91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8D354B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E1389C8" w14:textId="77777777">
        <w:tc>
          <w:tcPr>
            <w:tcW w:w="1800" w:type="dxa"/>
          </w:tcPr>
          <w:p w14:paraId="09C3155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C15D60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CC0082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E05C2E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E99CABF" w14:textId="77777777" w:rsidR="003C5361" w:rsidRDefault="003C5361">
      <w:pPr>
        <w:pStyle w:val="Small"/>
      </w:pPr>
    </w:p>
    <w:p w14:paraId="7D03DC6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82C0FA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AppointmentSlotsController.findOne → AppointmentSlotsService.findOne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888E8E2" w14:textId="77777777">
        <w:trPr>
          <w:tblHeader/>
        </w:trPr>
        <w:tc>
          <w:tcPr>
            <w:tcW w:w="5350" w:type="dxa"/>
            <w:shd w:val="clear" w:color="auto" w:fill="EAF3EE"/>
          </w:tcPr>
          <w:p w14:paraId="6D621DD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81E96B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B4DC3E4" w14:textId="77777777">
        <w:tc>
          <w:tcPr>
            <w:tcW w:w="5350" w:type="dxa"/>
          </w:tcPr>
          <w:p w14:paraId="375B105A" w14:textId="77777777" w:rsidR="003C5361" w:rsidRDefault="00E4664D">
            <w:pPr>
              <w:pStyle w:val="TableText"/>
            </w:pPr>
            <w:r>
              <w:t>AppointmentSlotsController.findOne</w:t>
            </w:r>
            <w:r>
              <w:br/>
              <w:t>nova-care-backend/​src/​modules/​appointment-slots/​appointment-slots.controller.ts:124</w:t>
            </w:r>
          </w:p>
        </w:tc>
        <w:tc>
          <w:tcPr>
            <w:tcW w:w="3721" w:type="dxa"/>
          </w:tcPr>
          <w:p w14:paraId="3B8F160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41DAE51" w14:textId="77777777">
        <w:tc>
          <w:tcPr>
            <w:tcW w:w="5350" w:type="dxa"/>
          </w:tcPr>
          <w:p w14:paraId="7160F37E" w14:textId="77777777" w:rsidR="003C5361" w:rsidRDefault="00E4664D">
            <w:pPr>
              <w:pStyle w:val="TableText"/>
            </w:pPr>
            <w:r>
              <w:lastRenderedPageBreak/>
              <w:t>AppointmentSlotsService.findOne</w:t>
            </w:r>
            <w:r>
              <w:br/>
              <w:t>nova-care-backend/​src/​modules/​appointment-slots/​appointment-slots.service.ts:329</w:t>
            </w:r>
          </w:p>
        </w:tc>
        <w:tc>
          <w:tcPr>
            <w:tcW w:w="3721" w:type="dxa"/>
          </w:tcPr>
          <w:p w14:paraId="2F6A17BE" w14:textId="77777777" w:rsidR="003C5361" w:rsidRDefault="00E4664D">
            <w:pPr>
              <w:pStyle w:val="TableText"/>
            </w:pPr>
            <w:r>
              <w:t>appointment_​slots.findUnique</w:t>
            </w:r>
          </w:p>
        </w:tc>
      </w:tr>
    </w:tbl>
    <w:p w14:paraId="51B5082E" w14:textId="77777777" w:rsidR="003C5361" w:rsidRDefault="003C5361">
      <w:pPr>
        <w:pStyle w:val="Small"/>
      </w:pPr>
    </w:p>
    <w:p w14:paraId="2907B3B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appointment_​slots</w:t>
      </w:r>
    </w:p>
    <w:p w14:paraId="27872A2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'Khung gi</w:t>
      </w:r>
      <w:r>
        <w:t>ờ</w:t>
      </w:r>
      <w:r>
        <w:t xml:space="preserve"> khám không t</w:t>
      </w:r>
      <w:r>
        <w:t>ồ</w:t>
      </w:r>
      <w:r>
        <w:t>n t</w:t>
      </w:r>
      <w:r>
        <w:t>ạ</w:t>
      </w:r>
      <w:r>
        <w:t>i'</w:t>
      </w:r>
    </w:p>
    <w:p w14:paraId="0768375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41FC80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24A13C2" w14:textId="77777777" w:rsidR="003C5361" w:rsidRDefault="00E4664D">
      <w:pPr>
        <w:pStyle w:val="Heading2"/>
      </w:pPr>
      <w:bookmarkStart w:id="160" w:name="_Toc242561834"/>
      <w:r>
        <w:t>API-075 · DELETE /api/v1/appointment-slots/:id</w:t>
      </w:r>
      <w:bookmarkEnd w:id="160"/>
    </w:p>
    <w:p w14:paraId="3EE4B113" w14:textId="77777777" w:rsidR="003C5361" w:rsidRDefault="00E4664D">
      <w:r>
        <w:t>Xóa khung gi</w:t>
      </w:r>
      <w:r>
        <w:t>ờ</w:t>
      </w:r>
      <w:r>
        <w:t xml:space="preserve"> khám</w:t>
      </w:r>
    </w:p>
    <w:p w14:paraId="6669F73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nova-care-backend/​src/​modules/​appointment-slots/​appointment-slots.controller.ts:136</w:t>
      </w:r>
    </w:p>
    <w:p w14:paraId="0A3D3C7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appointment-slots /​ AppointmentSlotsController.remove</w:t>
      </w:r>
    </w:p>
    <w:p w14:paraId="6A44778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FA9F33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5E3A2C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181F641" w14:textId="77777777">
        <w:trPr>
          <w:tblHeader/>
        </w:trPr>
        <w:tc>
          <w:tcPr>
            <w:tcW w:w="1800" w:type="dxa"/>
            <w:shd w:val="clear" w:color="auto" w:fill="EAF3EE"/>
          </w:tcPr>
          <w:p w14:paraId="58E7749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26FD03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692C8C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82C95F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E8CD78E" w14:textId="77777777">
        <w:tc>
          <w:tcPr>
            <w:tcW w:w="1800" w:type="dxa"/>
          </w:tcPr>
          <w:p w14:paraId="31D0E711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63D4DA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8D87DF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4647FE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C36335B" w14:textId="77777777" w:rsidR="003C5361" w:rsidRDefault="003C5361">
      <w:pPr>
        <w:pStyle w:val="Small"/>
      </w:pPr>
    </w:p>
    <w:p w14:paraId="765D22E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6E116AC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AppointmentSlotsController.remove → AppointmentSlotsService.remove → AppointmentSlotsService.findOne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847EC33" w14:textId="77777777">
        <w:trPr>
          <w:tblHeader/>
        </w:trPr>
        <w:tc>
          <w:tcPr>
            <w:tcW w:w="5350" w:type="dxa"/>
            <w:shd w:val="clear" w:color="auto" w:fill="EAF3EE"/>
          </w:tcPr>
          <w:p w14:paraId="2D39892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34EFCE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A3AF9DE" w14:textId="77777777">
        <w:tc>
          <w:tcPr>
            <w:tcW w:w="5350" w:type="dxa"/>
          </w:tcPr>
          <w:p w14:paraId="5A3D3DA9" w14:textId="77777777" w:rsidR="003C5361" w:rsidRDefault="00E4664D">
            <w:pPr>
              <w:pStyle w:val="TableText"/>
            </w:pPr>
            <w:r>
              <w:t>AppointmentSlotsController.remove</w:t>
            </w:r>
            <w:r>
              <w:br/>
              <w:t>nova-care-backend/​src/​modules/​appointment-slots/​appointment-slots.controller.ts:136</w:t>
            </w:r>
          </w:p>
        </w:tc>
        <w:tc>
          <w:tcPr>
            <w:tcW w:w="3721" w:type="dxa"/>
          </w:tcPr>
          <w:p w14:paraId="7A7374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8A5EFCD" w14:textId="77777777">
        <w:tc>
          <w:tcPr>
            <w:tcW w:w="5350" w:type="dxa"/>
          </w:tcPr>
          <w:p w14:paraId="03909870" w14:textId="77777777" w:rsidR="003C5361" w:rsidRDefault="00E4664D">
            <w:pPr>
              <w:pStyle w:val="TableText"/>
            </w:pPr>
            <w:r>
              <w:t>AppointmentSlotsService.remove</w:t>
            </w:r>
            <w:r>
              <w:br/>
            </w:r>
            <w:r>
              <w:t>nova-care-backend/​src/​modules/​appointment-slots/​appointment-slots.service.ts:377</w:t>
            </w:r>
          </w:p>
        </w:tc>
        <w:tc>
          <w:tcPr>
            <w:tcW w:w="3721" w:type="dxa"/>
          </w:tcPr>
          <w:p w14:paraId="5D34AB8C" w14:textId="77777777" w:rsidR="003C5361" w:rsidRDefault="00E4664D">
            <w:pPr>
              <w:pStyle w:val="TableText"/>
            </w:pPr>
            <w:r>
              <w:t>appointments.count; appointment_​slots.update</w:t>
            </w:r>
          </w:p>
        </w:tc>
      </w:tr>
      <w:tr w:rsidR="003C5361" w14:paraId="7CD78B8D" w14:textId="77777777">
        <w:tc>
          <w:tcPr>
            <w:tcW w:w="5350" w:type="dxa"/>
          </w:tcPr>
          <w:p w14:paraId="20ED726D" w14:textId="77777777" w:rsidR="003C5361" w:rsidRDefault="00E4664D">
            <w:pPr>
              <w:pStyle w:val="TableText"/>
            </w:pPr>
            <w:r>
              <w:t>AppointmentSlotsService.findOne</w:t>
            </w:r>
            <w:r>
              <w:br/>
              <w:t>nova-care-backend/​src/​modules/​appointment-slots/​appointment-slots.service.ts:329</w:t>
            </w:r>
          </w:p>
        </w:tc>
        <w:tc>
          <w:tcPr>
            <w:tcW w:w="3721" w:type="dxa"/>
          </w:tcPr>
          <w:p w14:paraId="504B891A" w14:textId="77777777" w:rsidR="003C5361" w:rsidRDefault="00E4664D">
            <w:pPr>
              <w:pStyle w:val="TableText"/>
            </w:pPr>
            <w:r>
              <w:t>appointment_​slots.findUnique</w:t>
            </w:r>
          </w:p>
        </w:tc>
      </w:tr>
    </w:tbl>
    <w:p w14:paraId="741189A5" w14:textId="77777777" w:rsidR="003C5361" w:rsidRDefault="003C5361">
      <w:pPr>
        <w:pStyle w:val="Small"/>
      </w:pPr>
    </w:p>
    <w:p w14:paraId="5FDA6EA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appointment_​slots</w:t>
      </w:r>
    </w:p>
    <w:p w14:paraId="59D41CA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'Không th</w:t>
      </w:r>
      <w:r>
        <w:t>ể</w:t>
      </w:r>
      <w:r>
        <w:t xml:space="preserve"> xóa khung gi</w:t>
      </w:r>
      <w:r>
        <w:t>ờ</w:t>
      </w:r>
      <w:r>
        <w:t xml:space="preserve"> đã có l</w:t>
      </w:r>
      <w:r>
        <w:t>ị</w:t>
      </w:r>
      <w:r>
        <w:t>ch h</w:t>
      </w:r>
      <w:r>
        <w:t>ẹ</w:t>
      </w:r>
      <w:r>
        <w:t>n chưa hoàn thành'; NotFoundException: 'Khung gi</w:t>
      </w:r>
      <w:r>
        <w:t>ờ</w:t>
      </w:r>
      <w:r>
        <w:t xml:space="preserve"> khám không t</w:t>
      </w:r>
      <w:r>
        <w:t>ồ</w:t>
      </w:r>
      <w:r>
        <w:t>n t</w:t>
      </w:r>
      <w:r>
        <w:t>ạ</w:t>
      </w:r>
      <w:r>
        <w:t>i'</w:t>
      </w:r>
    </w:p>
    <w:p w14:paraId="395B91D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nova-care-web/​src/​services/​admin.service.ts:239 → response</w:t>
      </w:r>
    </w:p>
    <w:p w14:paraId="08F71C9C" w14:textId="77777777" w:rsidR="003C5361" w:rsidRDefault="00E4664D">
      <w:pPr>
        <w:pStyle w:val="Small"/>
      </w:pPr>
      <w:r>
        <w:lastRenderedPageBreak/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B1139E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EE82E36" w14:textId="77777777" w:rsidR="003C5361" w:rsidRDefault="00E4664D">
      <w:pPr>
        <w:pStyle w:val="Heading2"/>
      </w:pPr>
      <w:bookmarkStart w:id="161" w:name="_Toc242561835"/>
      <w:r>
        <w:t>API-076 · POST /api/v1/appointments</w:t>
      </w:r>
      <w:bookmarkEnd w:id="161"/>
    </w:p>
    <w:p w14:paraId="1C41A3CA" w14:textId="77777777" w:rsidR="003C5361" w:rsidRDefault="00E4664D">
      <w:r>
        <w:t>T</w:t>
      </w:r>
      <w:r>
        <w:t>ạ</w:t>
      </w:r>
      <w:r>
        <w:t>o l</w:t>
      </w:r>
      <w:r>
        <w:t>ị</w:t>
      </w:r>
      <w:r>
        <w:t>ch khám m</w:t>
      </w:r>
      <w:r>
        <w:t>ớ</w:t>
      </w:r>
      <w:r>
        <w:t>i</w:t>
      </w:r>
    </w:p>
    <w:p w14:paraId="1D352B8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nova-care-backend/​src/​modules/​appointments/​appointments.controller.ts:32</w:t>
      </w:r>
    </w:p>
    <w:p w14:paraId="1BD3241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AppointmentsController.create</w:t>
      </w:r>
    </w:p>
    <w:p w14:paraId="0E1C8EF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8A4DF2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81119E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BC9D6E4" w14:textId="77777777">
        <w:trPr>
          <w:tblHeader/>
        </w:trPr>
        <w:tc>
          <w:tcPr>
            <w:tcW w:w="1800" w:type="dxa"/>
            <w:shd w:val="clear" w:color="auto" w:fill="EAF3EE"/>
          </w:tcPr>
          <w:p w14:paraId="731BAB2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782CBA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FCB3AC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29BBDB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3325FC9" w14:textId="77777777">
        <w:tc>
          <w:tcPr>
            <w:tcW w:w="1800" w:type="dxa"/>
          </w:tcPr>
          <w:p w14:paraId="6945D8B2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79705C6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37C53FFE" w14:textId="77777777" w:rsidR="003C5361" w:rsidRDefault="00E4664D">
            <w:pPr>
              <w:pStyle w:val="TableText"/>
            </w:pPr>
            <w:r>
              <w:t>CreateAppointmentDto</w:t>
            </w:r>
          </w:p>
        </w:tc>
        <w:tc>
          <w:tcPr>
            <w:tcW w:w="2071" w:type="dxa"/>
          </w:tcPr>
          <w:p w14:paraId="2534BC8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E9197CE" w14:textId="77777777" w:rsidR="003C5361" w:rsidRDefault="003C5361">
      <w:pPr>
        <w:pStyle w:val="Small"/>
      </w:pPr>
    </w:p>
    <w:p w14:paraId="6279A85A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CreateAppointmentDto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nova-care-backend/​src/​modules/​appointments/​dto/​create-appointment.dto.ts</w:t>
      </w:r>
    </w:p>
    <w:p w14:paraId="703C81E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C50426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AppointmentsController.create → AppointmentsService.create → AppointmentsService.generateBookingCode → SlotStatusService.resolveStatus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60857F" w14:textId="77777777">
        <w:trPr>
          <w:tblHeader/>
        </w:trPr>
        <w:tc>
          <w:tcPr>
            <w:tcW w:w="5350" w:type="dxa"/>
            <w:shd w:val="clear" w:color="auto" w:fill="EAF3EE"/>
          </w:tcPr>
          <w:p w14:paraId="0E1027F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DABBB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B438F29" w14:textId="77777777">
        <w:tc>
          <w:tcPr>
            <w:tcW w:w="5350" w:type="dxa"/>
          </w:tcPr>
          <w:p w14:paraId="27EE1216" w14:textId="77777777" w:rsidR="003C5361" w:rsidRDefault="00E4664D">
            <w:pPr>
              <w:pStyle w:val="TableText"/>
            </w:pPr>
            <w:r>
              <w:t>AppointmentsController.create</w:t>
            </w:r>
            <w:r>
              <w:br/>
              <w:t>nova-care-backend/​src/​modules/​appointments/​appointments.controller.ts:32</w:t>
            </w:r>
          </w:p>
        </w:tc>
        <w:tc>
          <w:tcPr>
            <w:tcW w:w="3721" w:type="dxa"/>
          </w:tcPr>
          <w:p w14:paraId="73388B4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76CD64E" w14:textId="77777777">
        <w:tc>
          <w:tcPr>
            <w:tcW w:w="5350" w:type="dxa"/>
          </w:tcPr>
          <w:p w14:paraId="49D8019E" w14:textId="77777777" w:rsidR="003C5361" w:rsidRDefault="00E4664D">
            <w:pPr>
              <w:pStyle w:val="TableText"/>
            </w:pPr>
            <w:r>
              <w:t>AppointmentsService.create</w:t>
            </w:r>
            <w:r>
              <w:br/>
            </w:r>
            <w:r>
              <w:t>nova-care-backend/​src/​modules/​appointments/​appointments.service.ts:26</w:t>
            </w:r>
          </w:p>
        </w:tc>
        <w:tc>
          <w:tcPr>
            <w:tcW w:w="3721" w:type="dxa"/>
          </w:tcPr>
          <w:p w14:paraId="7EC2EF8C" w14:textId="77777777" w:rsidR="003C5361" w:rsidRDefault="00E4664D">
            <w:pPr>
              <w:pStyle w:val="TableText"/>
            </w:pPr>
            <w:r>
              <w:t>patient_​profiles.findFirst; appointments.findUnique; clinic_​room_​sessions.findUnique; medical_​services.findUnique; appointment_​slots.findMany; clinic_​room_​sessions.findMany; appointments.findFirst; doctor_​workplaces.findUnique; appointments.create; appointment_​slot_​bookings.create; appointment_​slots.update; appointment_​status_​histories.create</w:t>
            </w:r>
          </w:p>
        </w:tc>
      </w:tr>
      <w:tr w:rsidR="003C5361" w14:paraId="3C8AA21C" w14:textId="77777777">
        <w:tc>
          <w:tcPr>
            <w:tcW w:w="5350" w:type="dxa"/>
          </w:tcPr>
          <w:p w14:paraId="45663F55" w14:textId="77777777" w:rsidR="003C5361" w:rsidRDefault="00E4664D">
            <w:pPr>
              <w:pStyle w:val="TableText"/>
            </w:pPr>
            <w:r>
              <w:t>AppointmentsService.generateBookingCode</w:t>
            </w:r>
            <w:r>
              <w:br/>
            </w:r>
            <w:r>
              <w:t>nova-care-backend/​src/​modules/​appointments/​appointments.service.ts:821</w:t>
            </w:r>
          </w:p>
        </w:tc>
        <w:tc>
          <w:tcPr>
            <w:tcW w:w="3721" w:type="dxa"/>
          </w:tcPr>
          <w:p w14:paraId="7E988747" w14:textId="77777777" w:rsidR="003C5361" w:rsidRDefault="00E4664D">
            <w:pPr>
              <w:pStyle w:val="TableText"/>
            </w:pPr>
            <w:r>
              <w:t>appointments.count</w:t>
            </w:r>
          </w:p>
        </w:tc>
      </w:tr>
      <w:tr w:rsidR="003C5361" w14:paraId="44C76598" w14:textId="77777777">
        <w:tc>
          <w:tcPr>
            <w:tcW w:w="5350" w:type="dxa"/>
          </w:tcPr>
          <w:p w14:paraId="2D79D4A1" w14:textId="77777777" w:rsidR="003C5361" w:rsidRDefault="00E4664D">
            <w:pPr>
              <w:pStyle w:val="TableText"/>
            </w:pPr>
            <w:r>
              <w:t>SlotStatusService.resolveStatus</w:t>
            </w:r>
            <w:r>
              <w:br/>
              <w:t>nova-care-backend/​src/​modules/​schedules/​slot-status.service.ts:12</w:t>
            </w:r>
          </w:p>
        </w:tc>
        <w:tc>
          <w:tcPr>
            <w:tcW w:w="3721" w:type="dxa"/>
          </w:tcPr>
          <w:p w14:paraId="35DEF0C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091629E" w14:textId="77777777" w:rsidR="003C5361" w:rsidRDefault="003C5361">
      <w:pPr>
        <w:pStyle w:val="Small"/>
      </w:pPr>
    </w:p>
    <w:p w14:paraId="54811E8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appointments, clinic_​room_​sessions, medical_​services, appointment_​slots, doctor_​workplaces, appointment_​slot_​bookings, appointment_​status_​histories</w:t>
      </w:r>
    </w:p>
    <w:p w14:paraId="787D777C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'B</w:t>
      </w:r>
      <w:r>
        <w:t>ạ</w:t>
      </w:r>
      <w:r>
        <w:t>n không có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h</w:t>
      </w:r>
      <w:r>
        <w:t>ồ</w:t>
      </w:r>
      <w:r>
        <w:t xml:space="preserve"> sơ này'; ForbiddenException: ; NotFoundException: 'Khung gi</w:t>
      </w:r>
      <w:r>
        <w:t>ờ</w:t>
      </w:r>
      <w:r>
        <w:t xml:space="preserve"> khám không t</w:t>
      </w:r>
      <w:r>
        <w:t>ồ</w:t>
      </w:r>
      <w:r>
        <w:t>n t</w:t>
      </w:r>
      <w:r>
        <w:t>ạ</w:t>
      </w:r>
      <w:r>
        <w:t>i'; BadRequestException: 'Phòng khám, 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hình th</w:t>
      </w:r>
      <w:r>
        <w:t>ứ</w:t>
      </w:r>
      <w:r>
        <w:t>c khám không h</w:t>
      </w:r>
      <w:r>
        <w:t>ợ</w:t>
      </w:r>
      <w:r>
        <w:t>p l</w:t>
      </w:r>
      <w:r>
        <w:t>ệ</w:t>
      </w:r>
      <w:r>
        <w:t>'; BadRequestException: 'Ngày khám không còn h</w:t>
      </w:r>
      <w:r>
        <w:t>ợ</w:t>
      </w:r>
      <w:r>
        <w:t>p l</w:t>
      </w:r>
      <w:r>
        <w:t>ệ</w:t>
      </w:r>
      <w:r>
        <w:t>'; ConflictException: 'Không đ</w:t>
      </w:r>
      <w:r>
        <w:t>ủ</w:t>
      </w:r>
      <w:r>
        <w:t xml:space="preserve"> khung gi</w:t>
      </w:r>
      <w:r>
        <w:t>ờ</w:t>
      </w:r>
      <w:r>
        <w:t xml:space="preserve"> tr</w:t>
      </w:r>
      <w:r>
        <w:t>ố</w:t>
      </w:r>
      <w:r>
        <w:t>ng liên ti</w:t>
      </w:r>
      <w:r>
        <w:t>ế</w:t>
      </w:r>
      <w:r>
        <w:t>p cho d</w:t>
      </w:r>
      <w:r>
        <w:t>ị</w:t>
      </w:r>
      <w:r>
        <w:t>ch v</w:t>
      </w:r>
      <w:r>
        <w:t>ụ</w:t>
      </w:r>
      <w:r>
        <w:t xml:space="preserve"> này'; BadRequestException: 'Khung gi</w:t>
      </w:r>
      <w:r>
        <w:t>ờ</w:t>
      </w:r>
      <w:r>
        <w:t xml:space="preserve"> dành riêng cho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i phòng khám'; ConflictException: { statusCode: 409, message: 'Khung gi</w:t>
      </w:r>
      <w:r>
        <w:t>ờ</w:t>
      </w:r>
      <w:r>
        <w:t xml:space="preserve"> này v</w:t>
      </w:r>
      <w:r>
        <w:t>ừ</w:t>
      </w:r>
      <w:r>
        <w:t>a đư</w:t>
      </w:r>
      <w:r>
        <w:t>ợ</w:t>
      </w:r>
      <w:r>
        <w:t>c đ</w:t>
      </w:r>
      <w:r>
        <w:t>ặ</w:t>
      </w:r>
      <w:r>
        <w:t>t b</w:t>
      </w:r>
      <w:r>
        <w:t>ở</w:t>
      </w:r>
      <w:r>
        <w:t>i b</w:t>
      </w:r>
      <w:r>
        <w:t>ệ</w:t>
      </w:r>
      <w:r>
        <w:t>nh nhân khác. Vui lòng ch</w:t>
      </w:r>
      <w:r>
        <w:t>ọ</w:t>
      </w:r>
      <w:r>
        <w:t>n khung gi</w:t>
      </w:r>
      <w:r>
        <w:t>ờ</w:t>
      </w:r>
      <w:r>
        <w:t xml:space="preserve"> khác.', }; ConflictException: 'Khung gi</w:t>
      </w:r>
      <w:r>
        <w:t>ờ</w:t>
      </w:r>
      <w:r>
        <w:t xml:space="preserve"> không liên ti</w:t>
      </w:r>
      <w:r>
        <w:t>ế</w:t>
      </w:r>
      <w:r>
        <w:t>p'; ConflictException: 'B</w:t>
      </w:r>
      <w:r>
        <w:t>ạ</w:t>
      </w:r>
      <w:r>
        <w:t>n đã có l</w:t>
      </w:r>
      <w:r>
        <w:t>ị</w:t>
      </w:r>
      <w:r>
        <w:t>ch khám trùng th</w:t>
      </w:r>
      <w:r>
        <w:t>ờ</w:t>
      </w:r>
      <w:r>
        <w:t>i gian này'; NotFoundException: 'Nơi làm vi</w:t>
      </w:r>
      <w:r>
        <w:t>ệ</w:t>
      </w:r>
      <w:r>
        <w:t>c c</w:t>
      </w:r>
      <w:r>
        <w:t>ủ</w:t>
      </w:r>
      <w:r>
        <w:t>a bác sĩ không t</w:t>
      </w:r>
      <w:r>
        <w:t>ồ</w:t>
      </w:r>
      <w:r>
        <w:t>n t</w:t>
      </w:r>
      <w:r>
        <w:t>ạ</w:t>
      </w:r>
      <w:r>
        <w:t>i'</w:t>
      </w:r>
    </w:p>
    <w:p w14:paraId="005DCAB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mobile/​app/​src/​main/​java/​com/​example/​kltn_​novacare/​data/​remote/​ApiService.kt:260 → createAppointment; nova-care-web/​src/​services/​appointment.service.ts:6 → response</w:t>
      </w:r>
    </w:p>
    <w:p w14:paraId="2936429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mobile/​app/​src/​main/​java/​com/​example/​kltn_​novacare/​ui/​viewmodel/​BookingViewModel.kt</w:t>
      </w:r>
    </w:p>
    <w:p w14:paraId="21A4931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1AB961F" w14:textId="77777777" w:rsidR="003C5361" w:rsidRDefault="00E4664D">
      <w:pPr>
        <w:pStyle w:val="Heading2"/>
      </w:pPr>
      <w:bookmarkStart w:id="162" w:name="_Toc242561836"/>
      <w:r>
        <w:t>API-077 · GET /api/v1/appointments/me</w:t>
      </w:r>
      <w:bookmarkEnd w:id="162"/>
    </w:p>
    <w:p w14:paraId="6EAB0903" w14:textId="77777777" w:rsidR="003C5361" w:rsidRDefault="00E4664D">
      <w:r>
        <w:t>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l</w:t>
      </w:r>
      <w:r>
        <w:t>ị</w:t>
      </w:r>
      <w:r>
        <w:t>ch khám c</w:t>
      </w:r>
      <w:r>
        <w:t>ủ</w:t>
      </w:r>
      <w:r>
        <w:t>a tôi</w:t>
      </w:r>
    </w:p>
    <w:p w14:paraId="3285AB8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nova-care-backend/​src/​modules/​appointments/​appointments.controller.ts:45</w:t>
      </w:r>
    </w:p>
    <w:p w14:paraId="4D133CF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AppointmentsController.findAll</w:t>
      </w:r>
    </w:p>
    <w:p w14:paraId="76172D3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22E947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0033C7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1733EFA9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E7DE9F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F8623B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AppointmentsController.findAll → AppointmentsService.findByUser → AppointmentsService.mockFulfill → AppointmentsService.generateMockMedicalRecord → AppointmentsService.generateEncounterCode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5931F4C" w14:textId="77777777">
        <w:trPr>
          <w:tblHeader/>
        </w:trPr>
        <w:tc>
          <w:tcPr>
            <w:tcW w:w="5350" w:type="dxa"/>
            <w:shd w:val="clear" w:color="auto" w:fill="EAF3EE"/>
          </w:tcPr>
          <w:p w14:paraId="5814868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67AF19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EAC21F3" w14:textId="77777777">
        <w:tc>
          <w:tcPr>
            <w:tcW w:w="5350" w:type="dxa"/>
          </w:tcPr>
          <w:p w14:paraId="0824809A" w14:textId="77777777" w:rsidR="003C5361" w:rsidRDefault="00E4664D">
            <w:pPr>
              <w:pStyle w:val="TableText"/>
            </w:pPr>
            <w:r>
              <w:t>AppointmentsController.findAll</w:t>
            </w:r>
            <w:r>
              <w:br/>
            </w:r>
            <w:r>
              <w:t>nova-care-backend/​src/​modules/​appointments/​appointments.controller.ts:45</w:t>
            </w:r>
          </w:p>
        </w:tc>
        <w:tc>
          <w:tcPr>
            <w:tcW w:w="3721" w:type="dxa"/>
          </w:tcPr>
          <w:p w14:paraId="7B664D3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5B8432D" w14:textId="77777777">
        <w:tc>
          <w:tcPr>
            <w:tcW w:w="5350" w:type="dxa"/>
          </w:tcPr>
          <w:p w14:paraId="4C9F3654" w14:textId="77777777" w:rsidR="003C5361" w:rsidRDefault="00E4664D">
            <w:pPr>
              <w:pStyle w:val="TableText"/>
            </w:pPr>
            <w:r>
              <w:t>AppointmentsService.findByUser</w:t>
            </w:r>
            <w:r>
              <w:br/>
              <w:t>nova-care-backend/​src/​modules/​appointments/​appointments.service.ts:304</w:t>
            </w:r>
          </w:p>
        </w:tc>
        <w:tc>
          <w:tcPr>
            <w:tcW w:w="3721" w:type="dxa"/>
          </w:tcPr>
          <w:p w14:paraId="12F40032" w14:textId="77777777" w:rsidR="003C5361" w:rsidRDefault="00E4664D">
            <w:pPr>
              <w:pStyle w:val="TableText"/>
            </w:pPr>
            <w:r>
              <w:t>appointments.findMany</w:t>
            </w:r>
          </w:p>
        </w:tc>
      </w:tr>
      <w:tr w:rsidR="003C5361" w14:paraId="677BA353" w14:textId="77777777">
        <w:tc>
          <w:tcPr>
            <w:tcW w:w="5350" w:type="dxa"/>
          </w:tcPr>
          <w:p w14:paraId="78F5D3FC" w14:textId="77777777" w:rsidR="003C5361" w:rsidRDefault="00E4664D">
            <w:pPr>
              <w:pStyle w:val="TableText"/>
            </w:pPr>
            <w:r>
              <w:t>AppointmentsService.mockFulfill</w:t>
            </w:r>
            <w:r>
              <w:br/>
              <w:t>nova-care-backend/​src/​modules/​appointments/​appointments.service.ts:1205</w:t>
            </w:r>
          </w:p>
        </w:tc>
        <w:tc>
          <w:tcPr>
            <w:tcW w:w="3721" w:type="dxa"/>
          </w:tcPr>
          <w:p w14:paraId="09D2650F" w14:textId="77777777" w:rsidR="003C5361" w:rsidRDefault="00E4664D">
            <w:pPr>
              <w:pStyle w:val="TableText"/>
            </w:pPr>
            <w:r>
              <w:t xml:space="preserve">appointments.findUnique; hospitals.findFirst; medical_​encounters.findUnique; patient_​hospital_​links.findFirst; patient_​hospital_​links.create; appointments.update; appointment_​status_​histories.create; medical_​encounters.upsert; diagnoses.deleteMany; observations.deleteMany; prescriptions.findUnique; prescription_​items.deleteMany; prescriptions.delete; </w:t>
            </w:r>
            <w:r>
              <w:lastRenderedPageBreak/>
              <w:t>diagnoses.create; observations.create; prescriptions.create; prescription_​items.create</w:t>
            </w:r>
          </w:p>
        </w:tc>
      </w:tr>
      <w:tr w:rsidR="003C5361" w14:paraId="119D159C" w14:textId="77777777">
        <w:tc>
          <w:tcPr>
            <w:tcW w:w="5350" w:type="dxa"/>
          </w:tcPr>
          <w:p w14:paraId="0D358DCF" w14:textId="77777777" w:rsidR="003C5361" w:rsidRDefault="00E4664D">
            <w:pPr>
              <w:pStyle w:val="TableText"/>
            </w:pPr>
            <w:r>
              <w:lastRenderedPageBreak/>
              <w:t>AppointmentsService.generateMockMedicalRecord</w:t>
            </w:r>
            <w:r>
              <w:br/>
            </w:r>
            <w:r>
              <w:t>nova-care-backend/​src/​modules/​appointments/​appointments.service.ts:1168</w:t>
            </w:r>
          </w:p>
        </w:tc>
        <w:tc>
          <w:tcPr>
            <w:tcW w:w="3721" w:type="dxa"/>
          </w:tcPr>
          <w:p w14:paraId="5A8DEBD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919927" w14:textId="77777777">
        <w:tc>
          <w:tcPr>
            <w:tcW w:w="5350" w:type="dxa"/>
          </w:tcPr>
          <w:p w14:paraId="5252C33C" w14:textId="77777777" w:rsidR="003C5361" w:rsidRDefault="00E4664D">
            <w:pPr>
              <w:pStyle w:val="TableText"/>
            </w:pPr>
            <w:r>
              <w:t>AppointmentsService.generateEncounterCode</w:t>
            </w:r>
            <w:r>
              <w:br/>
              <w:t>nova-care-backend/​src/​modules/​appointments/​appointments.service.ts:1004</w:t>
            </w:r>
          </w:p>
        </w:tc>
        <w:tc>
          <w:tcPr>
            <w:tcW w:w="3721" w:type="dxa"/>
          </w:tcPr>
          <w:p w14:paraId="4C18AC2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11AD5B77" w14:textId="77777777" w:rsidR="003C5361" w:rsidRDefault="003C5361">
      <w:pPr>
        <w:pStyle w:val="Small"/>
      </w:pPr>
    </w:p>
    <w:p w14:paraId="429AA61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hospitals, medical_​encounters, patient_​hospital_​links, appointment_​status_​histories, diagnoses, observations, prescriptions, prescription_​items</w:t>
      </w:r>
    </w:p>
    <w:p w14:paraId="41E2B39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`Không th</w:t>
      </w:r>
      <w:r>
        <w:t>ể</w:t>
      </w:r>
      <w:r>
        <w:t xml:space="preserve"> t</w:t>
      </w:r>
      <w:r>
        <w:t>ạ</w:t>
      </w:r>
      <w:r>
        <w:t>o b</w:t>
      </w:r>
      <w:r>
        <w:t>ệ</w:t>
      </w:r>
      <w:r>
        <w:t>nh án cho l</w:t>
      </w:r>
      <w:r>
        <w:t>ị</w:t>
      </w:r>
      <w:r>
        <w:t xml:space="preserve">ch khám </w:t>
      </w:r>
      <w:r>
        <w:t>ở</w:t>
      </w:r>
      <w:r>
        <w:t xml:space="preserve"> tr</w:t>
      </w:r>
      <w:r>
        <w:t>ạ</w:t>
      </w:r>
      <w:r>
        <w:t>ng thái ${appointment.status}`; BadRequestException: 'Tr</w:t>
      </w:r>
      <w:r>
        <w:t>ạ</w:t>
      </w:r>
      <w:r>
        <w:t>ng thái l</w:t>
      </w:r>
      <w:r>
        <w:t>ị</w:t>
      </w:r>
      <w:r>
        <w:t>ch v</w:t>
      </w:r>
      <w:r>
        <w:t>ừ</w:t>
      </w:r>
      <w:r>
        <w:t>a thay đ</w:t>
      </w:r>
      <w:r>
        <w:t>ổ</w:t>
      </w:r>
      <w:r>
        <w:t>i; không th</w:t>
      </w:r>
      <w:r>
        <w:t>ể</w:t>
      </w:r>
      <w:r>
        <w:t xml:space="preserve"> mô ph</w:t>
      </w:r>
      <w:r>
        <w:t>ỏ</w:t>
      </w:r>
      <w:r>
        <w:t>ng'</w:t>
      </w:r>
    </w:p>
    <w:p w14:paraId="3110B5F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mobile/​app/​src/​main/​java/​com/​example/​kltn_​novacare/​data/​remote/​ApiService.kt:269 → getAppointments; nova-care-web/​src/​services/​appointment.service.ts:11 → response</w:t>
      </w:r>
    </w:p>
    <w:p w14:paraId="6922C110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</w:t>
      </w:r>
    </w:p>
    <w:p w14:paraId="7555835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C9B819B" w14:textId="77777777" w:rsidR="003C5361" w:rsidRDefault="00E4664D">
      <w:pPr>
        <w:pStyle w:val="Heading2"/>
      </w:pPr>
      <w:bookmarkStart w:id="163" w:name="_Toc242561837"/>
      <w:r>
        <w:t>API-078 · GET /api/v1/appointments/upcoming</w:t>
      </w:r>
      <w:bookmarkEnd w:id="163"/>
    </w:p>
    <w:p w14:paraId="24C806BB" w14:textId="77777777" w:rsidR="003C5361" w:rsidRDefault="00E4664D">
      <w:r>
        <w:t>L</w:t>
      </w:r>
      <w:r>
        <w:t>ấ</w:t>
      </w:r>
      <w:r>
        <w:t>y l</w:t>
      </w:r>
      <w:r>
        <w:t>ị</w:t>
      </w:r>
      <w:r>
        <w:t>ch khám s</w:t>
      </w:r>
      <w:r>
        <w:t>ắ</w:t>
      </w:r>
      <w:r>
        <w:t>p t</w:t>
      </w:r>
      <w:r>
        <w:t>ớ</w:t>
      </w:r>
      <w:r>
        <w:t>i</w:t>
      </w:r>
    </w:p>
    <w:p w14:paraId="28B6EB4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nova-care-backend/​src/​modules/​appointments/​appointments.controller.ts:56</w:t>
      </w:r>
    </w:p>
    <w:p w14:paraId="0C6DF21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AppointmentsController.getUpcoming</w:t>
      </w:r>
    </w:p>
    <w:p w14:paraId="70ED45A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995133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70E399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07C4E45A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2778F98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709B00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AppointmentsController.getUpcoming → AppointmentsService.getUpcoming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916F460" w14:textId="77777777">
        <w:trPr>
          <w:tblHeader/>
        </w:trPr>
        <w:tc>
          <w:tcPr>
            <w:tcW w:w="5350" w:type="dxa"/>
            <w:shd w:val="clear" w:color="auto" w:fill="EAF3EE"/>
          </w:tcPr>
          <w:p w14:paraId="79B292F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2BC33A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50DCE56" w14:textId="77777777">
        <w:tc>
          <w:tcPr>
            <w:tcW w:w="5350" w:type="dxa"/>
          </w:tcPr>
          <w:p w14:paraId="20A9C4C5" w14:textId="77777777" w:rsidR="003C5361" w:rsidRDefault="00E4664D">
            <w:pPr>
              <w:pStyle w:val="TableText"/>
            </w:pPr>
            <w:r>
              <w:t>AppointmentsController.getUpcoming</w:t>
            </w:r>
            <w:r>
              <w:br/>
            </w:r>
            <w:r>
              <w:t>nova-care-backend/​src/​modules/​appointments/​appointments.controller.ts:56</w:t>
            </w:r>
          </w:p>
        </w:tc>
        <w:tc>
          <w:tcPr>
            <w:tcW w:w="3721" w:type="dxa"/>
          </w:tcPr>
          <w:p w14:paraId="2BEE6E6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20CC632" w14:textId="77777777">
        <w:tc>
          <w:tcPr>
            <w:tcW w:w="5350" w:type="dxa"/>
          </w:tcPr>
          <w:p w14:paraId="2DB1BB8B" w14:textId="77777777" w:rsidR="003C5361" w:rsidRDefault="00E4664D">
            <w:pPr>
              <w:pStyle w:val="TableText"/>
            </w:pPr>
            <w:r>
              <w:t>AppointmentsService.getUpcoming</w:t>
            </w:r>
            <w:r>
              <w:br/>
              <w:t>nova-care-backend/​src/​modules/​appointments/​appointments.service.ts:397</w:t>
            </w:r>
          </w:p>
        </w:tc>
        <w:tc>
          <w:tcPr>
            <w:tcW w:w="3721" w:type="dxa"/>
          </w:tcPr>
          <w:p w14:paraId="1674988B" w14:textId="77777777" w:rsidR="003C5361" w:rsidRDefault="00E4664D">
            <w:pPr>
              <w:pStyle w:val="TableText"/>
            </w:pPr>
            <w:r>
              <w:t>appointments.findMany</w:t>
            </w:r>
          </w:p>
        </w:tc>
      </w:tr>
    </w:tbl>
    <w:p w14:paraId="0F1C1A66" w14:textId="77777777" w:rsidR="003C5361" w:rsidRDefault="003C5361">
      <w:pPr>
        <w:pStyle w:val="Small"/>
      </w:pPr>
    </w:p>
    <w:p w14:paraId="442D714E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appointments</w:t>
      </w:r>
    </w:p>
    <w:p w14:paraId="1E60844C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7C00B9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mobile/​app/​src/​main/​java/​com/​example/​kltn_​novacare/​data/​remote/​ApiService.kt:272 → getUpcomingAppointments; nova-care-web/​src/​services/​appointment.service.ts:21 → response</w:t>
      </w:r>
    </w:p>
    <w:p w14:paraId="1D8A3BC3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mobile/​app/​src/​main/​java/​com/​example/​kltn_​novacare/​ui/​viewmodel/​AppointmentViewModel.kt</w:t>
      </w:r>
    </w:p>
    <w:p w14:paraId="5B23647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7D1B451" w14:textId="77777777" w:rsidR="003C5361" w:rsidRDefault="00E4664D">
      <w:pPr>
        <w:pStyle w:val="Heading2"/>
      </w:pPr>
      <w:bookmarkStart w:id="164" w:name="_Toc242561838"/>
      <w:r>
        <w:t>API-079 · GET /api/v1/appointments/history</w:t>
      </w:r>
      <w:bookmarkEnd w:id="164"/>
    </w:p>
    <w:p w14:paraId="42FF8322" w14:textId="77777777" w:rsidR="003C5361" w:rsidRDefault="00E4664D">
      <w:r>
        <w:t>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khám</w:t>
      </w:r>
    </w:p>
    <w:p w14:paraId="5F5684F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nova-care-backend/​src/​modules/​appointments/​appointments.controller.ts:67</w:t>
      </w:r>
    </w:p>
    <w:p w14:paraId="1538F5B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AppointmentsController.getHistory</w:t>
      </w:r>
    </w:p>
    <w:p w14:paraId="4537477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4BDA63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A9DEA0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072850B0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0AC154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4B8239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AppointmentsController.getHistory → AppointmentsService.getHistory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9DDD7F" w14:textId="77777777">
        <w:trPr>
          <w:tblHeader/>
        </w:trPr>
        <w:tc>
          <w:tcPr>
            <w:tcW w:w="5350" w:type="dxa"/>
            <w:shd w:val="clear" w:color="auto" w:fill="EAF3EE"/>
          </w:tcPr>
          <w:p w14:paraId="373B6FC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E3B865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7F6F46B" w14:textId="77777777">
        <w:tc>
          <w:tcPr>
            <w:tcW w:w="5350" w:type="dxa"/>
          </w:tcPr>
          <w:p w14:paraId="5F4730F8" w14:textId="77777777" w:rsidR="003C5361" w:rsidRDefault="00E4664D">
            <w:pPr>
              <w:pStyle w:val="TableText"/>
            </w:pPr>
            <w:r>
              <w:t>AppointmentsController.getHistory</w:t>
            </w:r>
            <w:r>
              <w:br/>
              <w:t>nova-care-backend/​src/​modules/​appointments/​appointments.controller.ts:67</w:t>
            </w:r>
          </w:p>
        </w:tc>
        <w:tc>
          <w:tcPr>
            <w:tcW w:w="3721" w:type="dxa"/>
          </w:tcPr>
          <w:p w14:paraId="492E802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AF3F0B" w14:textId="77777777">
        <w:tc>
          <w:tcPr>
            <w:tcW w:w="5350" w:type="dxa"/>
          </w:tcPr>
          <w:p w14:paraId="780B72B3" w14:textId="77777777" w:rsidR="003C5361" w:rsidRDefault="00E4664D">
            <w:pPr>
              <w:pStyle w:val="TableText"/>
            </w:pPr>
            <w:r>
              <w:t>AppointmentsService.getHistory</w:t>
            </w:r>
            <w:r>
              <w:br/>
              <w:t>nova-care-backend/​src/​modules/​appointments/​appointments.service.ts:450</w:t>
            </w:r>
          </w:p>
        </w:tc>
        <w:tc>
          <w:tcPr>
            <w:tcW w:w="3721" w:type="dxa"/>
          </w:tcPr>
          <w:p w14:paraId="6A3C4851" w14:textId="77777777" w:rsidR="003C5361" w:rsidRDefault="00E4664D">
            <w:pPr>
              <w:pStyle w:val="TableText"/>
            </w:pPr>
            <w:r>
              <w:t>appointments.findMany</w:t>
            </w:r>
          </w:p>
        </w:tc>
      </w:tr>
    </w:tbl>
    <w:p w14:paraId="4F1246E3" w14:textId="77777777" w:rsidR="003C5361" w:rsidRDefault="003C5361">
      <w:pPr>
        <w:pStyle w:val="Small"/>
      </w:pPr>
    </w:p>
    <w:p w14:paraId="0B364DA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3D4DDBA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EF17E2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mobile/​app/​src/​main/​java/​com/​example/​kltn_​novacare/​data/​remote/​ApiService.kt:275 → getAppointmentHistory; nova-care-web/​src/​services/​appointment.service.ts:26 → response</w:t>
      </w:r>
    </w:p>
    <w:p w14:paraId="41814CC6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mobile/​app/​src/​main/​java/​com/​example/​kltn_​novacare/​ui/​screens/​profile/​PatientRecordBook.kt; mobile/​app/​src/​main/​java/​com/​example/​kltn_​novacare/​ui/​viewmodel/​AppointmentViewModel.kt</w:t>
      </w:r>
    </w:p>
    <w:p w14:paraId="186B212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0E45545" w14:textId="77777777" w:rsidR="003C5361" w:rsidRDefault="00E4664D">
      <w:pPr>
        <w:pStyle w:val="Heading2"/>
      </w:pPr>
      <w:bookmarkStart w:id="165" w:name="_Toc242561839"/>
      <w:r>
        <w:t>API-080 · GET /api/v1/appointments/:id</w:t>
      </w:r>
      <w:bookmarkEnd w:id="165"/>
    </w:p>
    <w:p w14:paraId="32A8326D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l</w:t>
      </w:r>
      <w:r>
        <w:t>ị</w:t>
      </w:r>
      <w:r>
        <w:t>ch khám</w:t>
      </w:r>
    </w:p>
    <w:p w14:paraId="79A34AD3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nova-care-backend/​src/​modules/​appointments/​appointments.controller.ts:78</w:t>
      </w:r>
    </w:p>
    <w:p w14:paraId="087A689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AppointmentsController.findOne</w:t>
      </w:r>
    </w:p>
    <w:p w14:paraId="5B0ACD3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86F431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F6EC01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66E6C95" w14:textId="77777777">
        <w:trPr>
          <w:tblHeader/>
        </w:trPr>
        <w:tc>
          <w:tcPr>
            <w:tcW w:w="1800" w:type="dxa"/>
            <w:shd w:val="clear" w:color="auto" w:fill="EAF3EE"/>
          </w:tcPr>
          <w:p w14:paraId="06CB5B2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2743D6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0659E8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57E397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6D188A" w14:textId="77777777">
        <w:tc>
          <w:tcPr>
            <w:tcW w:w="1800" w:type="dxa"/>
          </w:tcPr>
          <w:p w14:paraId="354871C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7411351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68EDD3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1C9A28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7535DDE" w14:textId="77777777" w:rsidR="003C5361" w:rsidRDefault="003C5361">
      <w:pPr>
        <w:pStyle w:val="Small"/>
      </w:pPr>
    </w:p>
    <w:p w14:paraId="6444F1A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3F8667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AppointmentsController.findOne → AppointmentsService.findOne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14B00EF" w14:textId="77777777">
        <w:trPr>
          <w:tblHeader/>
        </w:trPr>
        <w:tc>
          <w:tcPr>
            <w:tcW w:w="5350" w:type="dxa"/>
            <w:shd w:val="clear" w:color="auto" w:fill="EAF3EE"/>
          </w:tcPr>
          <w:p w14:paraId="2B80D82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8F1049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ADA9B33" w14:textId="77777777">
        <w:tc>
          <w:tcPr>
            <w:tcW w:w="5350" w:type="dxa"/>
          </w:tcPr>
          <w:p w14:paraId="556F9B01" w14:textId="77777777" w:rsidR="003C5361" w:rsidRDefault="00E4664D">
            <w:pPr>
              <w:pStyle w:val="TableText"/>
            </w:pPr>
            <w:r>
              <w:t>AppointmentsController.findOne</w:t>
            </w:r>
            <w:r>
              <w:br/>
              <w:t>nova-care-backend/​src/​modules/​appointments/​appointments.controller.ts:78</w:t>
            </w:r>
          </w:p>
        </w:tc>
        <w:tc>
          <w:tcPr>
            <w:tcW w:w="3721" w:type="dxa"/>
          </w:tcPr>
          <w:p w14:paraId="359A487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5240CD1" w14:textId="77777777">
        <w:tc>
          <w:tcPr>
            <w:tcW w:w="5350" w:type="dxa"/>
          </w:tcPr>
          <w:p w14:paraId="2F80E68B" w14:textId="77777777" w:rsidR="003C5361" w:rsidRDefault="00E4664D">
            <w:pPr>
              <w:pStyle w:val="TableText"/>
            </w:pPr>
            <w:r>
              <w:t>AppointmentsService.findOne</w:t>
            </w:r>
            <w:r>
              <w:br/>
              <w:t>nova-care-backend/​src/​modules/​appointments/​appointments.service.ts:502</w:t>
            </w:r>
          </w:p>
        </w:tc>
        <w:tc>
          <w:tcPr>
            <w:tcW w:w="3721" w:type="dxa"/>
          </w:tcPr>
          <w:p w14:paraId="7F193570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</w:tbl>
    <w:p w14:paraId="530C5C9B" w14:textId="77777777" w:rsidR="003C5361" w:rsidRDefault="003C5361">
      <w:pPr>
        <w:pStyle w:val="Small"/>
      </w:pPr>
    </w:p>
    <w:p w14:paraId="1C49865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4BB498B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l</w:t>
      </w:r>
      <w:r>
        <w:t>ị</w:t>
      </w:r>
      <w:r>
        <w:t>ch khám này'</w:t>
      </w:r>
    </w:p>
    <w:p w14:paraId="6A548DA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mobile/​app/​src/​main/​java/​com/​example/​kltn_​novacare/​data/​remote/​ApiService.kt:278 → getAppointmentById; nova-care-web/​src/​services/​appointment.service.ts:31 → response</w:t>
      </w:r>
    </w:p>
    <w:p w14:paraId="48CA6D2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mobile/​app/​src/​main/​java/​com/​example/​kltn_​novacare/​ui/​viewmodel/​AppointmentViewModel.kt; mobile/​app/​src/​main/​java/​com/​example/​kltn_​novacare/​ui/​viewmodel/​ConsultationViewModel.kt</w:t>
      </w:r>
    </w:p>
    <w:p w14:paraId="18CB0B5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07F316B" w14:textId="77777777" w:rsidR="003C5361" w:rsidRDefault="00E4664D">
      <w:pPr>
        <w:pStyle w:val="Heading2"/>
      </w:pPr>
      <w:bookmarkStart w:id="166" w:name="_Toc242561840"/>
      <w:r>
        <w:t>API-081 · GET /api/v1/appointments/:id/timeline</w:t>
      </w:r>
      <w:bookmarkEnd w:id="166"/>
    </w:p>
    <w:p w14:paraId="6A97B8C6" w14:textId="77777777" w:rsidR="003C5361" w:rsidRDefault="00E4664D">
      <w:r>
        <w:t>L</w:t>
      </w:r>
      <w:r>
        <w:t>ấ</w:t>
      </w:r>
      <w:r>
        <w:t>y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 (timeline) c</w:t>
      </w:r>
      <w:r>
        <w:t>ủ</w:t>
      </w:r>
      <w:r>
        <w:t>a l</w:t>
      </w:r>
      <w:r>
        <w:t>ị</w:t>
      </w:r>
      <w:r>
        <w:t>ch khám</w:t>
      </w:r>
    </w:p>
    <w:p w14:paraId="59987B2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nova-care-backend/​src/​modules/​appointments/​appointments.controller.ts:89</w:t>
      </w:r>
    </w:p>
    <w:p w14:paraId="49B8ED8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AppointmentsController.getTimeline</w:t>
      </w:r>
    </w:p>
    <w:p w14:paraId="567DC2B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1A2C7E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CDCE82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5F9303B" w14:textId="77777777">
        <w:trPr>
          <w:tblHeader/>
        </w:trPr>
        <w:tc>
          <w:tcPr>
            <w:tcW w:w="1800" w:type="dxa"/>
            <w:shd w:val="clear" w:color="auto" w:fill="EAF3EE"/>
          </w:tcPr>
          <w:p w14:paraId="51C3E3B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3037D0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7E0736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8B8D61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349D674" w14:textId="77777777">
        <w:tc>
          <w:tcPr>
            <w:tcW w:w="1800" w:type="dxa"/>
          </w:tcPr>
          <w:p w14:paraId="43BC0A0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FDA343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11120B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921731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2B525CF" w14:textId="77777777" w:rsidR="003C5361" w:rsidRDefault="003C5361">
      <w:pPr>
        <w:pStyle w:val="Small"/>
      </w:pPr>
    </w:p>
    <w:p w14:paraId="2A78783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AA81C0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AppointmentsController.getTimeline → AppointmentStatusHistoryService.getTimeline → AppointmentStatusHistoryService.getStatusLabel → AppointmentStatusHistoryService.getStatusColor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F10EADA" w14:textId="77777777">
        <w:trPr>
          <w:tblHeader/>
        </w:trPr>
        <w:tc>
          <w:tcPr>
            <w:tcW w:w="5350" w:type="dxa"/>
            <w:shd w:val="clear" w:color="auto" w:fill="EAF3EE"/>
          </w:tcPr>
          <w:p w14:paraId="4E495BF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F5AF25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968A32A" w14:textId="77777777">
        <w:tc>
          <w:tcPr>
            <w:tcW w:w="5350" w:type="dxa"/>
          </w:tcPr>
          <w:p w14:paraId="170E537D" w14:textId="77777777" w:rsidR="003C5361" w:rsidRDefault="00E4664D">
            <w:pPr>
              <w:pStyle w:val="TableText"/>
            </w:pPr>
            <w:r>
              <w:t>AppointmentsController.getTimeline</w:t>
            </w:r>
            <w:r>
              <w:br/>
              <w:t>nova-care-backend/​src/​modules/​appointments/​appointments.controller.ts:89</w:t>
            </w:r>
          </w:p>
        </w:tc>
        <w:tc>
          <w:tcPr>
            <w:tcW w:w="3721" w:type="dxa"/>
          </w:tcPr>
          <w:p w14:paraId="1BA58EE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F43C4C7" w14:textId="77777777">
        <w:tc>
          <w:tcPr>
            <w:tcW w:w="5350" w:type="dxa"/>
          </w:tcPr>
          <w:p w14:paraId="7E485B45" w14:textId="77777777" w:rsidR="003C5361" w:rsidRDefault="00E4664D">
            <w:pPr>
              <w:pStyle w:val="TableText"/>
            </w:pPr>
            <w:r>
              <w:t>AppointmentStatusHistoryService.getTimeline</w:t>
            </w:r>
            <w:r>
              <w:br/>
              <w:t>nova-care-backend/​src/​modules/​appointments/​appointment-status-history.service.ts:16</w:t>
            </w:r>
          </w:p>
        </w:tc>
        <w:tc>
          <w:tcPr>
            <w:tcW w:w="3721" w:type="dxa"/>
          </w:tcPr>
          <w:p w14:paraId="38E25E2D" w14:textId="77777777" w:rsidR="003C5361" w:rsidRDefault="00E4664D">
            <w:pPr>
              <w:pStyle w:val="TableText"/>
            </w:pPr>
            <w:r>
              <w:t>appointment_​status_​histories.findMany</w:t>
            </w:r>
          </w:p>
        </w:tc>
      </w:tr>
      <w:tr w:rsidR="003C5361" w14:paraId="42E10462" w14:textId="77777777">
        <w:tc>
          <w:tcPr>
            <w:tcW w:w="5350" w:type="dxa"/>
          </w:tcPr>
          <w:p w14:paraId="45E0FDBB" w14:textId="77777777" w:rsidR="003C5361" w:rsidRDefault="00E4664D">
            <w:pPr>
              <w:pStyle w:val="TableText"/>
            </w:pPr>
            <w:r>
              <w:t>AppointmentStatusHistoryService.getStatusLabel</w:t>
            </w:r>
            <w:r>
              <w:br/>
              <w:t>nova-care-backend/​src/​modules/​appointments/​appointment-status-history.service.ts:32</w:t>
            </w:r>
          </w:p>
        </w:tc>
        <w:tc>
          <w:tcPr>
            <w:tcW w:w="3721" w:type="dxa"/>
          </w:tcPr>
          <w:p w14:paraId="6372B6F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209A886" w14:textId="77777777">
        <w:tc>
          <w:tcPr>
            <w:tcW w:w="5350" w:type="dxa"/>
          </w:tcPr>
          <w:p w14:paraId="4D71EC5B" w14:textId="77777777" w:rsidR="003C5361" w:rsidRDefault="00E4664D">
            <w:pPr>
              <w:pStyle w:val="TableText"/>
            </w:pPr>
            <w:r>
              <w:t>AppointmentStatusHistoryService.getStatusColor</w:t>
            </w:r>
            <w:r>
              <w:br/>
              <w:t>nova-care-backend/​src/​modules/​appointments/​appointment-status-history.service.ts:48</w:t>
            </w:r>
          </w:p>
        </w:tc>
        <w:tc>
          <w:tcPr>
            <w:tcW w:w="3721" w:type="dxa"/>
          </w:tcPr>
          <w:p w14:paraId="2685473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7930894" w14:textId="77777777" w:rsidR="003C5361" w:rsidRDefault="003C5361">
      <w:pPr>
        <w:pStyle w:val="Small"/>
      </w:pPr>
    </w:p>
    <w:p w14:paraId="4EBCDED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appointment_​status_​histories</w:t>
      </w:r>
    </w:p>
    <w:p w14:paraId="3EBCFBF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31A7510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909D43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91ED695" w14:textId="77777777" w:rsidR="003C5361" w:rsidRDefault="00E4664D">
      <w:pPr>
        <w:pStyle w:val="Heading2"/>
      </w:pPr>
      <w:bookmarkStart w:id="167" w:name="_Toc242561841"/>
      <w:r>
        <w:t>API-082 · PATCH /api/v1/appointments/:id/cancel</w:t>
      </w:r>
      <w:bookmarkEnd w:id="167"/>
    </w:p>
    <w:p w14:paraId="5F1B1075" w14:textId="77777777" w:rsidR="003C5361" w:rsidRDefault="00E4664D">
      <w:r>
        <w:t>H</w:t>
      </w:r>
      <w:r>
        <w:t>ủ</w:t>
      </w:r>
      <w:r>
        <w:t>y l</w:t>
      </w:r>
      <w:r>
        <w:t>ị</w:t>
      </w:r>
      <w:r>
        <w:t>ch khám</w:t>
      </w:r>
    </w:p>
    <w:p w14:paraId="2C533BC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nova-care-backend/​src/​modules/​appointments/​appointments.controller.ts:100</w:t>
      </w:r>
    </w:p>
    <w:p w14:paraId="10295B5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AppointmentsController.cancel</w:t>
      </w:r>
    </w:p>
    <w:p w14:paraId="1DA22A3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13970D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3ABD10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93C84C9" w14:textId="77777777">
        <w:trPr>
          <w:tblHeader/>
        </w:trPr>
        <w:tc>
          <w:tcPr>
            <w:tcW w:w="1800" w:type="dxa"/>
            <w:shd w:val="clear" w:color="auto" w:fill="EAF3EE"/>
          </w:tcPr>
          <w:p w14:paraId="317F1EC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4CBE62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D49FCD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A75189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C160217" w14:textId="77777777">
        <w:tc>
          <w:tcPr>
            <w:tcW w:w="1800" w:type="dxa"/>
          </w:tcPr>
          <w:p w14:paraId="51BEF48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5B6B86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DCD227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1AFB09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6022BDE" w14:textId="77777777">
        <w:tc>
          <w:tcPr>
            <w:tcW w:w="1800" w:type="dxa"/>
          </w:tcPr>
          <w:p w14:paraId="735B34F2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D0B2D37" w14:textId="77777777" w:rsidR="003C5361" w:rsidRDefault="00E4664D">
            <w:pPr>
              <w:pStyle w:val="TableText"/>
            </w:pPr>
            <w:r>
              <w:t>cancelDto</w:t>
            </w:r>
          </w:p>
        </w:tc>
        <w:tc>
          <w:tcPr>
            <w:tcW w:w="3800" w:type="dxa"/>
          </w:tcPr>
          <w:p w14:paraId="00D24FDB" w14:textId="77777777" w:rsidR="003C5361" w:rsidRDefault="00E4664D">
            <w:pPr>
              <w:pStyle w:val="TableText"/>
            </w:pPr>
            <w:r>
              <w:t>CancelAppointmentDto</w:t>
            </w:r>
          </w:p>
        </w:tc>
        <w:tc>
          <w:tcPr>
            <w:tcW w:w="2071" w:type="dxa"/>
          </w:tcPr>
          <w:p w14:paraId="1F4E32D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C59B1FC" w14:textId="77777777" w:rsidR="003C5361" w:rsidRDefault="003C5361">
      <w:pPr>
        <w:pStyle w:val="Small"/>
      </w:pPr>
    </w:p>
    <w:p w14:paraId="480DF9EF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CancelAppointmentDto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nova-care-backend/​src/​modules/​appointments/​dto/​cancel-appointment.dto.ts</w:t>
      </w:r>
    </w:p>
    <w:p w14:paraId="5B3A1EEA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FC0CFB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AppointmentsController.cancel → AppointmentsService.cancel → SlotStatusService.updateAndSyncSlotStatus → SlotStatusService.resolveStatus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57D24CC" w14:textId="77777777">
        <w:trPr>
          <w:tblHeader/>
        </w:trPr>
        <w:tc>
          <w:tcPr>
            <w:tcW w:w="5350" w:type="dxa"/>
            <w:shd w:val="clear" w:color="auto" w:fill="EAF3EE"/>
          </w:tcPr>
          <w:p w14:paraId="02EDC87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72F87E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451576D" w14:textId="77777777">
        <w:tc>
          <w:tcPr>
            <w:tcW w:w="5350" w:type="dxa"/>
          </w:tcPr>
          <w:p w14:paraId="5CF99753" w14:textId="77777777" w:rsidR="003C5361" w:rsidRDefault="00E4664D">
            <w:pPr>
              <w:pStyle w:val="TableText"/>
            </w:pPr>
            <w:r>
              <w:t>AppointmentsController.cancel</w:t>
            </w:r>
            <w:r>
              <w:br/>
              <w:t>nova-care-backend/​src/​modules/​appointments/​appointments.controller.ts:100</w:t>
            </w:r>
          </w:p>
        </w:tc>
        <w:tc>
          <w:tcPr>
            <w:tcW w:w="3721" w:type="dxa"/>
          </w:tcPr>
          <w:p w14:paraId="6E2F36A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44712ED" w14:textId="77777777">
        <w:tc>
          <w:tcPr>
            <w:tcW w:w="5350" w:type="dxa"/>
          </w:tcPr>
          <w:p w14:paraId="5F93BCA6" w14:textId="77777777" w:rsidR="003C5361" w:rsidRDefault="00E4664D">
            <w:pPr>
              <w:pStyle w:val="TableText"/>
            </w:pPr>
            <w:r>
              <w:t>AppointmentsService.cancel</w:t>
            </w:r>
            <w:r>
              <w:br/>
              <w:t>nova-care-backend/​src/​modules/​appointments/​appointments.service.ts:546</w:t>
            </w:r>
          </w:p>
        </w:tc>
        <w:tc>
          <w:tcPr>
            <w:tcW w:w="3721" w:type="dxa"/>
          </w:tcPr>
          <w:p w14:paraId="41B91428" w14:textId="77777777" w:rsidR="003C5361" w:rsidRDefault="00E4664D">
            <w:pPr>
              <w:pStyle w:val="TableText"/>
            </w:pPr>
            <w:r>
              <w:t>appointments.findUnique; appointments.update; appointment_​slot_​bookings.findMany; appointment_​slots.findUnique; appointment_​slots.update; medical_​encounters.findUnique; diagnoses.deleteMany; observations.deleteMany; prescription_​items.deleteMany; prescriptions.delete; medical_​encounters.delete; appointment_​status_​histories.create; notifications.create</w:t>
            </w:r>
          </w:p>
        </w:tc>
      </w:tr>
      <w:tr w:rsidR="003C5361" w14:paraId="607887E8" w14:textId="77777777">
        <w:tc>
          <w:tcPr>
            <w:tcW w:w="5350" w:type="dxa"/>
          </w:tcPr>
          <w:p w14:paraId="65AE0A7A" w14:textId="77777777" w:rsidR="003C5361" w:rsidRDefault="00E4664D">
            <w:pPr>
              <w:pStyle w:val="TableText"/>
            </w:pPr>
            <w:r>
              <w:t>SlotStatusService.updateAndSyncSlotStatus</w:t>
            </w:r>
            <w:r>
              <w:br/>
              <w:t>nova-care-backend/​src/​modules/​schedules/​slot-status.service.ts:81</w:t>
            </w:r>
          </w:p>
        </w:tc>
        <w:tc>
          <w:tcPr>
            <w:tcW w:w="3721" w:type="dxa"/>
          </w:tcPr>
          <w:p w14:paraId="60D4D83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F66A10" w14:textId="77777777">
        <w:tc>
          <w:tcPr>
            <w:tcW w:w="5350" w:type="dxa"/>
          </w:tcPr>
          <w:p w14:paraId="0B02B0C4" w14:textId="77777777" w:rsidR="003C5361" w:rsidRDefault="00E4664D">
            <w:pPr>
              <w:pStyle w:val="TableText"/>
            </w:pPr>
            <w:r>
              <w:t>SlotStatusService.resolveStatus</w:t>
            </w:r>
            <w:r>
              <w:br/>
              <w:t>nova-care-backend/​src/​modules/​schedules/​slot-status.service.ts:12</w:t>
            </w:r>
          </w:p>
        </w:tc>
        <w:tc>
          <w:tcPr>
            <w:tcW w:w="3721" w:type="dxa"/>
          </w:tcPr>
          <w:p w14:paraId="01440EB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A4FB5E3" w14:textId="77777777" w:rsidR="003C5361" w:rsidRDefault="003C5361">
      <w:pPr>
        <w:pStyle w:val="Small"/>
      </w:pPr>
    </w:p>
    <w:p w14:paraId="6F01B52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appointment_​slot_​bookings, appointment_​slots, medical_​encounters, diagnoses, observations, prescription_​items, prescriptions, appointment_​status_​histories, notifications</w:t>
      </w:r>
    </w:p>
    <w:p w14:paraId="2F8F2F5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h</w:t>
      </w:r>
      <w:r>
        <w:t>ủ</w:t>
      </w:r>
      <w:r>
        <w:t>y l</w:t>
      </w:r>
      <w:r>
        <w:t>ị</w:t>
      </w:r>
      <w:r>
        <w:t>ch khám này'; BadRequestException: `Không th</w:t>
      </w:r>
      <w:r>
        <w:t>ể</w:t>
      </w:r>
      <w:r>
        <w:t xml:space="preserve"> h</w:t>
      </w:r>
      <w:r>
        <w:t>ủ</w:t>
      </w:r>
      <w:r>
        <w:t>y l</w:t>
      </w:r>
      <w:r>
        <w:t>ị</w:t>
      </w:r>
      <w:r>
        <w:t xml:space="preserve">ch </w:t>
      </w:r>
      <w:r>
        <w:t>ở</w:t>
      </w:r>
      <w:r>
        <w:t xml:space="preserve"> tr</w:t>
      </w:r>
      <w:r>
        <w:t>ạ</w:t>
      </w:r>
      <w:r>
        <w:t>ng thái ${appointment.status}`; BadRequestException: 'L</w:t>
      </w:r>
      <w:r>
        <w:t>ị</w:t>
      </w:r>
      <w:r>
        <w:t>ch đã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n. Vui lòng liên h</w:t>
      </w:r>
      <w:r>
        <w:t>ệ</w:t>
      </w:r>
      <w:r>
        <w:t xml:space="preserve"> cơ s</w:t>
      </w:r>
      <w:r>
        <w:t>ở</w:t>
      </w:r>
      <w:r>
        <w:t xml:space="preserve"> đ</w:t>
      </w:r>
      <w:r>
        <w:t>ể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.'; BadRequestException: 'Đã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t</w:t>
      </w:r>
      <w:r>
        <w:t>ự</w:t>
      </w:r>
      <w:r>
        <w:t xml:space="preserve"> h</w:t>
      </w:r>
      <w:r>
        <w:t>ủ</w:t>
      </w:r>
      <w:r>
        <w:t>y l</w:t>
      </w:r>
      <w:r>
        <w:t>ị</w:t>
      </w:r>
      <w:r>
        <w:t>ch. Ch</w:t>
      </w:r>
      <w:r>
        <w:t>ỉ</w:t>
      </w:r>
      <w:r>
        <w:t xml:space="preserve"> có th</w:t>
      </w:r>
      <w:r>
        <w:t>ể</w:t>
      </w:r>
      <w:r>
        <w:t xml:space="preserve"> h</w:t>
      </w:r>
      <w:r>
        <w:t>ủ</w:t>
      </w:r>
      <w:r>
        <w:t>y trư</w:t>
      </w:r>
      <w:r>
        <w:t>ớ</w:t>
      </w:r>
      <w:r>
        <w:t>c gi</w:t>
      </w:r>
      <w:r>
        <w:t>ờ</w:t>
      </w:r>
      <w:r>
        <w:t xml:space="preserve"> khám ít nh</w:t>
      </w:r>
      <w:r>
        <w:t>ấ</w:t>
      </w:r>
      <w:r>
        <w:t>t 2 gi</w:t>
      </w:r>
      <w:r>
        <w:t>ờ</w:t>
      </w:r>
      <w:r>
        <w:t>. Vui lòng liên h</w:t>
      </w:r>
      <w:r>
        <w:t>ệ</w:t>
      </w:r>
      <w:r>
        <w:t xml:space="preserve"> cơ s</w:t>
      </w:r>
      <w:r>
        <w:t>ở</w:t>
      </w:r>
      <w:r>
        <w:t xml:space="preserve"> đ</w:t>
      </w:r>
      <w:r>
        <w:t>ể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.'</w:t>
      </w:r>
    </w:p>
    <w:p w14:paraId="23183A2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mobile/​app/​src/​main/​java/​com/​example/​kltn_​novacare/​data/​remote/​ApiService.kt:281 → cancelAppointment; nova-care-web/​src/​services/​appointment.service.ts:36 → response</w:t>
      </w:r>
    </w:p>
    <w:p w14:paraId="737CD02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mobile/​app/​src/​main/​java/​com/​example/​kltn_​novacare/​ui/​screens/​appointment/​AppointmentDetailScreen.kt; mobile/​app/​src/​main/​java/​com/​example/​kltn_​novacare/​ui/​viewmodel/​AppointmentViewModel.kt</w:t>
      </w:r>
    </w:p>
    <w:p w14:paraId="164B238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9F5333" w14:textId="77777777" w:rsidR="003C5361" w:rsidRDefault="00E4664D">
      <w:pPr>
        <w:pStyle w:val="Heading2"/>
      </w:pPr>
      <w:bookmarkStart w:id="168" w:name="_Toc242561842"/>
      <w:r>
        <w:t>API-083 · PATCH /api/v1/appointments/:id/reschedule</w:t>
      </w:r>
      <w:bookmarkEnd w:id="168"/>
    </w:p>
    <w:p w14:paraId="0A47C537" w14:textId="77777777" w:rsidR="003C5361" w:rsidRDefault="00E4664D">
      <w:r>
        <w:t>Đ</w:t>
      </w:r>
      <w:r>
        <w:t>ổ</w:t>
      </w:r>
      <w:r>
        <w:t>i l</w:t>
      </w:r>
      <w:r>
        <w:t>ị</w:t>
      </w:r>
      <w:r>
        <w:t>ch khám</w:t>
      </w:r>
    </w:p>
    <w:p w14:paraId="7E6581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nova-care-backend/​src/​modules/​appointments/​appointments.controller.ts:115</w:t>
      </w:r>
    </w:p>
    <w:p w14:paraId="1733953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AppointmentsController.reschedule</w:t>
      </w:r>
    </w:p>
    <w:p w14:paraId="30F00CC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4266E0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156FC0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22C75DA" w14:textId="77777777">
        <w:trPr>
          <w:tblHeader/>
        </w:trPr>
        <w:tc>
          <w:tcPr>
            <w:tcW w:w="1800" w:type="dxa"/>
            <w:shd w:val="clear" w:color="auto" w:fill="EAF3EE"/>
          </w:tcPr>
          <w:p w14:paraId="1110307A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520832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B551A6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AE3D9E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186C0A6" w14:textId="77777777">
        <w:tc>
          <w:tcPr>
            <w:tcW w:w="1800" w:type="dxa"/>
          </w:tcPr>
          <w:p w14:paraId="1EB1DF6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8D31BA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5D97F5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3F7B92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001E3A6" w14:textId="77777777">
        <w:tc>
          <w:tcPr>
            <w:tcW w:w="1800" w:type="dxa"/>
          </w:tcPr>
          <w:p w14:paraId="79994B9C" w14:textId="77777777" w:rsidR="003C5361" w:rsidRDefault="00E4664D">
            <w:pPr>
              <w:pStyle w:val="TableText"/>
            </w:pPr>
            <w:r>
              <w:t>Body 'newSlotId'</w:t>
            </w:r>
          </w:p>
        </w:tc>
        <w:tc>
          <w:tcPr>
            <w:tcW w:w="1400" w:type="dxa"/>
          </w:tcPr>
          <w:p w14:paraId="08F69F6E" w14:textId="77777777" w:rsidR="003C5361" w:rsidRDefault="00E4664D">
            <w:pPr>
              <w:pStyle w:val="TableText"/>
            </w:pPr>
            <w:r>
              <w:t>newSlotId</w:t>
            </w:r>
          </w:p>
        </w:tc>
        <w:tc>
          <w:tcPr>
            <w:tcW w:w="3800" w:type="dxa"/>
          </w:tcPr>
          <w:p w14:paraId="784EE6E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5FCD84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387388F" w14:textId="77777777" w:rsidR="003C5361" w:rsidRDefault="003C5361">
      <w:pPr>
        <w:pStyle w:val="Small"/>
      </w:pPr>
    </w:p>
    <w:p w14:paraId="2591BD5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318672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AppointmentsController.reschedule → AppointmentsService.reschedule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899D032" w14:textId="77777777">
        <w:trPr>
          <w:tblHeader/>
        </w:trPr>
        <w:tc>
          <w:tcPr>
            <w:tcW w:w="5350" w:type="dxa"/>
            <w:shd w:val="clear" w:color="auto" w:fill="EAF3EE"/>
          </w:tcPr>
          <w:p w14:paraId="3A3AFD4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413045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F6682D6" w14:textId="77777777">
        <w:tc>
          <w:tcPr>
            <w:tcW w:w="5350" w:type="dxa"/>
          </w:tcPr>
          <w:p w14:paraId="6FD50B84" w14:textId="77777777" w:rsidR="003C5361" w:rsidRDefault="00E4664D">
            <w:pPr>
              <w:pStyle w:val="TableText"/>
            </w:pPr>
            <w:r>
              <w:t>AppointmentsController.reschedule</w:t>
            </w:r>
            <w:r>
              <w:br/>
              <w:t>nova-care-backend/​src/​modules/​appointments/​appointments.controller.ts:115</w:t>
            </w:r>
          </w:p>
        </w:tc>
        <w:tc>
          <w:tcPr>
            <w:tcW w:w="3721" w:type="dxa"/>
          </w:tcPr>
          <w:p w14:paraId="5B27C2B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EDD5B95" w14:textId="77777777">
        <w:tc>
          <w:tcPr>
            <w:tcW w:w="5350" w:type="dxa"/>
          </w:tcPr>
          <w:p w14:paraId="3AB60BBB" w14:textId="77777777" w:rsidR="003C5361" w:rsidRDefault="00E4664D">
            <w:pPr>
              <w:pStyle w:val="TableText"/>
            </w:pPr>
            <w:r>
              <w:t>AppointmentsService.reschedule</w:t>
            </w:r>
            <w:r>
              <w:br/>
            </w:r>
            <w:r>
              <w:t>nova-care-backend/​src/​modules/​appointments/​appointments.service.ts:662</w:t>
            </w:r>
          </w:p>
        </w:tc>
        <w:tc>
          <w:tcPr>
            <w:tcW w:w="3721" w:type="dxa"/>
          </w:tcPr>
          <w:p w14:paraId="74ECE36A" w14:textId="77777777" w:rsidR="003C5361" w:rsidRDefault="00E4664D">
            <w:pPr>
              <w:pStyle w:val="TableText"/>
            </w:pPr>
            <w:r>
              <w:t>appointments.findUnique; appointment_​slots.findUnique; appointments.findFirst; appointment_​slots.update; appointments.update; appointment_​status_​histories.create</w:t>
            </w:r>
          </w:p>
        </w:tc>
      </w:tr>
    </w:tbl>
    <w:p w14:paraId="4D0F498E" w14:textId="77777777" w:rsidR="003C5361" w:rsidRDefault="003C5361">
      <w:pPr>
        <w:pStyle w:val="Small"/>
      </w:pPr>
    </w:p>
    <w:p w14:paraId="5E85B20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appointment_​slots, appointment_​status_​histories</w:t>
      </w:r>
    </w:p>
    <w:p w14:paraId="4A0C013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đ</w:t>
      </w:r>
      <w:r>
        <w:t>ổ</w:t>
      </w:r>
      <w:r>
        <w:t>i l</w:t>
      </w:r>
      <w:r>
        <w:t>ị</w:t>
      </w:r>
      <w:r>
        <w:t>ch này'; BadRequestException: `Không th</w:t>
      </w:r>
      <w:r>
        <w:t>ể</w:t>
      </w:r>
      <w:r>
        <w:t xml:space="preserve"> đ</w:t>
      </w:r>
      <w:r>
        <w:t>ổ</w:t>
      </w:r>
      <w:r>
        <w:t>i l</w:t>
      </w:r>
      <w:r>
        <w:t>ị</w:t>
      </w:r>
      <w:r>
        <w:t xml:space="preserve">ch </w:t>
      </w:r>
      <w:r>
        <w:t>ở</w:t>
      </w:r>
      <w:r>
        <w:t xml:space="preserve"> tr</w:t>
      </w:r>
      <w:r>
        <w:t>ạ</w:t>
      </w:r>
      <w:r>
        <w:t>ng thái ${oldAppointment.status}`; NotFoundException: 'Khung gi</w:t>
      </w:r>
      <w:r>
        <w:t>ờ</w:t>
      </w:r>
      <w:r>
        <w:t xml:space="preserve"> m</w:t>
      </w:r>
      <w:r>
        <w:t>ớ</w:t>
      </w:r>
      <w:r>
        <w:t>i không t</w:t>
      </w:r>
      <w:r>
        <w:t>ồ</w:t>
      </w:r>
      <w:r>
        <w:t>n t</w:t>
      </w:r>
      <w:r>
        <w:t>ạ</w:t>
      </w:r>
      <w:r>
        <w:t>i'; ConflictException: 'Khung gi</w:t>
      </w:r>
      <w:r>
        <w:t>ờ</w:t>
      </w:r>
      <w:r>
        <w:t xml:space="preserve"> m</w:t>
      </w:r>
      <w:r>
        <w:t>ớ</w:t>
      </w:r>
      <w:r>
        <w:t>i đã h</w:t>
      </w:r>
      <w:r>
        <w:t>ế</w:t>
      </w:r>
      <w:r>
        <w:t>t ch</w:t>
      </w:r>
      <w:r>
        <w:t>ỗ</w:t>
      </w:r>
      <w:r>
        <w:t>'; ConflictException: 'B</w:t>
      </w:r>
      <w:r>
        <w:t>ạ</w:t>
      </w:r>
      <w:r>
        <w:t>n đã có l</w:t>
      </w:r>
      <w:r>
        <w:t>ị</w:t>
      </w:r>
      <w:r>
        <w:t>ch khám trùng th</w:t>
      </w:r>
      <w:r>
        <w:t>ờ</w:t>
      </w:r>
      <w:r>
        <w:t>i gian m</w:t>
      </w:r>
      <w:r>
        <w:t>ớ</w:t>
      </w:r>
      <w:r>
        <w:t>i này'</w:t>
      </w:r>
    </w:p>
    <w:p w14:paraId="4997CE8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mobile/​app/​src/​main/​java/​com/​example/​kltn_​novacare/​data/​remote/​ApiService.kt:287 → rescheduleAppointment; nova-care-web/​src/​services/​appointment.service.ts:41 → response</w:t>
      </w:r>
    </w:p>
    <w:p w14:paraId="5FDA3328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</w:t>
      </w:r>
    </w:p>
    <w:p w14:paraId="50E96EE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64F966A" w14:textId="77777777" w:rsidR="003C5361" w:rsidRDefault="00E4664D">
      <w:pPr>
        <w:pStyle w:val="Heading2"/>
      </w:pPr>
      <w:bookmarkStart w:id="169" w:name="_Toc242561843"/>
      <w:r>
        <w:t>API-084 · PATCH /api/v1/appointments/:id/confirm</w:t>
      </w:r>
      <w:bookmarkEnd w:id="169"/>
    </w:p>
    <w:p w14:paraId="564A30D4" w14:textId="77777777" w:rsidR="003C5361" w:rsidRDefault="00E4664D">
      <w:r>
        <w:t>Xác nh</w:t>
      </w:r>
      <w:r>
        <w:t>ậ</w:t>
      </w:r>
      <w:r>
        <w:t>n l</w:t>
      </w:r>
      <w:r>
        <w:t>ị</w:t>
      </w:r>
      <w:r>
        <w:t>ch khám</w:t>
      </w:r>
    </w:p>
    <w:p w14:paraId="77402A6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nova-care-backend/​src/​modules/​appointments/​appointments.controller.ts:130</w:t>
      </w:r>
    </w:p>
    <w:p w14:paraId="73A889A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AppointmentsController.confirm</w:t>
      </w:r>
    </w:p>
    <w:p w14:paraId="23B51DB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UseGuards(JwtAuthGuard)</w:t>
      </w:r>
    </w:p>
    <w:p w14:paraId="7642A84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63FD7E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998A581" w14:textId="77777777">
        <w:trPr>
          <w:tblHeader/>
        </w:trPr>
        <w:tc>
          <w:tcPr>
            <w:tcW w:w="1800" w:type="dxa"/>
            <w:shd w:val="clear" w:color="auto" w:fill="EAF3EE"/>
          </w:tcPr>
          <w:p w14:paraId="0A4BC1C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755633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1CC9EE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F9074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A0025C3" w14:textId="77777777">
        <w:tc>
          <w:tcPr>
            <w:tcW w:w="1800" w:type="dxa"/>
          </w:tcPr>
          <w:p w14:paraId="60120B9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F54B0B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F0C7A8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CC483C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2B573CC" w14:textId="77777777" w:rsidR="003C5361" w:rsidRDefault="003C5361">
      <w:pPr>
        <w:pStyle w:val="Small"/>
      </w:pPr>
    </w:p>
    <w:p w14:paraId="5628174D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B12B5A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AppointmentsController.confirm → AppointmentsService.confirm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5AF3D00" w14:textId="77777777">
        <w:trPr>
          <w:tblHeader/>
        </w:trPr>
        <w:tc>
          <w:tcPr>
            <w:tcW w:w="5350" w:type="dxa"/>
            <w:shd w:val="clear" w:color="auto" w:fill="EAF3EE"/>
          </w:tcPr>
          <w:p w14:paraId="77D0530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E0D778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92967EC" w14:textId="77777777">
        <w:tc>
          <w:tcPr>
            <w:tcW w:w="5350" w:type="dxa"/>
          </w:tcPr>
          <w:p w14:paraId="1EC4035E" w14:textId="77777777" w:rsidR="003C5361" w:rsidRDefault="00E4664D">
            <w:pPr>
              <w:pStyle w:val="TableText"/>
            </w:pPr>
            <w:r>
              <w:t>AppointmentsController.confirm</w:t>
            </w:r>
            <w:r>
              <w:br/>
              <w:t>nova-care-backend/​src/​modules/​appointments/​appointments.controller.ts:130</w:t>
            </w:r>
          </w:p>
        </w:tc>
        <w:tc>
          <w:tcPr>
            <w:tcW w:w="3721" w:type="dxa"/>
          </w:tcPr>
          <w:p w14:paraId="60C1E2D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AD64E64" w14:textId="77777777">
        <w:tc>
          <w:tcPr>
            <w:tcW w:w="5350" w:type="dxa"/>
          </w:tcPr>
          <w:p w14:paraId="14847339" w14:textId="77777777" w:rsidR="003C5361" w:rsidRDefault="00E4664D">
            <w:pPr>
              <w:pStyle w:val="TableText"/>
            </w:pPr>
            <w:r>
              <w:t>AppointmentsService.confirm</w:t>
            </w:r>
            <w:r>
              <w:br/>
              <w:t>nova-care-backend/​src/​modules/​appointments/​appointments.service.ts:266</w:t>
            </w:r>
          </w:p>
        </w:tc>
        <w:tc>
          <w:tcPr>
            <w:tcW w:w="3721" w:type="dxa"/>
          </w:tcPr>
          <w:p w14:paraId="384504CF" w14:textId="77777777" w:rsidR="003C5361" w:rsidRDefault="00E4664D">
            <w:pPr>
              <w:pStyle w:val="TableText"/>
            </w:pPr>
            <w:r>
              <w:t>appointments.findUnique; appointments.update; appointment_​status_​histories.create</w:t>
            </w:r>
          </w:p>
        </w:tc>
      </w:tr>
    </w:tbl>
    <w:p w14:paraId="1A8A4053" w14:textId="77777777" w:rsidR="003C5361" w:rsidRDefault="003C5361">
      <w:pPr>
        <w:pStyle w:val="Small"/>
      </w:pPr>
    </w:p>
    <w:p w14:paraId="44D27C8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</w:t>
      </w:r>
    </w:p>
    <w:p w14:paraId="59FF3E3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`Không th</w:t>
      </w:r>
      <w:r>
        <w:t>ể</w:t>
      </w:r>
      <w:r>
        <w:t xml:space="preserve"> xác nh</w:t>
      </w:r>
      <w:r>
        <w:t>ậ</w:t>
      </w:r>
      <w:r>
        <w:t>n l</w:t>
      </w:r>
      <w:r>
        <w:t>ị</w:t>
      </w:r>
      <w:r>
        <w:t xml:space="preserve">ch </w:t>
      </w:r>
      <w:r>
        <w:t>ở</w:t>
      </w:r>
      <w:r>
        <w:t xml:space="preserve"> tr</w:t>
      </w:r>
      <w:r>
        <w:t>ạ</w:t>
      </w:r>
      <w:r>
        <w:t>ng thái ${appointment.status}`</w:t>
      </w:r>
    </w:p>
    <w:p w14:paraId="3002F6F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mobile/​app/​src/​main/​java/​com/​example/​kltn_​novacare/​data/​remote/​ApiService.kt:263 → confirmAppointment; nova-care-web/​src/​services/​appointment.service.ts:16 → response</w:t>
      </w:r>
    </w:p>
    <w:p w14:paraId="7CC9F90F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mobile/​app/​src/​main/​java/​com/​example/​kltn_​novacare/​ui/​viewmodel/​BookingViewModel.kt</w:t>
      </w:r>
    </w:p>
    <w:p w14:paraId="6B64BAA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2593212" w14:textId="77777777" w:rsidR="003C5361" w:rsidRDefault="00E4664D">
      <w:pPr>
        <w:pStyle w:val="Heading2"/>
      </w:pPr>
      <w:bookmarkStart w:id="170" w:name="_Toc242561844"/>
      <w:r>
        <w:t>API-085 · PATCH /api/v1/appointments/:id/complete</w:t>
      </w:r>
      <w:bookmarkEnd w:id="170"/>
    </w:p>
    <w:p w14:paraId="02E2A633" w14:textId="77777777" w:rsidR="003C5361" w:rsidRDefault="00E4664D">
      <w:r>
        <w:t>Hoàn thành l</w:t>
      </w:r>
      <w:r>
        <w:t>ị</w:t>
      </w:r>
      <w:r>
        <w:t>ch khám</w:t>
      </w:r>
    </w:p>
    <w:p w14:paraId="4C0E94D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nova-care-backend/​src/​modules/​appointments/​appointments.controller.ts:142</w:t>
      </w:r>
    </w:p>
    <w:p w14:paraId="667103A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AppointmentsController.complete</w:t>
      </w:r>
    </w:p>
    <w:p w14:paraId="18A5FEB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328FB7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644917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FCF71C3" w14:textId="77777777">
        <w:trPr>
          <w:tblHeader/>
        </w:trPr>
        <w:tc>
          <w:tcPr>
            <w:tcW w:w="1800" w:type="dxa"/>
            <w:shd w:val="clear" w:color="auto" w:fill="EAF3EE"/>
          </w:tcPr>
          <w:p w14:paraId="4F8CB49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3F9714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37AA75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373E2C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18911D5" w14:textId="77777777">
        <w:tc>
          <w:tcPr>
            <w:tcW w:w="1800" w:type="dxa"/>
          </w:tcPr>
          <w:p w14:paraId="644C29A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8E676A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C63E5F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F7974F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27DD3A5" w14:textId="77777777" w:rsidR="003C5361" w:rsidRDefault="003C5361">
      <w:pPr>
        <w:pStyle w:val="Small"/>
      </w:pPr>
    </w:p>
    <w:p w14:paraId="602D54C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61A4F9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AppointmentsController.complete → AppointmentsService.complete → AppointmentsService.generateEncounterCode → AppointmentsService.generateMockMedicalRecord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7845180" w14:textId="77777777">
        <w:trPr>
          <w:tblHeader/>
        </w:trPr>
        <w:tc>
          <w:tcPr>
            <w:tcW w:w="5350" w:type="dxa"/>
            <w:shd w:val="clear" w:color="auto" w:fill="EAF3EE"/>
          </w:tcPr>
          <w:p w14:paraId="7A6CA3B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4D12BA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67EECA4" w14:textId="77777777">
        <w:tc>
          <w:tcPr>
            <w:tcW w:w="5350" w:type="dxa"/>
          </w:tcPr>
          <w:p w14:paraId="0A377F4F" w14:textId="77777777" w:rsidR="003C5361" w:rsidRDefault="00E4664D">
            <w:pPr>
              <w:pStyle w:val="TableText"/>
            </w:pPr>
            <w:r>
              <w:t>AppointmentsController.complete</w:t>
            </w:r>
            <w:r>
              <w:br/>
              <w:t>nova-care-backend/​src/​modules/​appointments/​appointments.controller.ts:142</w:t>
            </w:r>
          </w:p>
        </w:tc>
        <w:tc>
          <w:tcPr>
            <w:tcW w:w="3721" w:type="dxa"/>
          </w:tcPr>
          <w:p w14:paraId="0E1BAB1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2223D1C" w14:textId="77777777">
        <w:tc>
          <w:tcPr>
            <w:tcW w:w="5350" w:type="dxa"/>
          </w:tcPr>
          <w:p w14:paraId="5E492944" w14:textId="77777777" w:rsidR="003C5361" w:rsidRDefault="00E4664D">
            <w:pPr>
              <w:pStyle w:val="TableText"/>
            </w:pPr>
            <w:r>
              <w:t>AppointmentsService.complete</w:t>
            </w:r>
            <w:r>
              <w:br/>
              <w:t>nova-care-backend/​src/​modules/​appointments/​</w:t>
            </w:r>
            <w:r>
              <w:lastRenderedPageBreak/>
              <w:t>appointments.service.ts:844</w:t>
            </w:r>
          </w:p>
        </w:tc>
        <w:tc>
          <w:tcPr>
            <w:tcW w:w="3721" w:type="dxa"/>
          </w:tcPr>
          <w:p w14:paraId="37C0FFCD" w14:textId="77777777" w:rsidR="003C5361" w:rsidRDefault="00E4664D">
            <w:pPr>
              <w:pStyle w:val="TableText"/>
            </w:pPr>
            <w:r>
              <w:lastRenderedPageBreak/>
              <w:t>appointments.findUnique; appointments.update; appointment_​status_​</w:t>
            </w:r>
            <w:r>
              <w:lastRenderedPageBreak/>
              <w:t>histories.create; medical_​encounters.create; diagnoses.create; observations.create; prescriptions.create; prescription_​items.create</w:t>
            </w:r>
          </w:p>
        </w:tc>
      </w:tr>
      <w:tr w:rsidR="003C5361" w14:paraId="226F7241" w14:textId="77777777">
        <w:tc>
          <w:tcPr>
            <w:tcW w:w="5350" w:type="dxa"/>
          </w:tcPr>
          <w:p w14:paraId="768F0248" w14:textId="77777777" w:rsidR="003C5361" w:rsidRDefault="00E4664D">
            <w:pPr>
              <w:pStyle w:val="TableText"/>
            </w:pPr>
            <w:r>
              <w:lastRenderedPageBreak/>
              <w:t>AppointmentsService.generateEncounterCode</w:t>
            </w:r>
            <w:r>
              <w:br/>
              <w:t>nova-care-backend/​src/​modules/​appointments/​appointments.service.ts:1004</w:t>
            </w:r>
          </w:p>
        </w:tc>
        <w:tc>
          <w:tcPr>
            <w:tcW w:w="3721" w:type="dxa"/>
          </w:tcPr>
          <w:p w14:paraId="67577D5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3FD7B60" w14:textId="77777777">
        <w:tc>
          <w:tcPr>
            <w:tcW w:w="5350" w:type="dxa"/>
          </w:tcPr>
          <w:p w14:paraId="287EFBAF" w14:textId="77777777" w:rsidR="003C5361" w:rsidRDefault="00E4664D">
            <w:pPr>
              <w:pStyle w:val="TableText"/>
            </w:pPr>
            <w:r>
              <w:t>AppointmentsService.generateMockMedicalRecord</w:t>
            </w:r>
            <w:r>
              <w:br/>
              <w:t>nova-care-backend/​src/​modules/​appointments/​appointments.service.ts:1168</w:t>
            </w:r>
          </w:p>
        </w:tc>
        <w:tc>
          <w:tcPr>
            <w:tcW w:w="3721" w:type="dxa"/>
          </w:tcPr>
          <w:p w14:paraId="2A8A3AC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7E72C340" w14:textId="77777777" w:rsidR="003C5361" w:rsidRDefault="003C5361">
      <w:pPr>
        <w:pStyle w:val="Small"/>
      </w:pPr>
    </w:p>
    <w:p w14:paraId="13B962F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appointment_​status_​histories, medical_​encounters, diagnoses, observations, prescriptions, prescription_​items</w:t>
      </w:r>
    </w:p>
    <w:p w14:paraId="4A175DC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đư</w:t>
      </w:r>
      <w:r>
        <w:t>ợ</w:t>
      </w:r>
      <w:r>
        <w:t>c hoàn thành l</w:t>
      </w:r>
      <w:r>
        <w:t>ị</w:t>
      </w:r>
      <w:r>
        <w:t>ch qua API này'; 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'L</w:t>
      </w:r>
      <w:r>
        <w:t>ị</w:t>
      </w:r>
      <w:r>
        <w:t xml:space="preserve">ch khám đã </w:t>
      </w:r>
      <w:r>
        <w:t>ở</w:t>
      </w:r>
      <w:r>
        <w:t xml:space="preserve"> tr</w:t>
      </w:r>
      <w:r>
        <w:t>ạ</w:t>
      </w:r>
      <w:r>
        <w:t>ng thái hoàn thành (COMPLETED)'; BadRequestException: `Không th</w:t>
      </w:r>
      <w:r>
        <w:t>ể</w:t>
      </w:r>
      <w:r>
        <w:t xml:space="preserve"> hoàn thành l</w:t>
      </w:r>
      <w:r>
        <w:t>ị</w:t>
      </w:r>
      <w:r>
        <w:t xml:space="preserve">ch khám </w:t>
      </w:r>
      <w:r>
        <w:t>ở</w:t>
      </w:r>
      <w:r>
        <w:t xml:space="preserve"> tr</w:t>
      </w:r>
      <w:r>
        <w:t>ạ</w:t>
      </w:r>
      <w:r>
        <w:t>ng thái ${appointment.status}`</w:t>
      </w:r>
    </w:p>
    <w:p w14:paraId="7D74606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nova-care-web/​src/​services/​appointment.service.ts:46 → response</w:t>
      </w:r>
    </w:p>
    <w:p w14:paraId="74A3E89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F20106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C22F865" w14:textId="77777777" w:rsidR="003C5361" w:rsidRDefault="00E4664D">
      <w:pPr>
        <w:pStyle w:val="Heading2"/>
      </w:pPr>
      <w:bookmarkStart w:id="171" w:name="_Toc242561845"/>
      <w:r>
        <w:t>API-086 · POST /api/v1/appointments/:id/mock-fulfill</w:t>
      </w:r>
      <w:bookmarkEnd w:id="171"/>
    </w:p>
    <w:p w14:paraId="04A00985" w14:textId="77777777" w:rsidR="003C5361" w:rsidRDefault="00E4664D">
      <w:r>
        <w:t>Mô ph</w:t>
      </w:r>
      <w:r>
        <w:t>ỏ</w:t>
      </w:r>
      <w:r>
        <w:t>ng B</w:t>
      </w:r>
      <w:r>
        <w:t>ệ</w:t>
      </w:r>
      <w:r>
        <w:t>nh vi</w:t>
      </w:r>
      <w:r>
        <w:t>ệ</w:t>
      </w:r>
      <w:r>
        <w:t>n hoàn t</w:t>
      </w:r>
      <w:r>
        <w:t>ấ</w:t>
      </w:r>
      <w:r>
        <w:t>t khám và tr</w:t>
      </w:r>
      <w:r>
        <w:t>ả</w:t>
      </w:r>
      <w:r>
        <w:t xml:space="preserve"> h</w:t>
      </w:r>
      <w:r>
        <w:t>ồ</w:t>
      </w:r>
      <w:r>
        <w:t xml:space="preserve"> sơ y t</w:t>
      </w:r>
      <w:r>
        <w:t>ế</w:t>
      </w:r>
    </w:p>
    <w:p w14:paraId="0A99EA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nova-care-backend/​src/​modules/​appointments/​appointments.controller.ts:154</w:t>
      </w:r>
    </w:p>
    <w:p w14:paraId="4DB645B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AppointmentsController.mockFulfill</w:t>
      </w:r>
    </w:p>
    <w:p w14:paraId="649DD47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5EC1E7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E5A6BA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C0CB2B8" w14:textId="77777777">
        <w:trPr>
          <w:tblHeader/>
        </w:trPr>
        <w:tc>
          <w:tcPr>
            <w:tcW w:w="1800" w:type="dxa"/>
            <w:shd w:val="clear" w:color="auto" w:fill="EAF3EE"/>
          </w:tcPr>
          <w:p w14:paraId="0DE132D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36788D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5FA79A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51AB13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446F58C" w14:textId="77777777">
        <w:tc>
          <w:tcPr>
            <w:tcW w:w="1800" w:type="dxa"/>
          </w:tcPr>
          <w:p w14:paraId="2E30F18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6AE496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742658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93D007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146D76C" w14:textId="77777777" w:rsidR="003C5361" w:rsidRDefault="003C5361">
      <w:pPr>
        <w:pStyle w:val="Small"/>
      </w:pPr>
    </w:p>
    <w:p w14:paraId="55C322B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A1800E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AppointmentsController.mockFulfill → AppointmentsService.findOne → AppointmentsService.mockFulfill → AppointmentsService.generateMockMedicalRecord → AppointmentsService.generateEncounterCode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4B94292" w14:textId="77777777">
        <w:trPr>
          <w:tblHeader/>
        </w:trPr>
        <w:tc>
          <w:tcPr>
            <w:tcW w:w="5350" w:type="dxa"/>
            <w:shd w:val="clear" w:color="auto" w:fill="EAF3EE"/>
          </w:tcPr>
          <w:p w14:paraId="45E774C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B77245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879D759" w14:textId="77777777">
        <w:tc>
          <w:tcPr>
            <w:tcW w:w="5350" w:type="dxa"/>
          </w:tcPr>
          <w:p w14:paraId="523B9A47" w14:textId="77777777" w:rsidR="003C5361" w:rsidRDefault="00E4664D">
            <w:pPr>
              <w:pStyle w:val="TableText"/>
            </w:pPr>
            <w:r>
              <w:t>AppointmentsController.mockFulfill</w:t>
            </w:r>
            <w:r>
              <w:br/>
              <w:t>nova-care-backend/​src/​modules/​appointments/​appointments.controller.ts:154</w:t>
            </w:r>
          </w:p>
        </w:tc>
        <w:tc>
          <w:tcPr>
            <w:tcW w:w="3721" w:type="dxa"/>
          </w:tcPr>
          <w:p w14:paraId="539A7B5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396DD86" w14:textId="77777777">
        <w:tc>
          <w:tcPr>
            <w:tcW w:w="5350" w:type="dxa"/>
          </w:tcPr>
          <w:p w14:paraId="25475404" w14:textId="77777777" w:rsidR="003C5361" w:rsidRDefault="00E4664D">
            <w:pPr>
              <w:pStyle w:val="TableText"/>
            </w:pPr>
            <w:r>
              <w:lastRenderedPageBreak/>
              <w:t>AppointmentsService.findOne</w:t>
            </w:r>
            <w:r>
              <w:br/>
              <w:t>nova-care-backend/​src/​modules/​appointments/​appointments.service.ts:502</w:t>
            </w:r>
          </w:p>
        </w:tc>
        <w:tc>
          <w:tcPr>
            <w:tcW w:w="3721" w:type="dxa"/>
          </w:tcPr>
          <w:p w14:paraId="3C6ED965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5E9BB3B3" w14:textId="77777777">
        <w:tc>
          <w:tcPr>
            <w:tcW w:w="5350" w:type="dxa"/>
          </w:tcPr>
          <w:p w14:paraId="4DBD0B63" w14:textId="77777777" w:rsidR="003C5361" w:rsidRDefault="00E4664D">
            <w:pPr>
              <w:pStyle w:val="TableText"/>
            </w:pPr>
            <w:r>
              <w:t>AppointmentsService.mockFulfill</w:t>
            </w:r>
            <w:r>
              <w:br/>
              <w:t>nova-care-backend/​src/​modules/​appointments/​appointments.service.ts:1205</w:t>
            </w:r>
          </w:p>
        </w:tc>
        <w:tc>
          <w:tcPr>
            <w:tcW w:w="3721" w:type="dxa"/>
          </w:tcPr>
          <w:p w14:paraId="686AA729" w14:textId="77777777" w:rsidR="003C5361" w:rsidRDefault="00E4664D">
            <w:pPr>
              <w:pStyle w:val="TableText"/>
            </w:pPr>
            <w:r>
              <w:t>appointments.findUnique; hospitals.findFirst; medical_​encounters.findUnique; patient_​hospital_​links.findFirst; patient_​hospital_​links.create; appointments.update; appointment_​status_​histories.create; medical_​encounters.upsert; diagnoses.deleteMany; observations.deleteMany; prescriptions.findUnique; prescription_​items.deleteMany; prescriptions.delete; diagnoses.create; observations.create; prescriptions.create; prescription_​items.create</w:t>
            </w:r>
          </w:p>
        </w:tc>
      </w:tr>
      <w:tr w:rsidR="003C5361" w14:paraId="386C173E" w14:textId="77777777">
        <w:tc>
          <w:tcPr>
            <w:tcW w:w="5350" w:type="dxa"/>
          </w:tcPr>
          <w:p w14:paraId="1649B1C5" w14:textId="77777777" w:rsidR="003C5361" w:rsidRDefault="00E4664D">
            <w:pPr>
              <w:pStyle w:val="TableText"/>
            </w:pPr>
            <w:r>
              <w:t>AppointmentsService.generateMockMedicalRecord</w:t>
            </w:r>
            <w:r>
              <w:br/>
            </w:r>
            <w:r>
              <w:t>nova-care-backend/​src/​modules/​appointments/​appointments.service.ts:1168</w:t>
            </w:r>
          </w:p>
        </w:tc>
        <w:tc>
          <w:tcPr>
            <w:tcW w:w="3721" w:type="dxa"/>
          </w:tcPr>
          <w:p w14:paraId="2435A0F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633026" w14:textId="77777777">
        <w:tc>
          <w:tcPr>
            <w:tcW w:w="5350" w:type="dxa"/>
          </w:tcPr>
          <w:p w14:paraId="25C46943" w14:textId="77777777" w:rsidR="003C5361" w:rsidRDefault="00E4664D">
            <w:pPr>
              <w:pStyle w:val="TableText"/>
            </w:pPr>
            <w:r>
              <w:t>AppointmentsService.generateEncounterCode</w:t>
            </w:r>
            <w:r>
              <w:br/>
              <w:t>nova-care-backend/​src/​modules/​appointments/​appointments.service.ts:1004</w:t>
            </w:r>
          </w:p>
        </w:tc>
        <w:tc>
          <w:tcPr>
            <w:tcW w:w="3721" w:type="dxa"/>
          </w:tcPr>
          <w:p w14:paraId="7B06EA9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1F3AF4C1" w14:textId="77777777" w:rsidR="003C5361" w:rsidRDefault="003C5361">
      <w:pPr>
        <w:pStyle w:val="Small"/>
      </w:pPr>
    </w:p>
    <w:p w14:paraId="33CC468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hospitals, medical_​encounters, patient_​hospital_​links, appointment_​status_​histories, diagnoses, observations, prescriptions, prescription_​items</w:t>
      </w:r>
    </w:p>
    <w:p w14:paraId="3EB9E47C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'Mô ph</w:t>
      </w:r>
      <w:r>
        <w:t>ỏ</w:t>
      </w:r>
      <w:r>
        <w:t>ng ch</w:t>
      </w:r>
      <w:r>
        <w:t>ỉ</w:t>
      </w:r>
      <w:r>
        <w:t xml:space="preserve"> kh</w:t>
      </w:r>
      <w:r>
        <w:t>ả</w:t>
      </w:r>
      <w:r>
        <w:t xml:space="preserve"> d</w:t>
      </w:r>
      <w:r>
        <w:t>ụ</w:t>
      </w:r>
      <w:r>
        <w:t>ng trong môi trư</w:t>
      </w:r>
      <w:r>
        <w:t>ờ</w:t>
      </w:r>
      <w:r>
        <w:t>ng demo'; 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l</w:t>
      </w:r>
      <w:r>
        <w:t>ị</w:t>
      </w:r>
      <w:r>
        <w:t>ch khám này'; BadRequestException: `Không th</w:t>
      </w:r>
      <w:r>
        <w:t>ể</w:t>
      </w:r>
      <w:r>
        <w:t xml:space="preserve"> t</w:t>
      </w:r>
      <w:r>
        <w:t>ạ</w:t>
      </w:r>
      <w:r>
        <w:t>o b</w:t>
      </w:r>
      <w:r>
        <w:t>ệ</w:t>
      </w:r>
      <w:r>
        <w:t>nh án cho l</w:t>
      </w:r>
      <w:r>
        <w:t>ị</w:t>
      </w:r>
      <w:r>
        <w:t xml:space="preserve">ch khám </w:t>
      </w:r>
      <w:r>
        <w:t>ở</w:t>
      </w:r>
      <w:r>
        <w:t xml:space="preserve"> tr</w:t>
      </w:r>
      <w:r>
        <w:t>ạ</w:t>
      </w:r>
      <w:r>
        <w:t>ng thái ${appointment.status}`; BadRequestException: 'Tr</w:t>
      </w:r>
      <w:r>
        <w:t>ạ</w:t>
      </w:r>
      <w:r>
        <w:t>ng thái l</w:t>
      </w:r>
      <w:r>
        <w:t>ị</w:t>
      </w:r>
      <w:r>
        <w:t>ch v</w:t>
      </w:r>
      <w:r>
        <w:t>ừ</w:t>
      </w:r>
      <w:r>
        <w:t>a thay đ</w:t>
      </w:r>
      <w:r>
        <w:t>ổ</w:t>
      </w:r>
      <w:r>
        <w:t>i; không th</w:t>
      </w:r>
      <w:r>
        <w:t>ể</w:t>
      </w:r>
      <w:r>
        <w:t xml:space="preserve"> mô ph</w:t>
      </w:r>
      <w:r>
        <w:t>ỏ</w:t>
      </w:r>
      <w:r>
        <w:t>ng'</w:t>
      </w:r>
    </w:p>
    <w:p w14:paraId="7C7F3B2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mobile/​app/​src/​main/​java/​com/​example/​kltn_​novacare/​data/​remote/​ApiService.kt:79 → mockFulfill; nova-care-web/​src/​services/​appointment.service.ts:51 → response</w:t>
      </w:r>
    </w:p>
    <w:p w14:paraId="380DBD75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mobile/​app/​src/​main/​java/​com/​example/​kltn_​novacare/​ui/​screens/​appointment/​AppointmentMedicalActions.kt</w:t>
      </w:r>
    </w:p>
    <w:p w14:paraId="022A0D7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Prototype /​ mô ph</w:t>
      </w:r>
      <w:r>
        <w:t>ỏ</w:t>
      </w:r>
      <w:r>
        <w:t>ng.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2527D06" w14:textId="77777777" w:rsidR="003C5361" w:rsidRDefault="00E4664D">
      <w:pPr>
        <w:pStyle w:val="Heading2"/>
      </w:pPr>
      <w:bookmarkStart w:id="172" w:name="_Toc242561846"/>
      <w:r>
        <w:t>API-087 · POST /api/v1/appointments/expire-pending</w:t>
      </w:r>
      <w:bookmarkEnd w:id="172"/>
    </w:p>
    <w:p w14:paraId="519301E8" w14:textId="77777777" w:rsidR="003C5361" w:rsidRDefault="00E4664D">
      <w:r>
        <w:t>Quét và h</w:t>
      </w:r>
      <w:r>
        <w:t>ủ</w:t>
      </w:r>
      <w:r>
        <w:t>y các l</w:t>
      </w:r>
      <w:r>
        <w:t>ị</w:t>
      </w:r>
      <w:r>
        <w:t>ch khám quá h</w:t>
      </w:r>
      <w:r>
        <w:t>ạ</w:t>
      </w:r>
      <w:r>
        <w:t>n gi</w:t>
      </w:r>
      <w:r>
        <w:t>ữ</w:t>
      </w:r>
      <w:r>
        <w:t xml:space="preserve"> ch</w:t>
      </w:r>
      <w:r>
        <w:t>ỗ</w:t>
      </w:r>
      <w:r>
        <w:t xml:space="preserve"> (Background Job)</w:t>
      </w:r>
    </w:p>
    <w:p w14:paraId="0FBD110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nova-care-backend/​src/​modules/​appointments/​appointments.controller.ts:168</w:t>
      </w:r>
    </w:p>
    <w:p w14:paraId="6342002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appointments /​ AppointmentsController.expirePending</w:t>
      </w:r>
    </w:p>
    <w:p w14:paraId="760D634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AA6D66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D7C73C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A718575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5019CB52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RSP-058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899DF4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AppointmentsController.expirePending → AppointmentsService.expirePendingAppointments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C85579E" w14:textId="77777777">
        <w:trPr>
          <w:tblHeader/>
        </w:trPr>
        <w:tc>
          <w:tcPr>
            <w:tcW w:w="5350" w:type="dxa"/>
            <w:shd w:val="clear" w:color="auto" w:fill="EAF3EE"/>
          </w:tcPr>
          <w:p w14:paraId="1216B1F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BB6BD3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201F2C2" w14:textId="77777777">
        <w:tc>
          <w:tcPr>
            <w:tcW w:w="5350" w:type="dxa"/>
          </w:tcPr>
          <w:p w14:paraId="227F3F89" w14:textId="77777777" w:rsidR="003C5361" w:rsidRDefault="00E4664D">
            <w:pPr>
              <w:pStyle w:val="TableText"/>
            </w:pPr>
            <w:r>
              <w:t>AppointmentsController.expirePending</w:t>
            </w:r>
            <w:r>
              <w:br/>
              <w:t>nova-care-backend/​src/​modules/​appointments/​appointments.controller.ts:168</w:t>
            </w:r>
          </w:p>
        </w:tc>
        <w:tc>
          <w:tcPr>
            <w:tcW w:w="3721" w:type="dxa"/>
          </w:tcPr>
          <w:p w14:paraId="06B53D6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E1E3282" w14:textId="77777777">
        <w:tc>
          <w:tcPr>
            <w:tcW w:w="5350" w:type="dxa"/>
          </w:tcPr>
          <w:p w14:paraId="4FCAE1DB" w14:textId="77777777" w:rsidR="003C5361" w:rsidRDefault="00E4664D">
            <w:pPr>
              <w:pStyle w:val="TableText"/>
            </w:pPr>
            <w:r>
              <w:t>AppointmentsService.expirePendingAppointments</w:t>
            </w:r>
            <w:r>
              <w:br/>
            </w:r>
            <w:r>
              <w:t>nova-care-backend/​src/​modules/​appointments/​appointments.service.ts:770</w:t>
            </w:r>
          </w:p>
        </w:tc>
        <w:tc>
          <w:tcPr>
            <w:tcW w:w="3721" w:type="dxa"/>
          </w:tcPr>
          <w:p w14:paraId="35475F42" w14:textId="77777777" w:rsidR="003C5361" w:rsidRDefault="00E4664D">
            <w:pPr>
              <w:pStyle w:val="TableText"/>
            </w:pPr>
            <w:r>
              <w:t>appointments.findMany; appointments.update; appointment_​slots.update; appointment_​status_​histories.create</w:t>
            </w:r>
          </w:p>
        </w:tc>
      </w:tr>
    </w:tbl>
    <w:p w14:paraId="37845C4D" w14:textId="77777777" w:rsidR="003C5361" w:rsidRDefault="003C5361">
      <w:pPr>
        <w:pStyle w:val="Small"/>
      </w:pPr>
    </w:p>
    <w:p w14:paraId="6BD5BCD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appointment_​slots, appointment_​status_​histories</w:t>
      </w:r>
    </w:p>
    <w:p w14:paraId="01BAF0F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BBAA0EC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1BC673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3D1501F" w14:textId="77777777" w:rsidR="003C5361" w:rsidRDefault="00E4664D">
      <w:pPr>
        <w:pStyle w:val="Heading2"/>
      </w:pPr>
      <w:bookmarkStart w:id="173" w:name="_Toc242561847"/>
      <w:r>
        <w:t>API-088 · POST /api/v1/auth/register/request-otp</w:t>
      </w:r>
      <w:bookmarkEnd w:id="173"/>
    </w:p>
    <w:p w14:paraId="3FFBA19C" w14:textId="77777777" w:rsidR="003C5361" w:rsidRDefault="00E4664D">
      <w:r>
        <w:t>Handler AuthController.requestRegistrationOtp; thao tác POST trên /api/v1/auth/register/request-otp</w:t>
      </w:r>
    </w:p>
    <w:p w14:paraId="3373AA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nova-care-backend/​src/​modules/​auth/​auth.controller.ts:40</w:t>
      </w:r>
    </w:p>
    <w:p w14:paraId="775A050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AuthController.requestRegistrationOtp</w:t>
      </w:r>
    </w:p>
    <w:p w14:paraId="537F8CF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5F50058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BF1A49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66DE420" w14:textId="77777777">
        <w:trPr>
          <w:tblHeader/>
        </w:trPr>
        <w:tc>
          <w:tcPr>
            <w:tcW w:w="1800" w:type="dxa"/>
            <w:shd w:val="clear" w:color="auto" w:fill="EAF3EE"/>
          </w:tcPr>
          <w:p w14:paraId="204377A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751990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0699D0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EBAFC4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E4EF32A" w14:textId="77777777">
        <w:tc>
          <w:tcPr>
            <w:tcW w:w="1800" w:type="dxa"/>
          </w:tcPr>
          <w:p w14:paraId="40D56469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579E03E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F9C8B08" w14:textId="77777777" w:rsidR="003C5361" w:rsidRDefault="00E4664D">
            <w:pPr>
              <w:pStyle w:val="TableText"/>
            </w:pPr>
            <w:r>
              <w:t>RequestRegistrationOtpDto</w:t>
            </w:r>
          </w:p>
        </w:tc>
        <w:tc>
          <w:tcPr>
            <w:tcW w:w="2071" w:type="dxa"/>
          </w:tcPr>
          <w:p w14:paraId="738E89F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5D35B9C" w14:textId="77777777" w:rsidR="003C5361" w:rsidRDefault="003C5361">
      <w:pPr>
        <w:pStyle w:val="Small"/>
      </w:pPr>
    </w:p>
    <w:p w14:paraId="486E693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RequestRegistrationOtpDto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nova-care-backend/​src/​modules/​auth/​dto/​verify-otp.dto.ts</w:t>
      </w:r>
    </w:p>
    <w:p w14:paraId="4EC6E1B5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5, ttl: 60000 } })</w:t>
      </w:r>
    </w:p>
    <w:p w14:paraId="3ECDB33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4615CB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AuthController.requestRegistrationOtp → AuthService.requestRegistrationOtp → RegistrationOtpService.request → SmsService.sendResetOtp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F77AD2F" w14:textId="77777777">
        <w:trPr>
          <w:tblHeader/>
        </w:trPr>
        <w:tc>
          <w:tcPr>
            <w:tcW w:w="5350" w:type="dxa"/>
            <w:shd w:val="clear" w:color="auto" w:fill="EAF3EE"/>
          </w:tcPr>
          <w:p w14:paraId="562E852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1B6737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E67AA55" w14:textId="77777777">
        <w:tc>
          <w:tcPr>
            <w:tcW w:w="5350" w:type="dxa"/>
          </w:tcPr>
          <w:p w14:paraId="0D3BDCF0" w14:textId="77777777" w:rsidR="003C5361" w:rsidRDefault="00E4664D">
            <w:pPr>
              <w:pStyle w:val="TableText"/>
            </w:pPr>
            <w:r>
              <w:t>AuthController.requestRegistrationOtp</w:t>
            </w:r>
            <w:r>
              <w:br/>
              <w:t>nova-care-backend/​src/​modules/​auth/​auth.controller.ts:40</w:t>
            </w:r>
          </w:p>
        </w:tc>
        <w:tc>
          <w:tcPr>
            <w:tcW w:w="3721" w:type="dxa"/>
          </w:tcPr>
          <w:p w14:paraId="4C97962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19491A6" w14:textId="77777777">
        <w:tc>
          <w:tcPr>
            <w:tcW w:w="5350" w:type="dxa"/>
          </w:tcPr>
          <w:p w14:paraId="19FE751E" w14:textId="77777777" w:rsidR="003C5361" w:rsidRDefault="00E4664D">
            <w:pPr>
              <w:pStyle w:val="TableText"/>
            </w:pPr>
            <w:r>
              <w:lastRenderedPageBreak/>
              <w:t>AuthService.requestRegistrationOtp</w:t>
            </w:r>
            <w:r>
              <w:br/>
              <w:t>nova-care-backend/​src/​modules/​auth/​auth.service.ts:203</w:t>
            </w:r>
          </w:p>
        </w:tc>
        <w:tc>
          <w:tcPr>
            <w:tcW w:w="3721" w:type="dxa"/>
          </w:tcPr>
          <w:p w14:paraId="51DFCBA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8B1F3A0" w14:textId="77777777">
        <w:tc>
          <w:tcPr>
            <w:tcW w:w="5350" w:type="dxa"/>
          </w:tcPr>
          <w:p w14:paraId="0BA447D4" w14:textId="77777777" w:rsidR="003C5361" w:rsidRDefault="00E4664D">
            <w:pPr>
              <w:pStyle w:val="TableText"/>
            </w:pPr>
            <w:r>
              <w:t>RegistrationOtpService.request</w:t>
            </w:r>
            <w:r>
              <w:br/>
              <w:t>nova-care-backend/​src/​modules/​auth/​registration-otp.service.ts:20</w:t>
            </w:r>
          </w:p>
        </w:tc>
        <w:tc>
          <w:tcPr>
            <w:tcW w:w="3721" w:type="dxa"/>
          </w:tcPr>
          <w:p w14:paraId="38643E2C" w14:textId="77777777" w:rsidR="003C5361" w:rsidRDefault="00E4664D">
            <w:pPr>
              <w:pStyle w:val="TableText"/>
            </w:pPr>
            <w:r>
              <w:t>users.findUnique; registration_​otp_​challenges.findUnique; registration_​otp_​challenges.upsert; registration_​otp_​challenges.updateMany</w:t>
            </w:r>
          </w:p>
        </w:tc>
      </w:tr>
      <w:tr w:rsidR="003C5361" w14:paraId="29811F1C" w14:textId="77777777">
        <w:tc>
          <w:tcPr>
            <w:tcW w:w="5350" w:type="dxa"/>
          </w:tcPr>
          <w:p w14:paraId="5DDC3291" w14:textId="77777777" w:rsidR="003C5361" w:rsidRDefault="00E4664D">
            <w:pPr>
              <w:pStyle w:val="TableText"/>
            </w:pPr>
            <w:r>
              <w:t>SmsService.sendResetOtp</w:t>
            </w:r>
            <w:r>
              <w:br/>
              <w:t>nova-care-backend/​src/​modules/​auth/​sms.service.ts:10</w:t>
            </w:r>
          </w:p>
        </w:tc>
        <w:tc>
          <w:tcPr>
            <w:tcW w:w="3721" w:type="dxa"/>
          </w:tcPr>
          <w:p w14:paraId="638CBED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9933E13" w14:textId="77777777" w:rsidR="003C5361" w:rsidRDefault="003C5361">
      <w:pPr>
        <w:pStyle w:val="Small"/>
      </w:pPr>
    </w:p>
    <w:p w14:paraId="00C154F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registration_​otp_​challenges</w:t>
      </w:r>
    </w:p>
    <w:p w14:paraId="13E651F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đư</w:t>
      </w:r>
      <w:r>
        <w:t>ợ</w:t>
      </w:r>
      <w:r>
        <w:t>c đăng ký'; ServiceUnavailableException: 'Chưa th</w:t>
      </w:r>
      <w:r>
        <w:t>ể</w:t>
      </w:r>
      <w:r>
        <w:t xml:space="preserve"> g</w:t>
      </w:r>
      <w:r>
        <w:t>ử</w:t>
      </w:r>
      <w:r>
        <w:t>i mã xác th</w:t>
      </w:r>
      <w:r>
        <w:t>ự</w:t>
      </w:r>
      <w:r>
        <w:t>c. Vui lòng th</w:t>
      </w:r>
      <w:r>
        <w:t>ử</w:t>
      </w:r>
      <w:r>
        <w:t xml:space="preserve"> l</w:t>
      </w:r>
      <w:r>
        <w:t>ạ</w:t>
      </w:r>
      <w:r>
        <w:t>i sau.'; ServiceUnavailableException: 'D</w:t>
      </w:r>
      <w:r>
        <w:t>ị</w:t>
      </w:r>
      <w:r>
        <w:t>ch v</w:t>
      </w:r>
      <w:r>
        <w:t>ụ</w:t>
      </w:r>
      <w:r>
        <w:t xml:space="preserve"> g</w:t>
      </w:r>
      <w:r>
        <w:t>ử</w:t>
      </w:r>
      <w:r>
        <w:t>i SMS chưa đư</w:t>
      </w:r>
      <w:r>
        <w:t>ợ</w:t>
      </w:r>
      <w:r>
        <w:t>c c</w:t>
      </w:r>
      <w:r>
        <w:t>ấ</w:t>
      </w:r>
      <w:r>
        <w:t>u hình. Vui lòng th</w:t>
      </w:r>
      <w:r>
        <w:t>ử</w:t>
      </w:r>
      <w:r>
        <w:t xml:space="preserve"> l</w:t>
      </w:r>
      <w:r>
        <w:t>ạ</w:t>
      </w:r>
      <w:r>
        <w:t>i sau.'</w:t>
      </w:r>
    </w:p>
    <w:p w14:paraId="05E250D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mobile/​app/​src/​main/​java/​com/​example/​kltn_​novacare/​data/​remote/​ApiService.kt:21 → requestRegistrationOtp; nova-care-web/​src/​services/​auth.service.ts:16 → requestRegistrationOtp</w:t>
      </w:r>
    </w:p>
    <w:p w14:paraId="5643EF41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mobile/​app/​src/​main/​java/​com/​example/​kltn_​novacare/​ui/​viewmodel/​RegistrationOtpViewModel.kt; mobile/​app/​src/​main/​java/​com/​example/​kltn_​novacare/​data/​remote/​ApiService.kt; nova-care-web/​src/​app/​(auth)/​dang-ky/​page.tsx</w:t>
      </w:r>
    </w:p>
    <w:p w14:paraId="073E7A1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2DE0AD1" w14:textId="77777777" w:rsidR="003C5361" w:rsidRDefault="00E4664D">
      <w:pPr>
        <w:pStyle w:val="Heading2"/>
      </w:pPr>
      <w:bookmarkStart w:id="174" w:name="_Toc242561848"/>
      <w:r>
        <w:t>API-089 · POST /api/v1/auth/register/verify-otp</w:t>
      </w:r>
      <w:bookmarkEnd w:id="174"/>
    </w:p>
    <w:p w14:paraId="1B519439" w14:textId="77777777" w:rsidR="003C5361" w:rsidRDefault="00E4664D">
      <w:r>
        <w:t>Handler AuthController.verifyRegistrationOtp; thao tác POST trên /api/v1/auth/register/verify-otp</w:t>
      </w:r>
    </w:p>
    <w:p w14:paraId="23B00D3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nova-care-backend/​src/​modules/​auth/​auth.controller.ts:49</w:t>
      </w:r>
    </w:p>
    <w:p w14:paraId="33F73AB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AuthController.verifyRegistrationOtp</w:t>
      </w:r>
    </w:p>
    <w:p w14:paraId="2E953D0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2E5208C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C26D99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D3E4B72" w14:textId="77777777">
        <w:trPr>
          <w:tblHeader/>
        </w:trPr>
        <w:tc>
          <w:tcPr>
            <w:tcW w:w="1800" w:type="dxa"/>
            <w:shd w:val="clear" w:color="auto" w:fill="EAF3EE"/>
          </w:tcPr>
          <w:p w14:paraId="1975300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FC101D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A6F976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60F1FA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C86D45" w14:textId="77777777">
        <w:tc>
          <w:tcPr>
            <w:tcW w:w="1800" w:type="dxa"/>
          </w:tcPr>
          <w:p w14:paraId="79E11EF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C6DDFAB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E2A795D" w14:textId="77777777" w:rsidR="003C5361" w:rsidRDefault="00E4664D">
            <w:pPr>
              <w:pStyle w:val="TableText"/>
            </w:pPr>
            <w:r>
              <w:t>VerifyOtpDto</w:t>
            </w:r>
          </w:p>
        </w:tc>
        <w:tc>
          <w:tcPr>
            <w:tcW w:w="2071" w:type="dxa"/>
          </w:tcPr>
          <w:p w14:paraId="2E7EC14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714D2AC" w14:textId="77777777" w:rsidR="003C5361" w:rsidRDefault="003C5361">
      <w:pPr>
        <w:pStyle w:val="Small"/>
      </w:pPr>
    </w:p>
    <w:p w14:paraId="54E2EBD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VerifyOtpDto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nova-care-backend/​src/​modules/​auth/​dto/​verify-otp.dto.ts</w:t>
      </w:r>
    </w:p>
    <w:p w14:paraId="207DC13D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10, ttl: 60000 } })</w:t>
      </w:r>
    </w:p>
    <w:p w14:paraId="136B14D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E0BEB4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AuthController.verifyRegistrationOtp → AuthService.verifyRegistrationOtp → RegistrationOtpService.verify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1D5D97" w14:textId="77777777">
        <w:trPr>
          <w:tblHeader/>
        </w:trPr>
        <w:tc>
          <w:tcPr>
            <w:tcW w:w="5350" w:type="dxa"/>
            <w:shd w:val="clear" w:color="auto" w:fill="EAF3EE"/>
          </w:tcPr>
          <w:p w14:paraId="7A4DD4D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6EB11F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AA1A11D" w14:textId="77777777">
        <w:tc>
          <w:tcPr>
            <w:tcW w:w="5350" w:type="dxa"/>
          </w:tcPr>
          <w:p w14:paraId="289C456B" w14:textId="77777777" w:rsidR="003C5361" w:rsidRDefault="00E4664D">
            <w:pPr>
              <w:pStyle w:val="TableText"/>
            </w:pPr>
            <w:r>
              <w:lastRenderedPageBreak/>
              <w:t>AuthController.verifyRegistrationOtp</w:t>
            </w:r>
            <w:r>
              <w:br/>
              <w:t>nova-care-backend/​src/​modules/​auth/​auth.controller.ts:49</w:t>
            </w:r>
          </w:p>
        </w:tc>
        <w:tc>
          <w:tcPr>
            <w:tcW w:w="3721" w:type="dxa"/>
          </w:tcPr>
          <w:p w14:paraId="0E1FF25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DEC3B83" w14:textId="77777777">
        <w:tc>
          <w:tcPr>
            <w:tcW w:w="5350" w:type="dxa"/>
          </w:tcPr>
          <w:p w14:paraId="25AED2BE" w14:textId="77777777" w:rsidR="003C5361" w:rsidRDefault="00E4664D">
            <w:pPr>
              <w:pStyle w:val="TableText"/>
            </w:pPr>
            <w:r>
              <w:t>AuthService.verifyRegistrationOtp</w:t>
            </w:r>
            <w:r>
              <w:br/>
              <w:t>nova-care-backend/​src/​modules/​auth/​auth.service.ts:205</w:t>
            </w:r>
          </w:p>
        </w:tc>
        <w:tc>
          <w:tcPr>
            <w:tcW w:w="3721" w:type="dxa"/>
          </w:tcPr>
          <w:p w14:paraId="3ED78A9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F4DE3F6" w14:textId="77777777">
        <w:tc>
          <w:tcPr>
            <w:tcW w:w="5350" w:type="dxa"/>
          </w:tcPr>
          <w:p w14:paraId="1AB3F213" w14:textId="77777777" w:rsidR="003C5361" w:rsidRDefault="00E4664D">
            <w:pPr>
              <w:pStyle w:val="TableText"/>
            </w:pPr>
            <w:r>
              <w:t>RegistrationOtpService.verify</w:t>
            </w:r>
            <w:r>
              <w:br/>
            </w:r>
            <w:r>
              <w:t>nova-care-backend/​src/​modules/​auth/​registration-otp.service.ts:46</w:t>
            </w:r>
          </w:p>
        </w:tc>
        <w:tc>
          <w:tcPr>
            <w:tcW w:w="3721" w:type="dxa"/>
          </w:tcPr>
          <w:p w14:paraId="045A8285" w14:textId="77777777" w:rsidR="003C5361" w:rsidRDefault="00E4664D">
            <w:pPr>
              <w:pStyle w:val="TableText"/>
            </w:pPr>
            <w:r>
              <w:t>registration_​otp_​challenges.findUnique; registration_​otp_​challenges.update</w:t>
            </w:r>
          </w:p>
        </w:tc>
      </w:tr>
    </w:tbl>
    <w:p w14:paraId="0A2F1E53" w14:textId="77777777" w:rsidR="003C5361" w:rsidRDefault="003C5361">
      <w:pPr>
        <w:pStyle w:val="Small"/>
      </w:pPr>
    </w:p>
    <w:p w14:paraId="4CAB145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registration_​otp_​challenges</w:t>
      </w:r>
    </w:p>
    <w:p w14:paraId="5A3844A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không h</w:t>
      </w:r>
      <w:r>
        <w:t>ợ</w:t>
      </w:r>
      <w:r>
        <w:t>p l</w:t>
      </w:r>
      <w:r>
        <w:t>ệ</w:t>
      </w:r>
      <w:r>
        <w:t>'; BadRequestException: INVALID</w:t>
      </w:r>
    </w:p>
    <w:p w14:paraId="3BAF1FA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mobile/​app/​src/​main/​java/​com/​example/​kltn_​novacare/​data/​remote/​ApiService.kt:23 → verifyRegistrationOtp; nova-care-web/​src/​services/​auth.service.ts:20 → verifyRegistrationOtp</w:t>
      </w:r>
    </w:p>
    <w:p w14:paraId="485E00BD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mobile/​app/​src/​main/​java/​com/​example/​kltn_​novacare/​ui/​viewmodel/​RegistrationOtpViewModel.kt; mobile/​app/​src/​main/​java/​com/​example/​kltn_​novacare/​data/​remote/​ApiService.kt; nova-care-web/​src/​app/​(auth)/​dang-ky/​page.tsx</w:t>
      </w:r>
    </w:p>
    <w:p w14:paraId="594F3FE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0537AAD" w14:textId="77777777" w:rsidR="003C5361" w:rsidRDefault="00E4664D">
      <w:pPr>
        <w:pStyle w:val="Heading2"/>
      </w:pPr>
      <w:bookmarkStart w:id="175" w:name="_Toc242561849"/>
      <w:r>
        <w:t>API-090 · POST /api/v1/auth/register</w:t>
      </w:r>
      <w:bookmarkEnd w:id="175"/>
    </w:p>
    <w:p w14:paraId="2D961F0F" w14:textId="77777777" w:rsidR="003C5361" w:rsidRDefault="00E4664D">
      <w:r>
        <w:t>Đăng ký tài kho</w:t>
      </w:r>
      <w:r>
        <w:t>ả</w:t>
      </w:r>
      <w:r>
        <w:t>n m</w:t>
      </w:r>
      <w:r>
        <w:t>ớ</w:t>
      </w:r>
      <w:r>
        <w:t>i</w:t>
      </w:r>
    </w:p>
    <w:p w14:paraId="73323E9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nova-care-backend/​src/​modules/​auth/​auth.controller.ts:59</w:t>
      </w:r>
    </w:p>
    <w:p w14:paraId="699907C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AuthController.register</w:t>
      </w:r>
    </w:p>
    <w:p w14:paraId="2ECBD86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D3A887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9931AC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B4E6265" w14:textId="77777777">
        <w:trPr>
          <w:tblHeader/>
        </w:trPr>
        <w:tc>
          <w:tcPr>
            <w:tcW w:w="1800" w:type="dxa"/>
            <w:shd w:val="clear" w:color="auto" w:fill="EAF3EE"/>
          </w:tcPr>
          <w:p w14:paraId="0B76DEF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A549D0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B199DB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0C5475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357E681" w14:textId="77777777">
        <w:tc>
          <w:tcPr>
            <w:tcW w:w="1800" w:type="dxa"/>
          </w:tcPr>
          <w:p w14:paraId="2921805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545D75D" w14:textId="77777777" w:rsidR="003C5361" w:rsidRDefault="00E4664D">
            <w:pPr>
              <w:pStyle w:val="TableText"/>
            </w:pPr>
            <w:r>
              <w:t>registerDto</w:t>
            </w:r>
          </w:p>
        </w:tc>
        <w:tc>
          <w:tcPr>
            <w:tcW w:w="3800" w:type="dxa"/>
          </w:tcPr>
          <w:p w14:paraId="6363B604" w14:textId="77777777" w:rsidR="003C5361" w:rsidRDefault="00E4664D">
            <w:pPr>
              <w:pStyle w:val="TableText"/>
            </w:pPr>
            <w:r>
              <w:t>RegisterDto</w:t>
            </w:r>
          </w:p>
        </w:tc>
        <w:tc>
          <w:tcPr>
            <w:tcW w:w="2071" w:type="dxa"/>
          </w:tcPr>
          <w:p w14:paraId="034AB03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E32D49B" w14:textId="77777777" w:rsidR="003C5361" w:rsidRDefault="003C5361">
      <w:pPr>
        <w:pStyle w:val="Small"/>
      </w:pPr>
    </w:p>
    <w:p w14:paraId="3F1324D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RegisterDto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nova-care-backend/​src/​modules/​auth/​dto/​register.dto.ts</w:t>
      </w:r>
    </w:p>
    <w:p w14:paraId="5C78059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37C783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AuthController.register → AuthService.register → AuthService.generateTokens → AuthService.hashToken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31B6360" w14:textId="77777777">
        <w:trPr>
          <w:tblHeader/>
        </w:trPr>
        <w:tc>
          <w:tcPr>
            <w:tcW w:w="5350" w:type="dxa"/>
            <w:shd w:val="clear" w:color="auto" w:fill="EAF3EE"/>
          </w:tcPr>
          <w:p w14:paraId="591D569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5907D1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9F6B83B" w14:textId="77777777">
        <w:tc>
          <w:tcPr>
            <w:tcW w:w="5350" w:type="dxa"/>
          </w:tcPr>
          <w:p w14:paraId="6CC01E0F" w14:textId="77777777" w:rsidR="003C5361" w:rsidRDefault="00E4664D">
            <w:pPr>
              <w:pStyle w:val="TableText"/>
            </w:pPr>
            <w:r>
              <w:t>AuthController.register</w:t>
            </w:r>
            <w:r>
              <w:br/>
              <w:t>nova-care-backend/​src/​modules/​auth/​auth.controller.ts:59</w:t>
            </w:r>
          </w:p>
        </w:tc>
        <w:tc>
          <w:tcPr>
            <w:tcW w:w="3721" w:type="dxa"/>
          </w:tcPr>
          <w:p w14:paraId="214E0A8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8301AB" w14:textId="77777777">
        <w:tc>
          <w:tcPr>
            <w:tcW w:w="5350" w:type="dxa"/>
          </w:tcPr>
          <w:p w14:paraId="19068B73" w14:textId="77777777" w:rsidR="003C5361" w:rsidRDefault="00E4664D">
            <w:pPr>
              <w:pStyle w:val="TableText"/>
            </w:pPr>
            <w:r>
              <w:t>AuthService.register</w:t>
            </w:r>
            <w:r>
              <w:br/>
              <w:t>nova-care-backend/​src/​modules/​auth/​auth.service.ts:46</w:t>
            </w:r>
          </w:p>
        </w:tc>
        <w:tc>
          <w:tcPr>
            <w:tcW w:w="3721" w:type="dxa"/>
          </w:tcPr>
          <w:p w14:paraId="2B20705A" w14:textId="77777777" w:rsidR="003C5361" w:rsidRDefault="00E4664D">
            <w:pPr>
              <w:pStyle w:val="TableText"/>
            </w:pPr>
            <w:r>
              <w:t>users.findUnique; registration_​otp_​challenges.findUnique; users.create; registration_​otp_​challenges.delete</w:t>
            </w:r>
          </w:p>
        </w:tc>
      </w:tr>
      <w:tr w:rsidR="003C5361" w14:paraId="1C620719" w14:textId="77777777">
        <w:tc>
          <w:tcPr>
            <w:tcW w:w="5350" w:type="dxa"/>
          </w:tcPr>
          <w:p w14:paraId="3AE3AFD9" w14:textId="77777777" w:rsidR="003C5361" w:rsidRDefault="00E4664D">
            <w:pPr>
              <w:pStyle w:val="TableText"/>
            </w:pPr>
            <w:r>
              <w:lastRenderedPageBreak/>
              <w:t>AuthService.generateTokens</w:t>
            </w:r>
            <w:r>
              <w:br/>
              <w:t>nova-care-backend/​src/​modules/​auth/​auth.service.ts:316</w:t>
            </w:r>
          </w:p>
        </w:tc>
        <w:tc>
          <w:tcPr>
            <w:tcW w:w="3721" w:type="dxa"/>
          </w:tcPr>
          <w:p w14:paraId="4BDDF08C" w14:textId="77777777" w:rsidR="003C5361" w:rsidRDefault="00E4664D">
            <w:pPr>
              <w:pStyle w:val="TableText"/>
            </w:pPr>
            <w:r>
              <w:t>refresh_​tokens.create</w:t>
            </w:r>
          </w:p>
        </w:tc>
      </w:tr>
      <w:tr w:rsidR="003C5361" w14:paraId="24D631A9" w14:textId="77777777">
        <w:tc>
          <w:tcPr>
            <w:tcW w:w="5350" w:type="dxa"/>
          </w:tcPr>
          <w:p w14:paraId="77B7148F" w14:textId="77777777" w:rsidR="003C5361" w:rsidRDefault="00E4664D">
            <w:pPr>
              <w:pStyle w:val="TableText"/>
            </w:pPr>
            <w:r>
              <w:t>AuthService.hashToken</w:t>
            </w:r>
            <w:r>
              <w:br/>
              <w:t>nova-care-backend/​src/​modules/​auth/​auth.service.ts:356</w:t>
            </w:r>
          </w:p>
        </w:tc>
        <w:tc>
          <w:tcPr>
            <w:tcW w:w="3721" w:type="dxa"/>
          </w:tcPr>
          <w:p w14:paraId="459CA0E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83BF583" w14:textId="77777777" w:rsidR="003C5361" w:rsidRDefault="003C5361">
      <w:pPr>
        <w:pStyle w:val="Small"/>
      </w:pPr>
    </w:p>
    <w:p w14:paraId="3F46899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registration_​otp_​challenges, refresh_​tokens</w:t>
      </w:r>
    </w:p>
    <w:p w14:paraId="101A42E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'Vui lòng cung c</w:t>
      </w:r>
      <w:r>
        <w:t>ấ</w:t>
      </w:r>
      <w:r>
        <w:t>p email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i'; ConflictException: 'Email đã đư</w:t>
      </w:r>
      <w:r>
        <w:t>ợ</w:t>
      </w:r>
      <w:r>
        <w:t>c đăng ký'; ConflictException: 'S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đư</w:t>
      </w:r>
      <w:r>
        <w:t>ợ</w:t>
      </w:r>
      <w:r>
        <w:t>c đăng ký'; BadRequestException: 'Vui lòng xác minh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trư</w:t>
      </w:r>
      <w:r>
        <w:t>ớ</w:t>
      </w:r>
      <w:r>
        <w:t>c khi đăng ký'</w:t>
      </w:r>
    </w:p>
    <w:p w14:paraId="5A8441F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mobile/​app/​src/​main/​java/​com/​example/​kltn_​novacare/​data/​remote/​ApiService.kt:100 → register; nova-care-web/​src/​services/​auth.service.ts:11 → response</w:t>
      </w:r>
    </w:p>
    <w:p w14:paraId="1EE4BD70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mobile/​app/​src/​main/​java/​com/​example/​kltn_​novacare/​data/​repository/​AuthRepository.kt; mobile/​app/​src/​main/​java/​com/​example/​kltn_​novacare/​ui/​screens/​auth/​RegisterScreen.kt; mobile/​app/​src/​main/​java/​com/​example/​kltn_​novacare/​ui/​viewmodel/​AuthViewModel.kt</w:t>
      </w:r>
    </w:p>
    <w:p w14:paraId="4844377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C0FEE5F" w14:textId="77777777" w:rsidR="003C5361" w:rsidRDefault="00E4664D">
      <w:pPr>
        <w:pStyle w:val="Heading2"/>
      </w:pPr>
      <w:bookmarkStart w:id="176" w:name="_Toc242561850"/>
      <w:r>
        <w:t>API-091 · POST /api/v1/auth/login</w:t>
      </w:r>
      <w:bookmarkEnd w:id="176"/>
    </w:p>
    <w:p w14:paraId="0A38AA2D" w14:textId="77777777" w:rsidR="003C5361" w:rsidRDefault="00E4664D">
      <w:r>
        <w:t>Đăng nh</w:t>
      </w:r>
      <w:r>
        <w:t>ậ</w:t>
      </w:r>
      <w:r>
        <w:t>p</w:t>
      </w:r>
    </w:p>
    <w:p w14:paraId="3AE536F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nova-care-backend/​src/​modules/​auth/​auth.controller.ts:74</w:t>
      </w:r>
    </w:p>
    <w:p w14:paraId="067AB1E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AuthController.login</w:t>
      </w:r>
    </w:p>
    <w:p w14:paraId="2C0763F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2923F3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F90D87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HttpStatus.OK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C2E76BE" w14:textId="77777777">
        <w:trPr>
          <w:tblHeader/>
        </w:trPr>
        <w:tc>
          <w:tcPr>
            <w:tcW w:w="1800" w:type="dxa"/>
            <w:shd w:val="clear" w:color="auto" w:fill="EAF3EE"/>
          </w:tcPr>
          <w:p w14:paraId="62CCDD6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8570E5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ECDE97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C8317A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A185B9D" w14:textId="77777777">
        <w:tc>
          <w:tcPr>
            <w:tcW w:w="1800" w:type="dxa"/>
          </w:tcPr>
          <w:p w14:paraId="1D8E4F96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78FEB01" w14:textId="77777777" w:rsidR="003C5361" w:rsidRDefault="00E4664D">
            <w:pPr>
              <w:pStyle w:val="TableText"/>
            </w:pPr>
            <w:r>
              <w:t>loginDto</w:t>
            </w:r>
          </w:p>
        </w:tc>
        <w:tc>
          <w:tcPr>
            <w:tcW w:w="3800" w:type="dxa"/>
          </w:tcPr>
          <w:p w14:paraId="67378A6F" w14:textId="77777777" w:rsidR="003C5361" w:rsidRDefault="00E4664D">
            <w:pPr>
              <w:pStyle w:val="TableText"/>
            </w:pPr>
            <w:r>
              <w:t>LoginDto</w:t>
            </w:r>
          </w:p>
        </w:tc>
        <w:tc>
          <w:tcPr>
            <w:tcW w:w="2071" w:type="dxa"/>
          </w:tcPr>
          <w:p w14:paraId="58C6B4F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37F7C9C" w14:textId="77777777" w:rsidR="003C5361" w:rsidRDefault="003C5361">
      <w:pPr>
        <w:pStyle w:val="Small"/>
      </w:pPr>
    </w:p>
    <w:p w14:paraId="7CDC600F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LoginDto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nova-care-backend/​src/​modules/​auth/​dto/​login.dto.ts</w:t>
      </w:r>
    </w:p>
    <w:p w14:paraId="2D5E152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D5EAD8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AuthController.login → AuthService.login → AuthService.generateTokens → AuthService.hashToken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C9EDF94" w14:textId="77777777">
        <w:trPr>
          <w:tblHeader/>
        </w:trPr>
        <w:tc>
          <w:tcPr>
            <w:tcW w:w="5350" w:type="dxa"/>
            <w:shd w:val="clear" w:color="auto" w:fill="EAF3EE"/>
          </w:tcPr>
          <w:p w14:paraId="0433A92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CEDDF5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F6F7E07" w14:textId="77777777">
        <w:tc>
          <w:tcPr>
            <w:tcW w:w="5350" w:type="dxa"/>
          </w:tcPr>
          <w:p w14:paraId="55F42714" w14:textId="77777777" w:rsidR="003C5361" w:rsidRDefault="00E4664D">
            <w:pPr>
              <w:pStyle w:val="TableText"/>
            </w:pPr>
            <w:r>
              <w:t>AuthController.login</w:t>
            </w:r>
            <w:r>
              <w:br/>
              <w:t>nova-care-backend/​src/​modules/​auth/​auth.controller.ts:74</w:t>
            </w:r>
          </w:p>
        </w:tc>
        <w:tc>
          <w:tcPr>
            <w:tcW w:w="3721" w:type="dxa"/>
          </w:tcPr>
          <w:p w14:paraId="128BFCD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38EAF3" w14:textId="77777777">
        <w:tc>
          <w:tcPr>
            <w:tcW w:w="5350" w:type="dxa"/>
          </w:tcPr>
          <w:p w14:paraId="134295AF" w14:textId="77777777" w:rsidR="003C5361" w:rsidRDefault="00E4664D">
            <w:pPr>
              <w:pStyle w:val="TableText"/>
            </w:pPr>
            <w:r>
              <w:t>AuthService.login</w:t>
            </w:r>
            <w:r>
              <w:br/>
            </w:r>
            <w:r>
              <w:t>nova-care-backend/​src/​modules/​auth/​auth.service.ts:82</w:t>
            </w:r>
          </w:p>
        </w:tc>
        <w:tc>
          <w:tcPr>
            <w:tcW w:w="3721" w:type="dxa"/>
          </w:tcPr>
          <w:p w14:paraId="7C750475" w14:textId="77777777" w:rsidR="003C5361" w:rsidRDefault="00E4664D">
            <w:pPr>
              <w:pStyle w:val="TableText"/>
            </w:pPr>
            <w:r>
              <w:t>users.findFirst; users.update</w:t>
            </w:r>
          </w:p>
        </w:tc>
      </w:tr>
      <w:tr w:rsidR="003C5361" w14:paraId="60CD26DC" w14:textId="77777777">
        <w:tc>
          <w:tcPr>
            <w:tcW w:w="5350" w:type="dxa"/>
          </w:tcPr>
          <w:p w14:paraId="129A3C3B" w14:textId="77777777" w:rsidR="003C5361" w:rsidRDefault="00E4664D">
            <w:pPr>
              <w:pStyle w:val="TableText"/>
            </w:pPr>
            <w:r>
              <w:t>AuthService.generateTokens</w:t>
            </w:r>
            <w:r>
              <w:br/>
              <w:t>nova-care-backend/​src/​modules/​auth/​auth.service.ts:316</w:t>
            </w:r>
          </w:p>
        </w:tc>
        <w:tc>
          <w:tcPr>
            <w:tcW w:w="3721" w:type="dxa"/>
          </w:tcPr>
          <w:p w14:paraId="42054FA4" w14:textId="77777777" w:rsidR="003C5361" w:rsidRDefault="00E4664D">
            <w:pPr>
              <w:pStyle w:val="TableText"/>
            </w:pPr>
            <w:r>
              <w:t>refresh_​tokens.create</w:t>
            </w:r>
          </w:p>
        </w:tc>
      </w:tr>
      <w:tr w:rsidR="003C5361" w14:paraId="53566721" w14:textId="77777777">
        <w:tc>
          <w:tcPr>
            <w:tcW w:w="5350" w:type="dxa"/>
          </w:tcPr>
          <w:p w14:paraId="3958AF6C" w14:textId="77777777" w:rsidR="003C5361" w:rsidRDefault="00E4664D">
            <w:pPr>
              <w:pStyle w:val="TableText"/>
            </w:pPr>
            <w:r>
              <w:lastRenderedPageBreak/>
              <w:t>AuthService.hashToken</w:t>
            </w:r>
            <w:r>
              <w:br/>
              <w:t>nova-care-backend/​src/​modules/​auth/​auth.service.ts:356</w:t>
            </w:r>
          </w:p>
        </w:tc>
        <w:tc>
          <w:tcPr>
            <w:tcW w:w="3721" w:type="dxa"/>
          </w:tcPr>
          <w:p w14:paraId="1A4E927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4BF2CCA" w14:textId="77777777" w:rsidR="003C5361" w:rsidRDefault="003C5361">
      <w:pPr>
        <w:pStyle w:val="Small"/>
      </w:pPr>
    </w:p>
    <w:p w14:paraId="2526060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refresh_​tokens</w:t>
      </w:r>
    </w:p>
    <w:p w14:paraId="3EC1AFF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UnauthorizedException: 'Email ho</w:t>
      </w:r>
      <w:r>
        <w:t>ặ</w:t>
      </w:r>
      <w:r>
        <w:t>c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không t</w:t>
      </w:r>
      <w:r>
        <w:t>ồ</w:t>
      </w:r>
      <w:r>
        <w:t>n t</w:t>
      </w:r>
      <w:r>
        <w:t>ạ</w:t>
      </w:r>
      <w:r>
        <w:t>i'; UnauthorizedException: 'Tài kho</w:t>
      </w:r>
      <w:r>
        <w:t>ả</w:t>
      </w:r>
      <w:r>
        <w:t>n đã b</w:t>
      </w:r>
      <w:r>
        <w:t>ị</w:t>
      </w:r>
      <w:r>
        <w:t xml:space="preserve"> khóa'; UnauthorizedException: 'Sai m</w:t>
      </w:r>
      <w:r>
        <w:t>ậ</w:t>
      </w:r>
      <w:r>
        <w:t>t kh</w:t>
      </w:r>
      <w:r>
        <w:t>ẩ</w:t>
      </w:r>
      <w:r>
        <w:t>u'</w:t>
      </w:r>
    </w:p>
    <w:p w14:paraId="2788F29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mobile/​app/​src/​main/​java/​com/​example/​kltn_​novacare/​data/​remote/​ApiService.kt:97 → login; nova-care-web/​src/​services/​auth.service.ts:6 → response</w:t>
      </w:r>
    </w:p>
    <w:p w14:paraId="4BCEA255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mobile/​app/​src/​main/​java/​com/​example/​kltn_​novacare/​data/​repository/​AuthRepository.kt; mobile/​app/​src/​main/​java/​com/​example/​kltn_​novacare/​ui/​screens/​auth/​LoginScreen.kt; mobile/​app/​src/​main/​java/​com/​example/​kltn_​novacare/​ui/​viewmodel/​AuthViewModel.kt</w:t>
      </w:r>
    </w:p>
    <w:p w14:paraId="513661C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E530E41" w14:textId="77777777" w:rsidR="003C5361" w:rsidRDefault="00E4664D">
      <w:pPr>
        <w:pStyle w:val="Heading2"/>
      </w:pPr>
      <w:bookmarkStart w:id="177" w:name="_Toc242561851"/>
      <w:r>
        <w:t>API-092 · POST /api/v1/auth/refresh</w:t>
      </w:r>
      <w:bookmarkEnd w:id="177"/>
    </w:p>
    <w:p w14:paraId="4356951A" w14:textId="77777777" w:rsidR="003C5361" w:rsidRDefault="00E4664D">
      <w:r>
        <w:t>Làm m</w:t>
      </w:r>
      <w:r>
        <w:t>ớ</w:t>
      </w:r>
      <w:r>
        <w:t>i access token</w:t>
      </w:r>
    </w:p>
    <w:p w14:paraId="6BA2D6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nova-care-backend/​src/​modules/​auth/​auth.controller.ts:89</w:t>
      </w:r>
    </w:p>
    <w:p w14:paraId="6118F27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AuthController.refresh</w:t>
      </w:r>
    </w:p>
    <w:p w14:paraId="151B6CF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8302B7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B00C8C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HttpStatus.OK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4CBF64F" w14:textId="77777777">
        <w:trPr>
          <w:tblHeader/>
        </w:trPr>
        <w:tc>
          <w:tcPr>
            <w:tcW w:w="1800" w:type="dxa"/>
            <w:shd w:val="clear" w:color="auto" w:fill="EAF3EE"/>
          </w:tcPr>
          <w:p w14:paraId="7824465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2ACABE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4BFE2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F622FA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0299334" w14:textId="77777777">
        <w:tc>
          <w:tcPr>
            <w:tcW w:w="1800" w:type="dxa"/>
          </w:tcPr>
          <w:p w14:paraId="2FB5153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0FB6A4B" w14:textId="77777777" w:rsidR="003C5361" w:rsidRDefault="00E4664D">
            <w:pPr>
              <w:pStyle w:val="TableText"/>
            </w:pPr>
            <w:r>
              <w:t>refreshTokenDto</w:t>
            </w:r>
          </w:p>
        </w:tc>
        <w:tc>
          <w:tcPr>
            <w:tcW w:w="3800" w:type="dxa"/>
          </w:tcPr>
          <w:p w14:paraId="5829A97E" w14:textId="77777777" w:rsidR="003C5361" w:rsidRDefault="00E4664D">
            <w:pPr>
              <w:pStyle w:val="TableText"/>
            </w:pPr>
            <w:r>
              <w:t>RefreshTokenDto</w:t>
            </w:r>
          </w:p>
        </w:tc>
        <w:tc>
          <w:tcPr>
            <w:tcW w:w="2071" w:type="dxa"/>
          </w:tcPr>
          <w:p w14:paraId="5158365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6010570" w14:textId="77777777" w:rsidR="003C5361" w:rsidRDefault="003C5361">
      <w:pPr>
        <w:pStyle w:val="Small"/>
      </w:pPr>
    </w:p>
    <w:p w14:paraId="403A617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RefreshTokenDto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nova-care-backend/​src/​modules/​auth/​dto/​refresh-token.dto.ts</w:t>
      </w:r>
    </w:p>
    <w:p w14:paraId="1ABA12E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F733D3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AuthController.refresh → AuthService.refreshToken → AuthService.hashToken → AuthService.generateTokens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4CFF067" w14:textId="77777777">
        <w:trPr>
          <w:tblHeader/>
        </w:trPr>
        <w:tc>
          <w:tcPr>
            <w:tcW w:w="5350" w:type="dxa"/>
            <w:shd w:val="clear" w:color="auto" w:fill="EAF3EE"/>
          </w:tcPr>
          <w:p w14:paraId="3300745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37D311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E62D66B" w14:textId="77777777">
        <w:tc>
          <w:tcPr>
            <w:tcW w:w="5350" w:type="dxa"/>
          </w:tcPr>
          <w:p w14:paraId="18468519" w14:textId="77777777" w:rsidR="003C5361" w:rsidRDefault="00E4664D">
            <w:pPr>
              <w:pStyle w:val="TableText"/>
            </w:pPr>
            <w:r>
              <w:t>AuthController.refresh</w:t>
            </w:r>
            <w:r>
              <w:br/>
              <w:t>nova-care-backend/​src/​modules/​auth/​auth.controller.ts:89</w:t>
            </w:r>
          </w:p>
        </w:tc>
        <w:tc>
          <w:tcPr>
            <w:tcW w:w="3721" w:type="dxa"/>
          </w:tcPr>
          <w:p w14:paraId="646CD63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9FFA65" w14:textId="77777777">
        <w:tc>
          <w:tcPr>
            <w:tcW w:w="5350" w:type="dxa"/>
          </w:tcPr>
          <w:p w14:paraId="70C8A9EC" w14:textId="77777777" w:rsidR="003C5361" w:rsidRDefault="00E4664D">
            <w:pPr>
              <w:pStyle w:val="TableText"/>
            </w:pPr>
            <w:r>
              <w:t>AuthService.refreshToken</w:t>
            </w:r>
            <w:r>
              <w:br/>
              <w:t>nova-care-backend/​src/​modules/​auth/​auth.service.ts:128</w:t>
            </w:r>
          </w:p>
        </w:tc>
        <w:tc>
          <w:tcPr>
            <w:tcW w:w="3721" w:type="dxa"/>
          </w:tcPr>
          <w:p w14:paraId="5D2BC7E1" w14:textId="77777777" w:rsidR="003C5361" w:rsidRDefault="00E4664D">
            <w:pPr>
              <w:pStyle w:val="TableText"/>
            </w:pPr>
            <w:r>
              <w:t>refresh_​tokens.findUnique; refresh_​tokens.update</w:t>
            </w:r>
          </w:p>
        </w:tc>
      </w:tr>
      <w:tr w:rsidR="003C5361" w14:paraId="5B40DB31" w14:textId="77777777">
        <w:tc>
          <w:tcPr>
            <w:tcW w:w="5350" w:type="dxa"/>
          </w:tcPr>
          <w:p w14:paraId="5B55F7F7" w14:textId="77777777" w:rsidR="003C5361" w:rsidRDefault="00E4664D">
            <w:pPr>
              <w:pStyle w:val="TableText"/>
            </w:pPr>
            <w:r>
              <w:t>AuthService.hashToken</w:t>
            </w:r>
            <w:r>
              <w:br/>
              <w:t>nova-care-backend/​src/​modules/​auth/​auth.service.ts:356</w:t>
            </w:r>
          </w:p>
        </w:tc>
        <w:tc>
          <w:tcPr>
            <w:tcW w:w="3721" w:type="dxa"/>
          </w:tcPr>
          <w:p w14:paraId="0C16A19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CCE902C" w14:textId="77777777">
        <w:tc>
          <w:tcPr>
            <w:tcW w:w="5350" w:type="dxa"/>
          </w:tcPr>
          <w:p w14:paraId="6225C462" w14:textId="77777777" w:rsidR="003C5361" w:rsidRDefault="00E4664D">
            <w:pPr>
              <w:pStyle w:val="TableText"/>
            </w:pPr>
            <w:r>
              <w:t>AuthService.generateTokens</w:t>
            </w:r>
            <w:r>
              <w:br/>
              <w:t>nova-care-backend/​src/​modules/​auth/​auth.service.ts:316</w:t>
            </w:r>
          </w:p>
        </w:tc>
        <w:tc>
          <w:tcPr>
            <w:tcW w:w="3721" w:type="dxa"/>
          </w:tcPr>
          <w:p w14:paraId="5DEBDEC8" w14:textId="77777777" w:rsidR="003C5361" w:rsidRDefault="00E4664D">
            <w:pPr>
              <w:pStyle w:val="TableText"/>
            </w:pPr>
            <w:r>
              <w:t>refresh_​tokens.create</w:t>
            </w:r>
          </w:p>
        </w:tc>
      </w:tr>
    </w:tbl>
    <w:p w14:paraId="5B7DC8F1" w14:textId="77777777" w:rsidR="003C5361" w:rsidRDefault="003C5361">
      <w:pPr>
        <w:pStyle w:val="Small"/>
      </w:pPr>
    </w:p>
    <w:p w14:paraId="0392A10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refresh_​tokens</w:t>
      </w:r>
    </w:p>
    <w:p w14:paraId="2B38CE2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UnauthorizedException: 'Refresh token không h</w:t>
      </w:r>
      <w:r>
        <w:t>ợ</w:t>
      </w:r>
      <w:r>
        <w:t>p l</w:t>
      </w:r>
      <w:r>
        <w:t>ệ</w:t>
      </w:r>
      <w:r>
        <w:t>'; UnauthorizedException: 'Refresh token đã h</w:t>
      </w:r>
      <w:r>
        <w:t>ế</w:t>
      </w:r>
      <w:r>
        <w:t>t h</w:t>
      </w:r>
      <w:r>
        <w:t>ạ</w:t>
      </w:r>
      <w:r>
        <w:t>n'; UnauthorizedException: ; UnauthorizedException: 'Tài kho</w:t>
      </w:r>
      <w:r>
        <w:t>ả</w:t>
      </w:r>
      <w:r>
        <w:t>n đã b</w:t>
      </w:r>
      <w:r>
        <w:t>ị</w:t>
      </w:r>
      <w:r>
        <w:t xml:space="preserve"> khóa'; UnauthorizedException: 'Refresh token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đã h</w:t>
      </w:r>
      <w:r>
        <w:t>ế</w:t>
      </w:r>
      <w:r>
        <w:t>t h</w:t>
      </w:r>
      <w:r>
        <w:t>ạ</w:t>
      </w:r>
      <w:r>
        <w:t>n'</w:t>
      </w:r>
    </w:p>
    <w:p w14:paraId="3D499FF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mobile/​app/​src/​main/​java/​com/​example/​kltn_​novacare/​data/​remote/​ApiService.kt:103 → refreshToken; nova-care-web/​src/​services/​auth.service.ts:24 → response</w:t>
      </w:r>
    </w:p>
    <w:p w14:paraId="4C8B5D04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mobile/​app/​src/​main/​java/​com/​example/​kltn_​novacare/​data/​remote/​ApiClient.kt</w:t>
      </w:r>
    </w:p>
    <w:p w14:paraId="197C2D7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BE8B486" w14:textId="77777777" w:rsidR="003C5361" w:rsidRDefault="00E4664D">
      <w:pPr>
        <w:pStyle w:val="Heading2"/>
      </w:pPr>
      <w:bookmarkStart w:id="178" w:name="_Toc242561852"/>
      <w:r>
        <w:t>API-093 · POST /api/v1/auth/forgot-password</w:t>
      </w:r>
      <w:bookmarkEnd w:id="178"/>
    </w:p>
    <w:p w14:paraId="39625C69" w14:textId="77777777" w:rsidR="003C5361" w:rsidRDefault="00E4664D">
      <w:r>
        <w:t>Yêu c</w:t>
      </w:r>
      <w:r>
        <w:t>ầ</w:t>
      </w:r>
      <w:r>
        <w:t>u g</w:t>
      </w:r>
      <w:r>
        <w:t>ử</w:t>
      </w:r>
      <w:r>
        <w:t>i mã OTP quên m</w:t>
      </w:r>
      <w:r>
        <w:t>ậ</w:t>
      </w:r>
      <w:r>
        <w:t>t kh</w:t>
      </w:r>
      <w:r>
        <w:t>ẩ</w:t>
      </w:r>
      <w:r>
        <w:t>u</w:t>
      </w:r>
    </w:p>
    <w:p w14:paraId="0D7FF8E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nova-care-backend/​src/​modules/​auth/​auth.controller.ts:104</w:t>
      </w:r>
    </w:p>
    <w:p w14:paraId="017D21D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AuthController.forgotPassword</w:t>
      </w:r>
    </w:p>
    <w:p w14:paraId="38891AF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7EDC3CF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21C913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HttpStatus.OK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B08EF09" w14:textId="77777777">
        <w:trPr>
          <w:tblHeader/>
        </w:trPr>
        <w:tc>
          <w:tcPr>
            <w:tcW w:w="1800" w:type="dxa"/>
            <w:shd w:val="clear" w:color="auto" w:fill="EAF3EE"/>
          </w:tcPr>
          <w:p w14:paraId="7CFD07E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225505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C86B87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75ECDC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ACB9B09" w14:textId="77777777">
        <w:tc>
          <w:tcPr>
            <w:tcW w:w="1800" w:type="dxa"/>
          </w:tcPr>
          <w:p w14:paraId="10C6F866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C342983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82952DE" w14:textId="77777777" w:rsidR="003C5361" w:rsidRDefault="00E4664D">
            <w:pPr>
              <w:pStyle w:val="TableText"/>
            </w:pPr>
            <w:r>
              <w:t>ForgotPasswordDto</w:t>
            </w:r>
          </w:p>
        </w:tc>
        <w:tc>
          <w:tcPr>
            <w:tcW w:w="2071" w:type="dxa"/>
          </w:tcPr>
          <w:p w14:paraId="245CE50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007590D" w14:textId="77777777" w:rsidR="003C5361" w:rsidRDefault="003C5361">
      <w:pPr>
        <w:pStyle w:val="Small"/>
      </w:pPr>
    </w:p>
    <w:p w14:paraId="04F004B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ForgotPasswordDto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nova-care-backend/​src/​modules/​auth/​dto/​forgot-password.dto.ts</w:t>
      </w:r>
    </w:p>
    <w:p w14:paraId="06F1B4C7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5, ttl: 60000 } })</w:t>
      </w:r>
    </w:p>
    <w:p w14:paraId="01B0F70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D01C55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AuthController.forgotPassword → AuthService.forgotPassword → PasswordResetService.request → SmsService.sendResetOtp → EmailService.sendForgotPasswordOtp → EmailService.sendMail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B9BAC02" w14:textId="77777777">
        <w:trPr>
          <w:tblHeader/>
        </w:trPr>
        <w:tc>
          <w:tcPr>
            <w:tcW w:w="5350" w:type="dxa"/>
            <w:shd w:val="clear" w:color="auto" w:fill="EAF3EE"/>
          </w:tcPr>
          <w:p w14:paraId="47FCC03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6663F6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470D2C1" w14:textId="77777777">
        <w:tc>
          <w:tcPr>
            <w:tcW w:w="5350" w:type="dxa"/>
          </w:tcPr>
          <w:p w14:paraId="7E22B525" w14:textId="77777777" w:rsidR="003C5361" w:rsidRDefault="00E4664D">
            <w:pPr>
              <w:pStyle w:val="TableText"/>
            </w:pPr>
            <w:r>
              <w:t>AuthController.forgotPassword</w:t>
            </w:r>
            <w:r>
              <w:br/>
              <w:t>nova-care-backend/​src/​modules/​auth/​auth.controller.ts:104</w:t>
            </w:r>
          </w:p>
        </w:tc>
        <w:tc>
          <w:tcPr>
            <w:tcW w:w="3721" w:type="dxa"/>
          </w:tcPr>
          <w:p w14:paraId="148C464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C066273" w14:textId="77777777">
        <w:tc>
          <w:tcPr>
            <w:tcW w:w="5350" w:type="dxa"/>
          </w:tcPr>
          <w:p w14:paraId="57522275" w14:textId="77777777" w:rsidR="003C5361" w:rsidRDefault="00E4664D">
            <w:pPr>
              <w:pStyle w:val="TableText"/>
            </w:pPr>
            <w:r>
              <w:t>AuthService.forgotPassword</w:t>
            </w:r>
            <w:r>
              <w:br/>
              <w:t>nova-care-backend/​src/​modules/​auth/​auth.service.ts:199</w:t>
            </w:r>
          </w:p>
        </w:tc>
        <w:tc>
          <w:tcPr>
            <w:tcW w:w="3721" w:type="dxa"/>
          </w:tcPr>
          <w:p w14:paraId="0500D55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E8E77F0" w14:textId="77777777">
        <w:tc>
          <w:tcPr>
            <w:tcW w:w="5350" w:type="dxa"/>
          </w:tcPr>
          <w:p w14:paraId="6BFB8D72" w14:textId="77777777" w:rsidR="003C5361" w:rsidRDefault="00E4664D">
            <w:pPr>
              <w:pStyle w:val="TableText"/>
            </w:pPr>
            <w:r>
              <w:t>PasswordResetService.request</w:t>
            </w:r>
            <w:r>
              <w:br/>
              <w:t>nova-care-backend/​src/​modules/​auth/​password-reset.service.ts:31</w:t>
            </w:r>
          </w:p>
        </w:tc>
        <w:tc>
          <w:tcPr>
            <w:tcW w:w="3721" w:type="dxa"/>
          </w:tcPr>
          <w:p w14:paraId="2C6E4D0B" w14:textId="77777777" w:rsidR="003C5361" w:rsidRDefault="00E4664D">
            <w:pPr>
              <w:pStyle w:val="TableText"/>
            </w:pPr>
            <w:r>
              <w:t>users.findFirst; password_​reset_​challenges.findUnique; password_​reset_​challenges.upsert; password_​reset_​challenges.updateMany</w:t>
            </w:r>
          </w:p>
        </w:tc>
      </w:tr>
      <w:tr w:rsidR="003C5361" w14:paraId="362B0559" w14:textId="77777777">
        <w:tc>
          <w:tcPr>
            <w:tcW w:w="5350" w:type="dxa"/>
          </w:tcPr>
          <w:p w14:paraId="5A9BFCF7" w14:textId="77777777" w:rsidR="003C5361" w:rsidRDefault="00E4664D">
            <w:pPr>
              <w:pStyle w:val="TableText"/>
            </w:pPr>
            <w:r>
              <w:t>SmsService.sendResetOtp</w:t>
            </w:r>
            <w:r>
              <w:br/>
              <w:t>nova-care-backend/​src/​modules/​auth/​sms.service.ts:10</w:t>
            </w:r>
          </w:p>
        </w:tc>
        <w:tc>
          <w:tcPr>
            <w:tcW w:w="3721" w:type="dxa"/>
          </w:tcPr>
          <w:p w14:paraId="2D44743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41FB34A" w14:textId="77777777">
        <w:tc>
          <w:tcPr>
            <w:tcW w:w="5350" w:type="dxa"/>
          </w:tcPr>
          <w:p w14:paraId="2B78F6FB" w14:textId="77777777" w:rsidR="003C5361" w:rsidRDefault="00E4664D">
            <w:pPr>
              <w:pStyle w:val="TableText"/>
            </w:pPr>
            <w:r>
              <w:t>EmailService.sendForgotPasswordOtp</w:t>
            </w:r>
            <w:r>
              <w:br/>
            </w:r>
            <w:r>
              <w:lastRenderedPageBreak/>
              <w:t>nova-care-backend/​src/​modules/​email/​email.service.ts:131</w:t>
            </w:r>
          </w:p>
        </w:tc>
        <w:tc>
          <w:tcPr>
            <w:tcW w:w="3721" w:type="dxa"/>
          </w:tcPr>
          <w:p w14:paraId="5AA7D83E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AD2CF89" w14:textId="77777777">
        <w:tc>
          <w:tcPr>
            <w:tcW w:w="5350" w:type="dxa"/>
          </w:tcPr>
          <w:p w14:paraId="7F2E05E1" w14:textId="77777777" w:rsidR="003C5361" w:rsidRDefault="00E4664D">
            <w:pPr>
              <w:pStyle w:val="TableText"/>
            </w:pPr>
            <w:r>
              <w:lastRenderedPageBreak/>
              <w:t>EmailService.sendMail</w:t>
            </w:r>
            <w:r>
              <w:br/>
              <w:t>nova-care-backend/​src/​modules/​email/​email.service.ts:28</w:t>
            </w:r>
          </w:p>
        </w:tc>
        <w:tc>
          <w:tcPr>
            <w:tcW w:w="3721" w:type="dxa"/>
          </w:tcPr>
          <w:p w14:paraId="23A48D70" w14:textId="77777777" w:rsidR="003C5361" w:rsidRDefault="00E4664D">
            <w:pPr>
              <w:pStyle w:val="TableText"/>
            </w:pPr>
            <w:r>
              <w:t>notification_​logs.create</w:t>
            </w:r>
          </w:p>
        </w:tc>
      </w:tr>
    </w:tbl>
    <w:p w14:paraId="0470B069" w14:textId="77777777" w:rsidR="003C5361" w:rsidRDefault="003C5361">
      <w:pPr>
        <w:pStyle w:val="Small"/>
      </w:pPr>
    </w:p>
    <w:p w14:paraId="722C668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password_​reset_​challenges, notification_​logs</w:t>
      </w:r>
    </w:p>
    <w:p w14:paraId="2C659C8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ServiceUnavailableException: ; ServiceUnavailableException: 'Chưa th</w:t>
      </w:r>
      <w:r>
        <w:t>ể</w:t>
      </w:r>
      <w:r>
        <w:t xml:space="preserve"> g</w:t>
      </w:r>
      <w:r>
        <w:t>ử</w:t>
      </w:r>
      <w:r>
        <w:t>i mã xác th</w:t>
      </w:r>
      <w:r>
        <w:t>ự</w:t>
      </w:r>
      <w:r>
        <w:t>c. Vui lòng th</w:t>
      </w:r>
      <w:r>
        <w:t>ử</w:t>
      </w:r>
      <w:r>
        <w:t xml:space="preserve"> l</w:t>
      </w:r>
      <w:r>
        <w:t>ạ</w:t>
      </w:r>
      <w:r>
        <w:t>i sau.'; ServiceUnavailableException: 'D</w:t>
      </w:r>
      <w:r>
        <w:t>ị</w:t>
      </w:r>
      <w:r>
        <w:t>ch v</w:t>
      </w:r>
      <w:r>
        <w:t>ụ</w:t>
      </w:r>
      <w:r>
        <w:t xml:space="preserve"> g</w:t>
      </w:r>
      <w:r>
        <w:t>ử</w:t>
      </w:r>
      <w:r>
        <w:t>i SMS chưa đư</w:t>
      </w:r>
      <w:r>
        <w:t>ợ</w:t>
      </w:r>
      <w:r>
        <w:t>c c</w:t>
      </w:r>
      <w:r>
        <w:t>ấ</w:t>
      </w:r>
      <w:r>
        <w:t>u hình. Vui lòng th</w:t>
      </w:r>
      <w:r>
        <w:t>ử</w:t>
      </w:r>
      <w:r>
        <w:t xml:space="preserve"> l</w:t>
      </w:r>
      <w:r>
        <w:t>ạ</w:t>
      </w:r>
      <w:r>
        <w:t>i sau.'</w:t>
      </w:r>
    </w:p>
    <w:p w14:paraId="513311C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mobile/​app/​src/​main/​java/​com/​example/​kltn_​novacare/​data/​remote/​ApiService.kt:15 → requestPasswordOtp; nova-care-web/​src/​services/​auth.service.ts:57 → forgotPassword</w:t>
      </w:r>
    </w:p>
    <w:p w14:paraId="2F3EE41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mobile/​app/​src/​main/​java/​com/​example/​kltn_​novacare/​ui/​viewmodel/​PasswordResetViewModel.kt; nova-care-web/​src/​app/​(auth)/​quen-mat-khau/​page.tsx</w:t>
      </w:r>
    </w:p>
    <w:p w14:paraId="1AC1923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F13EB01" w14:textId="77777777" w:rsidR="003C5361" w:rsidRDefault="00E4664D">
      <w:pPr>
        <w:pStyle w:val="Heading2"/>
      </w:pPr>
      <w:bookmarkStart w:id="179" w:name="_Toc242561853"/>
      <w:r>
        <w:t>API-094 · POST /api/v1/auth/reset-password</w:t>
      </w:r>
      <w:bookmarkEnd w:id="179"/>
    </w:p>
    <w:p w14:paraId="0A2B4BB9" w14:textId="77777777" w:rsidR="003C5361" w:rsidRDefault="00E4664D">
      <w:r>
        <w:t>Xác minh OTP và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3A04C13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nova-care-backend/​src/​modules/​auth/​auth.controller.ts:121</w:t>
      </w:r>
    </w:p>
    <w:p w14:paraId="6374252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AuthController.resetPassword</w:t>
      </w:r>
    </w:p>
    <w:p w14:paraId="79C142E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0630383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2E9548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HttpStatus.OK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D5C8CE9" w14:textId="77777777">
        <w:trPr>
          <w:tblHeader/>
        </w:trPr>
        <w:tc>
          <w:tcPr>
            <w:tcW w:w="1800" w:type="dxa"/>
            <w:shd w:val="clear" w:color="auto" w:fill="EAF3EE"/>
          </w:tcPr>
          <w:p w14:paraId="4C5D4C0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23AD28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5AC87E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6E6552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072C76C" w14:textId="77777777">
        <w:tc>
          <w:tcPr>
            <w:tcW w:w="1800" w:type="dxa"/>
          </w:tcPr>
          <w:p w14:paraId="029689C9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4308DE7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5C0C55E" w14:textId="77777777" w:rsidR="003C5361" w:rsidRDefault="00E4664D">
            <w:pPr>
              <w:pStyle w:val="TableText"/>
            </w:pPr>
            <w:r>
              <w:t>ResetPasswordDto</w:t>
            </w:r>
          </w:p>
        </w:tc>
        <w:tc>
          <w:tcPr>
            <w:tcW w:w="2071" w:type="dxa"/>
          </w:tcPr>
          <w:p w14:paraId="3F60679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E596395" w14:textId="77777777" w:rsidR="003C5361" w:rsidRDefault="003C5361">
      <w:pPr>
        <w:pStyle w:val="Small"/>
      </w:pPr>
    </w:p>
    <w:p w14:paraId="464E33F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ResetPasswordDto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nova-care-backend/​src/​modules/​auth/​dto/​reset-password.dto.ts</w:t>
      </w:r>
    </w:p>
    <w:p w14:paraId="412BF5FA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10, ttl: 60000 } })</w:t>
      </w:r>
    </w:p>
    <w:p w14:paraId="4E88459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CE2C6E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AuthController.resetPassword → AuthService.resetPassword → PasswordResetService.reset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F28644" w14:textId="77777777">
        <w:trPr>
          <w:tblHeader/>
        </w:trPr>
        <w:tc>
          <w:tcPr>
            <w:tcW w:w="5350" w:type="dxa"/>
            <w:shd w:val="clear" w:color="auto" w:fill="EAF3EE"/>
          </w:tcPr>
          <w:p w14:paraId="02F4D72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5EF6B4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D9D61E5" w14:textId="77777777">
        <w:tc>
          <w:tcPr>
            <w:tcW w:w="5350" w:type="dxa"/>
          </w:tcPr>
          <w:p w14:paraId="0F15AD86" w14:textId="77777777" w:rsidR="003C5361" w:rsidRDefault="00E4664D">
            <w:pPr>
              <w:pStyle w:val="TableText"/>
            </w:pPr>
            <w:r>
              <w:t>AuthController.resetPassword</w:t>
            </w:r>
            <w:r>
              <w:br/>
              <w:t>nova-care-backend/​src/​modules/​auth/​auth.controller.ts:121</w:t>
            </w:r>
          </w:p>
        </w:tc>
        <w:tc>
          <w:tcPr>
            <w:tcW w:w="3721" w:type="dxa"/>
          </w:tcPr>
          <w:p w14:paraId="4DAE952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3365D51" w14:textId="77777777">
        <w:tc>
          <w:tcPr>
            <w:tcW w:w="5350" w:type="dxa"/>
          </w:tcPr>
          <w:p w14:paraId="59C16EC6" w14:textId="77777777" w:rsidR="003C5361" w:rsidRDefault="00E4664D">
            <w:pPr>
              <w:pStyle w:val="TableText"/>
            </w:pPr>
            <w:r>
              <w:t>AuthService.resetPassword</w:t>
            </w:r>
            <w:r>
              <w:br/>
              <w:t>nova-care-backend/​src/​modules/​auth/​auth.service.ts:207</w:t>
            </w:r>
          </w:p>
        </w:tc>
        <w:tc>
          <w:tcPr>
            <w:tcW w:w="3721" w:type="dxa"/>
          </w:tcPr>
          <w:p w14:paraId="6CC380F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D791409" w14:textId="77777777">
        <w:tc>
          <w:tcPr>
            <w:tcW w:w="5350" w:type="dxa"/>
          </w:tcPr>
          <w:p w14:paraId="77A6B614" w14:textId="77777777" w:rsidR="003C5361" w:rsidRDefault="00E4664D">
            <w:pPr>
              <w:pStyle w:val="TableText"/>
            </w:pPr>
            <w:r>
              <w:t>PasswordResetService.reset</w:t>
            </w:r>
            <w:r>
              <w:br/>
              <w:t>nova-care-backend/​src/​modules/​auth/​password-reset.service.ts:82</w:t>
            </w:r>
          </w:p>
        </w:tc>
        <w:tc>
          <w:tcPr>
            <w:tcW w:w="3721" w:type="dxa"/>
          </w:tcPr>
          <w:p w14:paraId="51A40C4F" w14:textId="77777777" w:rsidR="003C5361" w:rsidRDefault="00E4664D">
            <w:pPr>
              <w:pStyle w:val="TableText"/>
            </w:pPr>
            <w:r>
              <w:t>password_​reset_​challenges.findFirst; password_​reset_​challenges.findUnique; users.update; password_​reset_​</w:t>
            </w:r>
            <w:r>
              <w:lastRenderedPageBreak/>
              <w:t>challenges.update; refresh_​tokens.updateMany</w:t>
            </w:r>
          </w:p>
        </w:tc>
      </w:tr>
    </w:tbl>
    <w:p w14:paraId="49024EDF" w14:textId="77777777" w:rsidR="003C5361" w:rsidRDefault="003C5361">
      <w:pPr>
        <w:pStyle w:val="Small"/>
      </w:pPr>
    </w:p>
    <w:p w14:paraId="7898A44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password_​reset_​challenges, users, refresh_​tokens</w:t>
      </w:r>
    </w:p>
    <w:p w14:paraId="12E39E9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'Phiên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đã h</w:t>
      </w:r>
      <w:r>
        <w:t>ế</w:t>
      </w:r>
      <w:r>
        <w:t>t h</w:t>
      </w:r>
      <w:r>
        <w:t>ạ</w:t>
      </w:r>
      <w:r>
        <w:t>n.'</w:t>
      </w:r>
    </w:p>
    <w:p w14:paraId="4147324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mobile/​app/​src/​main/​java/​com/​example/​kltn_​novacare/​data/​remote/​ApiService.kt:19 → resetPassword; nova-care-web/​src/​services/​auth.service.ts:65 → resetPassword</w:t>
      </w:r>
    </w:p>
    <w:p w14:paraId="63600B68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mobile/​app/​src/​main/​java/​com/​example/​kltn_​novacare/​ui/​viewmodel/​PasswordResetViewModel.kt; mobile/​app/​src/​main/​java/​com/​example/​kltn_​novacare/​data/​remote/​ApiService.kt; nova-care-web/​src/​app/​(auth)/​quen-mat-khau/​page.tsx</w:t>
      </w:r>
    </w:p>
    <w:p w14:paraId="76A2712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0DC5709" w14:textId="77777777" w:rsidR="003C5361" w:rsidRDefault="00E4664D">
      <w:pPr>
        <w:pStyle w:val="Heading2"/>
      </w:pPr>
      <w:bookmarkStart w:id="180" w:name="_Toc242561854"/>
      <w:r>
        <w:t>API-095 · POST /api/v1/auth/forgot-password/verify-otp</w:t>
      </w:r>
      <w:bookmarkEnd w:id="180"/>
    </w:p>
    <w:p w14:paraId="3003DAFF" w14:textId="77777777" w:rsidR="003C5361" w:rsidRDefault="00E4664D">
      <w:r>
        <w:t>Handler AuthController.verifyForgotPasswordOtp; thao tác POST trên /api/v1/auth/forgot-password/verify-otp</w:t>
      </w:r>
    </w:p>
    <w:p w14:paraId="1EF5439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nova-care-backend/​src/​modules/​auth/​auth.controller.ts:136</w:t>
      </w:r>
    </w:p>
    <w:p w14:paraId="422F320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AuthController.verifyForgotPasswordOtp</w:t>
      </w:r>
    </w:p>
    <w:p w14:paraId="27A0050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40ED8B0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3FB48D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9438594" w14:textId="77777777">
        <w:trPr>
          <w:tblHeader/>
        </w:trPr>
        <w:tc>
          <w:tcPr>
            <w:tcW w:w="1800" w:type="dxa"/>
            <w:shd w:val="clear" w:color="auto" w:fill="EAF3EE"/>
          </w:tcPr>
          <w:p w14:paraId="0A26038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F62E88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080492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482640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11D547E" w14:textId="77777777">
        <w:tc>
          <w:tcPr>
            <w:tcW w:w="1800" w:type="dxa"/>
          </w:tcPr>
          <w:p w14:paraId="5E686B56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6EAA3A6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294F63D" w14:textId="77777777" w:rsidR="003C5361" w:rsidRDefault="00E4664D">
            <w:pPr>
              <w:pStyle w:val="TableText"/>
            </w:pPr>
            <w:r>
              <w:t>VerifyOtpDto</w:t>
            </w:r>
          </w:p>
        </w:tc>
        <w:tc>
          <w:tcPr>
            <w:tcW w:w="2071" w:type="dxa"/>
          </w:tcPr>
          <w:p w14:paraId="37B7615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D3F271D" w14:textId="77777777" w:rsidR="003C5361" w:rsidRDefault="003C5361">
      <w:pPr>
        <w:pStyle w:val="Small"/>
      </w:pPr>
    </w:p>
    <w:p w14:paraId="6ACC45FF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VerifyOtpDto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nova-care-backend/​src/​modules/​auth/​dto/​verify-otp.dto.ts</w:t>
      </w:r>
    </w:p>
    <w:p w14:paraId="39A625E6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10, ttl: 60000 } })</w:t>
      </w:r>
    </w:p>
    <w:p w14:paraId="3608AF8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6420EF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AuthController.verifyForgotPasswordOtp → AuthService.verifyForgotPasswordOtp → PasswordResetService.verify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47DA52B" w14:textId="77777777">
        <w:trPr>
          <w:tblHeader/>
        </w:trPr>
        <w:tc>
          <w:tcPr>
            <w:tcW w:w="5350" w:type="dxa"/>
            <w:shd w:val="clear" w:color="auto" w:fill="EAF3EE"/>
          </w:tcPr>
          <w:p w14:paraId="2F4482B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257FC7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6FD7BF5" w14:textId="77777777">
        <w:tc>
          <w:tcPr>
            <w:tcW w:w="5350" w:type="dxa"/>
          </w:tcPr>
          <w:p w14:paraId="53363C29" w14:textId="77777777" w:rsidR="003C5361" w:rsidRDefault="00E4664D">
            <w:pPr>
              <w:pStyle w:val="TableText"/>
            </w:pPr>
            <w:r>
              <w:t>AuthController.verifyForgotPasswordOtp</w:t>
            </w:r>
            <w:r>
              <w:br/>
              <w:t>nova-care-backend/​src/​modules/​auth/​auth.controller.ts:136</w:t>
            </w:r>
          </w:p>
        </w:tc>
        <w:tc>
          <w:tcPr>
            <w:tcW w:w="3721" w:type="dxa"/>
          </w:tcPr>
          <w:p w14:paraId="62AECD0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938A9F" w14:textId="77777777">
        <w:tc>
          <w:tcPr>
            <w:tcW w:w="5350" w:type="dxa"/>
          </w:tcPr>
          <w:p w14:paraId="25895918" w14:textId="77777777" w:rsidR="003C5361" w:rsidRDefault="00E4664D">
            <w:pPr>
              <w:pStyle w:val="TableText"/>
            </w:pPr>
            <w:r>
              <w:t>AuthService.verifyForgotPasswordOtp</w:t>
            </w:r>
            <w:r>
              <w:br/>
              <w:t>nova-care-backend/​src/​modules/​auth/​auth.service.ts:201</w:t>
            </w:r>
          </w:p>
        </w:tc>
        <w:tc>
          <w:tcPr>
            <w:tcW w:w="3721" w:type="dxa"/>
          </w:tcPr>
          <w:p w14:paraId="212BC78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BCC371" w14:textId="77777777">
        <w:tc>
          <w:tcPr>
            <w:tcW w:w="5350" w:type="dxa"/>
          </w:tcPr>
          <w:p w14:paraId="6239CF26" w14:textId="77777777" w:rsidR="003C5361" w:rsidRDefault="00E4664D">
            <w:pPr>
              <w:pStyle w:val="TableText"/>
            </w:pPr>
            <w:r>
              <w:t>PasswordResetService.verify</w:t>
            </w:r>
            <w:r>
              <w:br/>
            </w:r>
            <w:r>
              <w:t>nova-care-backend/​src/​modules/​auth/​password-reset.service.ts:61</w:t>
            </w:r>
          </w:p>
        </w:tc>
        <w:tc>
          <w:tcPr>
            <w:tcW w:w="3721" w:type="dxa"/>
          </w:tcPr>
          <w:p w14:paraId="5ECCD964" w14:textId="77777777" w:rsidR="003C5361" w:rsidRDefault="00E4664D">
            <w:pPr>
              <w:pStyle w:val="TableText"/>
            </w:pPr>
            <w:r>
              <w:t>users.findFirst; password_​reset_​challenges.findUnique; password_​reset_​</w:t>
            </w:r>
            <w:r>
              <w:lastRenderedPageBreak/>
              <w:t>challenges.update</w:t>
            </w:r>
          </w:p>
        </w:tc>
      </w:tr>
    </w:tbl>
    <w:p w14:paraId="2BA2B865" w14:textId="77777777" w:rsidR="003C5361" w:rsidRDefault="003C5361">
      <w:pPr>
        <w:pStyle w:val="Small"/>
      </w:pPr>
    </w:p>
    <w:p w14:paraId="1C88B55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password_​reset_​challenges</w:t>
      </w:r>
    </w:p>
    <w:p w14:paraId="43A26CE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INVALID</w:t>
      </w:r>
    </w:p>
    <w:p w14:paraId="4937C12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mobile/​app/​src/​main/​java/​com/​example/​kltn_​novacare/​data/​remote/​ApiService.kt:17 → verifyPasswordOtp; nova-care-web/​src/​services/​auth.service.ts:61 → verifyPasswordOtp</w:t>
      </w:r>
    </w:p>
    <w:p w14:paraId="7AF94DE7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mobile/​app/​src/​main/​java/​com/​example/​kltn_​novacare/​ui/​viewmodel/​PasswordResetViewModel.kt; mobile/​app/​src/​main/​java/​com/​example/​kltn_​novacare/​data/​remote/​ApiService.kt; nova-care-web/​src/​app/​(auth)/​quen-mat-khau/​page.tsx</w:t>
      </w:r>
    </w:p>
    <w:p w14:paraId="492E903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A5FDDE9" w14:textId="77777777" w:rsidR="003C5361" w:rsidRDefault="00E4664D">
      <w:pPr>
        <w:pStyle w:val="Heading2"/>
      </w:pPr>
      <w:bookmarkStart w:id="181" w:name="_Toc242561855"/>
      <w:r>
        <w:t>API-096 · GET /api/v1/auth/verify-activation-token</w:t>
      </w:r>
      <w:bookmarkEnd w:id="181"/>
    </w:p>
    <w:p w14:paraId="6AD0E924" w14:textId="77777777" w:rsidR="003C5361" w:rsidRDefault="00E4664D">
      <w:r>
        <w:t>Xác minh token kích ho</w:t>
      </w:r>
      <w:r>
        <w:t>ạ</w:t>
      </w:r>
      <w:r>
        <w:t>t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b</w:t>
      </w:r>
      <w:r>
        <w:t>ệ</w:t>
      </w:r>
      <w:r>
        <w:t>nh vi</w:t>
      </w:r>
      <w:r>
        <w:t>ệ</w:t>
      </w:r>
      <w:r>
        <w:t>n</w:t>
      </w:r>
    </w:p>
    <w:p w14:paraId="6B8CFE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nova-care-backend/​src/​modules/​auth/​auth.controller.ts:145</w:t>
      </w:r>
    </w:p>
    <w:p w14:paraId="1B0A125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AuthController.verifyActivationToken</w:t>
      </w:r>
    </w:p>
    <w:p w14:paraId="6C6E4CA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E7E78B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EA794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0F37970" w14:textId="77777777">
        <w:trPr>
          <w:tblHeader/>
        </w:trPr>
        <w:tc>
          <w:tcPr>
            <w:tcW w:w="1800" w:type="dxa"/>
            <w:shd w:val="clear" w:color="auto" w:fill="EAF3EE"/>
          </w:tcPr>
          <w:p w14:paraId="223B360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4940B2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E7C868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A4194B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812682C" w14:textId="77777777">
        <w:tc>
          <w:tcPr>
            <w:tcW w:w="1800" w:type="dxa"/>
          </w:tcPr>
          <w:p w14:paraId="77869DAB" w14:textId="77777777" w:rsidR="003C5361" w:rsidRDefault="00E4664D">
            <w:pPr>
              <w:pStyle w:val="TableText"/>
            </w:pPr>
            <w:r>
              <w:t>Query 'token'</w:t>
            </w:r>
          </w:p>
        </w:tc>
        <w:tc>
          <w:tcPr>
            <w:tcW w:w="1400" w:type="dxa"/>
          </w:tcPr>
          <w:p w14:paraId="025B9D1D" w14:textId="77777777" w:rsidR="003C5361" w:rsidRDefault="00E4664D">
            <w:pPr>
              <w:pStyle w:val="TableText"/>
            </w:pPr>
            <w:r>
              <w:t>token</w:t>
            </w:r>
          </w:p>
        </w:tc>
        <w:tc>
          <w:tcPr>
            <w:tcW w:w="3800" w:type="dxa"/>
          </w:tcPr>
          <w:p w14:paraId="0FA71BE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8E659D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533479C" w14:textId="77777777" w:rsidR="003C5361" w:rsidRDefault="003C5361">
      <w:pPr>
        <w:pStyle w:val="Small"/>
      </w:pPr>
    </w:p>
    <w:p w14:paraId="2B4F0D8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2C6D66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AuthController.verifyActivationToken → AuthService.verifyActivationToken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6298834" w14:textId="77777777">
        <w:trPr>
          <w:tblHeader/>
        </w:trPr>
        <w:tc>
          <w:tcPr>
            <w:tcW w:w="5350" w:type="dxa"/>
            <w:shd w:val="clear" w:color="auto" w:fill="EAF3EE"/>
          </w:tcPr>
          <w:p w14:paraId="711CDA0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AE534D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7BF0F04" w14:textId="77777777">
        <w:tc>
          <w:tcPr>
            <w:tcW w:w="5350" w:type="dxa"/>
          </w:tcPr>
          <w:p w14:paraId="425B1A38" w14:textId="77777777" w:rsidR="003C5361" w:rsidRDefault="00E4664D">
            <w:pPr>
              <w:pStyle w:val="TableText"/>
            </w:pPr>
            <w:r>
              <w:t>AuthController.verifyActivationToken</w:t>
            </w:r>
            <w:r>
              <w:br/>
              <w:t>nova-care-backend/​src/​modules/​auth/​auth.controller.ts:145</w:t>
            </w:r>
          </w:p>
        </w:tc>
        <w:tc>
          <w:tcPr>
            <w:tcW w:w="3721" w:type="dxa"/>
          </w:tcPr>
          <w:p w14:paraId="3C099C5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011D49" w14:textId="77777777">
        <w:tc>
          <w:tcPr>
            <w:tcW w:w="5350" w:type="dxa"/>
          </w:tcPr>
          <w:p w14:paraId="57AFF7C0" w14:textId="77777777" w:rsidR="003C5361" w:rsidRDefault="00E4664D">
            <w:pPr>
              <w:pStyle w:val="TableText"/>
            </w:pPr>
            <w:r>
              <w:t>AuthService.verifyActivationToken</w:t>
            </w:r>
            <w:r>
              <w:br/>
              <w:t>nova-care-backend/​src/​modules/​auth/​auth.service.ts:212</w:t>
            </w:r>
          </w:p>
        </w:tc>
        <w:tc>
          <w:tcPr>
            <w:tcW w:w="3721" w:type="dxa"/>
          </w:tcPr>
          <w:p w14:paraId="14C05ECA" w14:textId="77777777" w:rsidR="003C5361" w:rsidRDefault="00E4664D">
            <w:pPr>
              <w:pStyle w:val="TableText"/>
            </w:pPr>
            <w:r>
              <w:t>users.findFirst</w:t>
            </w:r>
          </w:p>
        </w:tc>
      </w:tr>
    </w:tbl>
    <w:p w14:paraId="4CCD524F" w14:textId="77777777" w:rsidR="003C5361" w:rsidRDefault="003C5361">
      <w:pPr>
        <w:pStyle w:val="Small"/>
      </w:pPr>
    </w:p>
    <w:p w14:paraId="7BDB83E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</w:t>
      </w:r>
    </w:p>
    <w:p w14:paraId="2F6021A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'Mã token kích ho</w:t>
      </w:r>
      <w:r>
        <w:t>ạ</w:t>
      </w:r>
      <w:r>
        <w:t>t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BadRequestException: 'Mã kích ho</w:t>
      </w:r>
      <w:r>
        <w:t>ạ</w:t>
      </w:r>
      <w:r>
        <w:t>t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tài kho</w:t>
      </w:r>
      <w:r>
        <w:t>ả</w:t>
      </w:r>
      <w:r>
        <w:t>n đã đư</w:t>
      </w:r>
      <w:r>
        <w:t>ợ</w:t>
      </w:r>
      <w:r>
        <w:t>c kích ho</w:t>
      </w:r>
      <w:r>
        <w:t>ạ</w:t>
      </w:r>
      <w:r>
        <w:t>t'; BadRequestException: 'Mã kích ho</w:t>
      </w:r>
      <w:r>
        <w:t>ạ</w:t>
      </w:r>
      <w:r>
        <w:t>t đã h</w:t>
      </w:r>
      <w:r>
        <w:t>ế</w:t>
      </w:r>
      <w:r>
        <w:t>t h</w:t>
      </w:r>
      <w:r>
        <w:t>ạ</w:t>
      </w:r>
      <w:r>
        <w:t>n (quá 48 gi</w:t>
      </w:r>
      <w:r>
        <w:t>ờ</w:t>
      </w:r>
      <w:r>
        <w:t>). Vui lòng liên h</w:t>
      </w:r>
      <w:r>
        <w:t>ệ</w:t>
      </w:r>
      <w:r>
        <w:t xml:space="preserve"> NovaCare đ</w:t>
      </w:r>
      <w:r>
        <w:t>ể</w:t>
      </w:r>
      <w:r>
        <w:t xml:space="preserve"> nh</w:t>
      </w:r>
      <w:r>
        <w:t>ậ</w:t>
      </w:r>
      <w:r>
        <w:t>n l</w:t>
      </w:r>
      <w:r>
        <w:t>ạ</w:t>
      </w:r>
      <w:r>
        <w:t>i mã m</w:t>
      </w:r>
      <w:r>
        <w:t>ớ</w:t>
      </w:r>
      <w:r>
        <w:t>i.'</w:t>
      </w:r>
    </w:p>
    <w:p w14:paraId="15F759A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nova-care-web/​src/​services/​auth.service.ts:69 → res</w:t>
      </w:r>
    </w:p>
    <w:p w14:paraId="4D36798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DE0726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690BA45" w14:textId="77777777" w:rsidR="003C5361" w:rsidRDefault="00E4664D">
      <w:pPr>
        <w:pStyle w:val="Heading2"/>
      </w:pPr>
      <w:bookmarkStart w:id="182" w:name="_Toc242561856"/>
      <w:r>
        <w:lastRenderedPageBreak/>
        <w:t>API-097 · POST /api/v1/auth/activate-hospital-account</w:t>
      </w:r>
      <w:bookmarkEnd w:id="182"/>
    </w:p>
    <w:p w14:paraId="5946CA66" w14:textId="77777777" w:rsidR="003C5361" w:rsidRDefault="00E4664D">
      <w:r>
        <w:t>Thi</w:t>
      </w:r>
      <w:r>
        <w:t>ế</w:t>
      </w:r>
      <w:r>
        <w:t>t l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và hoàn t</w:t>
      </w:r>
      <w:r>
        <w:t>ấ</w:t>
      </w:r>
      <w:r>
        <w:t>t kích ho</w:t>
      </w:r>
      <w:r>
        <w:t>ạ</w:t>
      </w:r>
      <w:r>
        <w:t>t 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 xml:space="preserve"> b</w:t>
      </w:r>
      <w:r>
        <w:t>ệ</w:t>
      </w:r>
      <w:r>
        <w:t>nh vi</w:t>
      </w:r>
      <w:r>
        <w:t>ệ</w:t>
      </w:r>
      <w:r>
        <w:t>n</w:t>
      </w:r>
    </w:p>
    <w:p w14:paraId="0BCF83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nova-care-backend/​src/​modules/​auth/​auth.controller.ts:158</w:t>
      </w:r>
    </w:p>
    <w:p w14:paraId="32E23A1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AuthController.activateHospitalAccount</w:t>
      </w:r>
    </w:p>
    <w:p w14:paraId="2BDB9E6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2358E70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4A2E86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HttpStatus.OK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77D187B" w14:textId="77777777">
        <w:trPr>
          <w:tblHeader/>
        </w:trPr>
        <w:tc>
          <w:tcPr>
            <w:tcW w:w="1800" w:type="dxa"/>
            <w:shd w:val="clear" w:color="auto" w:fill="EAF3EE"/>
          </w:tcPr>
          <w:p w14:paraId="18BBA05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1034EB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6F0DC1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1391F9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F5FE446" w14:textId="77777777">
        <w:tc>
          <w:tcPr>
            <w:tcW w:w="1800" w:type="dxa"/>
          </w:tcPr>
          <w:p w14:paraId="6520E480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9EAE239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02F56D18" w14:textId="77777777" w:rsidR="003C5361" w:rsidRDefault="00E4664D">
            <w:pPr>
              <w:pStyle w:val="TableText"/>
            </w:pPr>
            <w:r>
              <w:t>ActivateAccountDto</w:t>
            </w:r>
          </w:p>
        </w:tc>
        <w:tc>
          <w:tcPr>
            <w:tcW w:w="2071" w:type="dxa"/>
          </w:tcPr>
          <w:p w14:paraId="1C66D0A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CC52C19" w14:textId="77777777" w:rsidR="003C5361" w:rsidRDefault="003C5361">
      <w:pPr>
        <w:pStyle w:val="Small"/>
      </w:pPr>
    </w:p>
    <w:p w14:paraId="0339665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ActivateAccountDto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nova-care-backend/​src/​modules/​auth/​dto/​activate-account.dto.ts</w:t>
      </w:r>
    </w:p>
    <w:p w14:paraId="4C1703D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9FB6E2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AuthController.activateHospitalAccount → AuthService.activateHospitalAccount → AuthService.generateTokens → AuthService.hashToken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D6A901E" w14:textId="77777777">
        <w:trPr>
          <w:tblHeader/>
        </w:trPr>
        <w:tc>
          <w:tcPr>
            <w:tcW w:w="5350" w:type="dxa"/>
            <w:shd w:val="clear" w:color="auto" w:fill="EAF3EE"/>
          </w:tcPr>
          <w:p w14:paraId="2DBEBD1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969082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5E072E1" w14:textId="77777777">
        <w:tc>
          <w:tcPr>
            <w:tcW w:w="5350" w:type="dxa"/>
          </w:tcPr>
          <w:p w14:paraId="1C27A179" w14:textId="77777777" w:rsidR="003C5361" w:rsidRDefault="00E4664D">
            <w:pPr>
              <w:pStyle w:val="TableText"/>
            </w:pPr>
            <w:r>
              <w:t>AuthController.activateHospitalAccount</w:t>
            </w:r>
            <w:r>
              <w:br/>
              <w:t>nova-care-backend/​src/​modules/​auth/​auth.controller.ts:158</w:t>
            </w:r>
          </w:p>
        </w:tc>
        <w:tc>
          <w:tcPr>
            <w:tcW w:w="3721" w:type="dxa"/>
          </w:tcPr>
          <w:p w14:paraId="376A58E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CB49E0D" w14:textId="77777777">
        <w:tc>
          <w:tcPr>
            <w:tcW w:w="5350" w:type="dxa"/>
          </w:tcPr>
          <w:p w14:paraId="0EA3CBA0" w14:textId="77777777" w:rsidR="003C5361" w:rsidRDefault="00E4664D">
            <w:pPr>
              <w:pStyle w:val="TableText"/>
            </w:pPr>
            <w:r>
              <w:t>AuthService.activateHospitalAccount</w:t>
            </w:r>
            <w:r>
              <w:br/>
              <w:t>nova-care-backend/​src/​modules/​auth/​auth.service.ts:252</w:t>
            </w:r>
          </w:p>
        </w:tc>
        <w:tc>
          <w:tcPr>
            <w:tcW w:w="3721" w:type="dxa"/>
          </w:tcPr>
          <w:p w14:paraId="3CC78135" w14:textId="77777777" w:rsidR="003C5361" w:rsidRDefault="00E4664D">
            <w:pPr>
              <w:pStyle w:val="TableText"/>
            </w:pPr>
            <w:r>
              <w:t>users.findFirst; users.update</w:t>
            </w:r>
          </w:p>
        </w:tc>
      </w:tr>
      <w:tr w:rsidR="003C5361" w14:paraId="6ADD48E5" w14:textId="77777777">
        <w:tc>
          <w:tcPr>
            <w:tcW w:w="5350" w:type="dxa"/>
          </w:tcPr>
          <w:p w14:paraId="482043B8" w14:textId="77777777" w:rsidR="003C5361" w:rsidRDefault="00E4664D">
            <w:pPr>
              <w:pStyle w:val="TableText"/>
            </w:pPr>
            <w:r>
              <w:t>AuthService.generateTokens</w:t>
            </w:r>
            <w:r>
              <w:br/>
              <w:t>nova-care-backend/​src/​modules/​auth/​auth.service.ts:316</w:t>
            </w:r>
          </w:p>
        </w:tc>
        <w:tc>
          <w:tcPr>
            <w:tcW w:w="3721" w:type="dxa"/>
          </w:tcPr>
          <w:p w14:paraId="18D2D25F" w14:textId="77777777" w:rsidR="003C5361" w:rsidRDefault="00E4664D">
            <w:pPr>
              <w:pStyle w:val="TableText"/>
            </w:pPr>
            <w:r>
              <w:t>refresh_​tokens.create</w:t>
            </w:r>
          </w:p>
        </w:tc>
      </w:tr>
      <w:tr w:rsidR="003C5361" w14:paraId="79A93DC2" w14:textId="77777777">
        <w:tc>
          <w:tcPr>
            <w:tcW w:w="5350" w:type="dxa"/>
          </w:tcPr>
          <w:p w14:paraId="464276D9" w14:textId="77777777" w:rsidR="003C5361" w:rsidRDefault="00E4664D">
            <w:pPr>
              <w:pStyle w:val="TableText"/>
            </w:pPr>
            <w:r>
              <w:t>AuthService.hashToken</w:t>
            </w:r>
            <w:r>
              <w:br/>
              <w:t>nova-care-backend/​src/​modules/​auth/​auth.service.ts:356</w:t>
            </w:r>
          </w:p>
        </w:tc>
        <w:tc>
          <w:tcPr>
            <w:tcW w:w="3721" w:type="dxa"/>
          </w:tcPr>
          <w:p w14:paraId="7ED62DD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6CB34591" w14:textId="77777777" w:rsidR="003C5361" w:rsidRDefault="003C5361">
      <w:pPr>
        <w:pStyle w:val="Small"/>
      </w:pPr>
    </w:p>
    <w:p w14:paraId="3480C2E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users, refresh_​tokens</w:t>
      </w:r>
    </w:p>
    <w:p w14:paraId="4AC1580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'Mã token kích ho</w:t>
      </w:r>
      <w:r>
        <w:t>ạ</w:t>
      </w:r>
      <w:r>
        <w:t>t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BadRequestException: 'M</w:t>
      </w:r>
      <w:r>
        <w:t>ậ</w:t>
      </w:r>
      <w:r>
        <w:t>t kh</w:t>
      </w:r>
      <w:r>
        <w:t>ẩ</w:t>
      </w:r>
      <w:r>
        <w:t>u ph</w:t>
      </w:r>
      <w:r>
        <w:t>ả</w:t>
      </w:r>
      <w:r>
        <w:t>i có ít nh</w:t>
      </w:r>
      <w:r>
        <w:t>ấ</w:t>
      </w:r>
      <w:r>
        <w:t>t 6 ký t</w:t>
      </w:r>
      <w:r>
        <w:t>ự</w:t>
      </w:r>
      <w:r>
        <w:t>'; BadRequestException: 'Mã kích ho</w:t>
      </w:r>
      <w:r>
        <w:t>ạ</w:t>
      </w:r>
      <w:r>
        <w:t>t không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>c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ng'; BadRequestException: 'Mã kích ho</w:t>
      </w:r>
      <w:r>
        <w:t>ạ</w:t>
      </w:r>
      <w:r>
        <w:t>t đã h</w:t>
      </w:r>
      <w:r>
        <w:t>ế</w:t>
      </w:r>
      <w:r>
        <w:t>t h</w:t>
      </w:r>
      <w:r>
        <w:t>ạ</w:t>
      </w:r>
      <w:r>
        <w:t>n. Vui lòng liên h</w:t>
      </w:r>
      <w:r>
        <w:t>ệ</w:t>
      </w:r>
      <w:r>
        <w:t xml:space="preserve"> NovaCare đ</w:t>
      </w:r>
      <w:r>
        <w:t>ể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.'</w:t>
      </w:r>
    </w:p>
    <w:p w14:paraId="7659FA8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nova-care-web/​src/​services/​auth.service.ts:74 → res</w:t>
      </w:r>
    </w:p>
    <w:p w14:paraId="74ECD08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C09A4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F44AD9" w14:textId="77777777" w:rsidR="003C5361" w:rsidRDefault="00E4664D">
      <w:pPr>
        <w:pStyle w:val="Heading2"/>
      </w:pPr>
      <w:bookmarkStart w:id="183" w:name="_Toc242561857"/>
      <w:r>
        <w:t>API-098 · POST /api/v1/auth/logout</w:t>
      </w:r>
      <w:bookmarkEnd w:id="183"/>
    </w:p>
    <w:p w14:paraId="2EE83B5A" w14:textId="77777777" w:rsidR="003C5361" w:rsidRDefault="00E4664D">
      <w:r>
        <w:t>Đăng xu</w:t>
      </w:r>
      <w:r>
        <w:t>ấ</w:t>
      </w:r>
      <w:r>
        <w:t>t</w:t>
      </w:r>
    </w:p>
    <w:p w14:paraId="1E39C1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nova-care-backend/​src/​modules/​auth/​auth.controller.ts:171</w:t>
      </w:r>
    </w:p>
    <w:p w14:paraId="28BAF1A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AuthController.logout</w:t>
      </w:r>
    </w:p>
    <w:p w14:paraId="26D6A091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2DA93E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66995E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HttpStatus.NO_​CONTENT</w:t>
      </w:r>
    </w:p>
    <w:p w14:paraId="7BA7CE13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6F9999F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void</w:t>
      </w:r>
    </w:p>
    <w:p w14:paraId="72B4D50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AuthController.logout → AuthService.logout → AuthService.hashToken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F887CA6" w14:textId="77777777">
        <w:trPr>
          <w:tblHeader/>
        </w:trPr>
        <w:tc>
          <w:tcPr>
            <w:tcW w:w="5350" w:type="dxa"/>
            <w:shd w:val="clear" w:color="auto" w:fill="EAF3EE"/>
          </w:tcPr>
          <w:p w14:paraId="1E5D32D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874AFC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9EC3DBC" w14:textId="77777777">
        <w:tc>
          <w:tcPr>
            <w:tcW w:w="5350" w:type="dxa"/>
          </w:tcPr>
          <w:p w14:paraId="2222C2D9" w14:textId="77777777" w:rsidR="003C5361" w:rsidRDefault="00E4664D">
            <w:pPr>
              <w:pStyle w:val="TableText"/>
            </w:pPr>
            <w:r>
              <w:t>AuthController.logout</w:t>
            </w:r>
            <w:r>
              <w:br/>
              <w:t>nova-care-backend/​src/​modules/​auth/​auth.controller.ts:171</w:t>
            </w:r>
          </w:p>
        </w:tc>
        <w:tc>
          <w:tcPr>
            <w:tcW w:w="3721" w:type="dxa"/>
          </w:tcPr>
          <w:p w14:paraId="2A99D0C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1A31161" w14:textId="77777777">
        <w:tc>
          <w:tcPr>
            <w:tcW w:w="5350" w:type="dxa"/>
          </w:tcPr>
          <w:p w14:paraId="27093967" w14:textId="77777777" w:rsidR="003C5361" w:rsidRDefault="00E4664D">
            <w:pPr>
              <w:pStyle w:val="TableText"/>
            </w:pPr>
            <w:r>
              <w:t>AuthService.logout</w:t>
            </w:r>
            <w:r>
              <w:br/>
            </w:r>
            <w:r>
              <w:t>nova-care-backend/​src/​modules/​auth/​auth.service.ts:184</w:t>
            </w:r>
          </w:p>
        </w:tc>
        <w:tc>
          <w:tcPr>
            <w:tcW w:w="3721" w:type="dxa"/>
          </w:tcPr>
          <w:p w14:paraId="27EBF1AC" w14:textId="77777777" w:rsidR="003C5361" w:rsidRDefault="00E4664D">
            <w:pPr>
              <w:pStyle w:val="TableText"/>
            </w:pPr>
            <w:r>
              <w:t>refresh_​tokens.updateMany</w:t>
            </w:r>
          </w:p>
        </w:tc>
      </w:tr>
      <w:tr w:rsidR="003C5361" w14:paraId="6AFE1A96" w14:textId="77777777">
        <w:tc>
          <w:tcPr>
            <w:tcW w:w="5350" w:type="dxa"/>
          </w:tcPr>
          <w:p w14:paraId="07DE6B11" w14:textId="77777777" w:rsidR="003C5361" w:rsidRDefault="00E4664D">
            <w:pPr>
              <w:pStyle w:val="TableText"/>
            </w:pPr>
            <w:r>
              <w:t>AuthService.hashToken</w:t>
            </w:r>
            <w:r>
              <w:br/>
              <w:t>nova-care-backend/​src/​modules/​auth/​auth.service.ts:356</w:t>
            </w:r>
          </w:p>
        </w:tc>
        <w:tc>
          <w:tcPr>
            <w:tcW w:w="3721" w:type="dxa"/>
          </w:tcPr>
          <w:p w14:paraId="7ABE20D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14EE7E6" w14:textId="77777777" w:rsidR="003C5361" w:rsidRDefault="003C5361">
      <w:pPr>
        <w:pStyle w:val="Small"/>
      </w:pPr>
    </w:p>
    <w:p w14:paraId="3B2342B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refresh_​tokens</w:t>
      </w:r>
    </w:p>
    <w:p w14:paraId="52C23580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F8B47F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mobile/​app/​src/​main/​java/​com/​example/​kltn_​novacare/​data/​remote/​ApiService.kt:106 → logout; nova-care-web/​src/​services/​auth.service.ts:29 → logout</w:t>
      </w:r>
    </w:p>
    <w:p w14:paraId="1D55A29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mobile/​app/​src/​main/​java/​com/​example/​kltn_​novacare/​data/​repository/​AuthRepository.kt; mobile/​app/​src/​main/​java/​com/​example/​kltn_​novacare/​ui/​viewmodel/​AuthViewModel.kt; mobile/​app/​src/​main/​java/​com/​example/​kltn_​novacare/​data/​remote/​ApiService.kt; nova-care-web/​src/​hooks/​useAuth.ts</w:t>
      </w:r>
    </w:p>
    <w:p w14:paraId="794BEB2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088FEA6" w14:textId="77777777" w:rsidR="003C5361" w:rsidRDefault="00E4664D">
      <w:pPr>
        <w:pStyle w:val="Heading2"/>
      </w:pPr>
      <w:bookmarkStart w:id="184" w:name="_Toc242561858"/>
      <w:r>
        <w:t>API-099 · POST /api/v1/auth/logout-all</w:t>
      </w:r>
      <w:bookmarkEnd w:id="184"/>
    </w:p>
    <w:p w14:paraId="529E0B3B" w14:textId="77777777" w:rsidR="003C5361" w:rsidRDefault="00E4664D">
      <w:r>
        <w:t>Đăng xu</w:t>
      </w:r>
      <w:r>
        <w:t>ấ</w:t>
      </w:r>
      <w:r>
        <w:t>t kh</w:t>
      </w:r>
      <w:r>
        <w:t>ỏ</w:t>
      </w:r>
      <w:r>
        <w:t>i t</w:t>
      </w:r>
      <w:r>
        <w:t>ấ</w:t>
      </w:r>
      <w:r>
        <w:t>t c</w:t>
      </w:r>
      <w:r>
        <w:t>ả</w:t>
      </w:r>
      <w:r>
        <w:t xml:space="preserve"> thi</w:t>
      </w:r>
      <w:r>
        <w:t>ế</w:t>
      </w:r>
      <w:r>
        <w:t>t b</w:t>
      </w:r>
      <w:r>
        <w:t>ị</w:t>
      </w:r>
    </w:p>
    <w:p w14:paraId="1421CA0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nova-care-backend/​src/​modules/​auth/​auth.controller.ts:186</w:t>
      </w:r>
    </w:p>
    <w:p w14:paraId="6F51129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auth /​ AuthController.logoutAll</w:t>
      </w:r>
    </w:p>
    <w:p w14:paraId="1443EC3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CCA22C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1A5A8A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HttpStatus.NO_​CONTENT</w:t>
      </w:r>
    </w:p>
    <w:p w14:paraId="0B43DF85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5E2A46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void</w:t>
      </w:r>
    </w:p>
    <w:p w14:paraId="22CA721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AuthController.logoutAll → AuthService.logoutAllDevices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4665095" w14:textId="77777777">
        <w:trPr>
          <w:tblHeader/>
        </w:trPr>
        <w:tc>
          <w:tcPr>
            <w:tcW w:w="5350" w:type="dxa"/>
            <w:shd w:val="clear" w:color="auto" w:fill="EAF3EE"/>
          </w:tcPr>
          <w:p w14:paraId="4B86BDC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B2C7A8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793F671" w14:textId="77777777">
        <w:tc>
          <w:tcPr>
            <w:tcW w:w="5350" w:type="dxa"/>
          </w:tcPr>
          <w:p w14:paraId="242E4A68" w14:textId="77777777" w:rsidR="003C5361" w:rsidRDefault="00E4664D">
            <w:pPr>
              <w:pStyle w:val="TableText"/>
            </w:pPr>
            <w:r>
              <w:t>AuthController.logoutAll</w:t>
            </w:r>
            <w:r>
              <w:br/>
              <w:t>nova-care-backend/​src/​modules/​auth/​auth.controller.ts:186</w:t>
            </w:r>
          </w:p>
        </w:tc>
        <w:tc>
          <w:tcPr>
            <w:tcW w:w="3721" w:type="dxa"/>
          </w:tcPr>
          <w:p w14:paraId="1EE94F4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A9295CF" w14:textId="77777777">
        <w:tc>
          <w:tcPr>
            <w:tcW w:w="5350" w:type="dxa"/>
          </w:tcPr>
          <w:p w14:paraId="0262331B" w14:textId="77777777" w:rsidR="003C5361" w:rsidRDefault="00E4664D">
            <w:pPr>
              <w:pStyle w:val="TableText"/>
            </w:pPr>
            <w:r>
              <w:lastRenderedPageBreak/>
              <w:t>AuthService.logoutAllDevices</w:t>
            </w:r>
            <w:r>
              <w:br/>
            </w:r>
            <w:r>
              <w:t>nova-care-backend/​src/​modules/​auth/​auth.service.ts:192</w:t>
            </w:r>
          </w:p>
        </w:tc>
        <w:tc>
          <w:tcPr>
            <w:tcW w:w="3721" w:type="dxa"/>
          </w:tcPr>
          <w:p w14:paraId="0C4F5593" w14:textId="77777777" w:rsidR="003C5361" w:rsidRDefault="00E4664D">
            <w:pPr>
              <w:pStyle w:val="TableText"/>
            </w:pPr>
            <w:r>
              <w:t>refresh_​tokens.updateMany</w:t>
            </w:r>
          </w:p>
        </w:tc>
      </w:tr>
    </w:tbl>
    <w:p w14:paraId="448A19E1" w14:textId="77777777" w:rsidR="003C5361" w:rsidRDefault="003C5361">
      <w:pPr>
        <w:pStyle w:val="Small"/>
      </w:pPr>
    </w:p>
    <w:p w14:paraId="010FA8A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refresh_​tokens</w:t>
      </w:r>
    </w:p>
    <w:p w14:paraId="50C6C9D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539300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nova-care-web/​src/​services/​auth.service.ts:39 → logoutAll</w:t>
      </w:r>
    </w:p>
    <w:p w14:paraId="2DF3EDA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nova-care-web/​src/​hooks/​useAuth.ts</w:t>
      </w:r>
    </w:p>
    <w:p w14:paraId="01F0342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70D568A" w14:textId="77777777" w:rsidR="003C5361" w:rsidRDefault="00E4664D">
      <w:pPr>
        <w:pStyle w:val="Heading2"/>
      </w:pPr>
      <w:bookmarkStart w:id="185" w:name="_Toc242561859"/>
      <w:r>
        <w:t>API-100 · GET /api/v1/clinical/encounters/:id</w:t>
      </w:r>
      <w:bookmarkEnd w:id="185"/>
    </w:p>
    <w:p w14:paraId="55BDE9F0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lư</w:t>
      </w:r>
      <w:r>
        <w:t>ợ</w:t>
      </w:r>
      <w:r>
        <w:t>t khám y t</w:t>
      </w:r>
      <w:r>
        <w:t>ế</w:t>
      </w:r>
      <w:r>
        <w:t xml:space="preserve"> lâm sàng</w:t>
      </w:r>
    </w:p>
    <w:p w14:paraId="71C48C0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nova-care-backend/​src/​modules/​clinical/​clinical.controller.ts:26</w:t>
      </w:r>
    </w:p>
    <w:p w14:paraId="1C3DD63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ClinicalController.getEncounter</w:t>
      </w:r>
    </w:p>
    <w:p w14:paraId="0B4EFF3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0A21D5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64CD1E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CBAC93C" w14:textId="77777777">
        <w:trPr>
          <w:tblHeader/>
        </w:trPr>
        <w:tc>
          <w:tcPr>
            <w:tcW w:w="1800" w:type="dxa"/>
            <w:shd w:val="clear" w:color="auto" w:fill="EAF3EE"/>
          </w:tcPr>
          <w:p w14:paraId="1C1D340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762CC3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441064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D9A1F9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80C8A62" w14:textId="77777777">
        <w:tc>
          <w:tcPr>
            <w:tcW w:w="1800" w:type="dxa"/>
          </w:tcPr>
          <w:p w14:paraId="64C6D36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AA99AC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7A43F4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31D59D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425C66A" w14:textId="77777777" w:rsidR="003C5361" w:rsidRDefault="003C5361">
      <w:pPr>
        <w:pStyle w:val="Small"/>
      </w:pPr>
    </w:p>
    <w:p w14:paraId="7839B12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84E7E3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ClinicalController.getEncounter → ClinicalService.getEncounter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40528D5" w14:textId="77777777">
        <w:trPr>
          <w:tblHeader/>
        </w:trPr>
        <w:tc>
          <w:tcPr>
            <w:tcW w:w="5350" w:type="dxa"/>
            <w:shd w:val="clear" w:color="auto" w:fill="EAF3EE"/>
          </w:tcPr>
          <w:p w14:paraId="564DA5E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BE179A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4FBC281" w14:textId="77777777">
        <w:tc>
          <w:tcPr>
            <w:tcW w:w="5350" w:type="dxa"/>
          </w:tcPr>
          <w:p w14:paraId="24FC1E2A" w14:textId="77777777" w:rsidR="003C5361" w:rsidRDefault="00E4664D">
            <w:pPr>
              <w:pStyle w:val="TableText"/>
            </w:pPr>
            <w:r>
              <w:t>ClinicalController.getEncounter</w:t>
            </w:r>
            <w:r>
              <w:br/>
              <w:t>nova-care-backend/​src/​modules/​clinical/​clinical.controller.ts:26</w:t>
            </w:r>
          </w:p>
        </w:tc>
        <w:tc>
          <w:tcPr>
            <w:tcW w:w="3721" w:type="dxa"/>
          </w:tcPr>
          <w:p w14:paraId="771E003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B1EDA7E" w14:textId="77777777">
        <w:tc>
          <w:tcPr>
            <w:tcW w:w="5350" w:type="dxa"/>
          </w:tcPr>
          <w:p w14:paraId="5961BE6E" w14:textId="77777777" w:rsidR="003C5361" w:rsidRDefault="00E4664D">
            <w:pPr>
              <w:pStyle w:val="TableText"/>
            </w:pPr>
            <w:r>
              <w:t>ClinicalService.getEncounter</w:t>
            </w:r>
            <w:r>
              <w:br/>
              <w:t>nova-care-backend/​src/​modules/​clinical/​clinical.service.ts:20</w:t>
            </w:r>
          </w:p>
        </w:tc>
        <w:tc>
          <w:tcPr>
            <w:tcW w:w="3721" w:type="dxa"/>
          </w:tcPr>
          <w:p w14:paraId="15D36D90" w14:textId="77777777" w:rsidR="003C5361" w:rsidRDefault="00E4664D">
            <w:pPr>
              <w:pStyle w:val="TableText"/>
            </w:pPr>
            <w:r>
              <w:t>medical_​encounters.findUnique</w:t>
            </w:r>
          </w:p>
        </w:tc>
      </w:tr>
    </w:tbl>
    <w:p w14:paraId="19B101EC" w14:textId="77777777" w:rsidR="003C5361" w:rsidRDefault="003C5361">
      <w:pPr>
        <w:pStyle w:val="Small"/>
      </w:pPr>
    </w:p>
    <w:p w14:paraId="36A36EC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</w:t>
      </w:r>
    </w:p>
    <w:p w14:paraId="36DEDE4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${id} không t</w:t>
      </w:r>
      <w:r>
        <w:t>ồ</w:t>
      </w:r>
      <w:r>
        <w:t>n t</w:t>
      </w:r>
      <w:r>
        <w:t>ạ</w:t>
      </w:r>
      <w:r>
        <w:t>i`</w:t>
      </w:r>
    </w:p>
    <w:p w14:paraId="1F014266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E5D144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3DFBDBD" w14:textId="77777777" w:rsidR="003C5361" w:rsidRDefault="00E4664D">
      <w:pPr>
        <w:pStyle w:val="Heading2"/>
      </w:pPr>
      <w:bookmarkStart w:id="186" w:name="_Toc242561860"/>
      <w:r>
        <w:lastRenderedPageBreak/>
        <w:t>API-101 · POST /api/v1/clinical/encounters/:id/diagnoses</w:t>
      </w:r>
      <w:bookmarkEnd w:id="186"/>
    </w:p>
    <w:p w14:paraId="597EBC3F" w14:textId="77777777" w:rsidR="003C5361" w:rsidRDefault="00E4664D">
      <w:r>
        <w:t>Thêm ch</w:t>
      </w:r>
      <w:r>
        <w:t>ẩ</w:t>
      </w:r>
      <w:r>
        <w:t>n đoán ICD-10 cho lư</w:t>
      </w:r>
      <w:r>
        <w:t>ợ</w:t>
      </w:r>
      <w:r>
        <w:t>t khám</w:t>
      </w:r>
    </w:p>
    <w:p w14:paraId="6E08AC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nova-care-backend/​src/​modules/​clinical/​clinical.controller.ts:39</w:t>
      </w:r>
    </w:p>
    <w:p w14:paraId="5DD8493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ClinicalController.addDiagnosis</w:t>
      </w:r>
    </w:p>
    <w:p w14:paraId="4D7DD2C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F0B98D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AF3890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65A08A3" w14:textId="77777777">
        <w:trPr>
          <w:tblHeader/>
        </w:trPr>
        <w:tc>
          <w:tcPr>
            <w:tcW w:w="1800" w:type="dxa"/>
            <w:shd w:val="clear" w:color="auto" w:fill="EAF3EE"/>
          </w:tcPr>
          <w:p w14:paraId="5BDCEDC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59A6DB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06EF1F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44B82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20BE0BD" w14:textId="77777777">
        <w:tc>
          <w:tcPr>
            <w:tcW w:w="1800" w:type="dxa"/>
          </w:tcPr>
          <w:p w14:paraId="670A25D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B5A6DA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72DF45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9028DE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A1613B1" w14:textId="77777777">
        <w:tc>
          <w:tcPr>
            <w:tcW w:w="1800" w:type="dxa"/>
          </w:tcPr>
          <w:p w14:paraId="7CB9A77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95AAD9D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6C3462A" w14:textId="77777777" w:rsidR="003C5361" w:rsidRDefault="00E4664D">
            <w:pPr>
              <w:pStyle w:val="TableText"/>
            </w:pPr>
            <w:r>
              <w:t>CreateDiagnosisDto</w:t>
            </w:r>
          </w:p>
        </w:tc>
        <w:tc>
          <w:tcPr>
            <w:tcW w:w="2071" w:type="dxa"/>
          </w:tcPr>
          <w:p w14:paraId="2C6782E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BFE281E" w14:textId="77777777" w:rsidR="003C5361" w:rsidRDefault="003C5361">
      <w:pPr>
        <w:pStyle w:val="Small"/>
      </w:pPr>
    </w:p>
    <w:p w14:paraId="4055F74B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CreateDiagnosisDto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nova-care-backend/​src/​modules/​clinical/​dto/​create-diagnosis.dto.ts</w:t>
      </w:r>
    </w:p>
    <w:p w14:paraId="3CFCBD6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6FB0B5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ClinicalController.addDiagnosis → ClinicalService.addDiagnosis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B9A7AD1" w14:textId="77777777">
        <w:trPr>
          <w:tblHeader/>
        </w:trPr>
        <w:tc>
          <w:tcPr>
            <w:tcW w:w="5350" w:type="dxa"/>
            <w:shd w:val="clear" w:color="auto" w:fill="EAF3EE"/>
          </w:tcPr>
          <w:p w14:paraId="27EF945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D1A0E1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39BC470" w14:textId="77777777">
        <w:tc>
          <w:tcPr>
            <w:tcW w:w="5350" w:type="dxa"/>
          </w:tcPr>
          <w:p w14:paraId="50667932" w14:textId="77777777" w:rsidR="003C5361" w:rsidRDefault="00E4664D">
            <w:pPr>
              <w:pStyle w:val="TableText"/>
            </w:pPr>
            <w:r>
              <w:t>ClinicalController.addDiagnosis</w:t>
            </w:r>
            <w:r>
              <w:br/>
              <w:t>nova-care-backend/​src/​modules/​clinical/​clinical.controller.ts:39</w:t>
            </w:r>
          </w:p>
        </w:tc>
        <w:tc>
          <w:tcPr>
            <w:tcW w:w="3721" w:type="dxa"/>
          </w:tcPr>
          <w:p w14:paraId="064441C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74622B" w14:textId="77777777">
        <w:tc>
          <w:tcPr>
            <w:tcW w:w="5350" w:type="dxa"/>
          </w:tcPr>
          <w:p w14:paraId="09CBB410" w14:textId="77777777" w:rsidR="003C5361" w:rsidRDefault="00E4664D">
            <w:pPr>
              <w:pStyle w:val="TableText"/>
            </w:pPr>
            <w:r>
              <w:t>ClinicalService.addDiagnosis</w:t>
            </w:r>
            <w:r>
              <w:br/>
              <w:t>nova-care-backend/​src/​modules/​clinical/​clinical.service.ts:80</w:t>
            </w:r>
          </w:p>
        </w:tc>
        <w:tc>
          <w:tcPr>
            <w:tcW w:w="3721" w:type="dxa"/>
          </w:tcPr>
          <w:p w14:paraId="66C78634" w14:textId="77777777" w:rsidR="003C5361" w:rsidRDefault="00E4664D">
            <w:pPr>
              <w:pStyle w:val="TableText"/>
            </w:pPr>
            <w:r>
              <w:t>medical_​encounters.findUnique; diagnoses.create</w:t>
            </w:r>
          </w:p>
        </w:tc>
      </w:tr>
    </w:tbl>
    <w:p w14:paraId="7EE6C6F6" w14:textId="77777777" w:rsidR="003C5361" w:rsidRDefault="003C5361">
      <w:pPr>
        <w:pStyle w:val="Small"/>
      </w:pPr>
    </w:p>
    <w:p w14:paraId="766BC62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medical_​encounters, diagnoses</w:t>
      </w:r>
    </w:p>
    <w:p w14:paraId="1F9E7B1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${encounterId} không t</w:t>
      </w:r>
      <w:r>
        <w:t>ồ</w:t>
      </w:r>
      <w:r>
        <w:t>n t</w:t>
      </w:r>
      <w:r>
        <w:t>ạ</w:t>
      </w:r>
      <w:r>
        <w:t>i`; BadRequestException:  `Không th</w:t>
      </w:r>
      <w:r>
        <w:t>ể</w:t>
      </w:r>
      <w:r>
        <w:t xml:space="preserve"> thêm ch</w:t>
      </w:r>
      <w:r>
        <w:t>ẩ</w:t>
      </w:r>
      <w:r>
        <w:t>n đoán khi h</w:t>
      </w:r>
      <w:r>
        <w:t>ồ</w:t>
      </w:r>
      <w:r>
        <w:t xml:space="preserve"> sơ lư</w:t>
      </w:r>
      <w:r>
        <w:t>ợ</w:t>
      </w:r>
      <w:r>
        <w:t xml:space="preserve">t khám đang </w:t>
      </w:r>
      <w:r>
        <w:t>ở</w:t>
      </w:r>
      <w:r>
        <w:t xml:space="preserve"> tr</w:t>
      </w:r>
      <w:r>
        <w:t>ạ</w:t>
      </w:r>
      <w:r>
        <w:t xml:space="preserve">ng thái ${encounter.status}` </w:t>
      </w:r>
    </w:p>
    <w:p w14:paraId="1DE54454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7F7B009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CD3666C" w14:textId="77777777" w:rsidR="003C5361" w:rsidRDefault="00E4664D">
      <w:pPr>
        <w:pStyle w:val="Heading2"/>
      </w:pPr>
      <w:bookmarkStart w:id="187" w:name="_Toc242561861"/>
      <w:r>
        <w:t>API-102 · POST /api/v1/clinical/encounters/:id/observations</w:t>
      </w:r>
      <w:bookmarkEnd w:id="187"/>
    </w:p>
    <w:p w14:paraId="450CF98D" w14:textId="77777777" w:rsidR="003C5361" w:rsidRDefault="00E4664D">
      <w:r>
        <w:t>Thêm ch</w:t>
      </w:r>
      <w:r>
        <w:t>ỉ</w:t>
      </w:r>
      <w:r>
        <w:t xml:space="preserve"> s</w:t>
      </w:r>
      <w:r>
        <w:t>ố</w:t>
      </w:r>
      <w:r>
        <w:t xml:space="preserve"> sinh hi</w:t>
      </w:r>
      <w:r>
        <w:t>ệ</w:t>
      </w:r>
      <w:r>
        <w:t>u/xét nghi</w:t>
      </w:r>
      <w:r>
        <w:t>ệ</w:t>
      </w:r>
      <w:r>
        <w:t>m/CĐHA cho lư</w:t>
      </w:r>
      <w:r>
        <w:t>ợ</w:t>
      </w:r>
      <w:r>
        <w:t>t khám</w:t>
      </w:r>
    </w:p>
    <w:p w14:paraId="1DCE788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nova-care-backend/​src/​modules/​clinical/​clinical.controller.ts:55</w:t>
      </w:r>
    </w:p>
    <w:p w14:paraId="14F2B8E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ClinicalController.addObservation</w:t>
      </w:r>
    </w:p>
    <w:p w14:paraId="3EAB171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4A152D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BF34C7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2761E6A" w14:textId="77777777">
        <w:trPr>
          <w:tblHeader/>
        </w:trPr>
        <w:tc>
          <w:tcPr>
            <w:tcW w:w="1800" w:type="dxa"/>
            <w:shd w:val="clear" w:color="auto" w:fill="EAF3EE"/>
          </w:tcPr>
          <w:p w14:paraId="3FC8FC3F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C81CB5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A6282E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044978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E614E22" w14:textId="77777777">
        <w:tc>
          <w:tcPr>
            <w:tcW w:w="1800" w:type="dxa"/>
          </w:tcPr>
          <w:p w14:paraId="5879927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AF49D6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54808E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78B845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5751D58" w14:textId="77777777">
        <w:tc>
          <w:tcPr>
            <w:tcW w:w="1800" w:type="dxa"/>
          </w:tcPr>
          <w:p w14:paraId="15FF353D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AAA1230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988C202" w14:textId="77777777" w:rsidR="003C5361" w:rsidRDefault="00E4664D">
            <w:pPr>
              <w:pStyle w:val="TableText"/>
            </w:pPr>
            <w:r>
              <w:t>CreateObservationDto</w:t>
            </w:r>
          </w:p>
        </w:tc>
        <w:tc>
          <w:tcPr>
            <w:tcW w:w="2071" w:type="dxa"/>
          </w:tcPr>
          <w:p w14:paraId="3E87A94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8F3A70A" w14:textId="77777777" w:rsidR="003C5361" w:rsidRDefault="003C5361">
      <w:pPr>
        <w:pStyle w:val="Small"/>
      </w:pPr>
    </w:p>
    <w:p w14:paraId="265BFE0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CreateObservationDto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nova-care-backend/​src/​modules/​clinical/​dto/​create-observation.dto.ts</w:t>
      </w:r>
    </w:p>
    <w:p w14:paraId="322D32C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B00D24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ClinicalController.addObservation → ClinicalService.addObservation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4B87B11" w14:textId="77777777">
        <w:trPr>
          <w:tblHeader/>
        </w:trPr>
        <w:tc>
          <w:tcPr>
            <w:tcW w:w="5350" w:type="dxa"/>
            <w:shd w:val="clear" w:color="auto" w:fill="EAF3EE"/>
          </w:tcPr>
          <w:p w14:paraId="398FE88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0D84AB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8B79E9" w14:textId="77777777">
        <w:tc>
          <w:tcPr>
            <w:tcW w:w="5350" w:type="dxa"/>
          </w:tcPr>
          <w:p w14:paraId="14563AC8" w14:textId="77777777" w:rsidR="003C5361" w:rsidRDefault="00E4664D">
            <w:pPr>
              <w:pStyle w:val="TableText"/>
            </w:pPr>
            <w:r>
              <w:t>ClinicalController.addObservation</w:t>
            </w:r>
            <w:r>
              <w:br/>
              <w:t>nova-care-backend/​src/​modules/​clinical/​clinical.controller.ts:55</w:t>
            </w:r>
          </w:p>
        </w:tc>
        <w:tc>
          <w:tcPr>
            <w:tcW w:w="3721" w:type="dxa"/>
          </w:tcPr>
          <w:p w14:paraId="4B19CAF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E8812A1" w14:textId="77777777">
        <w:tc>
          <w:tcPr>
            <w:tcW w:w="5350" w:type="dxa"/>
          </w:tcPr>
          <w:p w14:paraId="7CD0AADF" w14:textId="77777777" w:rsidR="003C5361" w:rsidRDefault="00E4664D">
            <w:pPr>
              <w:pStyle w:val="TableText"/>
            </w:pPr>
            <w:r>
              <w:t>ClinicalService.addObservation</w:t>
            </w:r>
            <w:r>
              <w:br/>
              <w:t>nova-care-backend/​src/​modules/​clinical/​clinical.service.ts:109</w:t>
            </w:r>
          </w:p>
        </w:tc>
        <w:tc>
          <w:tcPr>
            <w:tcW w:w="3721" w:type="dxa"/>
          </w:tcPr>
          <w:p w14:paraId="6C3814EF" w14:textId="77777777" w:rsidR="003C5361" w:rsidRDefault="00E4664D">
            <w:pPr>
              <w:pStyle w:val="TableText"/>
            </w:pPr>
            <w:r>
              <w:t>medical_​encounters.findUnique; observations.create</w:t>
            </w:r>
          </w:p>
        </w:tc>
      </w:tr>
    </w:tbl>
    <w:p w14:paraId="053F836F" w14:textId="77777777" w:rsidR="003C5361" w:rsidRDefault="003C5361">
      <w:pPr>
        <w:pStyle w:val="Small"/>
      </w:pPr>
    </w:p>
    <w:p w14:paraId="70A1DDB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medical_​encounters, observations</w:t>
      </w:r>
    </w:p>
    <w:p w14:paraId="0CC4802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${encounterId} không t</w:t>
      </w:r>
      <w:r>
        <w:t>ồ</w:t>
      </w:r>
      <w:r>
        <w:t>n t</w:t>
      </w:r>
      <w:r>
        <w:t>ạ</w:t>
      </w:r>
      <w:r>
        <w:t>i`; BadRequestException:  `Không th</w:t>
      </w:r>
      <w:r>
        <w:t>ể</w:t>
      </w:r>
      <w:r>
        <w:t xml:space="preserve"> thêm ch</w:t>
      </w:r>
      <w:r>
        <w:t>ỉ</w:t>
      </w:r>
      <w:r>
        <w:t xml:space="preserve"> s</w:t>
      </w:r>
      <w:r>
        <w:t>ố</w:t>
      </w:r>
      <w:r>
        <w:t>/​xét nghi</w:t>
      </w:r>
      <w:r>
        <w:t>ệ</w:t>
      </w:r>
      <w:r>
        <w:t>m khi h</w:t>
      </w:r>
      <w:r>
        <w:t>ồ</w:t>
      </w:r>
      <w:r>
        <w:t xml:space="preserve"> sơ lư</w:t>
      </w:r>
      <w:r>
        <w:t>ợ</w:t>
      </w:r>
      <w:r>
        <w:t xml:space="preserve">t khám đang </w:t>
      </w:r>
      <w:r>
        <w:t>ở</w:t>
      </w:r>
      <w:r>
        <w:t xml:space="preserve"> tr</w:t>
      </w:r>
      <w:r>
        <w:t>ạ</w:t>
      </w:r>
      <w:r>
        <w:t xml:space="preserve">ng thái ${encounter.status}` </w:t>
      </w:r>
    </w:p>
    <w:p w14:paraId="6974AEE1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C65EAB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CEA6DC9" w14:textId="77777777" w:rsidR="003C5361" w:rsidRDefault="00E4664D">
      <w:pPr>
        <w:pStyle w:val="Heading2"/>
      </w:pPr>
      <w:bookmarkStart w:id="188" w:name="_Toc242561862"/>
      <w:r>
        <w:t>API-103 · POST /api/v1/clinical/encounters/:id/prescriptions</w:t>
      </w:r>
      <w:bookmarkEnd w:id="188"/>
    </w:p>
    <w:p w14:paraId="388282CC" w14:textId="77777777" w:rsidR="003C5361" w:rsidRDefault="00E4664D">
      <w:r>
        <w:t>Kh</w:t>
      </w:r>
      <w:r>
        <w:t>ở</w:t>
      </w:r>
      <w:r>
        <w:t>i t</w:t>
      </w:r>
      <w:r>
        <w:t>ạ</w:t>
      </w:r>
      <w:r>
        <w:t>o đơn thu</w:t>
      </w:r>
      <w:r>
        <w:t>ố</w:t>
      </w:r>
      <w:r>
        <w:t>c cho lư</w:t>
      </w:r>
      <w:r>
        <w:t>ợ</w:t>
      </w:r>
      <w:r>
        <w:t>t khám</w:t>
      </w:r>
    </w:p>
    <w:p w14:paraId="01E0B09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nova-care-backend/​src/​modules/​clinical/​clinical.controller.ts:71</w:t>
      </w:r>
    </w:p>
    <w:p w14:paraId="23E35A9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ClinicalController.createPrescription</w:t>
      </w:r>
    </w:p>
    <w:p w14:paraId="6416FC2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0D3E52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C0A7DC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86632E9" w14:textId="77777777">
        <w:trPr>
          <w:tblHeader/>
        </w:trPr>
        <w:tc>
          <w:tcPr>
            <w:tcW w:w="1800" w:type="dxa"/>
            <w:shd w:val="clear" w:color="auto" w:fill="EAF3EE"/>
          </w:tcPr>
          <w:p w14:paraId="7988241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6DE712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EA7F8D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D029DA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AFEAF5C" w14:textId="77777777">
        <w:tc>
          <w:tcPr>
            <w:tcW w:w="1800" w:type="dxa"/>
          </w:tcPr>
          <w:p w14:paraId="53BBCD11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6B6D66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F4BDD0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C6A099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C8202B5" w14:textId="77777777">
        <w:tc>
          <w:tcPr>
            <w:tcW w:w="1800" w:type="dxa"/>
          </w:tcPr>
          <w:p w14:paraId="579A3D9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33A2D56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79EA27C3" w14:textId="77777777" w:rsidR="003C5361" w:rsidRDefault="00E4664D">
            <w:pPr>
              <w:pStyle w:val="TableText"/>
            </w:pPr>
            <w:r>
              <w:t>CreatePrescriptionDto</w:t>
            </w:r>
          </w:p>
        </w:tc>
        <w:tc>
          <w:tcPr>
            <w:tcW w:w="2071" w:type="dxa"/>
          </w:tcPr>
          <w:p w14:paraId="270456C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2AEC19B" w14:textId="77777777" w:rsidR="003C5361" w:rsidRDefault="003C5361">
      <w:pPr>
        <w:pStyle w:val="Small"/>
      </w:pPr>
    </w:p>
    <w:p w14:paraId="154627DC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CreatePrescriptionDto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nova-care-backend/​src/​modules/​clinical/​dto/​create-prescription.dto.ts</w:t>
      </w:r>
    </w:p>
    <w:p w14:paraId="3F73E083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RSP-070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B78E74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ClinicalController.createPrescription → ClinicalService.createPrescription → ClinicalService.generatePrescriptionCode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7BAF4CA" w14:textId="77777777">
        <w:trPr>
          <w:tblHeader/>
        </w:trPr>
        <w:tc>
          <w:tcPr>
            <w:tcW w:w="5350" w:type="dxa"/>
            <w:shd w:val="clear" w:color="auto" w:fill="EAF3EE"/>
          </w:tcPr>
          <w:p w14:paraId="484D083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E4066F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BDE6E64" w14:textId="77777777">
        <w:tc>
          <w:tcPr>
            <w:tcW w:w="5350" w:type="dxa"/>
          </w:tcPr>
          <w:p w14:paraId="7A4DA1CD" w14:textId="77777777" w:rsidR="003C5361" w:rsidRDefault="00E4664D">
            <w:pPr>
              <w:pStyle w:val="TableText"/>
            </w:pPr>
            <w:r>
              <w:t>ClinicalController.createPrescription</w:t>
            </w:r>
            <w:r>
              <w:br/>
              <w:t>nova-care-backend/​src/​modules/​clinical/​clinical.controller.ts:71</w:t>
            </w:r>
          </w:p>
        </w:tc>
        <w:tc>
          <w:tcPr>
            <w:tcW w:w="3721" w:type="dxa"/>
          </w:tcPr>
          <w:p w14:paraId="0F452D1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A52BC3E" w14:textId="77777777">
        <w:tc>
          <w:tcPr>
            <w:tcW w:w="5350" w:type="dxa"/>
          </w:tcPr>
          <w:p w14:paraId="4F3DD947" w14:textId="77777777" w:rsidR="003C5361" w:rsidRDefault="00E4664D">
            <w:pPr>
              <w:pStyle w:val="TableText"/>
            </w:pPr>
            <w:r>
              <w:t>ClinicalService.createPrescription</w:t>
            </w:r>
            <w:r>
              <w:br/>
              <w:t>nova-care-backend/​src/​modules/​clinical/​clinical.service.ts:141</w:t>
            </w:r>
          </w:p>
        </w:tc>
        <w:tc>
          <w:tcPr>
            <w:tcW w:w="3721" w:type="dxa"/>
          </w:tcPr>
          <w:p w14:paraId="12C568D0" w14:textId="77777777" w:rsidR="003C5361" w:rsidRDefault="00E4664D">
            <w:pPr>
              <w:pStyle w:val="TableText"/>
            </w:pPr>
            <w:r>
              <w:t>medical_​encounters.findUnique; prescriptions.findUnique; prescriptions.create</w:t>
            </w:r>
          </w:p>
        </w:tc>
      </w:tr>
      <w:tr w:rsidR="003C5361" w14:paraId="56E4F82D" w14:textId="77777777">
        <w:tc>
          <w:tcPr>
            <w:tcW w:w="5350" w:type="dxa"/>
          </w:tcPr>
          <w:p w14:paraId="130C77B5" w14:textId="77777777" w:rsidR="003C5361" w:rsidRDefault="00E4664D">
            <w:pPr>
              <w:pStyle w:val="TableText"/>
            </w:pPr>
            <w:r>
              <w:t>ClinicalService.generatePrescriptionCode</w:t>
            </w:r>
            <w:r>
              <w:br/>
              <w:t>nova-care-backend/​src/​modules/​clinical/​clinical.service.ts:261</w:t>
            </w:r>
          </w:p>
        </w:tc>
        <w:tc>
          <w:tcPr>
            <w:tcW w:w="3721" w:type="dxa"/>
          </w:tcPr>
          <w:p w14:paraId="605924C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911C94A" w14:textId="77777777" w:rsidR="003C5361" w:rsidRDefault="003C5361">
      <w:pPr>
        <w:pStyle w:val="Small"/>
      </w:pPr>
    </w:p>
    <w:p w14:paraId="2A63E7C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medical_​encounters, prescriptions</w:t>
      </w:r>
    </w:p>
    <w:p w14:paraId="55BFE3E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${encounterId} không t</w:t>
      </w:r>
      <w:r>
        <w:t>ồ</w:t>
      </w:r>
      <w:r>
        <w:t>n t</w:t>
      </w:r>
      <w:r>
        <w:t>ạ</w:t>
      </w:r>
      <w:r>
        <w:t>i`; BadRequestException:  `Không th</w:t>
      </w:r>
      <w:r>
        <w:t>ể</w:t>
      </w:r>
      <w:r>
        <w:t xml:space="preserve"> t</w:t>
      </w:r>
      <w:r>
        <w:t>ạ</w:t>
      </w:r>
      <w:r>
        <w:t>o đơn thu</w:t>
      </w:r>
      <w:r>
        <w:t>ố</w:t>
      </w:r>
      <w:r>
        <w:t>c khi h</w:t>
      </w:r>
      <w:r>
        <w:t>ồ</w:t>
      </w:r>
      <w:r>
        <w:t xml:space="preserve"> sơ lư</w:t>
      </w:r>
      <w:r>
        <w:t>ợ</w:t>
      </w:r>
      <w:r>
        <w:t xml:space="preserve">t khám đang </w:t>
      </w:r>
      <w:r>
        <w:t>ở</w:t>
      </w:r>
      <w:r>
        <w:t xml:space="preserve"> tr</w:t>
      </w:r>
      <w:r>
        <w:t>ạ</w:t>
      </w:r>
      <w:r>
        <w:t xml:space="preserve">ng thái ${encounter.status}` </w:t>
      </w:r>
    </w:p>
    <w:p w14:paraId="3D98207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10224A8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E90DF1A" w14:textId="77777777" w:rsidR="003C5361" w:rsidRDefault="00E4664D">
      <w:pPr>
        <w:pStyle w:val="Heading2"/>
      </w:pPr>
      <w:bookmarkStart w:id="189" w:name="_Toc242561863"/>
      <w:r>
        <w:t>API-104 · POST /api/v1/clinical/prescriptions/:prescriptionId/items</w:t>
      </w:r>
      <w:bookmarkEnd w:id="189"/>
    </w:p>
    <w:p w14:paraId="66CBB0AD" w14:textId="77777777" w:rsidR="003C5361" w:rsidRDefault="00E4664D">
      <w:r>
        <w:t>Thêm chi ti</w:t>
      </w:r>
      <w:r>
        <w:t>ế</w:t>
      </w:r>
      <w:r>
        <w:t>t thu</w:t>
      </w:r>
      <w:r>
        <w:t>ố</w:t>
      </w:r>
      <w:r>
        <w:t>c vào đơn</w:t>
      </w:r>
    </w:p>
    <w:p w14:paraId="2F45BA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nova-care-backend/​src/​modules/​clinical/​clinical.controller.ts:87</w:t>
      </w:r>
    </w:p>
    <w:p w14:paraId="2113C8E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ClinicalController.addPrescriptionItem</w:t>
      </w:r>
    </w:p>
    <w:p w14:paraId="0F0E6F6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7D3979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B6B039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DD69155" w14:textId="77777777">
        <w:trPr>
          <w:tblHeader/>
        </w:trPr>
        <w:tc>
          <w:tcPr>
            <w:tcW w:w="1800" w:type="dxa"/>
            <w:shd w:val="clear" w:color="auto" w:fill="EAF3EE"/>
          </w:tcPr>
          <w:p w14:paraId="6374ED1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7B7E77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53799D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115D69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D28A863" w14:textId="77777777">
        <w:tc>
          <w:tcPr>
            <w:tcW w:w="1800" w:type="dxa"/>
          </w:tcPr>
          <w:p w14:paraId="2B925D58" w14:textId="77777777" w:rsidR="003C5361" w:rsidRDefault="00E4664D">
            <w:pPr>
              <w:pStyle w:val="TableText"/>
            </w:pPr>
            <w:r>
              <w:t>Param 'prescriptionId'</w:t>
            </w:r>
          </w:p>
        </w:tc>
        <w:tc>
          <w:tcPr>
            <w:tcW w:w="1400" w:type="dxa"/>
          </w:tcPr>
          <w:p w14:paraId="2913CF5D" w14:textId="77777777" w:rsidR="003C5361" w:rsidRDefault="00E4664D">
            <w:pPr>
              <w:pStyle w:val="TableText"/>
            </w:pPr>
            <w:r>
              <w:t>prescriptionId</w:t>
            </w:r>
          </w:p>
        </w:tc>
        <w:tc>
          <w:tcPr>
            <w:tcW w:w="3800" w:type="dxa"/>
          </w:tcPr>
          <w:p w14:paraId="7806E6D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BD1DD6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6A59938" w14:textId="77777777">
        <w:tc>
          <w:tcPr>
            <w:tcW w:w="1800" w:type="dxa"/>
          </w:tcPr>
          <w:p w14:paraId="1BD0DF9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71E86FD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92D574D" w14:textId="77777777" w:rsidR="003C5361" w:rsidRDefault="00E4664D">
            <w:pPr>
              <w:pStyle w:val="TableText"/>
            </w:pPr>
            <w:r>
              <w:t>CreatePrescriptionItemDto</w:t>
            </w:r>
          </w:p>
        </w:tc>
        <w:tc>
          <w:tcPr>
            <w:tcW w:w="2071" w:type="dxa"/>
          </w:tcPr>
          <w:p w14:paraId="4B7AF21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9F3DCC6" w14:textId="77777777" w:rsidR="003C5361" w:rsidRDefault="003C5361">
      <w:pPr>
        <w:pStyle w:val="Small"/>
      </w:pPr>
    </w:p>
    <w:p w14:paraId="7B69733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CreatePrescriptionItemDto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nova-care-backend/​src/​modules/​clinical/​dto/​create-prescription-item.dto.ts</w:t>
      </w:r>
    </w:p>
    <w:p w14:paraId="177501C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D22D8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ClinicalController.addPrescriptionItem → ClinicalService.addPrescriptionItem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9503BCF" w14:textId="77777777">
        <w:trPr>
          <w:tblHeader/>
        </w:trPr>
        <w:tc>
          <w:tcPr>
            <w:tcW w:w="5350" w:type="dxa"/>
            <w:shd w:val="clear" w:color="auto" w:fill="EAF3EE"/>
          </w:tcPr>
          <w:p w14:paraId="602A302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D86D96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5D057A2" w14:textId="77777777">
        <w:tc>
          <w:tcPr>
            <w:tcW w:w="5350" w:type="dxa"/>
          </w:tcPr>
          <w:p w14:paraId="26134ECA" w14:textId="77777777" w:rsidR="003C5361" w:rsidRDefault="00E4664D">
            <w:pPr>
              <w:pStyle w:val="TableText"/>
            </w:pPr>
            <w:r>
              <w:t>ClinicalController.addPrescriptionItem</w:t>
            </w:r>
            <w:r>
              <w:br/>
            </w:r>
            <w:r>
              <w:t>nova-care-backend/​src/​modules/​clinical/​clinical.controller.ts:87</w:t>
            </w:r>
          </w:p>
        </w:tc>
        <w:tc>
          <w:tcPr>
            <w:tcW w:w="3721" w:type="dxa"/>
          </w:tcPr>
          <w:p w14:paraId="4DC2660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552954" w14:textId="77777777">
        <w:tc>
          <w:tcPr>
            <w:tcW w:w="5350" w:type="dxa"/>
          </w:tcPr>
          <w:p w14:paraId="14BEB3D3" w14:textId="77777777" w:rsidR="003C5361" w:rsidRDefault="00E4664D">
            <w:pPr>
              <w:pStyle w:val="TableText"/>
            </w:pPr>
            <w:r>
              <w:lastRenderedPageBreak/>
              <w:t>ClinicalService.addPrescriptionItem</w:t>
            </w:r>
            <w:r>
              <w:br/>
              <w:t>nova-care-backend/​src/​modules/​clinical/​clinical.service.ts:178</w:t>
            </w:r>
          </w:p>
        </w:tc>
        <w:tc>
          <w:tcPr>
            <w:tcW w:w="3721" w:type="dxa"/>
          </w:tcPr>
          <w:p w14:paraId="7305748D" w14:textId="77777777" w:rsidR="003C5361" w:rsidRDefault="00E4664D">
            <w:pPr>
              <w:pStyle w:val="TableText"/>
            </w:pPr>
            <w:r>
              <w:t>prescriptions.findUnique; prescription_​items.create</w:t>
            </w:r>
          </w:p>
        </w:tc>
      </w:tr>
    </w:tbl>
    <w:p w14:paraId="651F48C4" w14:textId="77777777" w:rsidR="003C5361" w:rsidRDefault="003C5361">
      <w:pPr>
        <w:pStyle w:val="Small"/>
      </w:pPr>
    </w:p>
    <w:p w14:paraId="7C376B7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prescriptions, prescription_​items</w:t>
      </w:r>
    </w:p>
    <w:p w14:paraId="752242B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`Đơn thu</w:t>
      </w:r>
      <w:r>
        <w:t>ố</w:t>
      </w:r>
      <w:r>
        <w:t>c v</w:t>
      </w:r>
      <w:r>
        <w:t>ớ</w:t>
      </w:r>
      <w:r>
        <w:t>i ID ${prescriptionId} không t</w:t>
      </w:r>
      <w:r>
        <w:t>ồ</w:t>
      </w:r>
      <w:r>
        <w:t>n t</w:t>
      </w:r>
      <w:r>
        <w:t>ạ</w:t>
      </w:r>
      <w:r>
        <w:t>i`; BadRequestException:  `Không th</w:t>
      </w:r>
      <w:r>
        <w:t>ể</w:t>
      </w:r>
      <w:r>
        <w:t xml:space="preserve"> thêm thu</w:t>
      </w:r>
      <w:r>
        <w:t>ố</w:t>
      </w:r>
      <w:r>
        <w:t>c khi h</w:t>
      </w:r>
      <w:r>
        <w:t>ồ</w:t>
      </w:r>
      <w:r>
        <w:t xml:space="preserve"> sơ lư</w:t>
      </w:r>
      <w:r>
        <w:t>ợ</w:t>
      </w:r>
      <w:r>
        <w:t xml:space="preserve">t khám đang </w:t>
      </w:r>
      <w:r>
        <w:t>ở</w:t>
      </w:r>
      <w:r>
        <w:t xml:space="preserve"> tr</w:t>
      </w:r>
      <w:r>
        <w:t>ạ</w:t>
      </w:r>
      <w:r>
        <w:t xml:space="preserve">ng thái ${prescription.encounter.status}` </w:t>
      </w:r>
    </w:p>
    <w:p w14:paraId="3E655C63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19624F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8142FBC" w14:textId="77777777" w:rsidR="003C5361" w:rsidRDefault="00E4664D">
      <w:pPr>
        <w:pStyle w:val="Heading2"/>
      </w:pPr>
      <w:bookmarkStart w:id="190" w:name="_Toc242561864"/>
      <w:r>
        <w:t>API-105 · PATCH /api/v1/clinical/encounters/:id/complete</w:t>
      </w:r>
      <w:bookmarkEnd w:id="190"/>
    </w:p>
    <w:p w14:paraId="0977EE48" w14:textId="77777777" w:rsidR="003C5361" w:rsidRDefault="00E4664D">
      <w:r>
        <w:t>Hoàn t</w:t>
      </w:r>
      <w:r>
        <w:t>ấ</w:t>
      </w:r>
      <w:r>
        <w:t>t lư</w:t>
      </w:r>
      <w:r>
        <w:t>ợ</w:t>
      </w:r>
      <w:r>
        <w:t>t khám (IN_PROGRESS -&gt; COMPLETED)</w:t>
      </w:r>
    </w:p>
    <w:p w14:paraId="58FCEF5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nova-care-backend/​src/​modules/​clinical/​clinical.controller.ts:103</w:t>
      </w:r>
    </w:p>
    <w:p w14:paraId="7A7786E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ClinicalController.completeEncounter</w:t>
      </w:r>
    </w:p>
    <w:p w14:paraId="567EDD4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BFCB23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84D6FE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9CEF3AE" w14:textId="77777777">
        <w:trPr>
          <w:tblHeader/>
        </w:trPr>
        <w:tc>
          <w:tcPr>
            <w:tcW w:w="1800" w:type="dxa"/>
            <w:shd w:val="clear" w:color="auto" w:fill="EAF3EE"/>
          </w:tcPr>
          <w:p w14:paraId="1DCB945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605AA4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261A71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75382D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7F71C41" w14:textId="77777777">
        <w:tc>
          <w:tcPr>
            <w:tcW w:w="1800" w:type="dxa"/>
          </w:tcPr>
          <w:p w14:paraId="33672CE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83394A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DDBB87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140A49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E03DCEE" w14:textId="77777777" w:rsidR="003C5361" w:rsidRDefault="003C5361">
      <w:pPr>
        <w:pStyle w:val="Small"/>
      </w:pPr>
    </w:p>
    <w:p w14:paraId="453F5ED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B2649C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ClinicalController.completeEncounter → ClinicalService.completeEncounter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F09F3AA" w14:textId="77777777">
        <w:trPr>
          <w:tblHeader/>
        </w:trPr>
        <w:tc>
          <w:tcPr>
            <w:tcW w:w="5350" w:type="dxa"/>
            <w:shd w:val="clear" w:color="auto" w:fill="EAF3EE"/>
          </w:tcPr>
          <w:p w14:paraId="76E931C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B2895D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9A7DBC" w14:textId="77777777">
        <w:tc>
          <w:tcPr>
            <w:tcW w:w="5350" w:type="dxa"/>
          </w:tcPr>
          <w:p w14:paraId="0BD5730A" w14:textId="77777777" w:rsidR="003C5361" w:rsidRDefault="00E4664D">
            <w:pPr>
              <w:pStyle w:val="TableText"/>
            </w:pPr>
            <w:r>
              <w:t>ClinicalController.completeEncounter</w:t>
            </w:r>
            <w:r>
              <w:br/>
              <w:t>nova-care-backend/​src/​modules/​clinical/​clinical.controller.ts:103</w:t>
            </w:r>
          </w:p>
        </w:tc>
        <w:tc>
          <w:tcPr>
            <w:tcW w:w="3721" w:type="dxa"/>
          </w:tcPr>
          <w:p w14:paraId="16AAF58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9B8720C" w14:textId="77777777">
        <w:tc>
          <w:tcPr>
            <w:tcW w:w="5350" w:type="dxa"/>
          </w:tcPr>
          <w:p w14:paraId="3CD65D87" w14:textId="77777777" w:rsidR="003C5361" w:rsidRDefault="00E4664D">
            <w:pPr>
              <w:pStyle w:val="TableText"/>
            </w:pPr>
            <w:r>
              <w:t>ClinicalService.completeEncounter</w:t>
            </w:r>
            <w:r>
              <w:br/>
              <w:t>nova-care-backend/​src/​modules/​clinical/​clinical.service.ts:211</w:t>
            </w:r>
          </w:p>
        </w:tc>
        <w:tc>
          <w:tcPr>
            <w:tcW w:w="3721" w:type="dxa"/>
          </w:tcPr>
          <w:p w14:paraId="06CEE1C8" w14:textId="77777777" w:rsidR="003C5361" w:rsidRDefault="00E4664D">
            <w:pPr>
              <w:pStyle w:val="TableText"/>
            </w:pPr>
            <w:r>
              <w:t>medical_​encounters.findUnique; medical_​encounters.update</w:t>
            </w:r>
          </w:p>
        </w:tc>
      </w:tr>
    </w:tbl>
    <w:p w14:paraId="43FC1FA2" w14:textId="77777777" w:rsidR="003C5361" w:rsidRDefault="003C5361">
      <w:pPr>
        <w:pStyle w:val="Small"/>
      </w:pPr>
    </w:p>
    <w:p w14:paraId="3A566B8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</w:t>
      </w:r>
    </w:p>
    <w:p w14:paraId="2069216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${encounterId} không t</w:t>
      </w:r>
      <w:r>
        <w:t>ồ</w:t>
      </w:r>
      <w:r>
        <w:t>n t</w:t>
      </w:r>
      <w:r>
        <w:t>ạ</w:t>
      </w:r>
      <w:r>
        <w:t>i`; BadRequestException:  `Ch</w:t>
      </w:r>
      <w:r>
        <w:t>ỉ</w:t>
      </w:r>
      <w:r>
        <w:t xml:space="preserve"> lư</w:t>
      </w:r>
      <w:r>
        <w:t>ợ</w:t>
      </w:r>
      <w:r>
        <w:t xml:space="preserve">t khám đang </w:t>
      </w:r>
      <w:r>
        <w:t>ở</w:t>
      </w:r>
      <w:r>
        <w:t xml:space="preserve"> tr</w:t>
      </w:r>
      <w:r>
        <w:t>ạ</w:t>
      </w:r>
      <w:r>
        <w:t>ng thái IN_​PROGRESS m</w:t>
      </w:r>
      <w:r>
        <w:t>ớ</w:t>
      </w:r>
      <w:r>
        <w:t>i đư</w:t>
      </w:r>
      <w:r>
        <w:t>ợ</w:t>
      </w:r>
      <w:r>
        <w:t>c hoàn thành (COMPLETED).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 xml:space="preserve">i: ${encounter.status}` </w:t>
      </w:r>
    </w:p>
    <w:p w14:paraId="7C32EE5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8EF5B5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1903F06" w14:textId="77777777" w:rsidR="003C5361" w:rsidRDefault="00E4664D">
      <w:pPr>
        <w:pStyle w:val="Heading2"/>
      </w:pPr>
      <w:bookmarkStart w:id="191" w:name="_Toc242561865"/>
      <w:r>
        <w:lastRenderedPageBreak/>
        <w:t>API-106 · PATCH /api/v1/clinical/encounters/:id/publish</w:t>
      </w:r>
      <w:bookmarkEnd w:id="191"/>
    </w:p>
    <w:p w14:paraId="35CE8CEA" w14:textId="77777777" w:rsidR="003C5361" w:rsidRDefault="00E4664D">
      <w:r>
        <w:t>Phát hành lư</w:t>
      </w:r>
      <w:r>
        <w:t>ợ</w:t>
      </w:r>
      <w:r>
        <w:t>t khám đ</w:t>
      </w:r>
      <w:r>
        <w:t>ể</w:t>
      </w:r>
      <w:r>
        <w:t xml:space="preserve"> liên thông (COMPLETED -&gt; PUBLISHED)</w:t>
      </w:r>
    </w:p>
    <w:p w14:paraId="5000CEA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nova-care-backend/​src/​modules/​clinical/​clinical.controller.ts:116</w:t>
      </w:r>
    </w:p>
    <w:p w14:paraId="4A04370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clinical /​ ClinicalController.publishEncounter</w:t>
      </w:r>
    </w:p>
    <w:p w14:paraId="1EC0E6E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9663AE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1EF733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4EE5613" w14:textId="77777777">
        <w:trPr>
          <w:tblHeader/>
        </w:trPr>
        <w:tc>
          <w:tcPr>
            <w:tcW w:w="1800" w:type="dxa"/>
            <w:shd w:val="clear" w:color="auto" w:fill="EAF3EE"/>
          </w:tcPr>
          <w:p w14:paraId="2A24962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8A1D38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33BB43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47D45D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26C508B" w14:textId="77777777">
        <w:tc>
          <w:tcPr>
            <w:tcW w:w="1800" w:type="dxa"/>
          </w:tcPr>
          <w:p w14:paraId="0668FD7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4D124B7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67A297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795A1C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05ACB12" w14:textId="77777777" w:rsidR="003C5361" w:rsidRDefault="003C5361">
      <w:pPr>
        <w:pStyle w:val="Small"/>
      </w:pPr>
    </w:p>
    <w:p w14:paraId="462D64E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685CDC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ClinicalController.publishEncounter → ClinicalService.publishEncounter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D81C0B8" w14:textId="77777777">
        <w:trPr>
          <w:tblHeader/>
        </w:trPr>
        <w:tc>
          <w:tcPr>
            <w:tcW w:w="5350" w:type="dxa"/>
            <w:shd w:val="clear" w:color="auto" w:fill="EAF3EE"/>
          </w:tcPr>
          <w:p w14:paraId="663565C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98D51A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B4BA224" w14:textId="77777777">
        <w:tc>
          <w:tcPr>
            <w:tcW w:w="5350" w:type="dxa"/>
          </w:tcPr>
          <w:p w14:paraId="65CB18E6" w14:textId="77777777" w:rsidR="003C5361" w:rsidRDefault="00E4664D">
            <w:pPr>
              <w:pStyle w:val="TableText"/>
            </w:pPr>
            <w:r>
              <w:t>ClinicalController.publishEncounter</w:t>
            </w:r>
            <w:r>
              <w:br/>
              <w:t>nova-care-backend/​src/​modules/​clinical/​clinical.controller.ts:116</w:t>
            </w:r>
          </w:p>
        </w:tc>
        <w:tc>
          <w:tcPr>
            <w:tcW w:w="3721" w:type="dxa"/>
          </w:tcPr>
          <w:p w14:paraId="3B87296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C1D7B7" w14:textId="77777777">
        <w:tc>
          <w:tcPr>
            <w:tcW w:w="5350" w:type="dxa"/>
          </w:tcPr>
          <w:p w14:paraId="2F981D7D" w14:textId="77777777" w:rsidR="003C5361" w:rsidRDefault="00E4664D">
            <w:pPr>
              <w:pStyle w:val="TableText"/>
            </w:pPr>
            <w:r>
              <w:t>ClinicalService.publishEncounter</w:t>
            </w:r>
            <w:r>
              <w:br/>
              <w:t>nova-care-backend/​src/​modules/​clinical/​clinical.service.ts:237</w:t>
            </w:r>
          </w:p>
        </w:tc>
        <w:tc>
          <w:tcPr>
            <w:tcW w:w="3721" w:type="dxa"/>
          </w:tcPr>
          <w:p w14:paraId="79B01927" w14:textId="77777777" w:rsidR="003C5361" w:rsidRDefault="00E4664D">
            <w:pPr>
              <w:pStyle w:val="TableText"/>
            </w:pPr>
            <w:r>
              <w:t>medical_​encounters.findUnique; medical_​encounters.update</w:t>
            </w:r>
          </w:p>
        </w:tc>
      </w:tr>
    </w:tbl>
    <w:p w14:paraId="6E7D6CB5" w14:textId="77777777" w:rsidR="003C5361" w:rsidRDefault="003C5361">
      <w:pPr>
        <w:pStyle w:val="Small"/>
      </w:pPr>
    </w:p>
    <w:p w14:paraId="5CC044E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</w:t>
      </w:r>
    </w:p>
    <w:p w14:paraId="571F3F9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`Lư</w:t>
      </w:r>
      <w:r>
        <w:t>ợ</w:t>
      </w:r>
      <w:r>
        <w:t>t khám v</w:t>
      </w:r>
      <w:r>
        <w:t>ớ</w:t>
      </w:r>
      <w:r>
        <w:t>i ID ${encounterId} không t</w:t>
      </w:r>
      <w:r>
        <w:t>ồ</w:t>
      </w:r>
      <w:r>
        <w:t>n t</w:t>
      </w:r>
      <w:r>
        <w:t>ạ</w:t>
      </w:r>
      <w:r>
        <w:t>i`; BadRequestException:  `Ch</w:t>
      </w:r>
      <w:r>
        <w:t>ỉ</w:t>
      </w:r>
      <w:r>
        <w:t xml:space="preserve"> lư</w:t>
      </w:r>
      <w:r>
        <w:t>ợ</w:t>
      </w:r>
      <w:r>
        <w:t>t khám đã COMPLETED m</w:t>
      </w:r>
      <w:r>
        <w:t>ớ</w:t>
      </w:r>
      <w:r>
        <w:t>i đư</w:t>
      </w:r>
      <w:r>
        <w:t>ợ</w:t>
      </w:r>
      <w:r>
        <w:t>c phép PUBLISHED.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 xml:space="preserve">i: ${encounter.status}` </w:t>
      </w:r>
    </w:p>
    <w:p w14:paraId="64D71AC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B2B5AD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9482745" w14:textId="77777777" w:rsidR="003C5361" w:rsidRDefault="00E4664D">
      <w:pPr>
        <w:pStyle w:val="Heading2"/>
      </w:pPr>
      <w:bookmarkStart w:id="192" w:name="_Toc242561866"/>
      <w:r>
        <w:t>API-107 · GET /api/v1/consultation-video/capabilities</w:t>
      </w:r>
      <w:bookmarkEnd w:id="192"/>
    </w:p>
    <w:p w14:paraId="20175B02" w14:textId="77777777" w:rsidR="003C5361" w:rsidRDefault="00E4664D">
      <w:r>
        <w:t>Handler ConsultationVideoController.capabilities; thao tác GET trên /api/v1/consultation-video/capabilities</w:t>
      </w:r>
    </w:p>
    <w:p w14:paraId="3B0B268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nova-care-backend/​src/​modules/​consultations/​consultation-video.controller.ts:12</w:t>
      </w:r>
    </w:p>
    <w:p w14:paraId="35D1075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ConsultationVideoController.capabilities</w:t>
      </w:r>
    </w:p>
    <w:p w14:paraId="2F1384B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</w:t>
      </w:r>
    </w:p>
    <w:p w14:paraId="1AD696A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55F47E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2356800D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87B345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39948BC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ConsultationVideoController.capabilities → ConsultationVideoService.isConfigured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5DC0413" w14:textId="77777777">
        <w:trPr>
          <w:tblHeader/>
        </w:trPr>
        <w:tc>
          <w:tcPr>
            <w:tcW w:w="5350" w:type="dxa"/>
            <w:shd w:val="clear" w:color="auto" w:fill="EAF3EE"/>
          </w:tcPr>
          <w:p w14:paraId="12C25F41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5CD08E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BE6B70D" w14:textId="77777777">
        <w:tc>
          <w:tcPr>
            <w:tcW w:w="5350" w:type="dxa"/>
          </w:tcPr>
          <w:p w14:paraId="44952B89" w14:textId="77777777" w:rsidR="003C5361" w:rsidRDefault="00E4664D">
            <w:pPr>
              <w:pStyle w:val="TableText"/>
            </w:pPr>
            <w:r>
              <w:t>ConsultationVideoController.capabilities</w:t>
            </w:r>
            <w:r>
              <w:br/>
              <w:t>nova-care-backend/​src/​modules/​consultations/​consultation-video.controller.ts:12</w:t>
            </w:r>
          </w:p>
        </w:tc>
        <w:tc>
          <w:tcPr>
            <w:tcW w:w="3721" w:type="dxa"/>
          </w:tcPr>
          <w:p w14:paraId="29B4106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09914EB" w14:textId="77777777">
        <w:tc>
          <w:tcPr>
            <w:tcW w:w="5350" w:type="dxa"/>
          </w:tcPr>
          <w:p w14:paraId="5D097A49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4FA539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BC43AAF" w14:textId="77777777" w:rsidR="003C5361" w:rsidRDefault="003C5361">
      <w:pPr>
        <w:pStyle w:val="Small"/>
      </w:pPr>
    </w:p>
    <w:p w14:paraId="120C381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79CFE4F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7902DE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mobile/​app/​src/​main/​java/​com/​example/​kltn_​novacare/​data/​remote/​ApiService.kt:11 → videoCapabilities</w:t>
      </w:r>
    </w:p>
    <w:p w14:paraId="313CC94F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mobile/​app/​src/​main/​java/​com/​example/​kltn_​novacare/​ui/​viewmodel/​ConsultationViewModel.kt</w:t>
      </w:r>
    </w:p>
    <w:p w14:paraId="0403BAD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E2457A0" w14:textId="77777777" w:rsidR="003C5361" w:rsidRDefault="00E4664D">
      <w:pPr>
        <w:pStyle w:val="Heading2"/>
      </w:pPr>
      <w:bookmarkStart w:id="193" w:name="_Toc242561867"/>
      <w:r>
        <w:t>API-108 · POST /api/v1/consultation-video/:id/join</w:t>
      </w:r>
      <w:bookmarkEnd w:id="193"/>
    </w:p>
    <w:p w14:paraId="73425676" w14:textId="77777777" w:rsidR="003C5361" w:rsidRDefault="00E4664D">
      <w:r>
        <w:t>Handler ConsultationVideoController.join; thao tác POST trên /api/v1/consultation-video/:id/join</w:t>
      </w:r>
    </w:p>
    <w:p w14:paraId="52FBD5B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nova-care-backend/​src/​modules/​consultations/​consultation-video.controller.ts:15</w:t>
      </w:r>
    </w:p>
    <w:p w14:paraId="2241C5A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ConsultationVideoController.join</w:t>
      </w:r>
    </w:p>
    <w:p w14:paraId="5047CBF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</w:t>
      </w:r>
    </w:p>
    <w:p w14:paraId="6D69979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6E8ED7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BA577F0" w14:textId="77777777">
        <w:trPr>
          <w:tblHeader/>
        </w:trPr>
        <w:tc>
          <w:tcPr>
            <w:tcW w:w="1800" w:type="dxa"/>
            <w:shd w:val="clear" w:color="auto" w:fill="EAF3EE"/>
          </w:tcPr>
          <w:p w14:paraId="30EAF33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081E1B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1BD2E0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9BA8B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E5EC74D" w14:textId="77777777">
        <w:tc>
          <w:tcPr>
            <w:tcW w:w="1800" w:type="dxa"/>
          </w:tcPr>
          <w:p w14:paraId="05F6EFC8" w14:textId="77777777" w:rsidR="003C5361" w:rsidRDefault="00E4664D">
            <w:pPr>
              <w:pStyle w:val="TableText"/>
            </w:pPr>
            <w:r>
              <w:t>Param 'id', new ParseUUIDPipe()</w:t>
            </w:r>
          </w:p>
        </w:tc>
        <w:tc>
          <w:tcPr>
            <w:tcW w:w="1400" w:type="dxa"/>
          </w:tcPr>
          <w:p w14:paraId="6D598AF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F35389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7C8D34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510B3C2" w14:textId="77777777" w:rsidR="003C5361" w:rsidRDefault="003C5361">
      <w:pPr>
        <w:pStyle w:val="Small"/>
      </w:pPr>
    </w:p>
    <w:p w14:paraId="0CCCEAB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2C54AAF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ConsultationVideoController.join → ConsultationVideoService.join → ConsultationVideoService.authorize → ConsultationVideoService.requireConfigured → ConsultationVideoService.isConfigured → ConsultationVideoService.roomName → ConsultationVideoService.client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9EBCB65" w14:textId="77777777">
        <w:trPr>
          <w:tblHeader/>
        </w:trPr>
        <w:tc>
          <w:tcPr>
            <w:tcW w:w="5350" w:type="dxa"/>
            <w:shd w:val="clear" w:color="auto" w:fill="EAF3EE"/>
          </w:tcPr>
          <w:p w14:paraId="472FD30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0C03CD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F4B73E6" w14:textId="77777777">
        <w:tc>
          <w:tcPr>
            <w:tcW w:w="5350" w:type="dxa"/>
          </w:tcPr>
          <w:p w14:paraId="25E6A4C1" w14:textId="77777777" w:rsidR="003C5361" w:rsidRDefault="00E4664D">
            <w:pPr>
              <w:pStyle w:val="TableText"/>
            </w:pPr>
            <w:r>
              <w:t>ConsultationVideoController.join</w:t>
            </w:r>
            <w:r>
              <w:br/>
            </w:r>
            <w:r>
              <w:t>nova-care-backend/​src/​modules/​consultations/​consultation-video.controller.ts:15</w:t>
            </w:r>
          </w:p>
        </w:tc>
        <w:tc>
          <w:tcPr>
            <w:tcW w:w="3721" w:type="dxa"/>
          </w:tcPr>
          <w:p w14:paraId="1C4B496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AAFFE5A" w14:textId="77777777">
        <w:tc>
          <w:tcPr>
            <w:tcW w:w="5350" w:type="dxa"/>
          </w:tcPr>
          <w:p w14:paraId="5CA9E79D" w14:textId="77777777" w:rsidR="003C5361" w:rsidRDefault="00E4664D">
            <w:pPr>
              <w:pStyle w:val="TableText"/>
            </w:pPr>
            <w:r>
              <w:t>ConsultationVideoService.join</w:t>
            </w:r>
            <w:r>
              <w:br/>
            </w:r>
            <w:r>
              <w:lastRenderedPageBreak/>
              <w:t>nova-care-backend/​src/​modules/​consultations/​consultation-video.service.ts:50</w:t>
            </w:r>
          </w:p>
        </w:tc>
        <w:tc>
          <w:tcPr>
            <w:tcW w:w="3721" w:type="dxa"/>
          </w:tcPr>
          <w:p w14:paraId="7D27608D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E5665A" w14:textId="77777777">
        <w:tc>
          <w:tcPr>
            <w:tcW w:w="5350" w:type="dxa"/>
          </w:tcPr>
          <w:p w14:paraId="7CBDA9B8" w14:textId="77777777" w:rsidR="003C5361" w:rsidRDefault="00E4664D">
            <w:pPr>
              <w:pStyle w:val="TableText"/>
            </w:pPr>
            <w:r>
              <w:lastRenderedPageBreak/>
              <w:t>ConsultationVideoService.authorize</w:t>
            </w:r>
            <w:r>
              <w:br/>
              <w:t>nova-care-backend/​src/​modules/​consultations/​consultation-video.service.ts:32</w:t>
            </w:r>
          </w:p>
        </w:tc>
        <w:tc>
          <w:tcPr>
            <w:tcW w:w="3721" w:type="dxa"/>
          </w:tcPr>
          <w:p w14:paraId="1324EEAF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12DF1BC7" w14:textId="77777777">
        <w:tc>
          <w:tcPr>
            <w:tcW w:w="5350" w:type="dxa"/>
          </w:tcPr>
          <w:p w14:paraId="1D9435B5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</w:r>
            <w:r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59DD1E4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064B50" w14:textId="77777777">
        <w:tc>
          <w:tcPr>
            <w:tcW w:w="5350" w:type="dxa"/>
          </w:tcPr>
          <w:p w14:paraId="14396B8D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79DFB3E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4BF8D5" w14:textId="77777777">
        <w:tc>
          <w:tcPr>
            <w:tcW w:w="5350" w:type="dxa"/>
          </w:tcPr>
          <w:p w14:paraId="0A84092B" w14:textId="77777777" w:rsidR="003C5361" w:rsidRDefault="00E4664D">
            <w:pPr>
              <w:pStyle w:val="TableText"/>
            </w:pPr>
            <w:r>
              <w:t>ConsultationVideoService.roomName</w:t>
            </w:r>
            <w:r>
              <w:br/>
              <w:t>nova-care-backend/​src/​modules/​consultations/​consultation-video.service.ts:30</w:t>
            </w:r>
          </w:p>
        </w:tc>
        <w:tc>
          <w:tcPr>
            <w:tcW w:w="3721" w:type="dxa"/>
          </w:tcPr>
          <w:p w14:paraId="0660669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D371D8" w14:textId="77777777">
        <w:tc>
          <w:tcPr>
            <w:tcW w:w="5350" w:type="dxa"/>
          </w:tcPr>
          <w:p w14:paraId="6C95DEA4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4C8B1C8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822945" w14:textId="77777777">
        <w:tc>
          <w:tcPr>
            <w:tcW w:w="5350" w:type="dxa"/>
          </w:tcPr>
          <w:p w14:paraId="3DC3216B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01E5D752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41763D05" w14:textId="77777777" w:rsidR="003C5361" w:rsidRDefault="003C5361">
      <w:pPr>
        <w:pStyle w:val="Small"/>
      </w:pPr>
    </w:p>
    <w:p w14:paraId="700FCA7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audit_​logs</w:t>
      </w:r>
    </w:p>
    <w:p w14:paraId="28D66B4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ServiceUnavailableException: 'Không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d</w:t>
      </w:r>
      <w:r>
        <w:t>ị</w:t>
      </w:r>
      <w:r>
        <w:t>ch v</w:t>
      </w:r>
      <w:r>
        <w:t>ụ</w:t>
      </w:r>
      <w:r>
        <w:t xml:space="preserve"> video. Vui lòng th</w:t>
      </w:r>
      <w:r>
        <w:t>ử</w:t>
      </w:r>
      <w:r>
        <w:t xml:space="preserve"> l</w:t>
      </w:r>
      <w:r>
        <w:t>ạ</w:t>
      </w:r>
      <w:r>
        <w:t>i.'; ForbiddenException: 'Không có quy</w:t>
      </w:r>
      <w:r>
        <w:t>ề</w:t>
      </w:r>
      <w:r>
        <w:t>n tham gia phòng tư v</w:t>
      </w:r>
      <w:r>
        <w:t>ấ</w:t>
      </w:r>
      <w:r>
        <w:t>n này'; BadRequestException: 'Phòng video chưa m</w:t>
      </w:r>
      <w:r>
        <w:t>ở</w:t>
      </w:r>
      <w:r>
        <w:t xml:space="preserve"> ho</w:t>
      </w:r>
      <w:r>
        <w:t>ặ</w:t>
      </w:r>
      <w:r>
        <w:t>c đã k</w:t>
      </w:r>
      <w:r>
        <w:t>ế</w:t>
      </w:r>
      <w:r>
        <w:t>t thúc. C</w:t>
      </w:r>
      <w:r>
        <w:t>ầ</w:t>
      </w:r>
      <w:r>
        <w:t>n bác sĩ ti</w:t>
      </w:r>
      <w:r>
        <w:t>ế</w:t>
      </w:r>
      <w:r>
        <w:t>p nh</w:t>
      </w:r>
      <w:r>
        <w:t>ậ</w:t>
      </w:r>
      <w:r>
        <w:t>n và đ</w:t>
      </w:r>
      <w:r>
        <w:t>ế</w:t>
      </w:r>
      <w:r>
        <w:t>n đúng gi</w:t>
      </w:r>
      <w:r>
        <w:t>ờ</w:t>
      </w:r>
      <w:r>
        <w:t xml:space="preserve"> h</w:t>
      </w:r>
      <w:r>
        <w:t>ẹ</w:t>
      </w:r>
      <w:r>
        <w:t>n.';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</w:t>
      </w:r>
    </w:p>
    <w:p w14:paraId="44DD6F8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mobile/​app/​src/​main/​java/​com/​example/​kltn_​novacare/​data/​remote/​ApiService.kt:13 → joinVideo; nova-care-web/​src/​services/​consultation.service.ts:25 → join</w:t>
      </w:r>
    </w:p>
    <w:p w14:paraId="7E0D9DB5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mobile/​app/​src/​main/​java/​com/​example/​kltn_​novacare/​ui/​viewmodel/​ConsultationVideoViewModel.kt; mobile/​app/​src/​main/​java/​com/​example/​kltn_​novacare/​ui/​screens/​consultation/​ConsultationVideoScreen.kt; nova-care-web/​src/​app/​(dashboard)/​tu-van/​[id]/​page.tsx</w:t>
      </w:r>
    </w:p>
    <w:p w14:paraId="6B68240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53A594A" w14:textId="77777777" w:rsidR="003C5361" w:rsidRDefault="00E4664D">
      <w:pPr>
        <w:pStyle w:val="Heading2"/>
      </w:pPr>
      <w:bookmarkStart w:id="194" w:name="_Toc242561868"/>
      <w:r>
        <w:t>API-109 · POST /api/v1/consultation-video/webhook</w:t>
      </w:r>
      <w:bookmarkEnd w:id="194"/>
    </w:p>
    <w:p w14:paraId="7A802965" w14:textId="77777777" w:rsidR="003C5361" w:rsidRDefault="00E4664D">
      <w:r>
        <w:t>Handler ConsultationVideoController.webhook; thao tác POST trên /api/v1/consultation-video/webhook</w:t>
      </w:r>
    </w:p>
    <w:p w14:paraId="21C10CC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nova-care-backend/​src/​modules/​consultations/​consultation-video.controller.ts:21</w:t>
      </w:r>
    </w:p>
    <w:p w14:paraId="0613857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ConsultationVideoController.webhook</w:t>
      </w:r>
    </w:p>
    <w:p w14:paraId="35F3B39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13CA84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F0F92A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3C16299" w14:textId="77777777">
        <w:trPr>
          <w:tblHeader/>
        </w:trPr>
        <w:tc>
          <w:tcPr>
            <w:tcW w:w="1800" w:type="dxa"/>
            <w:shd w:val="clear" w:color="auto" w:fill="EAF3EE"/>
          </w:tcPr>
          <w:p w14:paraId="43796CED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454A7B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EB3461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E93B63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0573F2A" w14:textId="77777777">
        <w:tc>
          <w:tcPr>
            <w:tcW w:w="1800" w:type="dxa"/>
          </w:tcPr>
          <w:p w14:paraId="4CF05788" w14:textId="77777777" w:rsidR="003C5361" w:rsidRDefault="00E4664D">
            <w:pPr>
              <w:pStyle w:val="TableText"/>
            </w:pPr>
            <w:r>
              <w:t>Headers 'authorization'</w:t>
            </w:r>
          </w:p>
        </w:tc>
        <w:tc>
          <w:tcPr>
            <w:tcW w:w="1400" w:type="dxa"/>
          </w:tcPr>
          <w:p w14:paraId="3B5ACEFA" w14:textId="77777777" w:rsidR="003C5361" w:rsidRDefault="00E4664D">
            <w:pPr>
              <w:pStyle w:val="TableText"/>
            </w:pPr>
            <w:r>
              <w:t>authorization</w:t>
            </w:r>
          </w:p>
        </w:tc>
        <w:tc>
          <w:tcPr>
            <w:tcW w:w="3800" w:type="dxa"/>
          </w:tcPr>
          <w:p w14:paraId="25C32D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BA627F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E1EF656" w14:textId="77777777" w:rsidR="003C5361" w:rsidRDefault="003C5361">
      <w:pPr>
        <w:pStyle w:val="Small"/>
      </w:pPr>
    </w:p>
    <w:p w14:paraId="34DD376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received</w:t>
      </w:r>
    </w:p>
    <w:p w14:paraId="25A3557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ConsultationVideoController.webhook → ConsultationVideoService.webhook → ConsultationVideoService.requireConfigured → ConsultationVideoService.isConfigured → ConsultationVideoService.authorize → ConsultationVideoService.client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0A72F86" w14:textId="77777777">
        <w:trPr>
          <w:tblHeader/>
        </w:trPr>
        <w:tc>
          <w:tcPr>
            <w:tcW w:w="5350" w:type="dxa"/>
            <w:shd w:val="clear" w:color="auto" w:fill="EAF3EE"/>
          </w:tcPr>
          <w:p w14:paraId="06138BE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6EB018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32BD617" w14:textId="77777777">
        <w:tc>
          <w:tcPr>
            <w:tcW w:w="5350" w:type="dxa"/>
          </w:tcPr>
          <w:p w14:paraId="58D71573" w14:textId="77777777" w:rsidR="003C5361" w:rsidRDefault="00E4664D">
            <w:pPr>
              <w:pStyle w:val="TableText"/>
            </w:pPr>
            <w:r>
              <w:t>ConsultationVideoController.webhook</w:t>
            </w:r>
            <w:r>
              <w:br/>
              <w:t>nova-care-backend/​src/​modules/​consultations/​consultation-video.controller.ts:21</w:t>
            </w:r>
          </w:p>
        </w:tc>
        <w:tc>
          <w:tcPr>
            <w:tcW w:w="3721" w:type="dxa"/>
          </w:tcPr>
          <w:p w14:paraId="4E5EBAA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CE659E" w14:textId="77777777">
        <w:tc>
          <w:tcPr>
            <w:tcW w:w="5350" w:type="dxa"/>
          </w:tcPr>
          <w:p w14:paraId="63C0EB06" w14:textId="77777777" w:rsidR="003C5361" w:rsidRDefault="00E4664D">
            <w:pPr>
              <w:pStyle w:val="TableText"/>
            </w:pPr>
            <w:r>
              <w:t>ConsultationVideoService.webhook</w:t>
            </w:r>
            <w:r>
              <w:br/>
              <w:t>nova-care-backend/​src/​modules/​consultations/​consultation-video.service.ts:81</w:t>
            </w:r>
          </w:p>
        </w:tc>
        <w:tc>
          <w:tcPr>
            <w:tcW w:w="3721" w:type="dxa"/>
          </w:tcPr>
          <w:p w14:paraId="7B0527A2" w14:textId="77777777" w:rsidR="003C5361" w:rsidRDefault="00E4664D">
            <w:pPr>
              <w:pStyle w:val="TableText"/>
            </w:pPr>
            <w:r>
              <w:t>audit_​logs.findFirst</w:t>
            </w:r>
          </w:p>
        </w:tc>
      </w:tr>
      <w:tr w:rsidR="003C5361" w14:paraId="62A4CE1A" w14:textId="77777777">
        <w:tc>
          <w:tcPr>
            <w:tcW w:w="5350" w:type="dxa"/>
          </w:tcPr>
          <w:p w14:paraId="7C1D2A4C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05ECA5E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5DF34E1" w14:textId="77777777">
        <w:tc>
          <w:tcPr>
            <w:tcW w:w="5350" w:type="dxa"/>
          </w:tcPr>
          <w:p w14:paraId="6783B713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</w:r>
            <w:r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431348D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094A48A" w14:textId="77777777">
        <w:tc>
          <w:tcPr>
            <w:tcW w:w="5350" w:type="dxa"/>
          </w:tcPr>
          <w:p w14:paraId="6EFC7979" w14:textId="77777777" w:rsidR="003C5361" w:rsidRDefault="00E4664D">
            <w:pPr>
              <w:pStyle w:val="TableText"/>
            </w:pPr>
            <w:r>
              <w:t>ConsultationVideoService.authorize</w:t>
            </w:r>
            <w:r>
              <w:br/>
              <w:t>nova-care-backend/​src/​modules/​consultations/​consultation-video.service.ts:32</w:t>
            </w:r>
          </w:p>
        </w:tc>
        <w:tc>
          <w:tcPr>
            <w:tcW w:w="3721" w:type="dxa"/>
          </w:tcPr>
          <w:p w14:paraId="66CCF9B6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3D63B690" w14:textId="77777777">
        <w:tc>
          <w:tcPr>
            <w:tcW w:w="5350" w:type="dxa"/>
          </w:tcPr>
          <w:p w14:paraId="417931C7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61776B7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81C44C" w14:textId="77777777">
        <w:tc>
          <w:tcPr>
            <w:tcW w:w="5350" w:type="dxa"/>
          </w:tcPr>
          <w:p w14:paraId="355F7A78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AEA245D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54548082" w14:textId="77777777" w:rsidR="003C5361" w:rsidRDefault="003C5361">
      <w:pPr>
        <w:pStyle w:val="Small"/>
      </w:pPr>
    </w:p>
    <w:p w14:paraId="48D2E07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audit_​logs, consultation_​sessions</w:t>
      </w:r>
    </w:p>
    <w:p w14:paraId="5CF9AB3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'Missing raw webhook body'; ForbiddenException: 'Webhook không h</w:t>
      </w:r>
      <w:r>
        <w:t>ợ</w:t>
      </w:r>
      <w:r>
        <w:t>p l</w:t>
      </w:r>
      <w:r>
        <w:t>ệ</w:t>
      </w:r>
      <w:r>
        <w:t>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.'; ForbiddenException: 'Không có quy</w:t>
      </w:r>
      <w:r>
        <w:t>ề</w:t>
      </w:r>
      <w:r>
        <w:t>n tham gia phòng tư v</w:t>
      </w:r>
      <w:r>
        <w:t>ấ</w:t>
      </w:r>
      <w:r>
        <w:t>n này'; BadRequestException: 'Phòng video chưa m</w:t>
      </w:r>
      <w:r>
        <w:t>ở</w:t>
      </w:r>
      <w:r>
        <w:t xml:space="preserve"> ho</w:t>
      </w:r>
      <w:r>
        <w:t>ặ</w:t>
      </w:r>
      <w:r>
        <w:t>c đã k</w:t>
      </w:r>
      <w:r>
        <w:t>ế</w:t>
      </w:r>
      <w:r>
        <w:t>t thúc. C</w:t>
      </w:r>
      <w:r>
        <w:t>ầ</w:t>
      </w:r>
      <w:r>
        <w:t>n bác sĩ ti</w:t>
      </w:r>
      <w:r>
        <w:t>ế</w:t>
      </w:r>
      <w:r>
        <w:t>p nh</w:t>
      </w:r>
      <w:r>
        <w:t>ậ</w:t>
      </w:r>
      <w:r>
        <w:t>n và đ</w:t>
      </w:r>
      <w:r>
        <w:t>ế</w:t>
      </w:r>
      <w:r>
        <w:t>n đúng gi</w:t>
      </w:r>
      <w:r>
        <w:t>ờ</w:t>
      </w:r>
      <w:r>
        <w:t xml:space="preserve"> h</w:t>
      </w:r>
      <w:r>
        <w:t>ẹ</w:t>
      </w:r>
      <w:r>
        <w:t>n.'</w:t>
      </w:r>
    </w:p>
    <w:p w14:paraId="71294399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7134BC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A4DF8AB" w14:textId="77777777" w:rsidR="003C5361" w:rsidRDefault="00E4664D">
      <w:pPr>
        <w:pStyle w:val="Heading2"/>
      </w:pPr>
      <w:bookmarkStart w:id="195" w:name="_Toc242561869"/>
      <w:r>
        <w:t>API-110 · POST /api/v1/consultations</w:t>
      </w:r>
      <w:bookmarkEnd w:id="195"/>
    </w:p>
    <w:p w14:paraId="3C496B86" w14:textId="77777777" w:rsidR="003C5361" w:rsidRDefault="00E4664D">
      <w:r>
        <w:t>T</w:t>
      </w:r>
      <w:r>
        <w:t>ạ</w:t>
      </w:r>
      <w:r>
        <w:t>o phiên tư v</w:t>
      </w:r>
      <w:r>
        <w:t>ấ</w:t>
      </w:r>
      <w:r>
        <w:t>n t</w:t>
      </w:r>
      <w:r>
        <w:t>ừ</w:t>
      </w:r>
      <w:r>
        <w:t xml:space="preserve"> l</w:t>
      </w:r>
      <w:r>
        <w:t>ị</w:t>
      </w:r>
      <w:r>
        <w:t>ch online h</w:t>
      </w:r>
      <w:r>
        <w:t>ợ</w:t>
      </w:r>
      <w:r>
        <w:t>p l</w:t>
      </w:r>
      <w:r>
        <w:t>ệ</w:t>
      </w:r>
    </w:p>
    <w:p w14:paraId="67AEBE62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nova-care-backend/​src/​modules/​consultations/​consultations.controller.ts:24</w:t>
      </w:r>
    </w:p>
    <w:p w14:paraId="35CA931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ConsultationsController.create</w:t>
      </w:r>
    </w:p>
    <w:p w14:paraId="377A8D6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38EDE3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AF0AAB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92B05D2" w14:textId="77777777">
        <w:trPr>
          <w:tblHeader/>
        </w:trPr>
        <w:tc>
          <w:tcPr>
            <w:tcW w:w="1800" w:type="dxa"/>
            <w:shd w:val="clear" w:color="auto" w:fill="EAF3EE"/>
          </w:tcPr>
          <w:p w14:paraId="0DD31A1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69D6AE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01B0BB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89E3A2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94214C2" w14:textId="77777777">
        <w:tc>
          <w:tcPr>
            <w:tcW w:w="1800" w:type="dxa"/>
          </w:tcPr>
          <w:p w14:paraId="328B471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4333C96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CA80A4D" w14:textId="77777777" w:rsidR="003C5361" w:rsidRDefault="00E4664D">
            <w:pPr>
              <w:pStyle w:val="TableText"/>
            </w:pPr>
            <w:r>
              <w:t>CreateConsultationDto</w:t>
            </w:r>
          </w:p>
        </w:tc>
        <w:tc>
          <w:tcPr>
            <w:tcW w:w="2071" w:type="dxa"/>
          </w:tcPr>
          <w:p w14:paraId="35A0149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72329A5" w14:textId="77777777" w:rsidR="003C5361" w:rsidRDefault="003C5361">
      <w:pPr>
        <w:pStyle w:val="Small"/>
      </w:pPr>
    </w:p>
    <w:p w14:paraId="7B01909B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CreateConsultationDto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nova-care-backend/​src/​modules/​consultations/​dto/​create-consultation.dto.ts</w:t>
      </w:r>
    </w:p>
    <w:p w14:paraId="0615793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0D7932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ConsultationsController.create → ConsultationsService.create → ConsultationVideoService.requireConfigured → ConsultationVideoService.isConfigured → ConsultationsService.assertOnlineSchedule → ConsultationsService.numberConfig → AuditLogService.logAction → NotificationsService.createNotification → DeviceTokenService.getActiveTokens → FcmService.sendPushNotification → DeviceTokenService.deactivateToken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162CDE0" w14:textId="77777777">
        <w:trPr>
          <w:tblHeader/>
        </w:trPr>
        <w:tc>
          <w:tcPr>
            <w:tcW w:w="5350" w:type="dxa"/>
            <w:shd w:val="clear" w:color="auto" w:fill="EAF3EE"/>
          </w:tcPr>
          <w:p w14:paraId="693477F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EBE95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969DCEF" w14:textId="77777777">
        <w:tc>
          <w:tcPr>
            <w:tcW w:w="5350" w:type="dxa"/>
          </w:tcPr>
          <w:p w14:paraId="6680D11B" w14:textId="77777777" w:rsidR="003C5361" w:rsidRDefault="00E4664D">
            <w:pPr>
              <w:pStyle w:val="TableText"/>
            </w:pPr>
            <w:r>
              <w:t>ConsultationsController.create</w:t>
            </w:r>
            <w:r>
              <w:br/>
              <w:t>nova-care-backend/​src/​modules/​consultations/​consultations.controller.ts:24</w:t>
            </w:r>
          </w:p>
        </w:tc>
        <w:tc>
          <w:tcPr>
            <w:tcW w:w="3721" w:type="dxa"/>
          </w:tcPr>
          <w:p w14:paraId="76E2E4A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D5CAE82" w14:textId="77777777">
        <w:tc>
          <w:tcPr>
            <w:tcW w:w="5350" w:type="dxa"/>
          </w:tcPr>
          <w:p w14:paraId="6D4DC51E" w14:textId="77777777" w:rsidR="003C5361" w:rsidRDefault="00E4664D">
            <w:pPr>
              <w:pStyle w:val="TableText"/>
            </w:pPr>
            <w:r>
              <w:t>ConsultationsService.create</w:t>
            </w:r>
            <w:r>
              <w:br/>
              <w:t>nova-care-backend/​src/​modules/​consultations/​consultations.service.ts:69</w:t>
            </w:r>
          </w:p>
        </w:tc>
        <w:tc>
          <w:tcPr>
            <w:tcW w:w="3721" w:type="dxa"/>
          </w:tcPr>
          <w:p w14:paraId="5B8FF952" w14:textId="77777777" w:rsidR="003C5361" w:rsidRDefault="00E4664D">
            <w:pPr>
              <w:pStyle w:val="TableText"/>
            </w:pPr>
            <w:r>
              <w:t>consultation_​sessions.findUnique; appointments.findFirst; consultation_​sessions.create</w:t>
            </w:r>
          </w:p>
        </w:tc>
      </w:tr>
      <w:tr w:rsidR="003C5361" w14:paraId="7BF879F3" w14:textId="77777777">
        <w:tc>
          <w:tcPr>
            <w:tcW w:w="5350" w:type="dxa"/>
          </w:tcPr>
          <w:p w14:paraId="279F8466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</w:r>
            <w:r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2DA7085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33CCF0" w14:textId="77777777">
        <w:tc>
          <w:tcPr>
            <w:tcW w:w="5350" w:type="dxa"/>
          </w:tcPr>
          <w:p w14:paraId="066B58E4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5F3DCEC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CF5857A" w14:textId="77777777">
        <w:tc>
          <w:tcPr>
            <w:tcW w:w="5350" w:type="dxa"/>
          </w:tcPr>
          <w:p w14:paraId="1B4A090D" w14:textId="77777777" w:rsidR="003C5361" w:rsidRDefault="00E4664D">
            <w:pPr>
              <w:pStyle w:val="TableText"/>
            </w:pPr>
            <w:r>
              <w:t>ConsultationsService.assertOnlineSchedule</w:t>
            </w:r>
            <w:r>
              <w:br/>
              <w:t>nova-care-backend/​src/​modules/​consultations/​consultations.service.ts:504</w:t>
            </w:r>
          </w:p>
        </w:tc>
        <w:tc>
          <w:tcPr>
            <w:tcW w:w="3721" w:type="dxa"/>
          </w:tcPr>
          <w:p w14:paraId="024A06DA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  <w:tr w:rsidR="003C5361" w14:paraId="157A9FAA" w14:textId="77777777">
        <w:tc>
          <w:tcPr>
            <w:tcW w:w="5350" w:type="dxa"/>
          </w:tcPr>
          <w:p w14:paraId="220E8093" w14:textId="77777777" w:rsidR="003C5361" w:rsidRDefault="00E4664D">
            <w:pPr>
              <w:pStyle w:val="TableText"/>
            </w:pPr>
            <w:r>
              <w:t>ConsultationsService.numberConfig</w:t>
            </w:r>
            <w:r>
              <w:br/>
            </w:r>
            <w:r>
              <w:t>nova-care-backend/​src/​modules/​consultations/​consultations.service.ts:533</w:t>
            </w:r>
          </w:p>
        </w:tc>
        <w:tc>
          <w:tcPr>
            <w:tcW w:w="3721" w:type="dxa"/>
          </w:tcPr>
          <w:p w14:paraId="21675D7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93093DD" w14:textId="77777777">
        <w:tc>
          <w:tcPr>
            <w:tcW w:w="5350" w:type="dxa"/>
          </w:tcPr>
          <w:p w14:paraId="1C4BFE06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A5CE7AD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625D8356" w14:textId="77777777">
        <w:tc>
          <w:tcPr>
            <w:tcW w:w="5350" w:type="dxa"/>
          </w:tcPr>
          <w:p w14:paraId="67A57214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51165F94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1820A4F6" w14:textId="77777777">
        <w:tc>
          <w:tcPr>
            <w:tcW w:w="5350" w:type="dxa"/>
          </w:tcPr>
          <w:p w14:paraId="38845A87" w14:textId="77777777" w:rsidR="003C5361" w:rsidRDefault="00E4664D">
            <w:pPr>
              <w:pStyle w:val="TableText"/>
            </w:pPr>
            <w:r>
              <w:lastRenderedPageBreak/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4891B02E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2B3DB267" w14:textId="77777777">
        <w:tc>
          <w:tcPr>
            <w:tcW w:w="5350" w:type="dxa"/>
          </w:tcPr>
          <w:p w14:paraId="37653973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4159C09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5B79066" w14:textId="77777777">
        <w:tc>
          <w:tcPr>
            <w:tcW w:w="5350" w:type="dxa"/>
          </w:tcPr>
          <w:p w14:paraId="78F1DB94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7181A583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</w:tbl>
    <w:p w14:paraId="3E2B4BA2" w14:textId="77777777" w:rsidR="003C5361" w:rsidRDefault="003C5361">
      <w:pPr>
        <w:pStyle w:val="Small"/>
      </w:pPr>
    </w:p>
    <w:p w14:paraId="1E0150A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appointments, doctor_​schedules, audit_​logs, notifications, device_​tokens</w:t>
      </w:r>
    </w:p>
    <w:p w14:paraId="337F14F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'Khóa yêu c</w:t>
      </w:r>
      <w:r>
        <w:t>ầ</w:t>
      </w:r>
      <w:r>
        <w:t>u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ng'; ServiceUnavailableException: 'Tư v</w:t>
      </w:r>
      <w:r>
        <w:t>ấ</w:t>
      </w:r>
      <w:r>
        <w:t>n ngay chưa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vì chưa có tr</w:t>
      </w:r>
      <w:r>
        <w:t>ạ</w:t>
      </w:r>
      <w:r>
        <w:t>ng thái tr</w:t>
      </w:r>
      <w:r>
        <w:t>ự</w:t>
      </w:r>
      <w:r>
        <w:t>c tuy</w:t>
      </w:r>
      <w:r>
        <w:t>ế</w:t>
      </w:r>
      <w:r>
        <w:t>n c</w:t>
      </w:r>
      <w:r>
        <w:t>ủ</w:t>
      </w:r>
      <w:r>
        <w:t>a bác sĩ'; BadRequestException: 'C</w:t>
      </w:r>
      <w:r>
        <w:t>ầ</w:t>
      </w:r>
      <w:r>
        <w:t>n xác nh</w:t>
      </w:r>
      <w:r>
        <w:t>ậ</w:t>
      </w:r>
      <w:r>
        <w:t>n chia s</w:t>
      </w:r>
      <w:r>
        <w:t>ẻ</w:t>
      </w:r>
      <w:r>
        <w:t xml:space="preserve"> thông tin v</w:t>
      </w:r>
      <w:r>
        <w:t>ớ</w:t>
      </w:r>
      <w:r>
        <w:t>i bác sĩ tư v</w:t>
      </w:r>
      <w:r>
        <w:t>ấ</w:t>
      </w:r>
      <w:r>
        <w:t>n'; NotFoundException: 'L</w:t>
      </w:r>
      <w:r>
        <w:t>ị</w:t>
      </w:r>
      <w:r>
        <w:t>ch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tài kho</w:t>
      </w:r>
      <w:r>
        <w:t>ả</w:t>
      </w:r>
      <w:r>
        <w:t>n này'; ForbiddenException: 'Không có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h</w:t>
      </w:r>
      <w:r>
        <w:t>ồ</w:t>
      </w:r>
      <w:r>
        <w:t xml:space="preserve"> sơ b</w:t>
      </w:r>
      <w:r>
        <w:t>ệ</w:t>
      </w:r>
      <w:r>
        <w:t>nh nhân này'; BadRequestException: 'L</w:t>
      </w:r>
      <w:r>
        <w:t>ị</w:t>
      </w:r>
      <w:r>
        <w:t>ch tư v</w:t>
      </w:r>
      <w:r>
        <w:t>ấ</w:t>
      </w:r>
      <w:r>
        <w:t>n ph</w:t>
      </w:r>
      <w:r>
        <w:t>ả</w:t>
      </w:r>
      <w:r>
        <w:t>i đư</w:t>
      </w:r>
      <w:r>
        <w:t>ợ</w:t>
      </w:r>
      <w:r>
        <w:t>c xác nh</w:t>
      </w:r>
      <w:r>
        <w:t>ậ</w:t>
      </w:r>
      <w:r>
        <w:t>n ho</w:t>
      </w:r>
      <w:r>
        <w:t>ặ</w:t>
      </w:r>
      <w:r>
        <w:t>c thanh toán trư</w:t>
      </w:r>
      <w:r>
        <w:t>ớ</w:t>
      </w:r>
      <w:r>
        <w:t>c khi t</w:t>
      </w:r>
      <w:r>
        <w:t>ạ</w:t>
      </w:r>
      <w:r>
        <w:t>o phiên'; ServiceUnavailableException: 'Bác sĩ chưa có tà</w:t>
      </w:r>
      <w:r>
        <w:t>i kho</w:t>
      </w:r>
      <w:r>
        <w:t>ả</w:t>
      </w:r>
      <w:r>
        <w:t>n tư v</w:t>
      </w:r>
      <w:r>
        <w:t>ấ</w:t>
      </w:r>
      <w:r>
        <w:t>n h</w:t>
      </w:r>
      <w:r>
        <w:t>ợ</w:t>
      </w:r>
      <w:r>
        <w:t>p l</w:t>
      </w:r>
      <w:r>
        <w:t>ệ</w:t>
      </w:r>
      <w:r>
        <w:t>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.'; BadRequestException: 'Khung gi</w:t>
      </w:r>
      <w:r>
        <w:t>ờ</w:t>
      </w:r>
      <w:r>
        <w:t xml:space="preserve"> đã ch</w:t>
      </w:r>
      <w:r>
        <w:t>ọ</w:t>
      </w:r>
      <w:r>
        <w:t>n không thu</w:t>
      </w:r>
      <w:r>
        <w:t>ộ</w:t>
      </w:r>
      <w:r>
        <w:t>c l</w:t>
      </w:r>
      <w:r>
        <w:t>ị</w:t>
      </w:r>
      <w:r>
        <w:t>ch tư v</w:t>
      </w:r>
      <w:r>
        <w:t>ấ</w:t>
      </w:r>
      <w:r>
        <w:t>n online c</w:t>
      </w:r>
      <w:r>
        <w:t>ủ</w:t>
      </w:r>
      <w:r>
        <w:t>a bác sĩ'</w:t>
      </w:r>
    </w:p>
    <w:p w14:paraId="2D5437D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mobile/​app/​src/​main/​java/​com/​example/​kltn_​novacare/​data/​remote/​ApiService.kt:36 → createConsultation</w:t>
      </w:r>
    </w:p>
    <w:p w14:paraId="12EE694E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mobile/​app/​src/​main/​java/​com/​example/​kltn_​novacare/​ui/​screens/​consultation/​ConsultationPrecheckScreen.kt; mobile/​app/​src/​main/​java/​com/​example/​kltn_​novacare/​ui/​viewmodel/​ConsultationViewModel.kt</w:t>
      </w:r>
    </w:p>
    <w:p w14:paraId="5F4A8C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9EAFFAC" w14:textId="77777777" w:rsidR="003C5361" w:rsidRDefault="00E4664D">
      <w:pPr>
        <w:pStyle w:val="Heading2"/>
      </w:pPr>
      <w:bookmarkStart w:id="196" w:name="_Toc242561870"/>
      <w:r>
        <w:t>API-111 · GET /api/v1/consultations</w:t>
      </w:r>
      <w:bookmarkEnd w:id="196"/>
    </w:p>
    <w:p w14:paraId="575F517C" w14:textId="77777777" w:rsidR="003C5361" w:rsidRDefault="00E4664D">
      <w:r>
        <w:t>L</w:t>
      </w:r>
      <w:r>
        <w:t>ấ</w:t>
      </w:r>
      <w:r>
        <w:t>y h</w:t>
      </w:r>
      <w:r>
        <w:t>ộ</w:t>
      </w:r>
      <w:r>
        <w:t>p thư tư v</w:t>
      </w:r>
      <w:r>
        <w:t>ấ</w:t>
      </w:r>
      <w:r>
        <w:t>n c</w:t>
      </w:r>
      <w:r>
        <w:t>ủ</w:t>
      </w:r>
      <w:r>
        <w:t>a b</w:t>
      </w:r>
      <w:r>
        <w:t>ệ</w:t>
      </w:r>
      <w:r>
        <w:t>nh nhân ho</w:t>
      </w:r>
      <w:r>
        <w:t>ặ</w:t>
      </w:r>
      <w:r>
        <w:t>c bác sĩ</w:t>
      </w:r>
    </w:p>
    <w:p w14:paraId="7EC5E0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nova-care-backend/​src/​modules/​consultations/​consultations.controller.ts:30</w:t>
      </w:r>
    </w:p>
    <w:p w14:paraId="083DDD6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ConsultationsController.findAll</w:t>
      </w:r>
    </w:p>
    <w:p w14:paraId="48629AB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9D56AF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B7475F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4EDC0E2" w14:textId="77777777">
        <w:trPr>
          <w:tblHeader/>
        </w:trPr>
        <w:tc>
          <w:tcPr>
            <w:tcW w:w="1800" w:type="dxa"/>
            <w:shd w:val="clear" w:color="auto" w:fill="EAF3EE"/>
          </w:tcPr>
          <w:p w14:paraId="1DDD88F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6DBA96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3FF513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4DBF25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61552C5" w14:textId="77777777">
        <w:tc>
          <w:tcPr>
            <w:tcW w:w="1800" w:type="dxa"/>
          </w:tcPr>
          <w:p w14:paraId="600D9BE8" w14:textId="77777777" w:rsidR="003C5361" w:rsidRDefault="00E4664D">
            <w:pPr>
              <w:pStyle w:val="TableText"/>
            </w:pPr>
            <w:r>
              <w:t>Query 'cursor'</w:t>
            </w:r>
          </w:p>
        </w:tc>
        <w:tc>
          <w:tcPr>
            <w:tcW w:w="1400" w:type="dxa"/>
          </w:tcPr>
          <w:p w14:paraId="0522EC3A" w14:textId="77777777" w:rsidR="003C5361" w:rsidRDefault="00E4664D">
            <w:pPr>
              <w:pStyle w:val="TableText"/>
            </w:pPr>
            <w:r>
              <w:t>cursor</w:t>
            </w:r>
          </w:p>
        </w:tc>
        <w:tc>
          <w:tcPr>
            <w:tcW w:w="3800" w:type="dxa"/>
          </w:tcPr>
          <w:p w14:paraId="27CD117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124A68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CB4D6C7" w14:textId="77777777">
        <w:tc>
          <w:tcPr>
            <w:tcW w:w="1800" w:type="dxa"/>
          </w:tcPr>
          <w:p w14:paraId="2B154595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6A1B2770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2EC4EA60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536033E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30A0554E" w14:textId="77777777" w:rsidR="003C5361" w:rsidRDefault="003C5361">
      <w:pPr>
        <w:pStyle w:val="Small"/>
      </w:pPr>
    </w:p>
    <w:p w14:paraId="11F54FF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data</w:t>
      </w:r>
    </w:p>
    <w:p w14:paraId="0B09FDF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ConsultationsController.findAll → ConsultationsService.findAll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5DE867D" w14:textId="77777777">
        <w:trPr>
          <w:tblHeader/>
        </w:trPr>
        <w:tc>
          <w:tcPr>
            <w:tcW w:w="5350" w:type="dxa"/>
            <w:shd w:val="clear" w:color="auto" w:fill="EAF3EE"/>
          </w:tcPr>
          <w:p w14:paraId="1960C5E6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094C1E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B6AA802" w14:textId="77777777">
        <w:tc>
          <w:tcPr>
            <w:tcW w:w="5350" w:type="dxa"/>
          </w:tcPr>
          <w:p w14:paraId="54DA5AA0" w14:textId="77777777" w:rsidR="003C5361" w:rsidRDefault="00E4664D">
            <w:pPr>
              <w:pStyle w:val="TableText"/>
            </w:pPr>
            <w:r>
              <w:t>ConsultationsController.findAll</w:t>
            </w:r>
            <w:r>
              <w:br/>
              <w:t>nova-care-backend/​src/​modules/​consultations/​consultations.controller.ts:30</w:t>
            </w:r>
          </w:p>
        </w:tc>
        <w:tc>
          <w:tcPr>
            <w:tcW w:w="3721" w:type="dxa"/>
          </w:tcPr>
          <w:p w14:paraId="57D3979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6F0C223" w14:textId="77777777">
        <w:tc>
          <w:tcPr>
            <w:tcW w:w="5350" w:type="dxa"/>
          </w:tcPr>
          <w:p w14:paraId="75BC4B1C" w14:textId="77777777" w:rsidR="003C5361" w:rsidRDefault="00E4664D">
            <w:pPr>
              <w:pStyle w:val="TableText"/>
            </w:pPr>
            <w:r>
              <w:t>ConsultationsService.findAll</w:t>
            </w:r>
            <w:r>
              <w:br/>
              <w:t>nova-care-backend/​src/​modules/​consultations/​consultations.service.ts:161</w:t>
            </w:r>
          </w:p>
        </w:tc>
        <w:tc>
          <w:tcPr>
            <w:tcW w:w="3721" w:type="dxa"/>
          </w:tcPr>
          <w:p w14:paraId="539A7113" w14:textId="77777777" w:rsidR="003C5361" w:rsidRDefault="00E4664D">
            <w:pPr>
              <w:pStyle w:val="TableText"/>
            </w:pPr>
            <w:r>
              <w:t>consultation_​sessions.findMany</w:t>
            </w:r>
          </w:p>
        </w:tc>
      </w:tr>
    </w:tbl>
    <w:p w14:paraId="3D54A98F" w14:textId="77777777" w:rsidR="003C5361" w:rsidRDefault="003C5361">
      <w:pPr>
        <w:pStyle w:val="Small"/>
      </w:pPr>
    </w:p>
    <w:p w14:paraId="73F99B8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</w:t>
      </w:r>
    </w:p>
    <w:p w14:paraId="49D170CD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2E136A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mobile/​app/​src/​main/​java/​com/​example/​kltn_​novacare/​data/​remote/​ApiService.kt:27 → getConsultations; nova-care-web/​src/​services/​consultation.service.ts:22 → list</w:t>
      </w:r>
    </w:p>
    <w:p w14:paraId="14F95CE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mobile/​app/​src/​main/​java/​com/​example/​kltn_​novacare/​ui/​viewmodel/​ConsultationViewModel.kt; nova-care-web/​src/​app/​(dashboard)/​tu-van/​page.tsx</w:t>
      </w:r>
    </w:p>
    <w:p w14:paraId="3D6E26B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5D13E89" w14:textId="77777777" w:rsidR="003C5361" w:rsidRDefault="00E4664D">
      <w:pPr>
        <w:pStyle w:val="Heading2"/>
      </w:pPr>
      <w:bookmarkStart w:id="197" w:name="_Toc242561871"/>
      <w:r>
        <w:t>API-112 · GET /api/v1/consultations/:id</w:t>
      </w:r>
      <w:bookmarkEnd w:id="197"/>
    </w:p>
    <w:p w14:paraId="0758DCBF" w14:textId="77777777" w:rsidR="003C5361" w:rsidRDefault="00E4664D">
      <w:r>
        <w:t>Handler ConsultationsController.findOne; thao tác GET trên /api/v1/consultations/:id</w:t>
      </w:r>
    </w:p>
    <w:p w14:paraId="771950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nova-care-backend/​src/​modules/​consultations/​consultations.controller.ts:36</w:t>
      </w:r>
    </w:p>
    <w:p w14:paraId="2122983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ConsultationsController.findOne</w:t>
      </w:r>
    </w:p>
    <w:p w14:paraId="4736343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57F2C8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ADD0AF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87DF3EF" w14:textId="77777777">
        <w:trPr>
          <w:tblHeader/>
        </w:trPr>
        <w:tc>
          <w:tcPr>
            <w:tcW w:w="1800" w:type="dxa"/>
            <w:shd w:val="clear" w:color="auto" w:fill="EAF3EE"/>
          </w:tcPr>
          <w:p w14:paraId="0CFB901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9D35F5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CFDE4D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3413AE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CA34C08" w14:textId="77777777">
        <w:tc>
          <w:tcPr>
            <w:tcW w:w="1800" w:type="dxa"/>
          </w:tcPr>
          <w:p w14:paraId="3303D1E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4980F4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88E6BB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AC6EDF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FA8B70E" w14:textId="77777777" w:rsidR="003C5361" w:rsidRDefault="003C5361">
      <w:pPr>
        <w:pStyle w:val="Small"/>
      </w:pPr>
    </w:p>
    <w:p w14:paraId="0683805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data</w:t>
      </w:r>
    </w:p>
    <w:p w14:paraId="7DE00F0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ConsultationsController.findOne → ConsultationsService.findOne → ConsultationsService.getAccessible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0D6AD2A" w14:textId="77777777">
        <w:trPr>
          <w:tblHeader/>
        </w:trPr>
        <w:tc>
          <w:tcPr>
            <w:tcW w:w="5350" w:type="dxa"/>
            <w:shd w:val="clear" w:color="auto" w:fill="EAF3EE"/>
          </w:tcPr>
          <w:p w14:paraId="17AD75E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49204F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5D613DE" w14:textId="77777777">
        <w:tc>
          <w:tcPr>
            <w:tcW w:w="5350" w:type="dxa"/>
          </w:tcPr>
          <w:p w14:paraId="66BDE7EB" w14:textId="77777777" w:rsidR="003C5361" w:rsidRDefault="00E4664D">
            <w:pPr>
              <w:pStyle w:val="TableText"/>
            </w:pPr>
            <w:r>
              <w:t>ConsultationsController.findOne</w:t>
            </w:r>
            <w:r>
              <w:br/>
              <w:t>nova-care-backend/​src/​modules/​consultations/​consultations.controller.ts:36</w:t>
            </w:r>
          </w:p>
        </w:tc>
        <w:tc>
          <w:tcPr>
            <w:tcW w:w="3721" w:type="dxa"/>
          </w:tcPr>
          <w:p w14:paraId="1E76FD0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99B31D7" w14:textId="77777777">
        <w:tc>
          <w:tcPr>
            <w:tcW w:w="5350" w:type="dxa"/>
          </w:tcPr>
          <w:p w14:paraId="10C4FE13" w14:textId="77777777" w:rsidR="003C5361" w:rsidRDefault="00E4664D">
            <w:pPr>
              <w:pStyle w:val="TableText"/>
            </w:pPr>
            <w:r>
              <w:t>ConsultationsService.findOne</w:t>
            </w:r>
            <w:r>
              <w:br/>
              <w:t>nova-care-backend/​src/​modules/​consultations/​consultations.service.ts:190</w:t>
            </w:r>
          </w:p>
        </w:tc>
        <w:tc>
          <w:tcPr>
            <w:tcW w:w="3721" w:type="dxa"/>
          </w:tcPr>
          <w:p w14:paraId="7053CAE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C0C9C5" w14:textId="77777777">
        <w:tc>
          <w:tcPr>
            <w:tcW w:w="5350" w:type="dxa"/>
          </w:tcPr>
          <w:p w14:paraId="31D3FB1E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</w:r>
            <w:r>
              <w:lastRenderedPageBreak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2C558AF6" w14:textId="77777777" w:rsidR="003C5361" w:rsidRDefault="00E4664D">
            <w:pPr>
              <w:pStyle w:val="TableText"/>
            </w:pPr>
            <w:r>
              <w:lastRenderedPageBreak/>
              <w:t>consultation_​sessions.findUnique</w:t>
            </w:r>
          </w:p>
        </w:tc>
      </w:tr>
    </w:tbl>
    <w:p w14:paraId="47097291" w14:textId="77777777" w:rsidR="003C5361" w:rsidRDefault="003C5361">
      <w:pPr>
        <w:pStyle w:val="Small"/>
      </w:pPr>
    </w:p>
    <w:p w14:paraId="507D030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</w:t>
      </w:r>
    </w:p>
    <w:p w14:paraId="66E957DD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</w:t>
      </w:r>
    </w:p>
    <w:p w14:paraId="20DCA7F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mobile/​app/​src/​main/​java/​com/​example/​kltn_​novacare/​data/​remote/​ApiService.kt:33 → getConsultation; nova-care-web/​src/​services/​consultation.service.ts:23 → detail</w:t>
      </w:r>
    </w:p>
    <w:p w14:paraId="4C242058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mobile/​app/​src/​main/​java/​com/​example/​kltn_​novacare/​ui/​viewmodel/​ConsultationVideoViewModel.kt; mobile/​app/​src/​main/​java/​com/​example/​kltn_​novacare/​ui/​viewmodel/​ConsultationViewModel.kt; nova-care-web/​src/​app/​(dashboard)/​tu-van/​[id]/​page.tsx</w:t>
      </w:r>
    </w:p>
    <w:p w14:paraId="20F9AE9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5AC3399" w14:textId="77777777" w:rsidR="003C5361" w:rsidRDefault="00E4664D">
      <w:pPr>
        <w:pStyle w:val="Heading2"/>
      </w:pPr>
      <w:bookmarkStart w:id="198" w:name="_Toc242561872"/>
      <w:r>
        <w:t>API-113 · PATCH /api/v1/consultations/:id/accept</w:t>
      </w:r>
      <w:bookmarkEnd w:id="198"/>
    </w:p>
    <w:p w14:paraId="5A442C67" w14:textId="77777777" w:rsidR="003C5361" w:rsidRDefault="00E4664D">
      <w:r>
        <w:t>Handler ConsultationsController.accept; thao tác PATCH trên /api/v1/consultations/:id/accept</w:t>
      </w:r>
    </w:p>
    <w:p w14:paraId="046851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nova-care-backend/​src/​modules/​consultations/​consultations.controller.ts:41</w:t>
      </w:r>
    </w:p>
    <w:p w14:paraId="3110115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ConsultationsController.accept</w:t>
      </w:r>
    </w:p>
    <w:p w14:paraId="5074E7A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FE7D75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3D377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B74709F" w14:textId="77777777">
        <w:trPr>
          <w:tblHeader/>
        </w:trPr>
        <w:tc>
          <w:tcPr>
            <w:tcW w:w="1800" w:type="dxa"/>
            <w:shd w:val="clear" w:color="auto" w:fill="EAF3EE"/>
          </w:tcPr>
          <w:p w14:paraId="0385AAA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9F1454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7FA8E0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226897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1449BFA" w14:textId="77777777">
        <w:tc>
          <w:tcPr>
            <w:tcW w:w="1800" w:type="dxa"/>
          </w:tcPr>
          <w:p w14:paraId="3D116E2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0BBF20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54126A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F739C6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02076E6" w14:textId="77777777" w:rsidR="003C5361" w:rsidRDefault="003C5361">
      <w:pPr>
        <w:pStyle w:val="Small"/>
      </w:pPr>
    </w:p>
    <w:p w14:paraId="587E2E6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BC7A90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ConsultationsController.accept → ConsultationsService.accept → ConsultationsService.getDoctorSession → ConsultationsService.getAccessible → ConsultationsService.requireStatus → ConsultationsService.transition → ConsultationVideoService.close → ConsultationVideoService.isConfigured → ConsultationVideoService.client → ConsultationVideoService.requireConfigured → ConsultationVideoService.roomName → AuditLogService.logAction → NotificationsService.createNotification → DeviceTokenService.getActiveTokens → FcmSer</w:t>
      </w:r>
      <w:r>
        <w:t>vice.sendPushNotification → DeviceTokenService.deactivateToken → ConsultationsGateway.emitStatus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55FB35B" w14:textId="77777777">
        <w:trPr>
          <w:tblHeader/>
        </w:trPr>
        <w:tc>
          <w:tcPr>
            <w:tcW w:w="5350" w:type="dxa"/>
            <w:shd w:val="clear" w:color="auto" w:fill="EAF3EE"/>
          </w:tcPr>
          <w:p w14:paraId="35ACF39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709FDF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C9E73B1" w14:textId="77777777">
        <w:tc>
          <w:tcPr>
            <w:tcW w:w="5350" w:type="dxa"/>
          </w:tcPr>
          <w:p w14:paraId="23709BBA" w14:textId="77777777" w:rsidR="003C5361" w:rsidRDefault="00E4664D">
            <w:pPr>
              <w:pStyle w:val="TableText"/>
            </w:pPr>
            <w:r>
              <w:t>ConsultationsController.accept</w:t>
            </w:r>
            <w:r>
              <w:br/>
              <w:t>nova-care-backend/​src/​modules/​consultations/​consultations.controller.ts:41</w:t>
            </w:r>
          </w:p>
        </w:tc>
        <w:tc>
          <w:tcPr>
            <w:tcW w:w="3721" w:type="dxa"/>
          </w:tcPr>
          <w:p w14:paraId="3212F71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8BE152F" w14:textId="77777777">
        <w:tc>
          <w:tcPr>
            <w:tcW w:w="5350" w:type="dxa"/>
          </w:tcPr>
          <w:p w14:paraId="05C91F93" w14:textId="77777777" w:rsidR="003C5361" w:rsidRDefault="00E4664D">
            <w:pPr>
              <w:pStyle w:val="TableText"/>
            </w:pPr>
            <w:r>
              <w:t>ConsultationsService.accept</w:t>
            </w:r>
            <w:r>
              <w:br/>
              <w:t>nova-care-backend/​src/​modules/​consultations/​</w:t>
            </w:r>
            <w:r>
              <w:lastRenderedPageBreak/>
              <w:t>consultations.service.ts:194</w:t>
            </w:r>
          </w:p>
        </w:tc>
        <w:tc>
          <w:tcPr>
            <w:tcW w:w="3721" w:type="dxa"/>
          </w:tcPr>
          <w:p w14:paraId="0FCD0ED1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F733BC9" w14:textId="77777777">
        <w:tc>
          <w:tcPr>
            <w:tcW w:w="5350" w:type="dxa"/>
          </w:tcPr>
          <w:p w14:paraId="3F3F7AD3" w14:textId="77777777" w:rsidR="003C5361" w:rsidRDefault="00E4664D">
            <w:pPr>
              <w:pStyle w:val="TableText"/>
            </w:pPr>
            <w:r>
              <w:t>ConsultationsService.getDoctorSession</w:t>
            </w:r>
            <w:r>
              <w:br/>
              <w:t>nova-care-backend/​src/​modules/​consultations/​consultations.service.ts:492</w:t>
            </w:r>
          </w:p>
        </w:tc>
        <w:tc>
          <w:tcPr>
            <w:tcW w:w="3721" w:type="dxa"/>
          </w:tcPr>
          <w:p w14:paraId="0157C6D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2954A2" w14:textId="77777777">
        <w:tc>
          <w:tcPr>
            <w:tcW w:w="5350" w:type="dxa"/>
          </w:tcPr>
          <w:p w14:paraId="22C94B2A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1F5551A1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1611B5B1" w14:textId="77777777">
        <w:tc>
          <w:tcPr>
            <w:tcW w:w="5350" w:type="dxa"/>
          </w:tcPr>
          <w:p w14:paraId="77A0A374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68AB7E1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E634104" w14:textId="77777777">
        <w:tc>
          <w:tcPr>
            <w:tcW w:w="5350" w:type="dxa"/>
          </w:tcPr>
          <w:p w14:paraId="4073FFA6" w14:textId="77777777" w:rsidR="003C5361" w:rsidRDefault="00E4664D">
            <w:pPr>
              <w:pStyle w:val="TableText"/>
            </w:pPr>
            <w:r>
              <w:t>ConsultationsService.transition</w:t>
            </w:r>
            <w:r>
              <w:br/>
              <w:t>nova-care-backend/​src/​modules/​consultations/​consultations.service.ts:442</w:t>
            </w:r>
          </w:p>
        </w:tc>
        <w:tc>
          <w:tcPr>
            <w:tcW w:w="3721" w:type="dxa"/>
          </w:tcPr>
          <w:p w14:paraId="3D234D8F" w14:textId="77777777" w:rsidR="003C5361" w:rsidRDefault="00E4664D">
            <w:pPr>
              <w:pStyle w:val="TableText"/>
            </w:pPr>
            <w:r>
              <w:t>consultation_​sessions.update</w:t>
            </w:r>
          </w:p>
        </w:tc>
      </w:tr>
      <w:tr w:rsidR="003C5361" w14:paraId="111E4028" w14:textId="77777777">
        <w:tc>
          <w:tcPr>
            <w:tcW w:w="5350" w:type="dxa"/>
          </w:tcPr>
          <w:p w14:paraId="10C1F6AB" w14:textId="77777777" w:rsidR="003C5361" w:rsidRDefault="00E4664D">
            <w:pPr>
              <w:pStyle w:val="TableText"/>
            </w:pPr>
            <w:r>
              <w:t>ConsultationVideoService.close</w:t>
            </w:r>
            <w:r>
              <w:br/>
              <w:t>nova-care-backend/​src/​modules/​consultations/​consultation-video.service.ts:73</w:t>
            </w:r>
          </w:p>
        </w:tc>
        <w:tc>
          <w:tcPr>
            <w:tcW w:w="3721" w:type="dxa"/>
          </w:tcPr>
          <w:p w14:paraId="7C20CB2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89F2654" w14:textId="77777777">
        <w:tc>
          <w:tcPr>
            <w:tcW w:w="5350" w:type="dxa"/>
          </w:tcPr>
          <w:p w14:paraId="508FFFCB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3F54F09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1348FA4" w14:textId="77777777">
        <w:tc>
          <w:tcPr>
            <w:tcW w:w="5350" w:type="dxa"/>
          </w:tcPr>
          <w:p w14:paraId="4C8E2AF3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05127C3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03AD27B" w14:textId="77777777">
        <w:tc>
          <w:tcPr>
            <w:tcW w:w="5350" w:type="dxa"/>
          </w:tcPr>
          <w:p w14:paraId="487766DC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27B1EF6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4C905C3" w14:textId="77777777">
        <w:tc>
          <w:tcPr>
            <w:tcW w:w="5350" w:type="dxa"/>
          </w:tcPr>
          <w:p w14:paraId="1BA9A721" w14:textId="77777777" w:rsidR="003C5361" w:rsidRDefault="00E4664D">
            <w:pPr>
              <w:pStyle w:val="TableText"/>
            </w:pPr>
            <w:r>
              <w:t>ConsultationVideoService.roomName</w:t>
            </w:r>
            <w:r>
              <w:br/>
              <w:t>nova-care-backend/​src/​modules/​consultations/​consultation-video.service.ts:30</w:t>
            </w:r>
          </w:p>
        </w:tc>
        <w:tc>
          <w:tcPr>
            <w:tcW w:w="3721" w:type="dxa"/>
          </w:tcPr>
          <w:p w14:paraId="567D6CF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229111" w14:textId="77777777">
        <w:tc>
          <w:tcPr>
            <w:tcW w:w="5350" w:type="dxa"/>
          </w:tcPr>
          <w:p w14:paraId="4EEEC3C2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38D8D2FA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53D6EEB0" w14:textId="77777777">
        <w:tc>
          <w:tcPr>
            <w:tcW w:w="5350" w:type="dxa"/>
          </w:tcPr>
          <w:p w14:paraId="5624279E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4410CEB6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5E8C0DB7" w14:textId="77777777">
        <w:tc>
          <w:tcPr>
            <w:tcW w:w="5350" w:type="dxa"/>
          </w:tcPr>
          <w:p w14:paraId="778FB638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5F4E6BD7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65144E30" w14:textId="77777777">
        <w:tc>
          <w:tcPr>
            <w:tcW w:w="5350" w:type="dxa"/>
          </w:tcPr>
          <w:p w14:paraId="3DF713ED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4AC43AE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01C6B31" w14:textId="77777777">
        <w:tc>
          <w:tcPr>
            <w:tcW w:w="5350" w:type="dxa"/>
          </w:tcPr>
          <w:p w14:paraId="57086FF6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</w:r>
            <w:r>
              <w:t>nova-care-backend/​src/​modules/​notifications/​device-</w:t>
            </w:r>
            <w:r>
              <w:lastRenderedPageBreak/>
              <w:t>token.service.ts:23</w:t>
            </w:r>
          </w:p>
        </w:tc>
        <w:tc>
          <w:tcPr>
            <w:tcW w:w="3721" w:type="dxa"/>
          </w:tcPr>
          <w:p w14:paraId="79BC191D" w14:textId="77777777" w:rsidR="003C5361" w:rsidRDefault="00E4664D">
            <w:pPr>
              <w:pStyle w:val="TableText"/>
            </w:pPr>
            <w:r>
              <w:lastRenderedPageBreak/>
              <w:t>device_​tokens.updateMany</w:t>
            </w:r>
          </w:p>
        </w:tc>
      </w:tr>
      <w:tr w:rsidR="003C5361" w14:paraId="1961CB4A" w14:textId="77777777">
        <w:tc>
          <w:tcPr>
            <w:tcW w:w="5350" w:type="dxa"/>
          </w:tcPr>
          <w:p w14:paraId="1D4901CE" w14:textId="77777777" w:rsidR="003C5361" w:rsidRDefault="00E4664D">
            <w:pPr>
              <w:pStyle w:val="TableText"/>
            </w:pPr>
            <w:r>
              <w:t>ConsultationsGateway.emitStatus</w:t>
            </w:r>
            <w:r>
              <w:br/>
              <w:t>nova-care-backend/​src/​modules/​consultations/​consultations.gateway.ts:106</w:t>
            </w:r>
          </w:p>
        </w:tc>
        <w:tc>
          <w:tcPr>
            <w:tcW w:w="3721" w:type="dxa"/>
          </w:tcPr>
          <w:p w14:paraId="14D70ED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990D5C" w14:textId="77777777">
        <w:tc>
          <w:tcPr>
            <w:tcW w:w="5350" w:type="dxa"/>
          </w:tcPr>
          <w:p w14:paraId="57C0A6A8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14C64D8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8A249AF" w14:textId="77777777" w:rsidR="003C5361" w:rsidRDefault="003C5361">
      <w:pPr>
        <w:pStyle w:val="Small"/>
      </w:pPr>
    </w:p>
    <w:p w14:paraId="54F1681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audit_​logs, notifications, device_​tokens</w:t>
      </w:r>
    </w:p>
    <w:p w14:paraId="4C32DF9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'Ch</w:t>
      </w:r>
      <w:r>
        <w:t>ỉ</w:t>
      </w:r>
      <w:r>
        <w:t xml:space="preserve"> bác sĩ đư</w:t>
      </w:r>
      <w:r>
        <w:t>ợ</w:t>
      </w:r>
      <w:r>
        <w:t>c phân công m</w:t>
      </w:r>
      <w:r>
        <w:t>ớ</w:t>
      </w:r>
      <w:r>
        <w:t>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thao tác này';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${actual}`; ConflictException: 'Phiên tư v</w:t>
      </w:r>
      <w:r>
        <w:t>ấ</w:t>
      </w:r>
      <w:r>
        <w:t>n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i.';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</w:t>
      </w:r>
    </w:p>
    <w:p w14:paraId="56B8AE9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mobile/​app/​src/​main/​java/​com/​example/​kltn_​novacare/​data/​remote/​ApiService.kt:42 → acceptConsultation</w:t>
      </w:r>
    </w:p>
    <w:p w14:paraId="060FF2E4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2CE5C23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559547D" w14:textId="77777777" w:rsidR="003C5361" w:rsidRDefault="00E4664D">
      <w:pPr>
        <w:pStyle w:val="Heading2"/>
      </w:pPr>
      <w:bookmarkStart w:id="199" w:name="_Toc242561873"/>
      <w:r>
        <w:t>API-114 · PATCH /api/v1/consultations/:id/start</w:t>
      </w:r>
      <w:bookmarkEnd w:id="199"/>
    </w:p>
    <w:p w14:paraId="4F0AE6F9" w14:textId="77777777" w:rsidR="003C5361" w:rsidRDefault="00E4664D">
      <w:r>
        <w:t>Handler ConsultationsController.start; thao tác PATCH trên /api/v1/consultations/:id/start</w:t>
      </w:r>
    </w:p>
    <w:p w14:paraId="704BB4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nova-care-backend/​src/​modules/​consultations/​consultations.controller.ts:48</w:t>
      </w:r>
    </w:p>
    <w:p w14:paraId="2360137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ConsultationsController.start</w:t>
      </w:r>
    </w:p>
    <w:p w14:paraId="37D881F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7FDEB1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330CAD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3FABE92" w14:textId="77777777">
        <w:trPr>
          <w:tblHeader/>
        </w:trPr>
        <w:tc>
          <w:tcPr>
            <w:tcW w:w="1800" w:type="dxa"/>
            <w:shd w:val="clear" w:color="auto" w:fill="EAF3EE"/>
          </w:tcPr>
          <w:p w14:paraId="71E1784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1CF6EF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DE1D93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C57162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695FDE2" w14:textId="77777777">
        <w:tc>
          <w:tcPr>
            <w:tcW w:w="1800" w:type="dxa"/>
          </w:tcPr>
          <w:p w14:paraId="556DDB6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286DBA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AA487D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4FBAFD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339B013" w14:textId="77777777" w:rsidR="003C5361" w:rsidRDefault="003C5361">
      <w:pPr>
        <w:pStyle w:val="Small"/>
      </w:pPr>
    </w:p>
    <w:p w14:paraId="6724B51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644650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ConsultationsController.start → ConsultationsService.start → ConsultationsService.getDoctorSession → ConsultationsService.getAccessible → ConsultationsService.requireStatus → ConsultationsService.transition → ConsultationVideoService.close → ConsultationVideoService.isConfigured → ConsultationVideoService.client → ConsultationVideoService.requireConfigured → ConsultationVideoService.roomName → AuditLogService.logAction → NotificationsService.createNotification → DeviceTokenService.getActiveTokens → FcmServi</w:t>
      </w:r>
      <w:r>
        <w:t>ce.sendPushNotification → DeviceTokenService.deactivateToken → ConsultationsGateway.emitStatus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165BB37" w14:textId="77777777">
        <w:trPr>
          <w:tblHeader/>
        </w:trPr>
        <w:tc>
          <w:tcPr>
            <w:tcW w:w="5350" w:type="dxa"/>
            <w:shd w:val="clear" w:color="auto" w:fill="EAF3EE"/>
          </w:tcPr>
          <w:p w14:paraId="08E3F145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BAB9AF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12D8706" w14:textId="77777777">
        <w:tc>
          <w:tcPr>
            <w:tcW w:w="5350" w:type="dxa"/>
          </w:tcPr>
          <w:p w14:paraId="66CC2EFB" w14:textId="77777777" w:rsidR="003C5361" w:rsidRDefault="00E4664D">
            <w:pPr>
              <w:pStyle w:val="TableText"/>
            </w:pPr>
            <w:r>
              <w:t>ConsultationsController.start</w:t>
            </w:r>
            <w:r>
              <w:br/>
              <w:t>nova-care-backend/​src/​modules/​consultations/​consultations.controller.ts:48</w:t>
            </w:r>
          </w:p>
        </w:tc>
        <w:tc>
          <w:tcPr>
            <w:tcW w:w="3721" w:type="dxa"/>
          </w:tcPr>
          <w:p w14:paraId="423332B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EB96AA3" w14:textId="77777777">
        <w:tc>
          <w:tcPr>
            <w:tcW w:w="5350" w:type="dxa"/>
          </w:tcPr>
          <w:p w14:paraId="0AA1C447" w14:textId="77777777" w:rsidR="003C5361" w:rsidRDefault="00E4664D">
            <w:pPr>
              <w:pStyle w:val="TableText"/>
            </w:pPr>
            <w:r>
              <w:t>ConsultationsService.start</w:t>
            </w:r>
            <w:r>
              <w:br/>
              <w:t>nova-care-backend/​src/​modules/​consultations/​consultations.service.ts:200</w:t>
            </w:r>
          </w:p>
        </w:tc>
        <w:tc>
          <w:tcPr>
            <w:tcW w:w="3721" w:type="dxa"/>
          </w:tcPr>
          <w:p w14:paraId="7AF39C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2F858D1" w14:textId="77777777">
        <w:tc>
          <w:tcPr>
            <w:tcW w:w="5350" w:type="dxa"/>
          </w:tcPr>
          <w:p w14:paraId="5A3CE886" w14:textId="77777777" w:rsidR="003C5361" w:rsidRDefault="00E4664D">
            <w:pPr>
              <w:pStyle w:val="TableText"/>
            </w:pPr>
            <w:r>
              <w:t>ConsultationsService.getDoctorSession</w:t>
            </w:r>
            <w:r>
              <w:br/>
              <w:t>nova-care-backend/​src/​modules/​consultations/​consultations.service.ts:492</w:t>
            </w:r>
          </w:p>
        </w:tc>
        <w:tc>
          <w:tcPr>
            <w:tcW w:w="3721" w:type="dxa"/>
          </w:tcPr>
          <w:p w14:paraId="6DB1398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BBFCED2" w14:textId="77777777">
        <w:tc>
          <w:tcPr>
            <w:tcW w:w="5350" w:type="dxa"/>
          </w:tcPr>
          <w:p w14:paraId="4C741813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1CCC7C0D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640C3C0D" w14:textId="77777777">
        <w:tc>
          <w:tcPr>
            <w:tcW w:w="5350" w:type="dxa"/>
          </w:tcPr>
          <w:p w14:paraId="386E2ECC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7606202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576E03" w14:textId="77777777">
        <w:tc>
          <w:tcPr>
            <w:tcW w:w="5350" w:type="dxa"/>
          </w:tcPr>
          <w:p w14:paraId="4468AE71" w14:textId="77777777" w:rsidR="003C5361" w:rsidRDefault="00E4664D">
            <w:pPr>
              <w:pStyle w:val="TableText"/>
            </w:pPr>
            <w:r>
              <w:t>ConsultationsService.transition</w:t>
            </w:r>
            <w:r>
              <w:br/>
              <w:t>nova-care-backend/​src/​modules/​consultations/​consultations.service.ts:442</w:t>
            </w:r>
          </w:p>
        </w:tc>
        <w:tc>
          <w:tcPr>
            <w:tcW w:w="3721" w:type="dxa"/>
          </w:tcPr>
          <w:p w14:paraId="7EF8F838" w14:textId="77777777" w:rsidR="003C5361" w:rsidRDefault="00E4664D">
            <w:pPr>
              <w:pStyle w:val="TableText"/>
            </w:pPr>
            <w:r>
              <w:t>consultation_​sessions.update</w:t>
            </w:r>
          </w:p>
        </w:tc>
      </w:tr>
      <w:tr w:rsidR="003C5361" w14:paraId="4705ACE3" w14:textId="77777777">
        <w:tc>
          <w:tcPr>
            <w:tcW w:w="5350" w:type="dxa"/>
          </w:tcPr>
          <w:p w14:paraId="252431B3" w14:textId="77777777" w:rsidR="003C5361" w:rsidRDefault="00E4664D">
            <w:pPr>
              <w:pStyle w:val="TableText"/>
            </w:pPr>
            <w:r>
              <w:t>ConsultationVideoService.close</w:t>
            </w:r>
            <w:r>
              <w:br/>
              <w:t>nova-care-backend/​src/​modules/​consultations/​consultation-video.service.ts:73</w:t>
            </w:r>
          </w:p>
        </w:tc>
        <w:tc>
          <w:tcPr>
            <w:tcW w:w="3721" w:type="dxa"/>
          </w:tcPr>
          <w:p w14:paraId="789353E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F3F00C0" w14:textId="77777777">
        <w:tc>
          <w:tcPr>
            <w:tcW w:w="5350" w:type="dxa"/>
          </w:tcPr>
          <w:p w14:paraId="3FC66BB0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3A1E160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FF7982" w14:textId="77777777">
        <w:tc>
          <w:tcPr>
            <w:tcW w:w="5350" w:type="dxa"/>
          </w:tcPr>
          <w:p w14:paraId="1F0C9E2B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421C97F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149A093" w14:textId="77777777">
        <w:tc>
          <w:tcPr>
            <w:tcW w:w="5350" w:type="dxa"/>
          </w:tcPr>
          <w:p w14:paraId="2CE55DB3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76485DF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F82E61E" w14:textId="77777777">
        <w:tc>
          <w:tcPr>
            <w:tcW w:w="5350" w:type="dxa"/>
          </w:tcPr>
          <w:p w14:paraId="10A20B23" w14:textId="77777777" w:rsidR="003C5361" w:rsidRDefault="00E4664D">
            <w:pPr>
              <w:pStyle w:val="TableText"/>
            </w:pPr>
            <w:r>
              <w:t>ConsultationVideoService.roomName</w:t>
            </w:r>
            <w:r>
              <w:br/>
              <w:t>nova-care-backend/​src/​modules/​consultations/​consultation-video.service.ts:30</w:t>
            </w:r>
          </w:p>
        </w:tc>
        <w:tc>
          <w:tcPr>
            <w:tcW w:w="3721" w:type="dxa"/>
          </w:tcPr>
          <w:p w14:paraId="3391E8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1F230E" w14:textId="77777777">
        <w:tc>
          <w:tcPr>
            <w:tcW w:w="5350" w:type="dxa"/>
          </w:tcPr>
          <w:p w14:paraId="5BC30C93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64C65105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156E59BC" w14:textId="77777777">
        <w:tc>
          <w:tcPr>
            <w:tcW w:w="5350" w:type="dxa"/>
          </w:tcPr>
          <w:p w14:paraId="70909BB0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76B19357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2E8A1315" w14:textId="77777777">
        <w:tc>
          <w:tcPr>
            <w:tcW w:w="5350" w:type="dxa"/>
          </w:tcPr>
          <w:p w14:paraId="45752EC7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</w:t>
            </w:r>
            <w:r>
              <w:lastRenderedPageBreak/>
              <w:t>token.service.ts:16</w:t>
            </w:r>
          </w:p>
        </w:tc>
        <w:tc>
          <w:tcPr>
            <w:tcW w:w="3721" w:type="dxa"/>
          </w:tcPr>
          <w:p w14:paraId="3B906BF3" w14:textId="77777777" w:rsidR="003C5361" w:rsidRDefault="00E4664D">
            <w:pPr>
              <w:pStyle w:val="TableText"/>
            </w:pPr>
            <w:r>
              <w:lastRenderedPageBreak/>
              <w:t>device_​tokens.findMany</w:t>
            </w:r>
          </w:p>
        </w:tc>
      </w:tr>
      <w:tr w:rsidR="003C5361" w14:paraId="423E4FCC" w14:textId="77777777">
        <w:tc>
          <w:tcPr>
            <w:tcW w:w="5350" w:type="dxa"/>
          </w:tcPr>
          <w:p w14:paraId="020AE340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76BCC0D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3CD9B72" w14:textId="77777777">
        <w:tc>
          <w:tcPr>
            <w:tcW w:w="5350" w:type="dxa"/>
          </w:tcPr>
          <w:p w14:paraId="6B881A4D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</w:r>
            <w:r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5F65E9F7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  <w:tr w:rsidR="003C5361" w14:paraId="1480DBC6" w14:textId="77777777">
        <w:tc>
          <w:tcPr>
            <w:tcW w:w="5350" w:type="dxa"/>
          </w:tcPr>
          <w:p w14:paraId="61D141C6" w14:textId="77777777" w:rsidR="003C5361" w:rsidRDefault="00E4664D">
            <w:pPr>
              <w:pStyle w:val="TableText"/>
            </w:pPr>
            <w:r>
              <w:t>ConsultationsGateway.emitStatus</w:t>
            </w:r>
            <w:r>
              <w:br/>
              <w:t>nova-care-backend/​src/​modules/​consultations/​consultations.gateway.ts:106</w:t>
            </w:r>
          </w:p>
        </w:tc>
        <w:tc>
          <w:tcPr>
            <w:tcW w:w="3721" w:type="dxa"/>
          </w:tcPr>
          <w:p w14:paraId="33D52F3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1BE9BC9" w14:textId="77777777">
        <w:tc>
          <w:tcPr>
            <w:tcW w:w="5350" w:type="dxa"/>
          </w:tcPr>
          <w:p w14:paraId="2E7BF467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645BD31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786B33D9" w14:textId="77777777" w:rsidR="003C5361" w:rsidRDefault="003C5361">
      <w:pPr>
        <w:pStyle w:val="Small"/>
      </w:pPr>
    </w:p>
    <w:p w14:paraId="43B1172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audit_​logs, notifications, device_​tokens</w:t>
      </w:r>
    </w:p>
    <w:p w14:paraId="7BD0F3D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'Phiên tư v</w:t>
      </w:r>
      <w:r>
        <w:t>ấ</w:t>
      </w:r>
      <w:r>
        <w:t>n chưa đ</w:t>
      </w:r>
      <w:r>
        <w:t>ế</w:t>
      </w:r>
      <w:r>
        <w:t>n th</w:t>
      </w:r>
      <w:r>
        <w:t>ờ</w:t>
      </w:r>
      <w:r>
        <w:t>i gian b</w:t>
      </w:r>
      <w:r>
        <w:t>ắ</w:t>
      </w:r>
      <w:r>
        <w:t>t đ</w:t>
      </w:r>
      <w:r>
        <w:t>ầ</w:t>
      </w:r>
      <w:r>
        <w:t>u'; ForbiddenException: 'Ch</w:t>
      </w:r>
      <w:r>
        <w:t>ỉ</w:t>
      </w:r>
      <w:r>
        <w:t xml:space="preserve"> bác sĩ đư</w:t>
      </w:r>
      <w:r>
        <w:t>ợ</w:t>
      </w:r>
      <w:r>
        <w:t>c phân công m</w:t>
      </w:r>
      <w:r>
        <w:t>ớ</w:t>
      </w:r>
      <w:r>
        <w:t>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thao tác này';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${actual}`; ConflictException: 'Phiên tư v</w:t>
      </w:r>
      <w:r>
        <w:t>ấ</w:t>
      </w:r>
      <w:r>
        <w:t>n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i.';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</w:t>
      </w:r>
    </w:p>
    <w:p w14:paraId="1A28BCA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mobile/​app/​src/​main/​java/​com/​example/​kltn_​novacare/​data/​remote/​ApiService.kt:45 → startConsultation</w:t>
      </w:r>
    </w:p>
    <w:p w14:paraId="27D947D4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55A5539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2850EA4" w14:textId="77777777" w:rsidR="003C5361" w:rsidRDefault="00E4664D">
      <w:pPr>
        <w:pStyle w:val="Heading2"/>
      </w:pPr>
      <w:bookmarkStart w:id="200" w:name="_Toc242561874"/>
      <w:r>
        <w:t>API-115 · PATCH /api/v1/consultations/:id/complete</w:t>
      </w:r>
      <w:bookmarkEnd w:id="200"/>
    </w:p>
    <w:p w14:paraId="058F7F4D" w14:textId="77777777" w:rsidR="003C5361" w:rsidRDefault="00E4664D">
      <w:r>
        <w:t>Handler ConsultationsController.complete; thao tác PATCH trên /api/v1/consultations/:id/complete</w:t>
      </w:r>
    </w:p>
    <w:p w14:paraId="6D1358A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nova-care-backend/​src/​modules/​consultations/​consultations.controller.ts:55</w:t>
      </w:r>
    </w:p>
    <w:p w14:paraId="1A3CFAE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ConsultationsController.complete</w:t>
      </w:r>
    </w:p>
    <w:p w14:paraId="307229B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6B6208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09A6F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B246745" w14:textId="77777777">
        <w:trPr>
          <w:tblHeader/>
        </w:trPr>
        <w:tc>
          <w:tcPr>
            <w:tcW w:w="1800" w:type="dxa"/>
            <w:shd w:val="clear" w:color="auto" w:fill="EAF3EE"/>
          </w:tcPr>
          <w:p w14:paraId="7158259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DA7822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E38D9B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60579F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4E47CA1" w14:textId="77777777">
        <w:tc>
          <w:tcPr>
            <w:tcW w:w="1800" w:type="dxa"/>
          </w:tcPr>
          <w:p w14:paraId="3E9AB5E8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041583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5E285D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E35114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C8DE9ED" w14:textId="77777777" w:rsidR="003C5361" w:rsidRDefault="003C5361">
      <w:pPr>
        <w:pStyle w:val="Small"/>
      </w:pPr>
    </w:p>
    <w:p w14:paraId="1B54273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670C458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ConsultationsController.complete → ConsultationsService.complete → ConsultationsService.getDoctorSession → ConsultationsService.getAccessible → ConsultationsService.requireStatus → ConsultationsService.transition → ConsultationVideoService.close → ConsultationVideoService.isConfigured → ConsultationVideoService.client → ConsultationVideoService.requireConfigured → ConsultationVideoService.roomName → AuditLogService.logAction → NotificationsService.createNotification → DeviceTokenService.getActiveTokens → Fc</w:t>
      </w:r>
      <w:r>
        <w:t>mService.sendPushNotification → DeviceTokenService.deactivateToken → ConsultationsGateway.emitStatus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E7CC36F" w14:textId="77777777">
        <w:trPr>
          <w:tblHeader/>
        </w:trPr>
        <w:tc>
          <w:tcPr>
            <w:tcW w:w="5350" w:type="dxa"/>
            <w:shd w:val="clear" w:color="auto" w:fill="EAF3EE"/>
          </w:tcPr>
          <w:p w14:paraId="2F291E4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77AD65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1742A07" w14:textId="77777777">
        <w:tc>
          <w:tcPr>
            <w:tcW w:w="5350" w:type="dxa"/>
          </w:tcPr>
          <w:p w14:paraId="33624348" w14:textId="77777777" w:rsidR="003C5361" w:rsidRDefault="00E4664D">
            <w:pPr>
              <w:pStyle w:val="TableText"/>
            </w:pPr>
            <w:r>
              <w:t>ConsultationsController.complete</w:t>
            </w:r>
            <w:r>
              <w:br/>
              <w:t>nova-care-backend/​src/​modules/​consultations/​consultations.controller.ts:55</w:t>
            </w:r>
          </w:p>
        </w:tc>
        <w:tc>
          <w:tcPr>
            <w:tcW w:w="3721" w:type="dxa"/>
          </w:tcPr>
          <w:p w14:paraId="5BBBDF5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05262CC" w14:textId="77777777">
        <w:tc>
          <w:tcPr>
            <w:tcW w:w="5350" w:type="dxa"/>
          </w:tcPr>
          <w:p w14:paraId="707D406E" w14:textId="77777777" w:rsidR="003C5361" w:rsidRDefault="00E4664D">
            <w:pPr>
              <w:pStyle w:val="TableText"/>
            </w:pPr>
            <w:r>
              <w:t>ConsultationsService.complete</w:t>
            </w:r>
            <w:r>
              <w:br/>
              <w:t>nova-care-backend/​src/​modules/​consultations/​consultations.service.ts:209</w:t>
            </w:r>
          </w:p>
        </w:tc>
        <w:tc>
          <w:tcPr>
            <w:tcW w:w="3721" w:type="dxa"/>
          </w:tcPr>
          <w:p w14:paraId="101DBFC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B0484E8" w14:textId="77777777">
        <w:tc>
          <w:tcPr>
            <w:tcW w:w="5350" w:type="dxa"/>
          </w:tcPr>
          <w:p w14:paraId="53A50679" w14:textId="77777777" w:rsidR="003C5361" w:rsidRDefault="00E4664D">
            <w:pPr>
              <w:pStyle w:val="TableText"/>
            </w:pPr>
            <w:r>
              <w:t>ConsultationsService.getDoctorSession</w:t>
            </w:r>
            <w:r>
              <w:br/>
              <w:t>nova-care-backend/​src/​modules/​consultations/​consultations.service.ts:492</w:t>
            </w:r>
          </w:p>
        </w:tc>
        <w:tc>
          <w:tcPr>
            <w:tcW w:w="3721" w:type="dxa"/>
          </w:tcPr>
          <w:p w14:paraId="7CF62C0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676BF51" w14:textId="77777777">
        <w:tc>
          <w:tcPr>
            <w:tcW w:w="5350" w:type="dxa"/>
          </w:tcPr>
          <w:p w14:paraId="476B62C4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7DB8D2AA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5D243CB9" w14:textId="77777777">
        <w:tc>
          <w:tcPr>
            <w:tcW w:w="5350" w:type="dxa"/>
          </w:tcPr>
          <w:p w14:paraId="04964E23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154041A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CD1C499" w14:textId="77777777">
        <w:tc>
          <w:tcPr>
            <w:tcW w:w="5350" w:type="dxa"/>
          </w:tcPr>
          <w:p w14:paraId="523A6BDC" w14:textId="77777777" w:rsidR="003C5361" w:rsidRDefault="00E4664D">
            <w:pPr>
              <w:pStyle w:val="TableText"/>
            </w:pPr>
            <w:r>
              <w:t>ConsultationsService.transition</w:t>
            </w:r>
            <w:r>
              <w:br/>
              <w:t>nova-care-backend/​src/​modules/​consultations/​consultations.service.ts:442</w:t>
            </w:r>
          </w:p>
        </w:tc>
        <w:tc>
          <w:tcPr>
            <w:tcW w:w="3721" w:type="dxa"/>
          </w:tcPr>
          <w:p w14:paraId="2648AAEB" w14:textId="77777777" w:rsidR="003C5361" w:rsidRDefault="00E4664D">
            <w:pPr>
              <w:pStyle w:val="TableText"/>
            </w:pPr>
            <w:r>
              <w:t>consultation_​sessions.update</w:t>
            </w:r>
          </w:p>
        </w:tc>
      </w:tr>
      <w:tr w:rsidR="003C5361" w14:paraId="5DA9741D" w14:textId="77777777">
        <w:tc>
          <w:tcPr>
            <w:tcW w:w="5350" w:type="dxa"/>
          </w:tcPr>
          <w:p w14:paraId="26700982" w14:textId="77777777" w:rsidR="003C5361" w:rsidRDefault="00E4664D">
            <w:pPr>
              <w:pStyle w:val="TableText"/>
            </w:pPr>
            <w:r>
              <w:t>ConsultationVideoService.close</w:t>
            </w:r>
            <w:r>
              <w:br/>
              <w:t>nova-care-backend/​src/​modules/​consultations/​consultation-video.service.ts:73</w:t>
            </w:r>
          </w:p>
        </w:tc>
        <w:tc>
          <w:tcPr>
            <w:tcW w:w="3721" w:type="dxa"/>
          </w:tcPr>
          <w:p w14:paraId="3329979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2C2A67" w14:textId="77777777">
        <w:tc>
          <w:tcPr>
            <w:tcW w:w="5350" w:type="dxa"/>
          </w:tcPr>
          <w:p w14:paraId="48D86AD4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31872F3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75FC556" w14:textId="77777777">
        <w:tc>
          <w:tcPr>
            <w:tcW w:w="5350" w:type="dxa"/>
          </w:tcPr>
          <w:p w14:paraId="7B6372D4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31391EC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70E558" w14:textId="77777777">
        <w:tc>
          <w:tcPr>
            <w:tcW w:w="5350" w:type="dxa"/>
          </w:tcPr>
          <w:p w14:paraId="302261CA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320E4B7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40C1593" w14:textId="77777777">
        <w:tc>
          <w:tcPr>
            <w:tcW w:w="5350" w:type="dxa"/>
          </w:tcPr>
          <w:p w14:paraId="2B1B631F" w14:textId="77777777" w:rsidR="003C5361" w:rsidRDefault="00E4664D">
            <w:pPr>
              <w:pStyle w:val="TableText"/>
            </w:pPr>
            <w:r>
              <w:t>ConsultationVideoService.roomName</w:t>
            </w:r>
            <w:r>
              <w:br/>
              <w:t>nova-care-backend/​src/​modules/​consultations/​consultation-video.service.ts:30</w:t>
            </w:r>
          </w:p>
        </w:tc>
        <w:tc>
          <w:tcPr>
            <w:tcW w:w="3721" w:type="dxa"/>
          </w:tcPr>
          <w:p w14:paraId="54B6634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61C60C" w14:textId="77777777">
        <w:tc>
          <w:tcPr>
            <w:tcW w:w="5350" w:type="dxa"/>
          </w:tcPr>
          <w:p w14:paraId="0EA4A6BC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</w:r>
            <w:r>
              <w:lastRenderedPageBreak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5D9D375D" w14:textId="77777777" w:rsidR="003C5361" w:rsidRDefault="00E4664D">
            <w:pPr>
              <w:pStyle w:val="TableText"/>
            </w:pPr>
            <w:r>
              <w:lastRenderedPageBreak/>
              <w:t>audit_​logs.create</w:t>
            </w:r>
          </w:p>
        </w:tc>
      </w:tr>
      <w:tr w:rsidR="003C5361" w14:paraId="473FE673" w14:textId="77777777">
        <w:tc>
          <w:tcPr>
            <w:tcW w:w="5350" w:type="dxa"/>
          </w:tcPr>
          <w:p w14:paraId="08F79D58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1E5BEA80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306C5653" w14:textId="77777777">
        <w:tc>
          <w:tcPr>
            <w:tcW w:w="5350" w:type="dxa"/>
          </w:tcPr>
          <w:p w14:paraId="79789B39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22E7C48F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1772D12A" w14:textId="77777777">
        <w:tc>
          <w:tcPr>
            <w:tcW w:w="5350" w:type="dxa"/>
          </w:tcPr>
          <w:p w14:paraId="473886B8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5E950F2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E69F1BE" w14:textId="77777777">
        <w:tc>
          <w:tcPr>
            <w:tcW w:w="5350" w:type="dxa"/>
          </w:tcPr>
          <w:p w14:paraId="2ACF001E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</w:r>
            <w:r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624439CA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  <w:tr w:rsidR="003C5361" w14:paraId="567958AD" w14:textId="77777777">
        <w:tc>
          <w:tcPr>
            <w:tcW w:w="5350" w:type="dxa"/>
          </w:tcPr>
          <w:p w14:paraId="716BED6C" w14:textId="77777777" w:rsidR="003C5361" w:rsidRDefault="00E4664D">
            <w:pPr>
              <w:pStyle w:val="TableText"/>
            </w:pPr>
            <w:r>
              <w:t>ConsultationsGateway.emitStatus</w:t>
            </w:r>
            <w:r>
              <w:br/>
              <w:t>nova-care-backend/​src/​modules/​consultations/​consultations.gateway.ts:106</w:t>
            </w:r>
          </w:p>
        </w:tc>
        <w:tc>
          <w:tcPr>
            <w:tcW w:w="3721" w:type="dxa"/>
          </w:tcPr>
          <w:p w14:paraId="54803B8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701EE0" w14:textId="77777777">
        <w:tc>
          <w:tcPr>
            <w:tcW w:w="5350" w:type="dxa"/>
          </w:tcPr>
          <w:p w14:paraId="084BD77E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6096ACC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B5D2827" w14:textId="77777777" w:rsidR="003C5361" w:rsidRDefault="003C5361">
      <w:pPr>
        <w:pStyle w:val="Small"/>
      </w:pPr>
    </w:p>
    <w:p w14:paraId="1FDA438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audit_​logs, notifications, device_​tokens</w:t>
      </w:r>
    </w:p>
    <w:p w14:paraId="135D3FF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'Ch</w:t>
      </w:r>
      <w:r>
        <w:t>ỉ</w:t>
      </w:r>
      <w:r>
        <w:t xml:space="preserve"> bác sĩ đư</w:t>
      </w:r>
      <w:r>
        <w:t>ợ</w:t>
      </w:r>
      <w:r>
        <w:t>c phân công m</w:t>
      </w:r>
      <w:r>
        <w:t>ớ</w:t>
      </w:r>
      <w:r>
        <w:t>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thao tác này';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${actual}`; ConflictException: 'Phiên tư v</w:t>
      </w:r>
      <w:r>
        <w:t>ấ</w:t>
      </w:r>
      <w:r>
        <w:t>n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i.';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</w:t>
      </w:r>
    </w:p>
    <w:p w14:paraId="7B6C1A8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mobile/​app/​src/​main/​java/​com/​example/​kltn_​novacare/​data/​remote/​ApiService.kt:48 → completeConsultation</w:t>
      </w:r>
    </w:p>
    <w:p w14:paraId="7D43B763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29DF504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71731EB" w14:textId="77777777" w:rsidR="003C5361" w:rsidRDefault="00E4664D">
      <w:pPr>
        <w:pStyle w:val="Heading2"/>
      </w:pPr>
      <w:bookmarkStart w:id="201" w:name="_Toc242561875"/>
      <w:r>
        <w:t>API-116 · PATCH /api/v1/consultations/:id/cancel</w:t>
      </w:r>
      <w:bookmarkEnd w:id="201"/>
    </w:p>
    <w:p w14:paraId="4FE2EFD1" w14:textId="77777777" w:rsidR="003C5361" w:rsidRDefault="00E4664D">
      <w:r>
        <w:t>Handler ConsultationsController.cancel; thao tác PATCH trên /api/v1/consultations/:id/cancel</w:t>
      </w:r>
    </w:p>
    <w:p w14:paraId="5017110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nova-care-backend/​src/​modules/​consultations/​consultations.controller.ts:62</w:t>
      </w:r>
    </w:p>
    <w:p w14:paraId="1FF5D75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ConsultationsController.cancel</w:t>
      </w:r>
    </w:p>
    <w:p w14:paraId="3552361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DF1C6E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F686EC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787FE61" w14:textId="77777777">
        <w:trPr>
          <w:tblHeader/>
        </w:trPr>
        <w:tc>
          <w:tcPr>
            <w:tcW w:w="1800" w:type="dxa"/>
            <w:shd w:val="clear" w:color="auto" w:fill="EAF3EE"/>
          </w:tcPr>
          <w:p w14:paraId="546D85A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8AC4F1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6260B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A25645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04DE624" w14:textId="77777777">
        <w:tc>
          <w:tcPr>
            <w:tcW w:w="1800" w:type="dxa"/>
          </w:tcPr>
          <w:p w14:paraId="4736AABA" w14:textId="77777777" w:rsidR="003C5361" w:rsidRDefault="00E4664D">
            <w:pPr>
              <w:pStyle w:val="TableText"/>
            </w:pPr>
            <w:r>
              <w:lastRenderedPageBreak/>
              <w:t>Param 'id'</w:t>
            </w:r>
          </w:p>
        </w:tc>
        <w:tc>
          <w:tcPr>
            <w:tcW w:w="1400" w:type="dxa"/>
          </w:tcPr>
          <w:p w14:paraId="1740731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E8C2B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2610D7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782EC77" w14:textId="77777777" w:rsidR="003C5361" w:rsidRDefault="003C5361">
      <w:pPr>
        <w:pStyle w:val="Small"/>
      </w:pPr>
    </w:p>
    <w:p w14:paraId="64B6659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4648CA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ConsultationsController.cancel → ConsultationsService.cancel → ConsultationsService.getAccessible → ConsultationsService.requireStatus → ConsultationsService.transition → ConsultationVideoService.close → ConsultationVideoService.isConfigured → ConsultationVideoService.client → ConsultationVideoService.requireConfigured → ConsultationVideoService.roomName → AuditLogService.logAction → NotificationsService.createNotification → DeviceTokenService.getActiveTokens → FcmService.sendPushNotification → DeviceTokenS</w:t>
      </w:r>
      <w:r>
        <w:t>ervice.deactivateToken → ConsultationsGateway.emitStatus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5B88C74" w14:textId="77777777">
        <w:trPr>
          <w:tblHeader/>
        </w:trPr>
        <w:tc>
          <w:tcPr>
            <w:tcW w:w="5350" w:type="dxa"/>
            <w:shd w:val="clear" w:color="auto" w:fill="EAF3EE"/>
          </w:tcPr>
          <w:p w14:paraId="6074B5F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876842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808E826" w14:textId="77777777">
        <w:tc>
          <w:tcPr>
            <w:tcW w:w="5350" w:type="dxa"/>
          </w:tcPr>
          <w:p w14:paraId="43F138A6" w14:textId="77777777" w:rsidR="003C5361" w:rsidRDefault="00E4664D">
            <w:pPr>
              <w:pStyle w:val="TableText"/>
            </w:pPr>
            <w:r>
              <w:t>ConsultationsController.cancel</w:t>
            </w:r>
            <w:r>
              <w:br/>
              <w:t>nova-care-backend/​src/​modules/​consultations/​consultations.controller.ts:62</w:t>
            </w:r>
          </w:p>
        </w:tc>
        <w:tc>
          <w:tcPr>
            <w:tcW w:w="3721" w:type="dxa"/>
          </w:tcPr>
          <w:p w14:paraId="1817118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D9046F4" w14:textId="77777777">
        <w:tc>
          <w:tcPr>
            <w:tcW w:w="5350" w:type="dxa"/>
          </w:tcPr>
          <w:p w14:paraId="18BECDCD" w14:textId="77777777" w:rsidR="003C5361" w:rsidRDefault="00E4664D">
            <w:pPr>
              <w:pStyle w:val="TableText"/>
            </w:pPr>
            <w:r>
              <w:t>ConsultationsService.cancel</w:t>
            </w:r>
            <w:r>
              <w:br/>
              <w:t>nova-care-backend/​src/​modules/​consultations/​consultations.service.ts:215</w:t>
            </w:r>
          </w:p>
        </w:tc>
        <w:tc>
          <w:tcPr>
            <w:tcW w:w="3721" w:type="dxa"/>
          </w:tcPr>
          <w:p w14:paraId="6AE9FCB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7B717F3" w14:textId="77777777">
        <w:tc>
          <w:tcPr>
            <w:tcW w:w="5350" w:type="dxa"/>
          </w:tcPr>
          <w:p w14:paraId="12FED616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5567BC7E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6C1655DE" w14:textId="77777777">
        <w:tc>
          <w:tcPr>
            <w:tcW w:w="5350" w:type="dxa"/>
          </w:tcPr>
          <w:p w14:paraId="161E8784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2C419C4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321D820" w14:textId="77777777">
        <w:tc>
          <w:tcPr>
            <w:tcW w:w="5350" w:type="dxa"/>
          </w:tcPr>
          <w:p w14:paraId="2FE91751" w14:textId="77777777" w:rsidR="003C5361" w:rsidRDefault="00E4664D">
            <w:pPr>
              <w:pStyle w:val="TableText"/>
            </w:pPr>
            <w:r>
              <w:t>ConsultationsService.transition</w:t>
            </w:r>
            <w:r>
              <w:br/>
              <w:t>nova-care-backend/​src/​modules/​consultations/​consultations.service.ts:442</w:t>
            </w:r>
          </w:p>
        </w:tc>
        <w:tc>
          <w:tcPr>
            <w:tcW w:w="3721" w:type="dxa"/>
          </w:tcPr>
          <w:p w14:paraId="1C304709" w14:textId="77777777" w:rsidR="003C5361" w:rsidRDefault="00E4664D">
            <w:pPr>
              <w:pStyle w:val="TableText"/>
            </w:pPr>
            <w:r>
              <w:t>consultation_​sessions.update</w:t>
            </w:r>
          </w:p>
        </w:tc>
      </w:tr>
      <w:tr w:rsidR="003C5361" w14:paraId="2D4E5259" w14:textId="77777777">
        <w:tc>
          <w:tcPr>
            <w:tcW w:w="5350" w:type="dxa"/>
          </w:tcPr>
          <w:p w14:paraId="446CEB69" w14:textId="77777777" w:rsidR="003C5361" w:rsidRDefault="00E4664D">
            <w:pPr>
              <w:pStyle w:val="TableText"/>
            </w:pPr>
            <w:r>
              <w:t>ConsultationVideoService.close</w:t>
            </w:r>
            <w:r>
              <w:br/>
              <w:t>nova-care-backend/​src/​modules/​consultations/​consultation-video.service.ts:73</w:t>
            </w:r>
          </w:p>
        </w:tc>
        <w:tc>
          <w:tcPr>
            <w:tcW w:w="3721" w:type="dxa"/>
          </w:tcPr>
          <w:p w14:paraId="2190064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F9338EC" w14:textId="77777777">
        <w:tc>
          <w:tcPr>
            <w:tcW w:w="5350" w:type="dxa"/>
          </w:tcPr>
          <w:p w14:paraId="30B9F7C6" w14:textId="77777777" w:rsidR="003C5361" w:rsidRDefault="00E4664D">
            <w:pPr>
              <w:pStyle w:val="TableText"/>
            </w:pPr>
            <w:r>
              <w:t>ConsultationVideoService.isConfigured</w:t>
            </w:r>
            <w:r>
              <w:br/>
              <w:t>nova-care-backend/​src/​modules/​consultations/​consultation-video.service.ts:14</w:t>
            </w:r>
          </w:p>
        </w:tc>
        <w:tc>
          <w:tcPr>
            <w:tcW w:w="3721" w:type="dxa"/>
          </w:tcPr>
          <w:p w14:paraId="69633FC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66082CF" w14:textId="77777777">
        <w:tc>
          <w:tcPr>
            <w:tcW w:w="5350" w:type="dxa"/>
          </w:tcPr>
          <w:p w14:paraId="6DFB77F8" w14:textId="77777777" w:rsidR="003C5361" w:rsidRDefault="00E4664D">
            <w:pPr>
              <w:pStyle w:val="TableText"/>
            </w:pPr>
            <w:r>
              <w:t>ConsultationVideoService.client</w:t>
            </w:r>
            <w:r>
              <w:br/>
              <w:t>nova-care-backend/​src/​modules/​consultations/​consultation-video.service.ts:24</w:t>
            </w:r>
          </w:p>
        </w:tc>
        <w:tc>
          <w:tcPr>
            <w:tcW w:w="3721" w:type="dxa"/>
          </w:tcPr>
          <w:p w14:paraId="633654C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311D0C5" w14:textId="77777777">
        <w:tc>
          <w:tcPr>
            <w:tcW w:w="5350" w:type="dxa"/>
          </w:tcPr>
          <w:p w14:paraId="2F871179" w14:textId="77777777" w:rsidR="003C5361" w:rsidRDefault="00E4664D">
            <w:pPr>
              <w:pStyle w:val="TableText"/>
            </w:pPr>
            <w:r>
              <w:t>ConsultationVideoService.requireConfigured</w:t>
            </w:r>
            <w:r>
              <w:br/>
            </w:r>
            <w:r>
              <w:t>nova-care-backend/​src/​modules/​consultations/​consultation-video.service.ts:20</w:t>
            </w:r>
          </w:p>
        </w:tc>
        <w:tc>
          <w:tcPr>
            <w:tcW w:w="3721" w:type="dxa"/>
          </w:tcPr>
          <w:p w14:paraId="6BB6135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24515B7" w14:textId="77777777">
        <w:tc>
          <w:tcPr>
            <w:tcW w:w="5350" w:type="dxa"/>
          </w:tcPr>
          <w:p w14:paraId="1D82E452" w14:textId="77777777" w:rsidR="003C5361" w:rsidRDefault="00E4664D">
            <w:pPr>
              <w:pStyle w:val="TableText"/>
            </w:pPr>
            <w:r>
              <w:t>ConsultationVideoService.roomName</w:t>
            </w:r>
            <w:r>
              <w:br/>
              <w:t>nova-care-backend/​src/​modules/​consultations/​consultation-</w:t>
            </w:r>
            <w:r>
              <w:lastRenderedPageBreak/>
              <w:t>video.service.ts:30</w:t>
            </w:r>
          </w:p>
        </w:tc>
        <w:tc>
          <w:tcPr>
            <w:tcW w:w="3721" w:type="dxa"/>
          </w:tcPr>
          <w:p w14:paraId="417DCD98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CF54A36" w14:textId="77777777">
        <w:tc>
          <w:tcPr>
            <w:tcW w:w="5350" w:type="dxa"/>
          </w:tcPr>
          <w:p w14:paraId="7F5ECA9E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729017FD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2668F4D9" w14:textId="77777777">
        <w:tc>
          <w:tcPr>
            <w:tcW w:w="5350" w:type="dxa"/>
          </w:tcPr>
          <w:p w14:paraId="092CB27E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</w:r>
            <w:r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12C83A15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45E8A57D" w14:textId="77777777">
        <w:tc>
          <w:tcPr>
            <w:tcW w:w="5350" w:type="dxa"/>
          </w:tcPr>
          <w:p w14:paraId="2385EBAC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63AED9DB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54A881F6" w14:textId="77777777">
        <w:tc>
          <w:tcPr>
            <w:tcW w:w="5350" w:type="dxa"/>
          </w:tcPr>
          <w:p w14:paraId="09217AB7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646D6AD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F7FEA9" w14:textId="77777777">
        <w:tc>
          <w:tcPr>
            <w:tcW w:w="5350" w:type="dxa"/>
          </w:tcPr>
          <w:p w14:paraId="5F8E9B9F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7CF51A1E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  <w:tr w:rsidR="003C5361" w14:paraId="39C3F5D0" w14:textId="77777777">
        <w:tc>
          <w:tcPr>
            <w:tcW w:w="5350" w:type="dxa"/>
          </w:tcPr>
          <w:p w14:paraId="01F18CB7" w14:textId="77777777" w:rsidR="003C5361" w:rsidRDefault="00E4664D">
            <w:pPr>
              <w:pStyle w:val="TableText"/>
            </w:pPr>
            <w:r>
              <w:t>ConsultationsGateway.emitStatus</w:t>
            </w:r>
            <w:r>
              <w:br/>
              <w:t>nova-care-backend/​src/​modules/​consultations/​consultations.gateway.ts:106</w:t>
            </w:r>
          </w:p>
        </w:tc>
        <w:tc>
          <w:tcPr>
            <w:tcW w:w="3721" w:type="dxa"/>
          </w:tcPr>
          <w:p w14:paraId="2AAFEA8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F8D8C2C" w14:textId="77777777">
        <w:tc>
          <w:tcPr>
            <w:tcW w:w="5350" w:type="dxa"/>
          </w:tcPr>
          <w:p w14:paraId="2DB9F7B8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5261087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4476BDF" w14:textId="77777777" w:rsidR="003C5361" w:rsidRDefault="003C5361">
      <w:pPr>
        <w:pStyle w:val="Small"/>
      </w:pPr>
    </w:p>
    <w:p w14:paraId="6302157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consultation_​sessions, audit_​logs, notifications, device_​tokens</w:t>
      </w:r>
    </w:p>
    <w:p w14:paraId="61FE4CB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${actual}`; ConflictException: 'Phiên tư v</w:t>
      </w:r>
      <w:r>
        <w:t>ấ</w:t>
      </w:r>
      <w:r>
        <w:t>n đã thay đ</w:t>
      </w:r>
      <w:r>
        <w:t>ổ</w:t>
      </w:r>
      <w:r>
        <w:t>i. Vui lòng t</w:t>
      </w:r>
      <w:r>
        <w:t>ả</w:t>
      </w:r>
      <w:r>
        <w:t>i l</w:t>
      </w:r>
      <w:r>
        <w:t>ạ</w:t>
      </w:r>
      <w:r>
        <w:t>i.'; ServiceUnavailableException: 'Tư v</w:t>
      </w:r>
      <w:r>
        <w:t>ấ</w:t>
      </w:r>
      <w:r>
        <w:t>n video chưa đư</w:t>
      </w:r>
      <w:r>
        <w:t>ợ</w:t>
      </w:r>
      <w:r>
        <w:t>c c</w:t>
      </w:r>
      <w:r>
        <w:t>ấ</w:t>
      </w:r>
      <w:r>
        <w:t>u hình. Vui lòng liên h</w:t>
      </w:r>
      <w:r>
        <w:t>ệ</w:t>
      </w:r>
      <w:r>
        <w:t xml:space="preserve"> cơ s</w:t>
      </w:r>
      <w:r>
        <w:t>ở</w:t>
      </w:r>
      <w:r>
        <w:t xml:space="preserve"> y t</w:t>
      </w:r>
      <w:r>
        <w:t>ế</w:t>
      </w:r>
      <w:r>
        <w:t>.'</w:t>
      </w:r>
    </w:p>
    <w:p w14:paraId="73D13A0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mobile/​app/​src/​main/​java/​com/​example/​kltn_​novacare/​data/​remote/​ApiService.kt:39 → cancelConsultation</w:t>
      </w:r>
    </w:p>
    <w:p w14:paraId="3CAC17ED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311EC2D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4250FCB" w14:textId="77777777" w:rsidR="003C5361" w:rsidRDefault="00E4664D">
      <w:pPr>
        <w:pStyle w:val="Heading2"/>
      </w:pPr>
      <w:bookmarkStart w:id="202" w:name="_Toc242561876"/>
      <w:r>
        <w:t>API-117 · GET /api/v1/consultations/:id/messages</w:t>
      </w:r>
      <w:bookmarkEnd w:id="202"/>
    </w:p>
    <w:p w14:paraId="1CDB8AE2" w14:textId="77777777" w:rsidR="003C5361" w:rsidRDefault="00E4664D">
      <w:r>
        <w:t>Handler ConsultationsController.messages; thao tác GET trên /api/v1/consultations/:id/messages</w:t>
      </w:r>
    </w:p>
    <w:p w14:paraId="2D6BB30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nova-care-backend/​src/​modules/​consultations/​consultations.controller.ts:69</w:t>
      </w:r>
    </w:p>
    <w:p w14:paraId="17C0E75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ConsultationsController.messages</w:t>
      </w:r>
    </w:p>
    <w:p w14:paraId="5E77EAD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9792C1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89C92F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1005C8F" w14:textId="77777777">
        <w:trPr>
          <w:tblHeader/>
        </w:trPr>
        <w:tc>
          <w:tcPr>
            <w:tcW w:w="1800" w:type="dxa"/>
            <w:shd w:val="clear" w:color="auto" w:fill="EAF3EE"/>
          </w:tcPr>
          <w:p w14:paraId="29BE10AD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B9290B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0C5B9F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C7BB5F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A831BFC" w14:textId="77777777">
        <w:tc>
          <w:tcPr>
            <w:tcW w:w="1800" w:type="dxa"/>
          </w:tcPr>
          <w:p w14:paraId="75EBAAC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D042D9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45535B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3FBB60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2522F23" w14:textId="77777777">
        <w:tc>
          <w:tcPr>
            <w:tcW w:w="1800" w:type="dxa"/>
          </w:tcPr>
          <w:p w14:paraId="22D56C8A" w14:textId="77777777" w:rsidR="003C5361" w:rsidRDefault="00E4664D">
            <w:pPr>
              <w:pStyle w:val="TableText"/>
            </w:pPr>
            <w:r>
              <w:t>Query 'before'</w:t>
            </w:r>
          </w:p>
        </w:tc>
        <w:tc>
          <w:tcPr>
            <w:tcW w:w="1400" w:type="dxa"/>
          </w:tcPr>
          <w:p w14:paraId="70B1A360" w14:textId="77777777" w:rsidR="003C5361" w:rsidRDefault="00E4664D">
            <w:pPr>
              <w:pStyle w:val="TableText"/>
            </w:pPr>
            <w:r>
              <w:t>before</w:t>
            </w:r>
          </w:p>
        </w:tc>
        <w:tc>
          <w:tcPr>
            <w:tcW w:w="3800" w:type="dxa"/>
          </w:tcPr>
          <w:p w14:paraId="69D5916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137520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76D5E8D" w14:textId="77777777">
        <w:tc>
          <w:tcPr>
            <w:tcW w:w="1800" w:type="dxa"/>
          </w:tcPr>
          <w:p w14:paraId="25E6F05D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279FDE6E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3B24E6BF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11B4FD7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69D145A0" w14:textId="77777777" w:rsidR="003C5361" w:rsidRDefault="003C5361">
      <w:pPr>
        <w:pStyle w:val="Small"/>
      </w:pPr>
    </w:p>
    <w:p w14:paraId="1C68F56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data</w:t>
      </w:r>
    </w:p>
    <w:p w14:paraId="019A2D1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ConsultationsController.messages → ConsultationsService.listMessages → ConsultationsService.getAccessible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0EE6A9" w14:textId="77777777">
        <w:trPr>
          <w:tblHeader/>
        </w:trPr>
        <w:tc>
          <w:tcPr>
            <w:tcW w:w="5350" w:type="dxa"/>
            <w:shd w:val="clear" w:color="auto" w:fill="EAF3EE"/>
          </w:tcPr>
          <w:p w14:paraId="12C043D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4F848D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F8448D8" w14:textId="77777777">
        <w:tc>
          <w:tcPr>
            <w:tcW w:w="5350" w:type="dxa"/>
          </w:tcPr>
          <w:p w14:paraId="7AB3CA5E" w14:textId="77777777" w:rsidR="003C5361" w:rsidRDefault="00E4664D">
            <w:pPr>
              <w:pStyle w:val="TableText"/>
            </w:pPr>
            <w:r>
              <w:t>ConsultationsController.messages</w:t>
            </w:r>
            <w:r>
              <w:br/>
              <w:t>nova-care-backend/​src/​modules/​consultations/​consultations.controller.ts:69</w:t>
            </w:r>
          </w:p>
        </w:tc>
        <w:tc>
          <w:tcPr>
            <w:tcW w:w="3721" w:type="dxa"/>
          </w:tcPr>
          <w:p w14:paraId="5E67646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CA64E3A" w14:textId="77777777">
        <w:tc>
          <w:tcPr>
            <w:tcW w:w="5350" w:type="dxa"/>
          </w:tcPr>
          <w:p w14:paraId="50EB567E" w14:textId="77777777" w:rsidR="003C5361" w:rsidRDefault="00E4664D">
            <w:pPr>
              <w:pStyle w:val="TableText"/>
            </w:pPr>
            <w:r>
              <w:t>ConsultationsService.listMessages</w:t>
            </w:r>
            <w:r>
              <w:br/>
            </w:r>
            <w:r>
              <w:t>nova-care-backend/​src/​modules/​consultations/​consultations.service.ts:225</w:t>
            </w:r>
          </w:p>
        </w:tc>
        <w:tc>
          <w:tcPr>
            <w:tcW w:w="3721" w:type="dxa"/>
          </w:tcPr>
          <w:p w14:paraId="6F61F94F" w14:textId="77777777" w:rsidR="003C5361" w:rsidRDefault="00E4664D">
            <w:pPr>
              <w:pStyle w:val="TableText"/>
            </w:pPr>
            <w:r>
              <w:t>consultation_​messages.findFirst; consultation_​messages.findMany; consultation_​messages.updateMany</w:t>
            </w:r>
          </w:p>
        </w:tc>
      </w:tr>
      <w:tr w:rsidR="003C5361" w14:paraId="76E8B92D" w14:textId="77777777">
        <w:tc>
          <w:tcPr>
            <w:tcW w:w="5350" w:type="dxa"/>
          </w:tcPr>
          <w:p w14:paraId="3313CABB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19554299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</w:tbl>
    <w:p w14:paraId="5914EC21" w14:textId="77777777" w:rsidR="003C5361" w:rsidRDefault="003C5361">
      <w:pPr>
        <w:pStyle w:val="Small"/>
      </w:pPr>
    </w:p>
    <w:p w14:paraId="12B3A6B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consultation_​messages, consultation_​sessions</w:t>
      </w:r>
    </w:p>
    <w:p w14:paraId="110EEC6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'Con tr</w:t>
      </w:r>
      <w:r>
        <w:t>ỏ</w:t>
      </w:r>
      <w:r>
        <w:t xml:space="preserve"> tin nh</w:t>
      </w:r>
      <w:r>
        <w:t>ắ</w:t>
      </w:r>
      <w:r>
        <w:t>n không h</w:t>
      </w:r>
      <w:r>
        <w:t>ợ</w:t>
      </w:r>
      <w:r>
        <w:t>p l</w:t>
      </w:r>
      <w:r>
        <w:t>ệ</w:t>
      </w:r>
      <w:r>
        <w:t>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</w:t>
      </w:r>
    </w:p>
    <w:p w14:paraId="0490214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mobile/​app/​src/​main/​java/​com/​example/​kltn_​novacare/​data/​remote/​ApiService.kt:51 → getConsultationMessages; nova-care-web/​src/​services/​consultation.service.ts:26 → messages</w:t>
      </w:r>
    </w:p>
    <w:p w14:paraId="28599648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mobile/​app/​src/​main/​java/​com/​example/​kltn_​novacare/​ui/​viewmodel/​ConsultationViewModel.kt; nova-care-web/​src/​app/​(dashboard)/​tu-van/​[id]/​page.tsx</w:t>
      </w:r>
    </w:p>
    <w:p w14:paraId="0FE71AC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FFC11BA" w14:textId="77777777" w:rsidR="003C5361" w:rsidRDefault="00E4664D">
      <w:pPr>
        <w:pStyle w:val="Heading2"/>
      </w:pPr>
      <w:bookmarkStart w:id="203" w:name="_Toc242561877"/>
      <w:r>
        <w:t>API-118 · POST /api/v1/consultations/:id/messages</w:t>
      </w:r>
      <w:bookmarkEnd w:id="203"/>
    </w:p>
    <w:p w14:paraId="7440CB95" w14:textId="77777777" w:rsidR="003C5361" w:rsidRDefault="00E4664D">
      <w:r>
        <w:t>Handler ConsultationsController.sendMessage; thao tác POST trên /api/v1/consultations/:id/messages</w:t>
      </w:r>
    </w:p>
    <w:p w14:paraId="74CF0A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nova-care-backend/​src/​modules/​consultations/​consultations.controller.ts:79</w:t>
      </w:r>
    </w:p>
    <w:p w14:paraId="45C3E57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ConsultationsController.sendMessage</w:t>
      </w:r>
    </w:p>
    <w:p w14:paraId="07469B2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ABA5B3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A49399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C966B5E" w14:textId="77777777">
        <w:trPr>
          <w:tblHeader/>
        </w:trPr>
        <w:tc>
          <w:tcPr>
            <w:tcW w:w="1800" w:type="dxa"/>
            <w:shd w:val="clear" w:color="auto" w:fill="EAF3EE"/>
          </w:tcPr>
          <w:p w14:paraId="06337169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E927FE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5422BB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694FC0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F059C09" w14:textId="77777777">
        <w:tc>
          <w:tcPr>
            <w:tcW w:w="1800" w:type="dxa"/>
          </w:tcPr>
          <w:p w14:paraId="31A1DD8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9BC389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4D2F9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CAE1FC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993783D" w14:textId="77777777">
        <w:tc>
          <w:tcPr>
            <w:tcW w:w="1800" w:type="dxa"/>
          </w:tcPr>
          <w:p w14:paraId="753FEC71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05EAFD3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B8C0666" w14:textId="77777777" w:rsidR="003C5361" w:rsidRDefault="00E4664D">
            <w:pPr>
              <w:pStyle w:val="TableText"/>
            </w:pPr>
            <w:r>
              <w:t>SendMessageDto</w:t>
            </w:r>
          </w:p>
        </w:tc>
        <w:tc>
          <w:tcPr>
            <w:tcW w:w="2071" w:type="dxa"/>
          </w:tcPr>
          <w:p w14:paraId="05DE3B3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9789745" w14:textId="77777777" w:rsidR="003C5361" w:rsidRDefault="003C5361">
      <w:pPr>
        <w:pStyle w:val="Small"/>
      </w:pPr>
    </w:p>
    <w:p w14:paraId="52502D79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SendMessageDto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nova-care-backend/​src/​modules/​consultations/​dto/​send-message.dto.ts</w:t>
      </w:r>
    </w:p>
    <w:p w14:paraId="68ED5B0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4C97D0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ConsultationsController.sendMessage → ConsultationsService.sendText → ConsultationsService.getAccessible → ConsultationsService.requireStatus → NotificationsService.createNotification → DeviceTokenService.getActiveTokens → FcmService.sendPushNotification → DeviceTokenService.deactivateToken → ConsultationsGateway.emitMessage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CDA70F3" w14:textId="77777777">
        <w:trPr>
          <w:tblHeader/>
        </w:trPr>
        <w:tc>
          <w:tcPr>
            <w:tcW w:w="5350" w:type="dxa"/>
            <w:shd w:val="clear" w:color="auto" w:fill="EAF3EE"/>
          </w:tcPr>
          <w:p w14:paraId="70CF11F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2F1446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DF476F7" w14:textId="77777777">
        <w:tc>
          <w:tcPr>
            <w:tcW w:w="5350" w:type="dxa"/>
          </w:tcPr>
          <w:p w14:paraId="332BD6F8" w14:textId="77777777" w:rsidR="003C5361" w:rsidRDefault="00E4664D">
            <w:pPr>
              <w:pStyle w:val="TableText"/>
            </w:pPr>
            <w:r>
              <w:t>ConsultationsController.sendMessage</w:t>
            </w:r>
            <w:r>
              <w:br/>
            </w:r>
            <w:r>
              <w:t>nova-care-backend/​src/​modules/​consultations/​consultations.controller.ts:79</w:t>
            </w:r>
          </w:p>
        </w:tc>
        <w:tc>
          <w:tcPr>
            <w:tcW w:w="3721" w:type="dxa"/>
          </w:tcPr>
          <w:p w14:paraId="33E2C6E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B53522D" w14:textId="77777777">
        <w:tc>
          <w:tcPr>
            <w:tcW w:w="5350" w:type="dxa"/>
          </w:tcPr>
          <w:p w14:paraId="4684914F" w14:textId="77777777" w:rsidR="003C5361" w:rsidRDefault="00E4664D">
            <w:pPr>
              <w:pStyle w:val="TableText"/>
            </w:pPr>
            <w:r>
              <w:t>ConsultationsService.sendText</w:t>
            </w:r>
            <w:r>
              <w:br/>
              <w:t>nova-care-backend/​src/​modules/​consultations/​consultations.service.ts:263</w:t>
            </w:r>
          </w:p>
        </w:tc>
        <w:tc>
          <w:tcPr>
            <w:tcW w:w="3721" w:type="dxa"/>
          </w:tcPr>
          <w:p w14:paraId="66C76AA6" w14:textId="77777777" w:rsidR="003C5361" w:rsidRDefault="00E4664D">
            <w:pPr>
              <w:pStyle w:val="TableText"/>
            </w:pPr>
            <w:r>
              <w:t>consultation_​messages.findUnique; consultation_​messages.create; consultation_​sessions.update</w:t>
            </w:r>
          </w:p>
        </w:tc>
      </w:tr>
      <w:tr w:rsidR="003C5361" w14:paraId="2DED6BF0" w14:textId="77777777">
        <w:tc>
          <w:tcPr>
            <w:tcW w:w="5350" w:type="dxa"/>
          </w:tcPr>
          <w:p w14:paraId="16844318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6B0EB2C7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596C790D" w14:textId="77777777">
        <w:tc>
          <w:tcPr>
            <w:tcW w:w="5350" w:type="dxa"/>
          </w:tcPr>
          <w:p w14:paraId="0852A28B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6532657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F090453" w14:textId="77777777">
        <w:tc>
          <w:tcPr>
            <w:tcW w:w="5350" w:type="dxa"/>
          </w:tcPr>
          <w:p w14:paraId="316CBF3D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33F166FF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58AECD37" w14:textId="77777777">
        <w:tc>
          <w:tcPr>
            <w:tcW w:w="5350" w:type="dxa"/>
          </w:tcPr>
          <w:p w14:paraId="27F7CD21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688530D2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0E922C42" w14:textId="77777777">
        <w:tc>
          <w:tcPr>
            <w:tcW w:w="5350" w:type="dxa"/>
          </w:tcPr>
          <w:p w14:paraId="4503AA85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</w:r>
            <w:r>
              <w:t>nova-care-backend/​src/​modules/​notifications/​fcm.service.ts:47</w:t>
            </w:r>
          </w:p>
        </w:tc>
        <w:tc>
          <w:tcPr>
            <w:tcW w:w="3721" w:type="dxa"/>
          </w:tcPr>
          <w:p w14:paraId="38B18D9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1C2E454" w14:textId="77777777">
        <w:tc>
          <w:tcPr>
            <w:tcW w:w="5350" w:type="dxa"/>
          </w:tcPr>
          <w:p w14:paraId="18B89541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7C4297B5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  <w:tr w:rsidR="003C5361" w14:paraId="313A570B" w14:textId="77777777">
        <w:tc>
          <w:tcPr>
            <w:tcW w:w="5350" w:type="dxa"/>
          </w:tcPr>
          <w:p w14:paraId="4CBE41CE" w14:textId="77777777" w:rsidR="003C5361" w:rsidRDefault="00E4664D">
            <w:pPr>
              <w:pStyle w:val="TableText"/>
            </w:pPr>
            <w:r>
              <w:t>ConsultationsGateway.emitMessage</w:t>
            </w:r>
            <w:r>
              <w:br/>
              <w:t>nova-care-backend/​src/​modules/​consultations/​consultations.gateway.ts:102</w:t>
            </w:r>
          </w:p>
        </w:tc>
        <w:tc>
          <w:tcPr>
            <w:tcW w:w="3721" w:type="dxa"/>
          </w:tcPr>
          <w:p w14:paraId="39EF6D2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F92E6F" w14:textId="77777777">
        <w:tc>
          <w:tcPr>
            <w:tcW w:w="5350" w:type="dxa"/>
          </w:tcPr>
          <w:p w14:paraId="262A027C" w14:textId="77777777" w:rsidR="003C5361" w:rsidRDefault="00E4664D">
            <w:pPr>
              <w:pStyle w:val="TableText"/>
            </w:pPr>
            <w:r>
              <w:lastRenderedPageBreak/>
              <w:t>ConsultationsGateway.room</w:t>
            </w:r>
            <w:r>
              <w:br/>
            </w:r>
            <w:r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34AE1F7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70771FE1" w14:textId="77777777" w:rsidR="003C5361" w:rsidRDefault="003C5361">
      <w:pPr>
        <w:pStyle w:val="Small"/>
      </w:pPr>
    </w:p>
    <w:p w14:paraId="250EE67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consultation_​messages, consultation_​sessions, notifications, device_​tokens</w:t>
      </w:r>
    </w:p>
    <w:p w14:paraId="47AD04A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'Phiên chat chưa đư</w:t>
      </w:r>
      <w:r>
        <w:t>ợ</w:t>
      </w:r>
      <w:r>
        <w:t>c m</w:t>
      </w:r>
      <w:r>
        <w:t>ở</w:t>
      </w:r>
      <w:r>
        <w:t>'; BadRequestException: 'Tin nh</w:t>
      </w:r>
      <w:r>
        <w:t>ắ</w:t>
      </w:r>
      <w:r>
        <w:t>n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ConflictException: 'Mã tin nh</w:t>
      </w:r>
      <w:r>
        <w:t>ắ</w:t>
      </w:r>
      <w:r>
        <w:t>n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</w:t>
      </w:r>
    </w:p>
    <w:p w14:paraId="539954B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mobile/​app/​src/​main/​java/​com/​example/​kltn_​novacare/​data/​remote/​ApiService.kt:58 → sendConsultationMessage; nova-care-web/​src/​services/​consultation.service.ts:27 → send</w:t>
      </w:r>
    </w:p>
    <w:p w14:paraId="3C52B6B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mobile/​app/​src/​main/​java/​com/​example/​kltn_​novacare/​data/​repository/​ConsultationRepository.kt; mobile/​app/​src/​main/​java/​com/​example/​kltn_​novacare/​ui/​viewmodel/​ConsultationViewModel.kt; nova-care-web/​src/​app/​(dashboard)/​tu-van/​[id]/​page.tsx</w:t>
      </w:r>
    </w:p>
    <w:p w14:paraId="4C39191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5859766" w14:textId="77777777" w:rsidR="003C5361" w:rsidRDefault="00E4664D">
      <w:pPr>
        <w:pStyle w:val="Heading2"/>
      </w:pPr>
      <w:bookmarkStart w:id="204" w:name="_Toc242561878"/>
      <w:r>
        <w:t>API-119 · POST /api/v1/consultations/:id/attachments</w:t>
      </w:r>
      <w:bookmarkEnd w:id="204"/>
    </w:p>
    <w:p w14:paraId="310DF56E" w14:textId="77777777" w:rsidR="003C5361" w:rsidRDefault="00E4664D">
      <w:r>
        <w:t>Handler ConsultationsController.sendAttachment; thao tác POST trên /api/v1/consultations/:id/attachments</w:t>
      </w:r>
    </w:p>
    <w:p w14:paraId="7F8D3A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nova-care-backend/​src/​modules/​consultations/​consultations.controller.ts:86</w:t>
      </w:r>
    </w:p>
    <w:p w14:paraId="6809390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ConsultationsController.sendAttachment</w:t>
      </w:r>
    </w:p>
    <w:p w14:paraId="44DDB22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808A8F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F46A59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8AE8311" w14:textId="77777777">
        <w:trPr>
          <w:tblHeader/>
        </w:trPr>
        <w:tc>
          <w:tcPr>
            <w:tcW w:w="1800" w:type="dxa"/>
            <w:shd w:val="clear" w:color="auto" w:fill="EAF3EE"/>
          </w:tcPr>
          <w:p w14:paraId="644B122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F0457E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4AC3A4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E4503C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4062CDD" w14:textId="77777777">
        <w:tc>
          <w:tcPr>
            <w:tcW w:w="1800" w:type="dxa"/>
          </w:tcPr>
          <w:p w14:paraId="09E70F9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04E340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32FBDE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994FEF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9EE8391" w14:textId="77777777">
        <w:tc>
          <w:tcPr>
            <w:tcW w:w="1800" w:type="dxa"/>
          </w:tcPr>
          <w:p w14:paraId="4BF3D9AD" w14:textId="77777777" w:rsidR="003C5361" w:rsidRDefault="00E4664D">
            <w:pPr>
              <w:pStyle w:val="TableText"/>
            </w:pPr>
            <w:r>
              <w:t xml:space="preserve">UploadedFile </w:t>
            </w:r>
          </w:p>
        </w:tc>
        <w:tc>
          <w:tcPr>
            <w:tcW w:w="1400" w:type="dxa"/>
          </w:tcPr>
          <w:p w14:paraId="64F28EF2" w14:textId="77777777" w:rsidR="003C5361" w:rsidRDefault="00E4664D">
            <w:pPr>
              <w:pStyle w:val="TableText"/>
            </w:pPr>
            <w:r>
              <w:t>file</w:t>
            </w:r>
          </w:p>
        </w:tc>
        <w:tc>
          <w:tcPr>
            <w:tcW w:w="3800" w:type="dxa"/>
          </w:tcPr>
          <w:p w14:paraId="4862D698" w14:textId="77777777" w:rsidR="003C5361" w:rsidRDefault="00E4664D">
            <w:pPr>
              <w:pStyle w:val="TableText"/>
            </w:pPr>
            <w:r>
              <w:t>Express.Multer.File</w:t>
            </w:r>
          </w:p>
        </w:tc>
        <w:tc>
          <w:tcPr>
            <w:tcW w:w="2071" w:type="dxa"/>
          </w:tcPr>
          <w:p w14:paraId="12CF68A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07A947B" w14:textId="77777777">
        <w:tc>
          <w:tcPr>
            <w:tcW w:w="1800" w:type="dxa"/>
          </w:tcPr>
          <w:p w14:paraId="0E3A34A9" w14:textId="77777777" w:rsidR="003C5361" w:rsidRDefault="00E4664D">
            <w:pPr>
              <w:pStyle w:val="TableText"/>
            </w:pPr>
            <w:r>
              <w:t>Body 'clientMessageId'</w:t>
            </w:r>
          </w:p>
        </w:tc>
        <w:tc>
          <w:tcPr>
            <w:tcW w:w="1400" w:type="dxa"/>
          </w:tcPr>
          <w:p w14:paraId="6A02E8D8" w14:textId="77777777" w:rsidR="003C5361" w:rsidRDefault="00E4664D">
            <w:pPr>
              <w:pStyle w:val="TableText"/>
            </w:pPr>
            <w:r>
              <w:t>clientMessageId</w:t>
            </w:r>
          </w:p>
        </w:tc>
        <w:tc>
          <w:tcPr>
            <w:tcW w:w="3800" w:type="dxa"/>
          </w:tcPr>
          <w:p w14:paraId="0CABA2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F796DE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6C76622" w14:textId="77777777">
        <w:tc>
          <w:tcPr>
            <w:tcW w:w="1800" w:type="dxa"/>
          </w:tcPr>
          <w:p w14:paraId="599F10CB" w14:textId="77777777" w:rsidR="003C5361" w:rsidRDefault="00E4664D">
            <w:pPr>
              <w:pStyle w:val="TableText"/>
            </w:pPr>
            <w:r>
              <w:t>Body 'caption'</w:t>
            </w:r>
          </w:p>
        </w:tc>
        <w:tc>
          <w:tcPr>
            <w:tcW w:w="1400" w:type="dxa"/>
          </w:tcPr>
          <w:p w14:paraId="46541AFB" w14:textId="77777777" w:rsidR="003C5361" w:rsidRDefault="00E4664D">
            <w:pPr>
              <w:pStyle w:val="TableText"/>
            </w:pPr>
            <w:r>
              <w:t>caption</w:t>
            </w:r>
          </w:p>
        </w:tc>
        <w:tc>
          <w:tcPr>
            <w:tcW w:w="3800" w:type="dxa"/>
          </w:tcPr>
          <w:p w14:paraId="239BE3D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E8105C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4AA5DABA" w14:textId="77777777" w:rsidR="003C5361" w:rsidRDefault="003C5361">
      <w:pPr>
        <w:pStyle w:val="Small"/>
      </w:pPr>
    </w:p>
    <w:p w14:paraId="57C4EA22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UseInterceptors(FileInterceptor('file', { limits: { fileSize: 10 * 1024 * 1024, files: 1 } }))</w:t>
      </w:r>
    </w:p>
    <w:p w14:paraId="38570F0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RSP-079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E7DF2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ConsultationsController.sendAttachment → ConsultationsService.sendAttachment → ConsultationsService.getAccessible → ConsultationsService.requireStatus → NotificationsService.createNotification → DeviceTokenService.getActiveTokens → FcmService.sendPushNotification → DeviceTokenService.deactivateToken → AuditLogService.logAction → ConsultationsGateway.emitMessage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7216FAD" w14:textId="77777777">
        <w:trPr>
          <w:tblHeader/>
        </w:trPr>
        <w:tc>
          <w:tcPr>
            <w:tcW w:w="5350" w:type="dxa"/>
            <w:shd w:val="clear" w:color="auto" w:fill="EAF3EE"/>
          </w:tcPr>
          <w:p w14:paraId="20698935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BC1713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E79FE44" w14:textId="77777777">
        <w:tc>
          <w:tcPr>
            <w:tcW w:w="5350" w:type="dxa"/>
          </w:tcPr>
          <w:p w14:paraId="78C5FCC3" w14:textId="77777777" w:rsidR="003C5361" w:rsidRDefault="00E4664D">
            <w:pPr>
              <w:pStyle w:val="TableText"/>
            </w:pPr>
            <w:r>
              <w:t>ConsultationsController.sendAttachment</w:t>
            </w:r>
            <w:r>
              <w:br/>
            </w:r>
            <w:r>
              <w:t>nova-care-backend/​src/​modules/​consultations/​consultations.controller.ts:86</w:t>
            </w:r>
          </w:p>
        </w:tc>
        <w:tc>
          <w:tcPr>
            <w:tcW w:w="3721" w:type="dxa"/>
          </w:tcPr>
          <w:p w14:paraId="5E7EB88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30E1B0F" w14:textId="77777777">
        <w:tc>
          <w:tcPr>
            <w:tcW w:w="5350" w:type="dxa"/>
          </w:tcPr>
          <w:p w14:paraId="691C4DC5" w14:textId="77777777" w:rsidR="003C5361" w:rsidRDefault="00E4664D">
            <w:pPr>
              <w:pStyle w:val="TableText"/>
            </w:pPr>
            <w:r>
              <w:t>ConsultationsService.sendAttachment</w:t>
            </w:r>
            <w:r>
              <w:br/>
              <w:t>nova-care-backend/​src/​modules/​consultations/​consultations.service.ts:308</w:t>
            </w:r>
          </w:p>
        </w:tc>
        <w:tc>
          <w:tcPr>
            <w:tcW w:w="3721" w:type="dxa"/>
          </w:tcPr>
          <w:p w14:paraId="7DE05AF3" w14:textId="77777777" w:rsidR="003C5361" w:rsidRDefault="00E4664D">
            <w:pPr>
              <w:pStyle w:val="TableText"/>
            </w:pPr>
            <w:r>
              <w:t>consultation_​messages.findUnique; consultation_​messages.create; consultation_​attachments.create; consultation_​sessions.update; consultation_​messages.findUniqueOrThrow</w:t>
            </w:r>
          </w:p>
        </w:tc>
      </w:tr>
      <w:tr w:rsidR="003C5361" w14:paraId="0A6AEE4E" w14:textId="77777777">
        <w:tc>
          <w:tcPr>
            <w:tcW w:w="5350" w:type="dxa"/>
          </w:tcPr>
          <w:p w14:paraId="6F30CECF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</w:r>
            <w:r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3E7ADC87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434D1DBA" w14:textId="77777777">
        <w:tc>
          <w:tcPr>
            <w:tcW w:w="5350" w:type="dxa"/>
          </w:tcPr>
          <w:p w14:paraId="4344CFD9" w14:textId="77777777" w:rsidR="003C5361" w:rsidRDefault="00E4664D">
            <w:pPr>
              <w:pStyle w:val="TableText"/>
            </w:pPr>
            <w:r>
              <w:t>ConsultationsService.requireStatus</w:t>
            </w:r>
            <w:r>
              <w:br/>
              <w:t>nova-care-backend/​src/​modules/​consultations/​consultations.service.ts:498</w:t>
            </w:r>
          </w:p>
        </w:tc>
        <w:tc>
          <w:tcPr>
            <w:tcW w:w="3721" w:type="dxa"/>
          </w:tcPr>
          <w:p w14:paraId="41E6836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24D9802" w14:textId="77777777">
        <w:tc>
          <w:tcPr>
            <w:tcW w:w="5350" w:type="dxa"/>
          </w:tcPr>
          <w:p w14:paraId="007A51B3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6F9CED6E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59D0DA0C" w14:textId="77777777">
        <w:tc>
          <w:tcPr>
            <w:tcW w:w="5350" w:type="dxa"/>
          </w:tcPr>
          <w:p w14:paraId="25CD84A2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</w:r>
            <w:r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5865F0B9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770A9915" w14:textId="77777777">
        <w:tc>
          <w:tcPr>
            <w:tcW w:w="5350" w:type="dxa"/>
          </w:tcPr>
          <w:p w14:paraId="3C49ED54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7B2289B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D178DAB" w14:textId="77777777">
        <w:tc>
          <w:tcPr>
            <w:tcW w:w="5350" w:type="dxa"/>
          </w:tcPr>
          <w:p w14:paraId="6C9FA5D9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43AA7356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  <w:tr w:rsidR="003C5361" w14:paraId="265011B5" w14:textId="77777777">
        <w:tc>
          <w:tcPr>
            <w:tcW w:w="5350" w:type="dxa"/>
          </w:tcPr>
          <w:p w14:paraId="0BA2DAC0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01AEB485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  <w:tr w:rsidR="003C5361" w14:paraId="746D3919" w14:textId="77777777">
        <w:tc>
          <w:tcPr>
            <w:tcW w:w="5350" w:type="dxa"/>
          </w:tcPr>
          <w:p w14:paraId="68C419DB" w14:textId="77777777" w:rsidR="003C5361" w:rsidRDefault="00E4664D">
            <w:pPr>
              <w:pStyle w:val="TableText"/>
            </w:pPr>
            <w:r>
              <w:t>ConsultationsGateway.emitMessage</w:t>
            </w:r>
            <w:r>
              <w:br/>
              <w:t>nova-care-backend/​src/​modules/​consultations/​consultations.gateway.ts:102</w:t>
            </w:r>
          </w:p>
        </w:tc>
        <w:tc>
          <w:tcPr>
            <w:tcW w:w="3721" w:type="dxa"/>
          </w:tcPr>
          <w:p w14:paraId="4620D3E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99807C9" w14:textId="77777777">
        <w:tc>
          <w:tcPr>
            <w:tcW w:w="5350" w:type="dxa"/>
          </w:tcPr>
          <w:p w14:paraId="1D347689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00B4226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786F58FF" w14:textId="77777777" w:rsidR="003C5361" w:rsidRDefault="003C5361">
      <w:pPr>
        <w:pStyle w:val="Small"/>
      </w:pPr>
    </w:p>
    <w:p w14:paraId="62B6361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consultation_​messages, consultation_​attachments, consultation_​sessions, notifications, device_​tokens, audit_​logs</w:t>
      </w:r>
    </w:p>
    <w:p w14:paraId="0345235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'Phiên chat chưa đư</w:t>
      </w:r>
      <w:r>
        <w:t>ợ</w:t>
      </w:r>
      <w:r>
        <w:t>c m</w:t>
      </w:r>
      <w:r>
        <w:t>ở</w:t>
      </w:r>
      <w:r>
        <w:t>'; BadRequestException: 'Thi</w:t>
      </w:r>
      <w:r>
        <w:t>ế</w:t>
      </w:r>
      <w:r>
        <w:t>u mã tin nh</w:t>
      </w:r>
      <w:r>
        <w:t>ắ</w:t>
      </w:r>
      <w:r>
        <w:t>n'; BadRequestException: 'T</w:t>
      </w:r>
      <w:r>
        <w:t>ệ</w:t>
      </w:r>
      <w:r>
        <w:t>p t</w:t>
      </w:r>
      <w:r>
        <w:t>ả</w:t>
      </w:r>
      <w:r>
        <w:t>i lên không h</w:t>
      </w:r>
      <w:r>
        <w:t>ợ</w:t>
      </w:r>
      <w:r>
        <w:t>p l</w:t>
      </w:r>
      <w:r>
        <w:t>ệ</w:t>
      </w:r>
      <w:r>
        <w:t>'; BadRequestException: 'Ch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ệ</w:t>
      </w:r>
      <w:r>
        <w:t>p JPEG, PNG ho</w:t>
      </w:r>
      <w:r>
        <w:t>ặ</w:t>
      </w:r>
      <w:r>
        <w:t>c PDF'; BadRequestException: 'T</w:t>
      </w:r>
      <w:r>
        <w:t>ệ</w:t>
      </w:r>
      <w:r>
        <w:t>p không đư</w:t>
      </w:r>
      <w:r>
        <w:t>ợ</w:t>
      </w:r>
      <w:r>
        <w:t>c vư</w:t>
      </w:r>
      <w:r>
        <w:t>ợ</w:t>
      </w:r>
      <w:r>
        <w:t>t quá 10 MB'; BadRequestException: 'N</w:t>
      </w:r>
      <w:r>
        <w:t>ộ</w:t>
      </w:r>
      <w:r>
        <w:t>i dung t</w:t>
      </w:r>
      <w:r>
        <w:t>ệ</w:t>
      </w:r>
      <w:r>
        <w:t>p không kh</w:t>
      </w:r>
      <w:r>
        <w:t>ớ</w:t>
      </w:r>
      <w:r>
        <w:t>p đ</w:t>
      </w:r>
      <w:r>
        <w:t>ị</w:t>
      </w:r>
      <w:r>
        <w:t>nh d</w:t>
      </w:r>
      <w:r>
        <w:t>ạ</w:t>
      </w:r>
      <w:r>
        <w:t>ng khai báo'; BadRequestException: 'Thông tin tài li</w:t>
      </w:r>
      <w:r>
        <w:t>ệ</w:t>
      </w:r>
      <w:r>
        <w:t>u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n'; ConflictException: 'Mã tin nh</w:t>
      </w:r>
      <w:r>
        <w:t>ắ</w:t>
      </w:r>
      <w:r>
        <w:t>n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ng'; NotFoundException: 'Phiên tư </w:t>
      </w:r>
      <w:r>
        <w:lastRenderedPageBreak/>
        <w:t>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này'; ConflictException: `Không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thao tác khi phiên </w:t>
      </w:r>
      <w:r>
        <w:t>ở</w:t>
      </w:r>
      <w:r>
        <w:t xml:space="preserve"> tr</w:t>
      </w:r>
      <w:r>
        <w:t>ạ</w:t>
      </w:r>
      <w:r>
        <w:t>ng thái ${actual}`</w:t>
      </w:r>
    </w:p>
    <w:p w14:paraId="0E69691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mobile/​app/​src/​main/​java/​com/​example/​kltn_​novacare/​data/​remote/​ApiService.kt:65 → sendConsultationAttachment</w:t>
      </w:r>
    </w:p>
    <w:p w14:paraId="7CF08E50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33907B7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8DC5293" w14:textId="77777777" w:rsidR="003C5361" w:rsidRDefault="00E4664D">
      <w:pPr>
        <w:pStyle w:val="Heading2"/>
      </w:pPr>
      <w:bookmarkStart w:id="205" w:name="_Toc242561879"/>
      <w:r>
        <w:t>API-120 · GET /api/v1/consultations/:id/attachments/:attachmentId</w:t>
      </w:r>
      <w:bookmarkEnd w:id="205"/>
    </w:p>
    <w:p w14:paraId="4758B7E7" w14:textId="77777777" w:rsidR="003C5361" w:rsidRDefault="00E4664D">
      <w:r>
        <w:t>Handler ConsultationsController.attachment; thao tác GET trên /api/v1/consultations/:id/attachments/:attachmentId</w:t>
      </w:r>
    </w:p>
    <w:p w14:paraId="319405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nova-care-backend/​src/​modules/​consultations/​consultations.controller.ts:100</w:t>
      </w:r>
    </w:p>
    <w:p w14:paraId="169DAE1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ConsultationsController.attachment</w:t>
      </w:r>
    </w:p>
    <w:p w14:paraId="3A2BF61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38C3BA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5DA309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0DBC3B6" w14:textId="77777777">
        <w:trPr>
          <w:tblHeader/>
        </w:trPr>
        <w:tc>
          <w:tcPr>
            <w:tcW w:w="1800" w:type="dxa"/>
            <w:shd w:val="clear" w:color="auto" w:fill="EAF3EE"/>
          </w:tcPr>
          <w:p w14:paraId="4E86FB6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B6783A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D3239F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AE7921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83C5AFC" w14:textId="77777777">
        <w:tc>
          <w:tcPr>
            <w:tcW w:w="1800" w:type="dxa"/>
          </w:tcPr>
          <w:p w14:paraId="79EFEAA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40A7BE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13F7E5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BDDD4E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182BE2F" w14:textId="77777777">
        <w:tc>
          <w:tcPr>
            <w:tcW w:w="1800" w:type="dxa"/>
          </w:tcPr>
          <w:p w14:paraId="2E7B4592" w14:textId="77777777" w:rsidR="003C5361" w:rsidRDefault="00E4664D">
            <w:pPr>
              <w:pStyle w:val="TableText"/>
            </w:pPr>
            <w:r>
              <w:t>Param 'attachmentId'</w:t>
            </w:r>
          </w:p>
        </w:tc>
        <w:tc>
          <w:tcPr>
            <w:tcW w:w="1400" w:type="dxa"/>
          </w:tcPr>
          <w:p w14:paraId="4A28CB94" w14:textId="77777777" w:rsidR="003C5361" w:rsidRDefault="00E4664D">
            <w:pPr>
              <w:pStyle w:val="TableText"/>
            </w:pPr>
            <w:r>
              <w:t>attachmentId</w:t>
            </w:r>
          </w:p>
        </w:tc>
        <w:tc>
          <w:tcPr>
            <w:tcW w:w="3800" w:type="dxa"/>
          </w:tcPr>
          <w:p w14:paraId="1A16C8E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72715F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FC6EAE9" w14:textId="77777777" w:rsidR="003C5361" w:rsidRDefault="003C5361">
      <w:pPr>
        <w:pStyle w:val="Small"/>
      </w:pPr>
    </w:p>
    <w:p w14:paraId="0D2EE4A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void</w:t>
      </w:r>
    </w:p>
    <w:p w14:paraId="5B07C0C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ConsultationsController.attachment → ConsultationsService.getAttachment → ConsultationsService.getAccessible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8ABE80B" w14:textId="77777777">
        <w:trPr>
          <w:tblHeader/>
        </w:trPr>
        <w:tc>
          <w:tcPr>
            <w:tcW w:w="5350" w:type="dxa"/>
            <w:shd w:val="clear" w:color="auto" w:fill="EAF3EE"/>
          </w:tcPr>
          <w:p w14:paraId="537A61E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90B118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7DD71E6" w14:textId="77777777">
        <w:tc>
          <w:tcPr>
            <w:tcW w:w="5350" w:type="dxa"/>
          </w:tcPr>
          <w:p w14:paraId="55F1C7D6" w14:textId="77777777" w:rsidR="003C5361" w:rsidRDefault="00E4664D">
            <w:pPr>
              <w:pStyle w:val="TableText"/>
            </w:pPr>
            <w:r>
              <w:t>ConsultationsController.attachment</w:t>
            </w:r>
            <w:r>
              <w:br/>
              <w:t>nova-care-backend/​src/​modules/​consultations/​consultations.controller.ts:100</w:t>
            </w:r>
          </w:p>
        </w:tc>
        <w:tc>
          <w:tcPr>
            <w:tcW w:w="3721" w:type="dxa"/>
          </w:tcPr>
          <w:p w14:paraId="378C2E6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6671E20" w14:textId="77777777">
        <w:tc>
          <w:tcPr>
            <w:tcW w:w="5350" w:type="dxa"/>
          </w:tcPr>
          <w:p w14:paraId="256752C8" w14:textId="77777777" w:rsidR="003C5361" w:rsidRDefault="00E4664D">
            <w:pPr>
              <w:pStyle w:val="TableText"/>
            </w:pPr>
            <w:r>
              <w:t>ConsultationsService.getAttachment</w:t>
            </w:r>
            <w:r>
              <w:br/>
              <w:t>nova-care-backend/​src/​modules/​consultations/​consultations.service.ts:408</w:t>
            </w:r>
          </w:p>
        </w:tc>
        <w:tc>
          <w:tcPr>
            <w:tcW w:w="3721" w:type="dxa"/>
          </w:tcPr>
          <w:p w14:paraId="07DF8E6A" w14:textId="77777777" w:rsidR="003C5361" w:rsidRDefault="00E4664D">
            <w:pPr>
              <w:pStyle w:val="TableText"/>
            </w:pPr>
            <w:r>
              <w:t>consultation_​attachments.findFirst</w:t>
            </w:r>
          </w:p>
        </w:tc>
      </w:tr>
      <w:tr w:rsidR="003C5361" w14:paraId="5F1C0202" w14:textId="77777777">
        <w:tc>
          <w:tcPr>
            <w:tcW w:w="5350" w:type="dxa"/>
          </w:tcPr>
          <w:p w14:paraId="5CFB6C24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34709BF6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</w:tbl>
    <w:p w14:paraId="5085F82B" w14:textId="77777777" w:rsidR="003C5361" w:rsidRDefault="003C5361">
      <w:pPr>
        <w:pStyle w:val="Small"/>
      </w:pPr>
    </w:p>
    <w:p w14:paraId="3E8E639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consultation_​attachments, consultation_​sessions</w:t>
      </w:r>
    </w:p>
    <w:p w14:paraId="7790374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'Tài li</w:t>
      </w:r>
      <w:r>
        <w:t>ệ</w:t>
      </w:r>
      <w:r>
        <w:t>u không t</w:t>
      </w:r>
      <w:r>
        <w:t>ồ</w:t>
      </w:r>
      <w:r>
        <w:t>n t</w:t>
      </w:r>
      <w:r>
        <w:t>ạ</w:t>
      </w:r>
      <w:r>
        <w:t>i'; NotFoundException: 'Tài li</w:t>
      </w:r>
      <w:r>
        <w:t>ệ</w:t>
      </w:r>
      <w:r>
        <w:t>u không còn t</w:t>
      </w:r>
      <w:r>
        <w:t>ồ</w:t>
      </w:r>
      <w:r>
        <w:t>n t</w:t>
      </w:r>
      <w:r>
        <w:t>ạ</w:t>
      </w:r>
      <w:r>
        <w:t>i';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</w:t>
      </w:r>
    </w:p>
    <w:p w14:paraId="72A5964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nova-care-web/​src/​app/​(dashboard)/​tu-van/​[id]/​page.tsx:104 → response</w:t>
      </w:r>
    </w:p>
    <w:p w14:paraId="5583FD62" w14:textId="77777777" w:rsidR="003C5361" w:rsidRDefault="00E4664D">
      <w:pPr>
        <w:pStyle w:val="Small"/>
      </w:pPr>
      <w:r>
        <w:lastRenderedPageBreak/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39C8AB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78280D2" w14:textId="77777777" w:rsidR="003C5361" w:rsidRDefault="00E4664D">
      <w:pPr>
        <w:pStyle w:val="Heading2"/>
      </w:pPr>
      <w:bookmarkStart w:id="206" w:name="_Toc242561880"/>
      <w:r>
        <w:t>API-121 · PATCH /api/v1/consultations/:id/read</w:t>
      </w:r>
      <w:bookmarkEnd w:id="206"/>
    </w:p>
    <w:p w14:paraId="1494D92D" w14:textId="77777777" w:rsidR="003C5361" w:rsidRDefault="00E4664D">
      <w:r>
        <w:t>Handler ConsultationsController.markRead; thao tác PATCH trên /api/v1/consultations/:id/read</w:t>
      </w:r>
    </w:p>
    <w:p w14:paraId="2D5C418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nova-care-backend/​src/​modules/​consultations/​consultations.controller.ts:113</w:t>
      </w:r>
    </w:p>
    <w:p w14:paraId="4749C78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consultations /​ ConsultationsController.markRead</w:t>
      </w:r>
    </w:p>
    <w:p w14:paraId="7477914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A0E375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E6D4AD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8FBBEEF" w14:textId="77777777">
        <w:trPr>
          <w:tblHeader/>
        </w:trPr>
        <w:tc>
          <w:tcPr>
            <w:tcW w:w="1800" w:type="dxa"/>
            <w:shd w:val="clear" w:color="auto" w:fill="EAF3EE"/>
          </w:tcPr>
          <w:p w14:paraId="41DCCBD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E8581C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2D0746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20D72D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D2D225" w14:textId="77777777">
        <w:tc>
          <w:tcPr>
            <w:tcW w:w="1800" w:type="dxa"/>
          </w:tcPr>
          <w:p w14:paraId="0CD890F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B3E522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0E1CC9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172F94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6B90D13" w14:textId="77777777">
        <w:tc>
          <w:tcPr>
            <w:tcW w:w="1800" w:type="dxa"/>
          </w:tcPr>
          <w:p w14:paraId="5CD4A0BE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427936B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D4F51BA" w14:textId="77777777" w:rsidR="003C5361" w:rsidRDefault="00E4664D">
            <w:pPr>
              <w:pStyle w:val="TableText"/>
            </w:pPr>
            <w:r>
              <w:t>ReadMessagesDto</w:t>
            </w:r>
          </w:p>
        </w:tc>
        <w:tc>
          <w:tcPr>
            <w:tcW w:w="2071" w:type="dxa"/>
          </w:tcPr>
          <w:p w14:paraId="46FF2EF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43761DA" w14:textId="77777777" w:rsidR="003C5361" w:rsidRDefault="003C5361">
      <w:pPr>
        <w:pStyle w:val="Small"/>
      </w:pPr>
    </w:p>
    <w:p w14:paraId="1BB1BAC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ReadMessagesDto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nova-care-backend/​src/​modules/​consultations/​dto/​read-messages.dto.ts</w:t>
      </w:r>
    </w:p>
    <w:p w14:paraId="0C56D17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data</w:t>
      </w:r>
    </w:p>
    <w:p w14:paraId="79AF6B8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ConsultationsController.markRead → ConsultationsService.markRead → ConsultationsService.getAccessible → ConsultationsGateway.emitReceipt → ConsultationsGateway.room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7CCB948" w14:textId="77777777">
        <w:trPr>
          <w:tblHeader/>
        </w:trPr>
        <w:tc>
          <w:tcPr>
            <w:tcW w:w="5350" w:type="dxa"/>
            <w:shd w:val="clear" w:color="auto" w:fill="EAF3EE"/>
          </w:tcPr>
          <w:p w14:paraId="59BDAA1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C33BC5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C1C2911" w14:textId="77777777">
        <w:tc>
          <w:tcPr>
            <w:tcW w:w="5350" w:type="dxa"/>
          </w:tcPr>
          <w:p w14:paraId="13ECE609" w14:textId="77777777" w:rsidR="003C5361" w:rsidRDefault="00E4664D">
            <w:pPr>
              <w:pStyle w:val="TableText"/>
            </w:pPr>
            <w:r>
              <w:t>ConsultationsController.markRead</w:t>
            </w:r>
            <w:r>
              <w:br/>
              <w:t>nova-care-backend/​src/​modules/​consultations/​consultations.controller.ts:113</w:t>
            </w:r>
          </w:p>
        </w:tc>
        <w:tc>
          <w:tcPr>
            <w:tcW w:w="3721" w:type="dxa"/>
          </w:tcPr>
          <w:p w14:paraId="0241A9C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4420F19" w14:textId="77777777">
        <w:tc>
          <w:tcPr>
            <w:tcW w:w="5350" w:type="dxa"/>
          </w:tcPr>
          <w:p w14:paraId="4F6033DD" w14:textId="77777777" w:rsidR="003C5361" w:rsidRDefault="00E4664D">
            <w:pPr>
              <w:pStyle w:val="TableText"/>
            </w:pPr>
            <w:r>
              <w:t>ConsultationsService.markRead</w:t>
            </w:r>
            <w:r>
              <w:br/>
              <w:t>nova-care-backend/​src/​modules/​consultations/​consultations.service.ts:422</w:t>
            </w:r>
          </w:p>
        </w:tc>
        <w:tc>
          <w:tcPr>
            <w:tcW w:w="3721" w:type="dxa"/>
          </w:tcPr>
          <w:p w14:paraId="38B28917" w14:textId="77777777" w:rsidR="003C5361" w:rsidRDefault="00E4664D">
            <w:pPr>
              <w:pStyle w:val="TableText"/>
            </w:pPr>
            <w:r>
              <w:t>consultation_​messages.findFirst; consultation_​messages.updateMany</w:t>
            </w:r>
          </w:p>
        </w:tc>
      </w:tr>
      <w:tr w:rsidR="003C5361" w14:paraId="20C3DBE7" w14:textId="77777777">
        <w:tc>
          <w:tcPr>
            <w:tcW w:w="5350" w:type="dxa"/>
          </w:tcPr>
          <w:p w14:paraId="654A0074" w14:textId="77777777" w:rsidR="003C5361" w:rsidRDefault="00E4664D">
            <w:pPr>
              <w:pStyle w:val="TableText"/>
            </w:pPr>
            <w:r>
              <w:t>ConsultationsService.getAccessible</w:t>
            </w:r>
            <w:r>
              <w:br/>
              <w:t>nova-care-backend/​src/​modules/​consultations/​consultations.service.ts:482</w:t>
            </w:r>
          </w:p>
        </w:tc>
        <w:tc>
          <w:tcPr>
            <w:tcW w:w="3721" w:type="dxa"/>
          </w:tcPr>
          <w:p w14:paraId="63006231" w14:textId="77777777" w:rsidR="003C5361" w:rsidRDefault="00E4664D">
            <w:pPr>
              <w:pStyle w:val="TableText"/>
            </w:pPr>
            <w:r>
              <w:t>consultation_​sessions.findUnique</w:t>
            </w:r>
          </w:p>
        </w:tc>
      </w:tr>
      <w:tr w:rsidR="003C5361" w14:paraId="44F451CE" w14:textId="77777777">
        <w:tc>
          <w:tcPr>
            <w:tcW w:w="5350" w:type="dxa"/>
          </w:tcPr>
          <w:p w14:paraId="14D7E830" w14:textId="77777777" w:rsidR="003C5361" w:rsidRDefault="00E4664D">
            <w:pPr>
              <w:pStyle w:val="TableText"/>
            </w:pPr>
            <w:r>
              <w:t>ConsultationsGateway.emitReceipt</w:t>
            </w:r>
            <w:r>
              <w:br/>
              <w:t>nova-care-backend/​src/​modules/​consultations/​consultations.gateway.ts:110</w:t>
            </w:r>
          </w:p>
        </w:tc>
        <w:tc>
          <w:tcPr>
            <w:tcW w:w="3721" w:type="dxa"/>
          </w:tcPr>
          <w:p w14:paraId="39F346E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5320CDA" w14:textId="77777777">
        <w:tc>
          <w:tcPr>
            <w:tcW w:w="5350" w:type="dxa"/>
          </w:tcPr>
          <w:p w14:paraId="6BF31AA8" w14:textId="77777777" w:rsidR="003C5361" w:rsidRDefault="00E4664D">
            <w:pPr>
              <w:pStyle w:val="TableText"/>
            </w:pPr>
            <w:r>
              <w:t>ConsultationsGateway.room</w:t>
            </w:r>
            <w:r>
              <w:br/>
              <w:t>nova-care-backend/​src/​modules/​consultations/​consultations.gateway.ts:114</w:t>
            </w:r>
          </w:p>
        </w:tc>
        <w:tc>
          <w:tcPr>
            <w:tcW w:w="3721" w:type="dxa"/>
          </w:tcPr>
          <w:p w14:paraId="6852A28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C23F20B" w14:textId="77777777" w:rsidR="003C5361" w:rsidRDefault="003C5361">
      <w:pPr>
        <w:pStyle w:val="Small"/>
      </w:pPr>
    </w:p>
    <w:p w14:paraId="7A096A9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consultation_​messages, consultation_​sessions</w:t>
      </w:r>
    </w:p>
    <w:p w14:paraId="564AC71F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'Tin nh</w:t>
      </w:r>
      <w:r>
        <w:t>ắ</w:t>
      </w:r>
      <w:r>
        <w:t>n cu</w:t>
      </w:r>
      <w:r>
        <w:t>ố</w:t>
      </w:r>
      <w:r>
        <w:t>i đã đ</w:t>
      </w:r>
      <w:r>
        <w:t>ọ</w:t>
      </w:r>
      <w:r>
        <w:t>c không h</w:t>
      </w:r>
      <w:r>
        <w:t>ợ</w:t>
      </w:r>
      <w:r>
        <w:t>p l</w:t>
      </w:r>
      <w:r>
        <w:t>ệ</w:t>
      </w:r>
      <w:r>
        <w:t>'; NotFoundException: 'Phiên tư v</w:t>
      </w:r>
      <w:r>
        <w:t>ấ</w:t>
      </w:r>
      <w:r>
        <w:t>n không t</w:t>
      </w:r>
      <w:r>
        <w:t>ồ</w:t>
      </w:r>
      <w:r>
        <w:t>n t</w:t>
      </w:r>
      <w:r>
        <w:t>ạ</w:t>
      </w:r>
      <w:r>
        <w:t>i'; ForbiddenException: 'Không có quy</w:t>
      </w:r>
      <w:r>
        <w:t>ề</w:t>
      </w:r>
      <w:r>
        <w:t>n truy c</w:t>
      </w:r>
      <w:r>
        <w:t>ậ</w:t>
      </w:r>
      <w:r>
        <w:t>p phiên tư v</w:t>
      </w:r>
      <w:r>
        <w:t>ấ</w:t>
      </w:r>
      <w:r>
        <w:t>n này'</w:t>
      </w:r>
    </w:p>
    <w:p w14:paraId="0DC5C6C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mobile/​app/​src/​main/​java/​com/​example/​kltn_​novacare/​data/​remote/​ApiService.kt:73 → markConsultationRead</w:t>
      </w:r>
    </w:p>
    <w:p w14:paraId="77689ECE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mobile/​app/​src/​main/​java/​com/​example/​kltn_​novacare/​data/​repository/​ConsultationRepository.kt</w:t>
      </w:r>
    </w:p>
    <w:p w14:paraId="03A13A1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3EB543" w14:textId="77777777" w:rsidR="003C5361" w:rsidRDefault="00E4664D">
      <w:pPr>
        <w:pStyle w:val="Heading2"/>
      </w:pPr>
      <w:bookmarkStart w:id="207" w:name="_Toc242561881"/>
      <w:r>
        <w:t>API-122 · POST /api/v1/doctor-schedules</w:t>
      </w:r>
      <w:bookmarkEnd w:id="207"/>
    </w:p>
    <w:p w14:paraId="0FBC9F90" w14:textId="77777777" w:rsidR="003C5361" w:rsidRDefault="00E4664D">
      <w:r>
        <w:t>T</w:t>
      </w:r>
      <w:r>
        <w:t>ạ</w:t>
      </w:r>
      <w:r>
        <w:t>o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m</w:t>
      </w:r>
      <w:r>
        <w:t>ớ</w:t>
      </w:r>
      <w:r>
        <w:t>i</w:t>
      </w:r>
    </w:p>
    <w:p w14:paraId="5242111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nova-care-backend/​src/​modules/​doctor-schedules/​doctor-schedules.controller.ts:25</w:t>
      </w:r>
    </w:p>
    <w:p w14:paraId="4B962E3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DoctorSchedulesController.create</w:t>
      </w:r>
    </w:p>
    <w:p w14:paraId="5B76E64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B6D929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59D0E9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1B3789C" w14:textId="77777777">
        <w:trPr>
          <w:tblHeader/>
        </w:trPr>
        <w:tc>
          <w:tcPr>
            <w:tcW w:w="1800" w:type="dxa"/>
            <w:shd w:val="clear" w:color="auto" w:fill="EAF3EE"/>
          </w:tcPr>
          <w:p w14:paraId="65463E3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2CE22D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91A8D6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AAFB4B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6A388A4" w14:textId="77777777">
        <w:tc>
          <w:tcPr>
            <w:tcW w:w="1800" w:type="dxa"/>
          </w:tcPr>
          <w:p w14:paraId="3D26ED1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9632F5B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0D1C63EB" w14:textId="77777777" w:rsidR="003C5361" w:rsidRDefault="00E4664D">
            <w:pPr>
              <w:pStyle w:val="TableText"/>
            </w:pPr>
            <w:r>
              <w:t>CreateScheduleDto</w:t>
            </w:r>
          </w:p>
        </w:tc>
        <w:tc>
          <w:tcPr>
            <w:tcW w:w="2071" w:type="dxa"/>
          </w:tcPr>
          <w:p w14:paraId="1531E82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ABDD412" w14:textId="77777777" w:rsidR="003C5361" w:rsidRDefault="003C5361">
      <w:pPr>
        <w:pStyle w:val="Small"/>
      </w:pPr>
    </w:p>
    <w:p w14:paraId="1F7D7DE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CreateScheduleDto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nova-care-backend/​src/​modules/​doctor-schedules/​dto/​create-schedule.dto.ts</w:t>
      </w:r>
    </w:p>
    <w:p w14:paraId="2C52AAD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A715B0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DoctorSchedulesController.create → DoctorSchedulesService.create → ScheduleOverlapValidator.validateScheduleOverlap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2E82CCA" w14:textId="77777777">
        <w:trPr>
          <w:tblHeader/>
        </w:trPr>
        <w:tc>
          <w:tcPr>
            <w:tcW w:w="5350" w:type="dxa"/>
            <w:shd w:val="clear" w:color="auto" w:fill="EAF3EE"/>
          </w:tcPr>
          <w:p w14:paraId="69BE736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A5E68D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38C88BC" w14:textId="77777777">
        <w:tc>
          <w:tcPr>
            <w:tcW w:w="5350" w:type="dxa"/>
          </w:tcPr>
          <w:p w14:paraId="400AF575" w14:textId="77777777" w:rsidR="003C5361" w:rsidRDefault="00E4664D">
            <w:pPr>
              <w:pStyle w:val="TableText"/>
            </w:pPr>
            <w:r>
              <w:t>DoctorSchedulesController.create</w:t>
            </w:r>
            <w:r>
              <w:br/>
              <w:t>nova-care-backend/​src/​modules/​doctor-schedules/​doctor-schedules.controller.ts:25</w:t>
            </w:r>
          </w:p>
        </w:tc>
        <w:tc>
          <w:tcPr>
            <w:tcW w:w="3721" w:type="dxa"/>
          </w:tcPr>
          <w:p w14:paraId="7F776C8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E52B5D2" w14:textId="77777777">
        <w:tc>
          <w:tcPr>
            <w:tcW w:w="5350" w:type="dxa"/>
          </w:tcPr>
          <w:p w14:paraId="61666598" w14:textId="77777777" w:rsidR="003C5361" w:rsidRDefault="00E4664D">
            <w:pPr>
              <w:pStyle w:val="TableText"/>
            </w:pPr>
            <w:r>
              <w:t>DoctorSchedulesService.create</w:t>
            </w:r>
            <w:r>
              <w:br/>
              <w:t>nova-care-backend/​src/​modules/​doctor-schedules/​doctor-schedules.service.ts:14</w:t>
            </w:r>
          </w:p>
        </w:tc>
        <w:tc>
          <w:tcPr>
            <w:tcW w:w="3721" w:type="dxa"/>
          </w:tcPr>
          <w:p w14:paraId="30545522" w14:textId="77777777" w:rsidR="003C5361" w:rsidRDefault="00E4664D">
            <w:pPr>
              <w:pStyle w:val="TableText"/>
            </w:pPr>
            <w:r>
              <w:t>doctor_​workplaces.findUnique; doctor_​schedules.create</w:t>
            </w:r>
          </w:p>
        </w:tc>
      </w:tr>
      <w:tr w:rsidR="003C5361" w14:paraId="4351D413" w14:textId="77777777">
        <w:tc>
          <w:tcPr>
            <w:tcW w:w="5350" w:type="dxa"/>
          </w:tcPr>
          <w:p w14:paraId="3616032B" w14:textId="77777777" w:rsidR="003C5361" w:rsidRDefault="00E4664D">
            <w:pPr>
              <w:pStyle w:val="TableText"/>
            </w:pPr>
            <w:r>
              <w:t>ScheduleOverlapValidator.validateScheduleOverlap</w:t>
            </w:r>
            <w:r>
              <w:br/>
              <w:t>nova-care-backend/​src/​modules/​schedules/​schedule-overlap.validator.ts:12</w:t>
            </w:r>
          </w:p>
        </w:tc>
        <w:tc>
          <w:tcPr>
            <w:tcW w:w="3721" w:type="dxa"/>
          </w:tcPr>
          <w:p w14:paraId="05846636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</w:tbl>
    <w:p w14:paraId="3541A80E" w14:textId="77777777" w:rsidR="003C5361" w:rsidRDefault="003C5361">
      <w:pPr>
        <w:pStyle w:val="Small"/>
      </w:pPr>
    </w:p>
    <w:p w14:paraId="32D9020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doctor_​schedules</w:t>
      </w:r>
    </w:p>
    <w:p w14:paraId="4A303B7C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'Nơi công tác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ng</w:t>
      </w:r>
      <w:r>
        <w:t>ừ</w:t>
      </w:r>
      <w:r>
        <w:t>ng ho</w:t>
      </w:r>
      <w:r>
        <w:t>ạ</w:t>
      </w:r>
      <w:r>
        <w:t>t đ</w:t>
      </w:r>
      <w:r>
        <w:t>ộ</w:t>
      </w:r>
      <w:r>
        <w:t>ng'; ConflictException: 'Gi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ph</w:t>
      </w:r>
      <w:r>
        <w:t>ả</w:t>
      </w:r>
      <w:r>
        <w:t>i nh</w:t>
      </w:r>
      <w:r>
        <w:t>ỏ</w:t>
      </w:r>
      <w:r>
        <w:t xml:space="preserve"> hơn gi</w:t>
      </w:r>
      <w:r>
        <w:t>ờ</w:t>
      </w:r>
      <w:r>
        <w:t xml:space="preserve"> k</w:t>
      </w:r>
      <w:r>
        <w:t>ế</w:t>
      </w:r>
      <w:r>
        <w:t>t thúc'; ConflictException: 'Ph</w:t>
      </w:r>
      <w:r>
        <w:t>ả</w:t>
      </w:r>
      <w:r>
        <w:t>i nh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 ngh</w:t>
      </w:r>
      <w:r>
        <w:t>ỉ</w:t>
      </w:r>
      <w:r>
        <w:t xml:space="preserve"> gi</w:t>
      </w:r>
      <w:r>
        <w:t>ữ</w:t>
      </w:r>
      <w:r>
        <w:t>a ca'; ConflictException: 'Gi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ngh</w:t>
      </w:r>
      <w:r>
        <w:t>ỉ</w:t>
      </w:r>
      <w:r>
        <w:t xml:space="preserve"> ph</w:t>
      </w:r>
      <w:r>
        <w:t>ả</w:t>
      </w:r>
      <w:r>
        <w:t>i nh</w:t>
      </w:r>
      <w:r>
        <w:t>ỏ</w:t>
      </w:r>
      <w:r>
        <w:t xml:space="preserve"> hơn gi</w:t>
      </w:r>
      <w:r>
        <w:t>ờ</w:t>
      </w:r>
      <w:r>
        <w:t xml:space="preserve"> k</w:t>
      </w:r>
      <w:r>
        <w:t>ế</w:t>
      </w:r>
      <w:r>
        <w:t>t thúc ngh</w:t>
      </w:r>
      <w:r>
        <w:t>ỉ</w:t>
      </w:r>
      <w:r>
        <w:t>'; ConflictException: 'Gi</w:t>
      </w:r>
      <w:r>
        <w:t>ờ</w:t>
      </w:r>
      <w:r>
        <w:t xml:space="preserve"> ngh</w:t>
      </w:r>
      <w:r>
        <w:t>ỉ</w:t>
      </w:r>
      <w:r>
        <w:t xml:space="preserve"> trưa ph</w:t>
      </w:r>
      <w:r>
        <w:t>ả</w:t>
      </w:r>
      <w:r>
        <w:t>i n</w:t>
      </w:r>
      <w:r>
        <w:t>ằ</w:t>
      </w:r>
      <w:r>
        <w:t>m trong kho</w:t>
      </w:r>
      <w:r>
        <w:t>ả</w:t>
      </w:r>
      <w:r>
        <w:t>ng gi</w:t>
      </w:r>
      <w:r>
        <w:t>ờ</w:t>
      </w:r>
      <w:r>
        <w:t xml:space="preserve"> làm vi</w:t>
      </w:r>
      <w:r>
        <w:t>ệ</w:t>
      </w:r>
      <w:r>
        <w:t>c'; ConflictException:  `Khung gi</w:t>
      </w:r>
      <w:r>
        <w:t>ờ</w:t>
      </w:r>
      <w:r>
        <w:t xml:space="preserve"> </w:t>
      </w:r>
      <w:r>
        <w:lastRenderedPageBreak/>
        <w:t>(${startTime} - ${endTime}) b</w:t>
      </w:r>
      <w:r>
        <w:t>ị</w:t>
      </w:r>
      <w:r>
        <w:t xml:space="preserve"> trùng l</w:t>
      </w:r>
      <w:r>
        <w:t>ặ</w:t>
      </w:r>
      <w:r>
        <w:t>p v</w:t>
      </w:r>
      <w:r>
        <w:t>ớ</w:t>
      </w:r>
      <w:r>
        <w:t>i l</w:t>
      </w:r>
      <w:r>
        <w:t>ị</w:t>
      </w:r>
      <w:r>
        <w:t>ch làm vi</w:t>
      </w:r>
      <w:r>
        <w:t>ệ</w:t>
      </w:r>
      <w:r>
        <w:t>c hi</w:t>
      </w:r>
      <w:r>
        <w:t>ệ</w:t>
      </w:r>
      <w:r>
        <w:t>n có (${schedule.startTime} - ${schedule.endTime}) trong cùng kho</w:t>
      </w:r>
      <w:r>
        <w:t>ả</w:t>
      </w:r>
      <w:r>
        <w:t xml:space="preserve">ng </w:t>
      </w:r>
      <w:r>
        <w:t>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 xml:space="preserve">c`, </w:t>
      </w:r>
    </w:p>
    <w:p w14:paraId="3766D59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7F1C0D7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23E713D" w14:textId="77777777" w:rsidR="003C5361" w:rsidRDefault="00E4664D">
      <w:pPr>
        <w:pStyle w:val="Heading2"/>
      </w:pPr>
      <w:bookmarkStart w:id="208" w:name="_Toc242561882"/>
      <w:r>
        <w:t>API-123 · GET /api/v1/doctor-schedules</w:t>
      </w:r>
      <w:bookmarkEnd w:id="208"/>
    </w:p>
    <w:p w14:paraId="608B22AD" w14:textId="77777777" w:rsidR="003C5361" w:rsidRDefault="00E4664D">
      <w:r>
        <w:t>L</w:t>
      </w:r>
      <w:r>
        <w:t>ấ</w:t>
      </w:r>
      <w:r>
        <w:t>y danh sách t</w:t>
      </w:r>
      <w:r>
        <w:t>ấ</w:t>
      </w:r>
      <w:r>
        <w:t>t c</w:t>
      </w:r>
      <w:r>
        <w:t>ả</w:t>
      </w:r>
      <w:r>
        <w:t xml:space="preserve">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(L</w:t>
      </w:r>
      <w:r>
        <w:t>ọ</w:t>
      </w:r>
      <w:r>
        <w:t>c theo bác sĩ, b</w:t>
      </w:r>
      <w:r>
        <w:t>ệ</w:t>
      </w:r>
      <w:r>
        <w:t>nh vi</w:t>
      </w:r>
      <w:r>
        <w:t>ệ</w:t>
      </w:r>
      <w:r>
        <w:t>n, cơ s</w:t>
      </w:r>
      <w:r>
        <w:t>ở</w:t>
      </w:r>
      <w:r>
        <w:t>, chuyên khoa, v.v.)</w:t>
      </w:r>
    </w:p>
    <w:p w14:paraId="54BE27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nova-care-backend/​src/​modules/​doctor-schedules/​doctor-schedules.controller.ts:38</w:t>
      </w:r>
    </w:p>
    <w:p w14:paraId="1E0CC53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DoctorSchedulesController.findAll</w:t>
      </w:r>
    </w:p>
    <w:p w14:paraId="6AF5DC9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751B728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90491C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3872367" w14:textId="77777777">
        <w:trPr>
          <w:tblHeader/>
        </w:trPr>
        <w:tc>
          <w:tcPr>
            <w:tcW w:w="1800" w:type="dxa"/>
            <w:shd w:val="clear" w:color="auto" w:fill="EAF3EE"/>
          </w:tcPr>
          <w:p w14:paraId="7F5A8F0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02E282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5C66E8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88A0FA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D80C9CB" w14:textId="77777777">
        <w:tc>
          <w:tcPr>
            <w:tcW w:w="1800" w:type="dxa"/>
          </w:tcPr>
          <w:p w14:paraId="52660700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2F276A03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161AB4D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998FF2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9F5F194" w14:textId="77777777">
        <w:tc>
          <w:tcPr>
            <w:tcW w:w="1800" w:type="dxa"/>
          </w:tcPr>
          <w:p w14:paraId="70CA2FAF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17943C98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2CE55BF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606479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0949589" w14:textId="77777777">
        <w:tc>
          <w:tcPr>
            <w:tcW w:w="1800" w:type="dxa"/>
          </w:tcPr>
          <w:p w14:paraId="1B41A6BD" w14:textId="77777777" w:rsidR="003C5361" w:rsidRDefault="00E4664D">
            <w:pPr>
              <w:pStyle w:val="TableText"/>
            </w:pPr>
            <w:r>
              <w:t>Query 'branchId'</w:t>
            </w:r>
          </w:p>
        </w:tc>
        <w:tc>
          <w:tcPr>
            <w:tcW w:w="1400" w:type="dxa"/>
          </w:tcPr>
          <w:p w14:paraId="40A670AF" w14:textId="77777777" w:rsidR="003C5361" w:rsidRDefault="00E4664D">
            <w:pPr>
              <w:pStyle w:val="TableText"/>
            </w:pPr>
            <w:r>
              <w:t>branchId</w:t>
            </w:r>
          </w:p>
        </w:tc>
        <w:tc>
          <w:tcPr>
            <w:tcW w:w="3800" w:type="dxa"/>
          </w:tcPr>
          <w:p w14:paraId="4C3DC31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8730BB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6FD5EFB" w14:textId="77777777">
        <w:tc>
          <w:tcPr>
            <w:tcW w:w="1800" w:type="dxa"/>
          </w:tcPr>
          <w:p w14:paraId="0F399BF0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302000B5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56C7F44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FF2F71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01049957" w14:textId="77777777">
        <w:tc>
          <w:tcPr>
            <w:tcW w:w="1800" w:type="dxa"/>
          </w:tcPr>
          <w:p w14:paraId="31319D2C" w14:textId="77777777" w:rsidR="003C5361" w:rsidRDefault="00E4664D">
            <w:pPr>
              <w:pStyle w:val="TableText"/>
            </w:pPr>
            <w:r>
              <w:t>Query 'doctorId'</w:t>
            </w:r>
          </w:p>
        </w:tc>
        <w:tc>
          <w:tcPr>
            <w:tcW w:w="1400" w:type="dxa"/>
          </w:tcPr>
          <w:p w14:paraId="57678097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38BD185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95C9D1F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945A7CF" w14:textId="77777777">
        <w:tc>
          <w:tcPr>
            <w:tcW w:w="1800" w:type="dxa"/>
          </w:tcPr>
          <w:p w14:paraId="287B4160" w14:textId="77777777" w:rsidR="003C5361" w:rsidRDefault="00E4664D">
            <w:pPr>
              <w:pStyle w:val="TableText"/>
            </w:pPr>
            <w:r>
              <w:t>Query 'isActive'</w:t>
            </w:r>
          </w:p>
        </w:tc>
        <w:tc>
          <w:tcPr>
            <w:tcW w:w="1400" w:type="dxa"/>
          </w:tcPr>
          <w:p w14:paraId="1B87BE25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3800" w:type="dxa"/>
          </w:tcPr>
          <w:p w14:paraId="41964E3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E449CF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85B1411" w14:textId="77777777">
        <w:tc>
          <w:tcPr>
            <w:tcW w:w="1800" w:type="dxa"/>
          </w:tcPr>
          <w:p w14:paraId="30439D5F" w14:textId="77777777" w:rsidR="003C5361" w:rsidRDefault="00E4664D">
            <w:pPr>
              <w:pStyle w:val="TableText"/>
            </w:pPr>
            <w:r>
              <w:t>Query 'dayOfWeek'</w:t>
            </w:r>
          </w:p>
        </w:tc>
        <w:tc>
          <w:tcPr>
            <w:tcW w:w="1400" w:type="dxa"/>
          </w:tcPr>
          <w:p w14:paraId="2CF911F1" w14:textId="77777777" w:rsidR="003C5361" w:rsidRDefault="00E4664D">
            <w:pPr>
              <w:pStyle w:val="TableText"/>
            </w:pPr>
            <w:r>
              <w:t>dayOfWeek</w:t>
            </w:r>
          </w:p>
        </w:tc>
        <w:tc>
          <w:tcPr>
            <w:tcW w:w="3800" w:type="dxa"/>
          </w:tcPr>
          <w:p w14:paraId="6A32088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C7D921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791D861F" w14:textId="77777777" w:rsidR="003C5361" w:rsidRDefault="003C5361">
      <w:pPr>
        <w:pStyle w:val="Small"/>
      </w:pPr>
    </w:p>
    <w:p w14:paraId="7CAF4B1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BDFDC7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DoctorSchedulesController.findAll → DoctorSchedulesService.findAll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A3B47C" w14:textId="77777777">
        <w:trPr>
          <w:tblHeader/>
        </w:trPr>
        <w:tc>
          <w:tcPr>
            <w:tcW w:w="5350" w:type="dxa"/>
            <w:shd w:val="clear" w:color="auto" w:fill="EAF3EE"/>
          </w:tcPr>
          <w:p w14:paraId="06197C8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ACA080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CD3F235" w14:textId="77777777">
        <w:tc>
          <w:tcPr>
            <w:tcW w:w="5350" w:type="dxa"/>
          </w:tcPr>
          <w:p w14:paraId="4A4FEA1D" w14:textId="77777777" w:rsidR="003C5361" w:rsidRDefault="00E4664D">
            <w:pPr>
              <w:pStyle w:val="TableText"/>
            </w:pPr>
            <w:r>
              <w:t>DoctorSchedulesController.findAll</w:t>
            </w:r>
            <w:r>
              <w:br/>
              <w:t>nova-care-backend/​src/​modules/​doctor-schedules/​doctor-schedules.controller.ts:38</w:t>
            </w:r>
          </w:p>
        </w:tc>
        <w:tc>
          <w:tcPr>
            <w:tcW w:w="3721" w:type="dxa"/>
          </w:tcPr>
          <w:p w14:paraId="76D5380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B8933EA" w14:textId="77777777">
        <w:tc>
          <w:tcPr>
            <w:tcW w:w="5350" w:type="dxa"/>
          </w:tcPr>
          <w:p w14:paraId="19FFD0F8" w14:textId="77777777" w:rsidR="003C5361" w:rsidRDefault="00E4664D">
            <w:pPr>
              <w:pStyle w:val="TableText"/>
            </w:pPr>
            <w:r>
              <w:t>DoctorSchedulesService.findAll</w:t>
            </w:r>
            <w:r>
              <w:br/>
              <w:t>nova-care-backend/​src/​modules/​doctor-schedules/​doctor-schedules.service.ts:70</w:t>
            </w:r>
          </w:p>
        </w:tc>
        <w:tc>
          <w:tcPr>
            <w:tcW w:w="3721" w:type="dxa"/>
          </w:tcPr>
          <w:p w14:paraId="06007B5C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</w:tbl>
    <w:p w14:paraId="39997A64" w14:textId="77777777" w:rsidR="003C5361" w:rsidRDefault="003C5361">
      <w:pPr>
        <w:pStyle w:val="Small"/>
      </w:pPr>
    </w:p>
    <w:p w14:paraId="4FF914C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219E4CCA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0F4B3F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nova-care-web/​src/​services/​admin.service.ts:187 → response</w:t>
      </w:r>
    </w:p>
    <w:p w14:paraId="56A877EC" w14:textId="77777777" w:rsidR="003C5361" w:rsidRDefault="00E4664D">
      <w:pPr>
        <w:pStyle w:val="Small"/>
      </w:pPr>
      <w:r>
        <w:lastRenderedPageBreak/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80D823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94A080B" w14:textId="77777777" w:rsidR="003C5361" w:rsidRDefault="00E4664D">
      <w:pPr>
        <w:pStyle w:val="Heading2"/>
      </w:pPr>
      <w:bookmarkStart w:id="209" w:name="_Toc242561883"/>
      <w:r>
        <w:t>API-124 · GET /api/v1/doctor-schedules/workplace/:doctorWorkplaceId</w:t>
      </w:r>
      <w:bookmarkEnd w:id="209"/>
    </w:p>
    <w:p w14:paraId="08237C72" w14:textId="77777777" w:rsidR="003C5361" w:rsidRDefault="00E4664D">
      <w:r>
        <w:t>L</w:t>
      </w:r>
      <w:r>
        <w:t>ấ</w:t>
      </w:r>
      <w:r>
        <w:t>y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theo nơi làm vi</w:t>
      </w:r>
      <w:r>
        <w:t>ệ</w:t>
      </w:r>
      <w:r>
        <w:t>c c</w:t>
      </w:r>
      <w:r>
        <w:t>ủ</w:t>
      </w:r>
      <w:r>
        <w:t>a bác sĩ</w:t>
      </w:r>
    </w:p>
    <w:p w14:paraId="5469CAD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nova-care-backend/​src/​modules/​doctor-schedules/​doctor-schedules.controller.ts:66</w:t>
      </w:r>
    </w:p>
    <w:p w14:paraId="7997D1D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DoctorSchedulesController.findByWorkplace</w:t>
      </w:r>
    </w:p>
    <w:p w14:paraId="50599A8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88A88F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5B4FD4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7066075" w14:textId="77777777">
        <w:trPr>
          <w:tblHeader/>
        </w:trPr>
        <w:tc>
          <w:tcPr>
            <w:tcW w:w="1800" w:type="dxa"/>
            <w:shd w:val="clear" w:color="auto" w:fill="EAF3EE"/>
          </w:tcPr>
          <w:p w14:paraId="5B64E08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805CE0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1BD53C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74401C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3C8BE50" w14:textId="77777777">
        <w:tc>
          <w:tcPr>
            <w:tcW w:w="1800" w:type="dxa"/>
          </w:tcPr>
          <w:p w14:paraId="1AAF1E88" w14:textId="77777777" w:rsidR="003C5361" w:rsidRDefault="00E4664D">
            <w:pPr>
              <w:pStyle w:val="TableText"/>
            </w:pPr>
            <w:r>
              <w:t>Param 'doctorWorkplaceId'</w:t>
            </w:r>
          </w:p>
        </w:tc>
        <w:tc>
          <w:tcPr>
            <w:tcW w:w="1400" w:type="dxa"/>
          </w:tcPr>
          <w:p w14:paraId="4B32F975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3800" w:type="dxa"/>
          </w:tcPr>
          <w:p w14:paraId="7D98E43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78866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739D304" w14:textId="77777777" w:rsidR="003C5361" w:rsidRDefault="003C5361">
      <w:pPr>
        <w:pStyle w:val="Small"/>
      </w:pPr>
    </w:p>
    <w:p w14:paraId="5060ECA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163EFA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DoctorSchedulesController.findByWorkplace → DoctorSchedulesService.findByWorkplace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36E9B37" w14:textId="77777777">
        <w:trPr>
          <w:tblHeader/>
        </w:trPr>
        <w:tc>
          <w:tcPr>
            <w:tcW w:w="5350" w:type="dxa"/>
            <w:shd w:val="clear" w:color="auto" w:fill="EAF3EE"/>
          </w:tcPr>
          <w:p w14:paraId="61EEA95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BE38B9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13A1C64" w14:textId="77777777">
        <w:tc>
          <w:tcPr>
            <w:tcW w:w="5350" w:type="dxa"/>
          </w:tcPr>
          <w:p w14:paraId="4545366A" w14:textId="77777777" w:rsidR="003C5361" w:rsidRDefault="00E4664D">
            <w:pPr>
              <w:pStyle w:val="TableText"/>
            </w:pPr>
            <w:r>
              <w:t>DoctorSchedulesController.findByWorkplace</w:t>
            </w:r>
            <w:r>
              <w:br/>
            </w:r>
            <w:r>
              <w:t>nova-care-backend/​src/​modules/​doctor-schedules/​doctor-schedules.controller.ts:66</w:t>
            </w:r>
          </w:p>
        </w:tc>
        <w:tc>
          <w:tcPr>
            <w:tcW w:w="3721" w:type="dxa"/>
          </w:tcPr>
          <w:p w14:paraId="0B456B8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8CD935B" w14:textId="77777777">
        <w:tc>
          <w:tcPr>
            <w:tcW w:w="5350" w:type="dxa"/>
          </w:tcPr>
          <w:p w14:paraId="2D5FEAB7" w14:textId="77777777" w:rsidR="003C5361" w:rsidRDefault="00E4664D">
            <w:pPr>
              <w:pStyle w:val="TableText"/>
            </w:pPr>
            <w:r>
              <w:t>DoctorSchedulesService.findByWorkplace</w:t>
            </w:r>
            <w:r>
              <w:br/>
              <w:t>nova-care-backend/​src/​modules/​doctor-schedules/​doctor-schedules.service.ts:127</w:t>
            </w:r>
          </w:p>
        </w:tc>
        <w:tc>
          <w:tcPr>
            <w:tcW w:w="3721" w:type="dxa"/>
          </w:tcPr>
          <w:p w14:paraId="53BC45C6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</w:tbl>
    <w:p w14:paraId="019B0B17" w14:textId="77777777" w:rsidR="003C5361" w:rsidRDefault="003C5361">
      <w:pPr>
        <w:pStyle w:val="Small"/>
      </w:pPr>
    </w:p>
    <w:p w14:paraId="34051CB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432C5F0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846186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423C20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AD825E4" w14:textId="77777777" w:rsidR="003C5361" w:rsidRDefault="00E4664D">
      <w:pPr>
        <w:pStyle w:val="Heading2"/>
      </w:pPr>
      <w:bookmarkStart w:id="210" w:name="_Toc242561884"/>
      <w:r>
        <w:t>API-125 · GET /api/v1/doctor-schedules/doctor/:doctorId</w:t>
      </w:r>
      <w:bookmarkEnd w:id="210"/>
    </w:p>
    <w:p w14:paraId="51328C5F" w14:textId="77777777" w:rsidR="003C5361" w:rsidRDefault="00E4664D">
      <w:r>
        <w:t>L</w:t>
      </w:r>
      <w:r>
        <w:t>ấ</w:t>
      </w:r>
      <w:r>
        <w:t>y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bác sĩ</w:t>
      </w:r>
    </w:p>
    <w:p w14:paraId="1B3FEBC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nova-care-backend/​src/​modules/​doctor-schedules/​doctor-schedules.controller.ts:78</w:t>
      </w:r>
    </w:p>
    <w:p w14:paraId="7E4443B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DoctorSchedulesController.findByDoctor</w:t>
      </w:r>
    </w:p>
    <w:p w14:paraId="1BE7E12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29B5B59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B04379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32190F0" w14:textId="77777777">
        <w:trPr>
          <w:tblHeader/>
        </w:trPr>
        <w:tc>
          <w:tcPr>
            <w:tcW w:w="1800" w:type="dxa"/>
            <w:shd w:val="clear" w:color="auto" w:fill="EAF3EE"/>
          </w:tcPr>
          <w:p w14:paraId="2BD4D473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EE715A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2363AE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57F63B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9B19D81" w14:textId="77777777">
        <w:tc>
          <w:tcPr>
            <w:tcW w:w="1800" w:type="dxa"/>
          </w:tcPr>
          <w:p w14:paraId="49C23422" w14:textId="77777777" w:rsidR="003C5361" w:rsidRDefault="00E4664D">
            <w:pPr>
              <w:pStyle w:val="TableText"/>
            </w:pPr>
            <w:r>
              <w:t>Param 'doctorId'</w:t>
            </w:r>
          </w:p>
        </w:tc>
        <w:tc>
          <w:tcPr>
            <w:tcW w:w="1400" w:type="dxa"/>
          </w:tcPr>
          <w:p w14:paraId="3A56DA3D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30FF207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68E3C7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DF451A2" w14:textId="77777777" w:rsidR="003C5361" w:rsidRDefault="003C5361">
      <w:pPr>
        <w:pStyle w:val="Small"/>
      </w:pPr>
    </w:p>
    <w:p w14:paraId="70EC595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62B4B5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DoctorSchedulesController.findByDoctor → DoctorSchedulesService.findByDoctor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A308E29" w14:textId="77777777">
        <w:trPr>
          <w:tblHeader/>
        </w:trPr>
        <w:tc>
          <w:tcPr>
            <w:tcW w:w="5350" w:type="dxa"/>
            <w:shd w:val="clear" w:color="auto" w:fill="EAF3EE"/>
          </w:tcPr>
          <w:p w14:paraId="35F7585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D052A3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173CF59" w14:textId="77777777">
        <w:tc>
          <w:tcPr>
            <w:tcW w:w="5350" w:type="dxa"/>
          </w:tcPr>
          <w:p w14:paraId="33CABE8B" w14:textId="77777777" w:rsidR="003C5361" w:rsidRDefault="00E4664D">
            <w:pPr>
              <w:pStyle w:val="TableText"/>
            </w:pPr>
            <w:r>
              <w:t>DoctorSchedulesController.findByDoctor</w:t>
            </w:r>
            <w:r>
              <w:br/>
              <w:t>nova-care-backend/​src/​modules/​doctor-schedules/​doctor-schedules.controller.ts:78</w:t>
            </w:r>
          </w:p>
        </w:tc>
        <w:tc>
          <w:tcPr>
            <w:tcW w:w="3721" w:type="dxa"/>
          </w:tcPr>
          <w:p w14:paraId="03FCB9E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E706437" w14:textId="77777777">
        <w:tc>
          <w:tcPr>
            <w:tcW w:w="5350" w:type="dxa"/>
          </w:tcPr>
          <w:p w14:paraId="22E63E4F" w14:textId="77777777" w:rsidR="003C5361" w:rsidRDefault="00E4664D">
            <w:pPr>
              <w:pStyle w:val="TableText"/>
            </w:pPr>
            <w:r>
              <w:t>DoctorSchedulesService.findByDoctor</w:t>
            </w:r>
            <w:r>
              <w:br/>
              <w:t>nova-care-backend/​src/​modules/​doctor-schedules/​doctor-schedules.service.ts:134</w:t>
            </w:r>
          </w:p>
        </w:tc>
        <w:tc>
          <w:tcPr>
            <w:tcW w:w="3721" w:type="dxa"/>
          </w:tcPr>
          <w:p w14:paraId="75F12048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</w:tbl>
    <w:p w14:paraId="78C167C5" w14:textId="77777777" w:rsidR="003C5361" w:rsidRDefault="003C5361">
      <w:pPr>
        <w:pStyle w:val="Small"/>
      </w:pPr>
    </w:p>
    <w:p w14:paraId="2EB6EFF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3B1FE8A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22D7BC0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5F1653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8C4E179" w14:textId="77777777" w:rsidR="003C5361" w:rsidRDefault="00E4664D">
      <w:pPr>
        <w:pStyle w:val="Heading2"/>
      </w:pPr>
      <w:bookmarkStart w:id="211" w:name="_Toc242561885"/>
      <w:r>
        <w:t>API-126 · GET /api/v1/doctor-schedules/:id</w:t>
      </w:r>
      <w:bookmarkEnd w:id="211"/>
    </w:p>
    <w:p w14:paraId="040AA76B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m</w:t>
      </w:r>
      <w:r>
        <w:t>ộ</w:t>
      </w:r>
      <w:r>
        <w:t>t l</w:t>
      </w:r>
      <w:r>
        <w:t>ị</w:t>
      </w:r>
      <w:r>
        <w:t>ch làm vi</w:t>
      </w:r>
      <w:r>
        <w:t>ệ</w:t>
      </w:r>
      <w:r>
        <w:t>c</w:t>
      </w:r>
    </w:p>
    <w:p w14:paraId="27C559C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nova-care-backend/​src/​modules/​doctor-schedules/​doctor-schedules.controller.ts:90</w:t>
      </w:r>
    </w:p>
    <w:p w14:paraId="59124A6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DoctorSchedulesController.findOne</w:t>
      </w:r>
    </w:p>
    <w:p w14:paraId="2DBD888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B2C13A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4FA379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90A1116" w14:textId="77777777">
        <w:trPr>
          <w:tblHeader/>
        </w:trPr>
        <w:tc>
          <w:tcPr>
            <w:tcW w:w="1800" w:type="dxa"/>
            <w:shd w:val="clear" w:color="auto" w:fill="EAF3EE"/>
          </w:tcPr>
          <w:p w14:paraId="4E32B05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9A393F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370DBA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BA661F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46177BA" w14:textId="77777777">
        <w:tc>
          <w:tcPr>
            <w:tcW w:w="1800" w:type="dxa"/>
          </w:tcPr>
          <w:p w14:paraId="523E3B4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875EFA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F77F57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80FE21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3AFF93" w14:textId="77777777" w:rsidR="003C5361" w:rsidRDefault="003C5361">
      <w:pPr>
        <w:pStyle w:val="Small"/>
      </w:pPr>
    </w:p>
    <w:p w14:paraId="246B7E8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AE29A0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DoctorSchedulesController.findOne → DoctorSchedulesService.findOne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D504746" w14:textId="77777777">
        <w:trPr>
          <w:tblHeader/>
        </w:trPr>
        <w:tc>
          <w:tcPr>
            <w:tcW w:w="5350" w:type="dxa"/>
            <w:shd w:val="clear" w:color="auto" w:fill="EAF3EE"/>
          </w:tcPr>
          <w:p w14:paraId="723BB7D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809716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303C3A" w14:textId="77777777">
        <w:tc>
          <w:tcPr>
            <w:tcW w:w="5350" w:type="dxa"/>
          </w:tcPr>
          <w:p w14:paraId="2BCB0D97" w14:textId="77777777" w:rsidR="003C5361" w:rsidRDefault="00E4664D">
            <w:pPr>
              <w:pStyle w:val="TableText"/>
            </w:pPr>
            <w:r>
              <w:t>DoctorSchedulesController.findOne</w:t>
            </w:r>
            <w:r>
              <w:br/>
              <w:t>nova-care-backend/​src/​modules/​doctor-schedules/​doctor-schedules.controller.ts:90</w:t>
            </w:r>
          </w:p>
        </w:tc>
        <w:tc>
          <w:tcPr>
            <w:tcW w:w="3721" w:type="dxa"/>
          </w:tcPr>
          <w:p w14:paraId="27D5266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73B38B4" w14:textId="77777777">
        <w:tc>
          <w:tcPr>
            <w:tcW w:w="5350" w:type="dxa"/>
          </w:tcPr>
          <w:p w14:paraId="508356FC" w14:textId="77777777" w:rsidR="003C5361" w:rsidRDefault="00E4664D">
            <w:pPr>
              <w:pStyle w:val="TableText"/>
            </w:pPr>
            <w:r>
              <w:lastRenderedPageBreak/>
              <w:t>DoctorSchedulesService.findOne</w:t>
            </w:r>
            <w:r>
              <w:br/>
              <w:t>nova-care-backend/​src/​modules/​doctor-schedules/​doctor-schedules.service.ts:153</w:t>
            </w:r>
          </w:p>
        </w:tc>
        <w:tc>
          <w:tcPr>
            <w:tcW w:w="3721" w:type="dxa"/>
          </w:tcPr>
          <w:p w14:paraId="59ACDA30" w14:textId="77777777" w:rsidR="003C5361" w:rsidRDefault="00E4664D">
            <w:pPr>
              <w:pStyle w:val="TableText"/>
            </w:pPr>
            <w:r>
              <w:t>doctor_​schedules.findUnique</w:t>
            </w:r>
          </w:p>
        </w:tc>
      </w:tr>
    </w:tbl>
    <w:p w14:paraId="15FB465B" w14:textId="77777777" w:rsidR="003C5361" w:rsidRDefault="003C5361">
      <w:pPr>
        <w:pStyle w:val="Small"/>
      </w:pPr>
    </w:p>
    <w:p w14:paraId="63C6D94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5E8AC99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D65952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D17E27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856EAC1" w14:textId="77777777" w:rsidR="003C5361" w:rsidRDefault="00E4664D">
      <w:pPr>
        <w:pStyle w:val="Heading2"/>
      </w:pPr>
      <w:bookmarkStart w:id="212" w:name="_Toc242561886"/>
      <w:r>
        <w:t>API-127 · PUT /api/v1/doctor-schedules/:id</w:t>
      </w:r>
      <w:bookmarkEnd w:id="212"/>
    </w:p>
    <w:p w14:paraId="6978E8EB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</w:t>
      </w:r>
    </w:p>
    <w:p w14:paraId="5E8C746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nova-care-backend/​src/​modules/​doctor-schedules/​doctor-schedules.controller.ts:102</w:t>
      </w:r>
    </w:p>
    <w:p w14:paraId="4D5AAF5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DoctorSchedulesController.update</w:t>
      </w:r>
    </w:p>
    <w:p w14:paraId="2B059C9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154E34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09F40B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07697C8" w14:textId="77777777">
        <w:trPr>
          <w:tblHeader/>
        </w:trPr>
        <w:tc>
          <w:tcPr>
            <w:tcW w:w="1800" w:type="dxa"/>
            <w:shd w:val="clear" w:color="auto" w:fill="EAF3EE"/>
          </w:tcPr>
          <w:p w14:paraId="7883130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77E169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B35677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ACEF41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8D68B3F" w14:textId="77777777">
        <w:tc>
          <w:tcPr>
            <w:tcW w:w="1800" w:type="dxa"/>
          </w:tcPr>
          <w:p w14:paraId="00A9988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54CD70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FE1B7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13E29C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E28AF2F" w14:textId="77777777">
        <w:tc>
          <w:tcPr>
            <w:tcW w:w="1800" w:type="dxa"/>
          </w:tcPr>
          <w:p w14:paraId="29A8A756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628519A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13CF661A" w14:textId="77777777" w:rsidR="003C5361" w:rsidRDefault="00E4664D">
            <w:pPr>
              <w:pStyle w:val="TableText"/>
            </w:pPr>
            <w:r>
              <w:t>UpdateScheduleDto</w:t>
            </w:r>
          </w:p>
        </w:tc>
        <w:tc>
          <w:tcPr>
            <w:tcW w:w="2071" w:type="dxa"/>
          </w:tcPr>
          <w:p w14:paraId="168CAF2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9D55824" w14:textId="77777777" w:rsidR="003C5361" w:rsidRDefault="003C5361">
      <w:pPr>
        <w:pStyle w:val="Small"/>
      </w:pPr>
    </w:p>
    <w:p w14:paraId="38A3548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UpdateScheduleDto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nova-care-backend/​src/​modules/​doctor-schedules/​dto/​update-schedule.dto.ts</w:t>
      </w:r>
    </w:p>
    <w:p w14:paraId="6CEE13F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4808D3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DoctorSchedulesController.update → DoctorSchedulesService.update → DoctorSchedulesService.findOne → ScheduleOverlapValidator.validateScheduleOverlap → DoctorSchedulesService.purgeFutureUnbookedSlots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4D9C9B" w14:textId="77777777">
        <w:trPr>
          <w:tblHeader/>
        </w:trPr>
        <w:tc>
          <w:tcPr>
            <w:tcW w:w="5350" w:type="dxa"/>
            <w:shd w:val="clear" w:color="auto" w:fill="EAF3EE"/>
          </w:tcPr>
          <w:p w14:paraId="52B5A64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DB9004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710285C" w14:textId="77777777">
        <w:tc>
          <w:tcPr>
            <w:tcW w:w="5350" w:type="dxa"/>
          </w:tcPr>
          <w:p w14:paraId="057DD236" w14:textId="77777777" w:rsidR="003C5361" w:rsidRDefault="00E4664D">
            <w:pPr>
              <w:pStyle w:val="TableText"/>
            </w:pPr>
            <w:r>
              <w:t>DoctorSchedulesController.update</w:t>
            </w:r>
            <w:r>
              <w:br/>
              <w:t>nova-care-backend/​src/​modules/​doctor-schedules/​doctor-schedules.controller.ts:102</w:t>
            </w:r>
          </w:p>
        </w:tc>
        <w:tc>
          <w:tcPr>
            <w:tcW w:w="3721" w:type="dxa"/>
          </w:tcPr>
          <w:p w14:paraId="46F6044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FBBCA3" w14:textId="77777777">
        <w:tc>
          <w:tcPr>
            <w:tcW w:w="5350" w:type="dxa"/>
          </w:tcPr>
          <w:p w14:paraId="71E92D35" w14:textId="77777777" w:rsidR="003C5361" w:rsidRDefault="00E4664D">
            <w:pPr>
              <w:pStyle w:val="TableText"/>
            </w:pPr>
            <w:r>
              <w:t>DoctorSchedulesService.update</w:t>
            </w:r>
            <w:r>
              <w:br/>
              <w:t>nova-care-backend/​src/​modules/​doctor-schedules/​doctor-schedules.service.ts:173</w:t>
            </w:r>
          </w:p>
        </w:tc>
        <w:tc>
          <w:tcPr>
            <w:tcW w:w="3721" w:type="dxa"/>
          </w:tcPr>
          <w:p w14:paraId="197837A7" w14:textId="77777777" w:rsidR="003C5361" w:rsidRDefault="00E4664D">
            <w:pPr>
              <w:pStyle w:val="TableText"/>
            </w:pPr>
            <w:r>
              <w:t>doctor_​schedules.update</w:t>
            </w:r>
          </w:p>
        </w:tc>
      </w:tr>
      <w:tr w:rsidR="003C5361" w14:paraId="52EB0199" w14:textId="77777777">
        <w:tc>
          <w:tcPr>
            <w:tcW w:w="5350" w:type="dxa"/>
          </w:tcPr>
          <w:p w14:paraId="5B80912E" w14:textId="77777777" w:rsidR="003C5361" w:rsidRDefault="00E4664D">
            <w:pPr>
              <w:pStyle w:val="TableText"/>
            </w:pPr>
            <w:r>
              <w:t>DoctorSchedulesService.findOne</w:t>
            </w:r>
            <w:r>
              <w:br/>
              <w:t>nova-care-backend/​src/​modules/​doctor-schedules/​doctor-schedules.service.ts:153</w:t>
            </w:r>
          </w:p>
        </w:tc>
        <w:tc>
          <w:tcPr>
            <w:tcW w:w="3721" w:type="dxa"/>
          </w:tcPr>
          <w:p w14:paraId="6E4E74FD" w14:textId="77777777" w:rsidR="003C5361" w:rsidRDefault="00E4664D">
            <w:pPr>
              <w:pStyle w:val="TableText"/>
            </w:pPr>
            <w:r>
              <w:t>doctor_​schedules.findUnique</w:t>
            </w:r>
          </w:p>
        </w:tc>
      </w:tr>
      <w:tr w:rsidR="003C5361" w14:paraId="6EE9D84D" w14:textId="77777777">
        <w:tc>
          <w:tcPr>
            <w:tcW w:w="5350" w:type="dxa"/>
          </w:tcPr>
          <w:p w14:paraId="1CA935CF" w14:textId="77777777" w:rsidR="003C5361" w:rsidRDefault="00E4664D">
            <w:pPr>
              <w:pStyle w:val="TableText"/>
            </w:pPr>
            <w:r>
              <w:lastRenderedPageBreak/>
              <w:t>ScheduleOverlapValidator.validateScheduleOverlap</w:t>
            </w:r>
            <w:r>
              <w:br/>
              <w:t>nova-care-backend/​src/​modules/​schedules/​schedule-overlap.validator.ts:12</w:t>
            </w:r>
          </w:p>
        </w:tc>
        <w:tc>
          <w:tcPr>
            <w:tcW w:w="3721" w:type="dxa"/>
          </w:tcPr>
          <w:p w14:paraId="2281F6E8" w14:textId="77777777" w:rsidR="003C5361" w:rsidRDefault="00E4664D">
            <w:pPr>
              <w:pStyle w:val="TableText"/>
            </w:pPr>
            <w:r>
              <w:t>doctor_​schedules.findMany</w:t>
            </w:r>
          </w:p>
        </w:tc>
      </w:tr>
      <w:tr w:rsidR="003C5361" w14:paraId="66C69F48" w14:textId="77777777">
        <w:tc>
          <w:tcPr>
            <w:tcW w:w="5350" w:type="dxa"/>
          </w:tcPr>
          <w:p w14:paraId="1C1C00C1" w14:textId="77777777" w:rsidR="003C5361" w:rsidRDefault="00E4664D">
            <w:pPr>
              <w:pStyle w:val="TableText"/>
            </w:pPr>
            <w:r>
              <w:t>DoctorSchedulesService.purgeFutureUnbookedSlots</w:t>
            </w:r>
            <w:r>
              <w:br/>
              <w:t>nova-care-backend/​src/​modules/​doctor-schedules/​doctor-schedules.service.ts:241</w:t>
            </w:r>
          </w:p>
        </w:tc>
        <w:tc>
          <w:tcPr>
            <w:tcW w:w="3721" w:type="dxa"/>
          </w:tcPr>
          <w:p w14:paraId="7955AC79" w14:textId="77777777" w:rsidR="003C5361" w:rsidRDefault="00E4664D">
            <w:pPr>
              <w:pStyle w:val="TableText"/>
            </w:pPr>
            <w:r>
              <w:t>appointment_​slots.findMany; appointment_​slots.updateMany</w:t>
            </w:r>
          </w:p>
        </w:tc>
      </w:tr>
    </w:tbl>
    <w:p w14:paraId="6CD97AC6" w14:textId="77777777" w:rsidR="003C5361" w:rsidRDefault="003C5361">
      <w:pPr>
        <w:pStyle w:val="Small"/>
      </w:pPr>
    </w:p>
    <w:p w14:paraId="6E47F42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doctor_​schedules, appointment_​slots</w:t>
      </w:r>
    </w:p>
    <w:p w14:paraId="596EE15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ph</w:t>
      </w:r>
      <w:r>
        <w:t>ả</w:t>
      </w:r>
      <w:r>
        <w:t>i nh</w:t>
      </w:r>
      <w:r>
        <w:t>ỏ</w:t>
      </w:r>
      <w:r>
        <w:t xml:space="preserve"> hơn gi</w:t>
      </w:r>
      <w:r>
        <w:t>ờ</w:t>
      </w:r>
      <w:r>
        <w:t xml:space="preserve"> k</w:t>
      </w:r>
      <w:r>
        <w:t>ế</w:t>
      </w:r>
      <w:r>
        <w:t>t thúc'; ConflictException: 'Ph</w:t>
      </w:r>
      <w:r>
        <w:t>ả</w:t>
      </w:r>
      <w:r>
        <w:t>i nh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và k</w:t>
      </w:r>
      <w:r>
        <w:t>ế</w:t>
      </w:r>
      <w:r>
        <w:t>t thúc ngh</w:t>
      </w:r>
      <w:r>
        <w:t>ỉ</w:t>
      </w:r>
      <w:r>
        <w:t xml:space="preserve"> gi</w:t>
      </w:r>
      <w:r>
        <w:t>ữ</w:t>
      </w:r>
      <w:r>
        <w:t>a ca'; ConflictException: 'Gi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ngh</w:t>
      </w:r>
      <w:r>
        <w:t>ỉ</w:t>
      </w:r>
      <w:r>
        <w:t xml:space="preserve"> ph</w:t>
      </w:r>
      <w:r>
        <w:t>ả</w:t>
      </w:r>
      <w:r>
        <w:t>i nh</w:t>
      </w:r>
      <w:r>
        <w:t>ỏ</w:t>
      </w:r>
      <w:r>
        <w:t xml:space="preserve"> hơn gi</w:t>
      </w:r>
      <w:r>
        <w:t>ờ</w:t>
      </w:r>
      <w:r>
        <w:t xml:space="preserve"> k</w:t>
      </w:r>
      <w:r>
        <w:t>ế</w:t>
      </w:r>
      <w:r>
        <w:t>t thúc ngh</w:t>
      </w:r>
      <w:r>
        <w:t>ỉ</w:t>
      </w:r>
      <w:r>
        <w:t>'; ConflictException: 'Gi</w:t>
      </w:r>
      <w:r>
        <w:t>ờ</w:t>
      </w:r>
      <w:r>
        <w:t xml:space="preserve"> ngh</w:t>
      </w:r>
      <w:r>
        <w:t>ỉ</w:t>
      </w:r>
      <w:r>
        <w:t xml:space="preserve"> trưa ph</w:t>
      </w:r>
      <w:r>
        <w:t>ả</w:t>
      </w:r>
      <w:r>
        <w:t>i n</w:t>
      </w:r>
      <w:r>
        <w:t>ằ</w:t>
      </w:r>
      <w:r>
        <w:t>m trong kho</w:t>
      </w:r>
      <w:r>
        <w:t>ả</w:t>
      </w:r>
      <w:r>
        <w:t>ng gi</w:t>
      </w:r>
      <w:r>
        <w:t>ờ</w:t>
      </w:r>
      <w:r>
        <w:t xml:space="preserve"> làm vi</w:t>
      </w:r>
      <w:r>
        <w:t>ệ</w:t>
      </w:r>
      <w:r>
        <w:t>c'; NotFoundException: 'L</w:t>
      </w:r>
      <w:r>
        <w:t>ị</w:t>
      </w:r>
      <w:r>
        <w:t>ch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i'; ConflictException:  `Khung gi</w:t>
      </w:r>
      <w:r>
        <w:t>ờ</w:t>
      </w:r>
      <w:r>
        <w:t xml:space="preserve"> (${startTime} - ${endTime}) b</w:t>
      </w:r>
      <w:r>
        <w:t>ị</w:t>
      </w:r>
      <w:r>
        <w:t xml:space="preserve"> trùng l</w:t>
      </w:r>
      <w:r>
        <w:t>ặ</w:t>
      </w:r>
      <w:r>
        <w:t>p v</w:t>
      </w:r>
      <w:r>
        <w:t>ớ</w:t>
      </w:r>
      <w:r>
        <w:t>i l</w:t>
      </w:r>
      <w:r>
        <w:t>ị</w:t>
      </w:r>
      <w:r>
        <w:t>ch làm vi</w:t>
      </w:r>
      <w:r>
        <w:t>ệ</w:t>
      </w:r>
      <w:r>
        <w:t>c hi</w:t>
      </w:r>
      <w:r>
        <w:t>ệ</w:t>
      </w:r>
      <w:r>
        <w:t>n có (${schedule.startTime} - ${schedule.endTime}) trong cùng kho</w:t>
      </w:r>
      <w:r>
        <w:t>ả</w:t>
      </w:r>
      <w:r>
        <w:t>ng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 xml:space="preserve">c`, </w:t>
      </w:r>
    </w:p>
    <w:p w14:paraId="0DC8EBEE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700FCAF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8E99CAD" w14:textId="77777777" w:rsidR="003C5361" w:rsidRDefault="00E4664D">
      <w:pPr>
        <w:pStyle w:val="Heading2"/>
      </w:pPr>
      <w:bookmarkStart w:id="213" w:name="_Toc242561887"/>
      <w:r>
        <w:t>API-128 · DELETE /api/v1/doctor-schedules/:id</w:t>
      </w:r>
      <w:bookmarkEnd w:id="213"/>
    </w:p>
    <w:p w14:paraId="252C6EF1" w14:textId="77777777" w:rsidR="003C5361" w:rsidRDefault="00E4664D">
      <w:r>
        <w:t>Xóa 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(vô hi</w:t>
      </w:r>
      <w:r>
        <w:t>ệ</w:t>
      </w:r>
      <w:r>
        <w:t>u hóa)</w:t>
      </w:r>
    </w:p>
    <w:p w14:paraId="34A8E21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nova-care-backend/​src/​modules/​doctor-schedules/​doctor-schedules.controller.ts:115</w:t>
      </w:r>
    </w:p>
    <w:p w14:paraId="4DF5DA8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doctor-schedules /​ DoctorSchedulesController.remove</w:t>
      </w:r>
    </w:p>
    <w:p w14:paraId="6BCD4EE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E58AFF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B6250B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5A0055D" w14:textId="77777777">
        <w:trPr>
          <w:tblHeader/>
        </w:trPr>
        <w:tc>
          <w:tcPr>
            <w:tcW w:w="1800" w:type="dxa"/>
            <w:shd w:val="clear" w:color="auto" w:fill="EAF3EE"/>
          </w:tcPr>
          <w:p w14:paraId="35BE939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B30899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01AD36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02DBC5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682C36F" w14:textId="77777777">
        <w:tc>
          <w:tcPr>
            <w:tcW w:w="1800" w:type="dxa"/>
          </w:tcPr>
          <w:p w14:paraId="76FAA8D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92CE53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A62ABB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662C74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190435C" w14:textId="77777777" w:rsidR="003C5361" w:rsidRDefault="003C5361">
      <w:pPr>
        <w:pStyle w:val="Small"/>
      </w:pPr>
    </w:p>
    <w:p w14:paraId="1674BF3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17D893E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DoctorSchedulesController.remove → DoctorSchedulesService.remove → DoctorSchedulesService.findOne → DoctorSchedulesService.purgeFutureUnbookedSlots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08723CE" w14:textId="77777777">
        <w:trPr>
          <w:tblHeader/>
        </w:trPr>
        <w:tc>
          <w:tcPr>
            <w:tcW w:w="5350" w:type="dxa"/>
            <w:shd w:val="clear" w:color="auto" w:fill="EAF3EE"/>
          </w:tcPr>
          <w:p w14:paraId="6AAF9C2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E05D34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2B0F068" w14:textId="77777777">
        <w:tc>
          <w:tcPr>
            <w:tcW w:w="5350" w:type="dxa"/>
          </w:tcPr>
          <w:p w14:paraId="0B758DF3" w14:textId="77777777" w:rsidR="003C5361" w:rsidRDefault="00E4664D">
            <w:pPr>
              <w:pStyle w:val="TableText"/>
            </w:pPr>
            <w:r>
              <w:t>DoctorSchedulesController.remove</w:t>
            </w:r>
            <w:r>
              <w:br/>
              <w:t>nova-care-backend/​src/​modules/​doctor-schedules/​doctor-schedules.controller.ts:115</w:t>
            </w:r>
          </w:p>
        </w:tc>
        <w:tc>
          <w:tcPr>
            <w:tcW w:w="3721" w:type="dxa"/>
          </w:tcPr>
          <w:p w14:paraId="37D35D5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AFD1BC" w14:textId="77777777">
        <w:tc>
          <w:tcPr>
            <w:tcW w:w="5350" w:type="dxa"/>
          </w:tcPr>
          <w:p w14:paraId="19038DCA" w14:textId="77777777" w:rsidR="003C5361" w:rsidRDefault="00E4664D">
            <w:pPr>
              <w:pStyle w:val="TableText"/>
            </w:pPr>
            <w:r>
              <w:t>DoctorSchedulesService.remove</w:t>
            </w:r>
            <w:r>
              <w:br/>
              <w:t>nova-care-backend/​src/​modules/​doctor-schedules/​doctor-schedules.service.ts:230</w:t>
            </w:r>
          </w:p>
        </w:tc>
        <w:tc>
          <w:tcPr>
            <w:tcW w:w="3721" w:type="dxa"/>
          </w:tcPr>
          <w:p w14:paraId="38634737" w14:textId="77777777" w:rsidR="003C5361" w:rsidRDefault="00E4664D">
            <w:pPr>
              <w:pStyle w:val="TableText"/>
            </w:pPr>
            <w:r>
              <w:t>doctor_​schedules.update</w:t>
            </w:r>
          </w:p>
        </w:tc>
      </w:tr>
      <w:tr w:rsidR="003C5361" w14:paraId="3CEF4B79" w14:textId="77777777">
        <w:tc>
          <w:tcPr>
            <w:tcW w:w="5350" w:type="dxa"/>
          </w:tcPr>
          <w:p w14:paraId="1B0E0173" w14:textId="77777777" w:rsidR="003C5361" w:rsidRDefault="00E4664D">
            <w:pPr>
              <w:pStyle w:val="TableText"/>
            </w:pPr>
            <w:r>
              <w:lastRenderedPageBreak/>
              <w:t>DoctorSchedulesService.findOne</w:t>
            </w:r>
            <w:r>
              <w:br/>
              <w:t>nova-care-backend/​src/​modules/​doctor-schedules/​doctor-schedules.service.ts:153</w:t>
            </w:r>
          </w:p>
        </w:tc>
        <w:tc>
          <w:tcPr>
            <w:tcW w:w="3721" w:type="dxa"/>
          </w:tcPr>
          <w:p w14:paraId="035A5EB1" w14:textId="77777777" w:rsidR="003C5361" w:rsidRDefault="00E4664D">
            <w:pPr>
              <w:pStyle w:val="TableText"/>
            </w:pPr>
            <w:r>
              <w:t>doctor_​schedules.findUnique</w:t>
            </w:r>
          </w:p>
        </w:tc>
      </w:tr>
      <w:tr w:rsidR="003C5361" w14:paraId="50E9AB89" w14:textId="77777777">
        <w:tc>
          <w:tcPr>
            <w:tcW w:w="5350" w:type="dxa"/>
          </w:tcPr>
          <w:p w14:paraId="432F2A03" w14:textId="77777777" w:rsidR="003C5361" w:rsidRDefault="00E4664D">
            <w:pPr>
              <w:pStyle w:val="TableText"/>
            </w:pPr>
            <w:r>
              <w:t>DoctorSchedulesService.purgeFutureUnbookedSlots</w:t>
            </w:r>
            <w:r>
              <w:br/>
              <w:t>nova-care-backend/​src/​modules/​doctor-schedules/​doctor-schedules.service.ts:241</w:t>
            </w:r>
          </w:p>
        </w:tc>
        <w:tc>
          <w:tcPr>
            <w:tcW w:w="3721" w:type="dxa"/>
          </w:tcPr>
          <w:p w14:paraId="036B92C1" w14:textId="77777777" w:rsidR="003C5361" w:rsidRDefault="00E4664D">
            <w:pPr>
              <w:pStyle w:val="TableText"/>
            </w:pPr>
            <w:r>
              <w:t>appointment_​slots.findMany; appointment_​slots.updateMany</w:t>
            </w:r>
          </w:p>
        </w:tc>
      </w:tr>
    </w:tbl>
    <w:p w14:paraId="2F66942B" w14:textId="77777777" w:rsidR="003C5361" w:rsidRDefault="003C5361">
      <w:pPr>
        <w:pStyle w:val="Small"/>
      </w:pPr>
    </w:p>
    <w:p w14:paraId="0D4EF09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doctor_​schedules, appointment_​slots</w:t>
      </w:r>
    </w:p>
    <w:p w14:paraId="2870A8D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5096393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43DA55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FDCC02" w14:textId="77777777" w:rsidR="003C5361" w:rsidRDefault="00E4664D">
      <w:pPr>
        <w:pStyle w:val="Heading2"/>
      </w:pPr>
      <w:bookmarkStart w:id="214" w:name="_Toc242561888"/>
      <w:r>
        <w:t>API-129 · POST /api/v1/doctor-workplaces</w:t>
      </w:r>
      <w:bookmarkEnd w:id="214"/>
    </w:p>
    <w:p w14:paraId="32883FCB" w14:textId="77777777" w:rsidR="003C5361" w:rsidRDefault="00E4664D">
      <w:r>
        <w:t>T</w:t>
      </w:r>
      <w:r>
        <w:t>ạ</w:t>
      </w:r>
      <w:r>
        <w:t>o liên k</w:t>
      </w:r>
      <w:r>
        <w:t>ế</w:t>
      </w:r>
      <w:r>
        <w:t>t nơi làm vi</w:t>
      </w:r>
      <w:r>
        <w:t>ệ</w:t>
      </w:r>
      <w:r>
        <w:t>c cho bác sĩ</w:t>
      </w:r>
    </w:p>
    <w:p w14:paraId="30042B2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nova-care-backend/​src/​modules/​doctor-workplaces/​doctor-workplaces.controller.ts:25</w:t>
      </w:r>
    </w:p>
    <w:p w14:paraId="2AF78FC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DoctorWorkplacesController.create</w:t>
      </w:r>
    </w:p>
    <w:p w14:paraId="765338E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1BBDD6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F2A65D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7CFBB45" w14:textId="77777777">
        <w:trPr>
          <w:tblHeader/>
        </w:trPr>
        <w:tc>
          <w:tcPr>
            <w:tcW w:w="1800" w:type="dxa"/>
            <w:shd w:val="clear" w:color="auto" w:fill="EAF3EE"/>
          </w:tcPr>
          <w:p w14:paraId="2892528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07417C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0C1CD6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5F15ED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1FE93B9" w14:textId="77777777">
        <w:tc>
          <w:tcPr>
            <w:tcW w:w="1800" w:type="dxa"/>
          </w:tcPr>
          <w:p w14:paraId="474FE7C9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F7BD9D1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2D6011ED" w14:textId="77777777" w:rsidR="003C5361" w:rsidRDefault="00E4664D">
            <w:pPr>
              <w:pStyle w:val="TableText"/>
            </w:pPr>
            <w:r>
              <w:t>CreateWorkplaceDto</w:t>
            </w:r>
          </w:p>
        </w:tc>
        <w:tc>
          <w:tcPr>
            <w:tcW w:w="2071" w:type="dxa"/>
          </w:tcPr>
          <w:p w14:paraId="599C734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E761DDC" w14:textId="77777777" w:rsidR="003C5361" w:rsidRDefault="003C5361">
      <w:pPr>
        <w:pStyle w:val="Small"/>
      </w:pPr>
    </w:p>
    <w:p w14:paraId="14647237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CreateWorkplaceDto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nova-care-backend/​src/​modules/​doctor-workplaces/​dto/​create-workplace.dto.ts</w:t>
      </w:r>
    </w:p>
    <w:p w14:paraId="6C7E740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A363EC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DoctorWorkplacesController.create → DoctorWorkplacesService.create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609D108" w14:textId="77777777">
        <w:trPr>
          <w:tblHeader/>
        </w:trPr>
        <w:tc>
          <w:tcPr>
            <w:tcW w:w="5350" w:type="dxa"/>
            <w:shd w:val="clear" w:color="auto" w:fill="EAF3EE"/>
          </w:tcPr>
          <w:p w14:paraId="1E12690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353EF2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2E8DD97" w14:textId="77777777">
        <w:tc>
          <w:tcPr>
            <w:tcW w:w="5350" w:type="dxa"/>
          </w:tcPr>
          <w:p w14:paraId="41A4E60A" w14:textId="77777777" w:rsidR="003C5361" w:rsidRDefault="00E4664D">
            <w:pPr>
              <w:pStyle w:val="TableText"/>
            </w:pPr>
            <w:r>
              <w:t>DoctorWorkplacesController.create</w:t>
            </w:r>
            <w:r>
              <w:br/>
              <w:t>nova-care-backend/​src/​modules/​doctor-workplaces/​doctor-workplaces.controller.ts:25</w:t>
            </w:r>
          </w:p>
        </w:tc>
        <w:tc>
          <w:tcPr>
            <w:tcW w:w="3721" w:type="dxa"/>
          </w:tcPr>
          <w:p w14:paraId="6E19E81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4D26617" w14:textId="77777777">
        <w:tc>
          <w:tcPr>
            <w:tcW w:w="5350" w:type="dxa"/>
          </w:tcPr>
          <w:p w14:paraId="6A89EF27" w14:textId="77777777" w:rsidR="003C5361" w:rsidRDefault="00E4664D">
            <w:pPr>
              <w:pStyle w:val="TableText"/>
            </w:pPr>
            <w:r>
              <w:t>DoctorWorkplacesService.create</w:t>
            </w:r>
            <w:r>
              <w:br/>
              <w:t>nova-care-backend/​src/​modules/​doctor-workplaces/​doctor-workplaces.service.ts:10</w:t>
            </w:r>
          </w:p>
        </w:tc>
        <w:tc>
          <w:tcPr>
            <w:tcW w:w="3721" w:type="dxa"/>
          </w:tcPr>
          <w:p w14:paraId="48A88A67" w14:textId="77777777" w:rsidR="003C5361" w:rsidRDefault="00E4664D">
            <w:pPr>
              <w:pStyle w:val="TableText"/>
            </w:pPr>
            <w:r>
              <w:t>doctor_​workplaces.findUnique; doctor_​workplaces.create</w:t>
            </w:r>
          </w:p>
        </w:tc>
      </w:tr>
    </w:tbl>
    <w:p w14:paraId="16A33D93" w14:textId="77777777" w:rsidR="003C5361" w:rsidRDefault="003C5361">
      <w:pPr>
        <w:pStyle w:val="Small"/>
      </w:pPr>
    </w:p>
    <w:p w14:paraId="0F7DF33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6DE945E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92B611F" w14:textId="77777777" w:rsidR="003C5361" w:rsidRDefault="00E4664D">
      <w:pPr>
        <w:pStyle w:val="Small"/>
      </w:pPr>
      <w:r>
        <w:rPr>
          <w:b/>
        </w:rPr>
        <w:lastRenderedPageBreak/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nova-care-web/​src/​services/​doctor.service.ts:61 → response</w:t>
      </w:r>
    </w:p>
    <w:p w14:paraId="0039B0B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03D16C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29F8FEA" w14:textId="77777777" w:rsidR="003C5361" w:rsidRDefault="00E4664D">
      <w:pPr>
        <w:pStyle w:val="Heading2"/>
      </w:pPr>
      <w:bookmarkStart w:id="215" w:name="_Toc242561889"/>
      <w:r>
        <w:t>API-130 · GET /api/v1/doctor-workplaces</w:t>
      </w:r>
      <w:bookmarkEnd w:id="215"/>
    </w:p>
    <w:p w14:paraId="3E60A7AD" w14:textId="77777777" w:rsidR="003C5361" w:rsidRDefault="00E4664D">
      <w:r>
        <w:t>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nơi làm vi</w:t>
      </w:r>
      <w:r>
        <w:t>ệ</w:t>
      </w:r>
      <w:r>
        <w:t>c c</w:t>
      </w:r>
      <w:r>
        <w:t>ủ</w:t>
      </w:r>
      <w:r>
        <w:t>a các bác sĩ</w:t>
      </w:r>
    </w:p>
    <w:p w14:paraId="1D0D5D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nova-care-backend/​src/​modules/​doctor-workplaces/​doctor-workplaces.controller.ts:38</w:t>
      </w:r>
    </w:p>
    <w:p w14:paraId="24B5F94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DoctorWorkplacesController.findAll</w:t>
      </w:r>
    </w:p>
    <w:p w14:paraId="742A0E8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C7C788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E27EBD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7C9078EA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D7B9DF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A6821C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DoctorWorkplacesController.findAll → DoctorWorkplacesService.findAll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62C4CA4" w14:textId="77777777">
        <w:trPr>
          <w:tblHeader/>
        </w:trPr>
        <w:tc>
          <w:tcPr>
            <w:tcW w:w="5350" w:type="dxa"/>
            <w:shd w:val="clear" w:color="auto" w:fill="EAF3EE"/>
          </w:tcPr>
          <w:p w14:paraId="27E41A8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4DB2521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BBEFA4D" w14:textId="77777777">
        <w:tc>
          <w:tcPr>
            <w:tcW w:w="5350" w:type="dxa"/>
          </w:tcPr>
          <w:p w14:paraId="3C84E78D" w14:textId="77777777" w:rsidR="003C5361" w:rsidRDefault="00E4664D">
            <w:pPr>
              <w:pStyle w:val="TableText"/>
            </w:pPr>
            <w:r>
              <w:t>DoctorWorkplacesController.findAll</w:t>
            </w:r>
            <w:r>
              <w:br/>
              <w:t>nova-care-backend/​src/​modules/​doctor-workplaces/​doctor-workplaces.controller.ts:38</w:t>
            </w:r>
          </w:p>
        </w:tc>
        <w:tc>
          <w:tcPr>
            <w:tcW w:w="3721" w:type="dxa"/>
          </w:tcPr>
          <w:p w14:paraId="51B3D9F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49C1F5A" w14:textId="77777777">
        <w:tc>
          <w:tcPr>
            <w:tcW w:w="5350" w:type="dxa"/>
          </w:tcPr>
          <w:p w14:paraId="6895670A" w14:textId="77777777" w:rsidR="003C5361" w:rsidRDefault="00E4664D">
            <w:pPr>
              <w:pStyle w:val="TableText"/>
            </w:pPr>
            <w:r>
              <w:t>DoctorWorkplacesService.findAll</w:t>
            </w:r>
            <w:r>
              <w:br/>
              <w:t>nova-care-backend/​src/​modules/​doctor-workplaces/​doctor-workplaces.service.ts:44</w:t>
            </w:r>
          </w:p>
        </w:tc>
        <w:tc>
          <w:tcPr>
            <w:tcW w:w="3721" w:type="dxa"/>
          </w:tcPr>
          <w:p w14:paraId="469EC944" w14:textId="77777777" w:rsidR="003C5361" w:rsidRDefault="00E4664D">
            <w:pPr>
              <w:pStyle w:val="TableText"/>
            </w:pPr>
            <w:r>
              <w:t>doctor_​workplaces.findMany</w:t>
            </w:r>
          </w:p>
        </w:tc>
      </w:tr>
    </w:tbl>
    <w:p w14:paraId="046B9DE2" w14:textId="77777777" w:rsidR="003C5361" w:rsidRDefault="003C5361">
      <w:pPr>
        <w:pStyle w:val="Small"/>
      </w:pPr>
    </w:p>
    <w:p w14:paraId="2F94A6F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74D53C1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36F6F0A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503921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5089D28" w14:textId="77777777" w:rsidR="003C5361" w:rsidRDefault="00E4664D">
      <w:pPr>
        <w:pStyle w:val="Heading2"/>
      </w:pPr>
      <w:bookmarkStart w:id="216" w:name="_Toc242561890"/>
      <w:r>
        <w:t>API-131 · GET /api/v1/doctor-workplaces/doctor/:doctorId</w:t>
      </w:r>
      <w:bookmarkEnd w:id="216"/>
    </w:p>
    <w:p w14:paraId="3681B35D" w14:textId="77777777" w:rsidR="003C5361" w:rsidRDefault="00E4664D">
      <w:r>
        <w:t>L</w:t>
      </w:r>
      <w:r>
        <w:t>ấ</w:t>
      </w:r>
      <w:r>
        <w:t>y danh sách nơi làm vi</w:t>
      </w:r>
      <w:r>
        <w:t>ệ</w:t>
      </w:r>
      <w:r>
        <w:t>c c</w:t>
      </w:r>
      <w:r>
        <w:t>ủ</w:t>
      </w:r>
      <w:r>
        <w:t>a bác sĩ</w:t>
      </w:r>
    </w:p>
    <w:p w14:paraId="28CADA9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nova-care-backend/​src/​modules/​doctor-workplaces/​doctor-workplaces.controller.ts:50</w:t>
      </w:r>
    </w:p>
    <w:p w14:paraId="0930AA9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DoctorWorkplacesController.findByDoctor</w:t>
      </w:r>
    </w:p>
    <w:p w14:paraId="2B0D7DF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FA5F9B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D68E56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5166E08" w14:textId="77777777">
        <w:trPr>
          <w:tblHeader/>
        </w:trPr>
        <w:tc>
          <w:tcPr>
            <w:tcW w:w="1800" w:type="dxa"/>
            <w:shd w:val="clear" w:color="auto" w:fill="EAF3EE"/>
          </w:tcPr>
          <w:p w14:paraId="1C355BB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60B3C6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819814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5825C2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DA54F0" w14:textId="77777777">
        <w:tc>
          <w:tcPr>
            <w:tcW w:w="1800" w:type="dxa"/>
          </w:tcPr>
          <w:p w14:paraId="3887FA47" w14:textId="77777777" w:rsidR="003C5361" w:rsidRDefault="00E4664D">
            <w:pPr>
              <w:pStyle w:val="TableText"/>
            </w:pPr>
            <w:r>
              <w:t>Param 'doctorId'</w:t>
            </w:r>
          </w:p>
        </w:tc>
        <w:tc>
          <w:tcPr>
            <w:tcW w:w="1400" w:type="dxa"/>
          </w:tcPr>
          <w:p w14:paraId="539959AC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3800" w:type="dxa"/>
          </w:tcPr>
          <w:p w14:paraId="3D11FA3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5B81A6A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</w:tbl>
    <w:p w14:paraId="7CF93B8C" w14:textId="77777777" w:rsidR="003C5361" w:rsidRDefault="003C5361">
      <w:pPr>
        <w:pStyle w:val="Small"/>
      </w:pPr>
    </w:p>
    <w:p w14:paraId="006E6B3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712D7B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DoctorWorkplacesController.findByDoctor → DoctorWorkplacesService.findByDoctor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CE3D0DA" w14:textId="77777777">
        <w:trPr>
          <w:tblHeader/>
        </w:trPr>
        <w:tc>
          <w:tcPr>
            <w:tcW w:w="5350" w:type="dxa"/>
            <w:shd w:val="clear" w:color="auto" w:fill="EAF3EE"/>
          </w:tcPr>
          <w:p w14:paraId="18E9978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467603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C1C6125" w14:textId="77777777">
        <w:tc>
          <w:tcPr>
            <w:tcW w:w="5350" w:type="dxa"/>
          </w:tcPr>
          <w:p w14:paraId="6ACFFE54" w14:textId="77777777" w:rsidR="003C5361" w:rsidRDefault="00E4664D">
            <w:pPr>
              <w:pStyle w:val="TableText"/>
            </w:pPr>
            <w:r>
              <w:t>DoctorWorkplacesController.findByDoctor</w:t>
            </w:r>
            <w:r>
              <w:br/>
            </w:r>
            <w:r>
              <w:t>nova-care-backend/​src/​modules/​doctor-workplaces/​doctor-workplaces.controller.ts:50</w:t>
            </w:r>
          </w:p>
        </w:tc>
        <w:tc>
          <w:tcPr>
            <w:tcW w:w="3721" w:type="dxa"/>
          </w:tcPr>
          <w:p w14:paraId="485CD3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6D329E3" w14:textId="77777777">
        <w:tc>
          <w:tcPr>
            <w:tcW w:w="5350" w:type="dxa"/>
          </w:tcPr>
          <w:p w14:paraId="57C79F35" w14:textId="77777777" w:rsidR="003C5361" w:rsidRDefault="00E4664D">
            <w:pPr>
              <w:pStyle w:val="TableText"/>
            </w:pPr>
            <w:r>
              <w:t>DoctorWorkplacesService.findByDoctor</w:t>
            </w:r>
            <w:r>
              <w:br/>
              <w:t>nova-care-backend/​src/​modules/​doctor-workplaces/​doctor-workplaces.service.ts:55</w:t>
            </w:r>
          </w:p>
        </w:tc>
        <w:tc>
          <w:tcPr>
            <w:tcW w:w="3721" w:type="dxa"/>
          </w:tcPr>
          <w:p w14:paraId="20339B22" w14:textId="77777777" w:rsidR="003C5361" w:rsidRDefault="00E4664D">
            <w:pPr>
              <w:pStyle w:val="TableText"/>
            </w:pPr>
            <w:r>
              <w:t>doctor_​workplaces.findMany</w:t>
            </w:r>
          </w:p>
        </w:tc>
      </w:tr>
    </w:tbl>
    <w:p w14:paraId="1DFACEB2" w14:textId="77777777" w:rsidR="003C5361" w:rsidRDefault="003C5361">
      <w:pPr>
        <w:pStyle w:val="Small"/>
      </w:pPr>
    </w:p>
    <w:p w14:paraId="39D8456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38EC3A5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98804D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22E53A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64C9D5D" w14:textId="77777777" w:rsidR="003C5361" w:rsidRDefault="00E4664D">
      <w:pPr>
        <w:pStyle w:val="Heading2"/>
      </w:pPr>
      <w:bookmarkStart w:id="217" w:name="_Toc242561891"/>
      <w:r>
        <w:t>API-132 · GET /api/v1/doctor-workplaces/hospital/:hospitalId</w:t>
      </w:r>
      <w:bookmarkEnd w:id="217"/>
    </w:p>
    <w:p w14:paraId="543DD53F" w14:textId="77777777" w:rsidR="003C5361" w:rsidRDefault="00E4664D">
      <w:r>
        <w:t>L</w:t>
      </w:r>
      <w:r>
        <w:t>ấ</w:t>
      </w:r>
      <w:r>
        <w:t>y danh sách bác sĩ làm vi</w:t>
      </w:r>
      <w:r>
        <w:t>ệ</w:t>
      </w:r>
      <w:r>
        <w:t>c t</w:t>
      </w:r>
      <w:r>
        <w:t>ạ</w:t>
      </w:r>
      <w:r>
        <w:t>i cơ s</w:t>
      </w:r>
      <w:r>
        <w:t>ở</w:t>
      </w:r>
    </w:p>
    <w:p w14:paraId="632AB14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nova-care-backend/​src/​modules/​doctor-workplaces/​doctor-workplaces.controller.ts:62</w:t>
      </w:r>
    </w:p>
    <w:p w14:paraId="77DF86A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DoctorWorkplacesController.findByHospital</w:t>
      </w:r>
    </w:p>
    <w:p w14:paraId="553E4FD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289155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00378B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252CA08" w14:textId="77777777">
        <w:trPr>
          <w:tblHeader/>
        </w:trPr>
        <w:tc>
          <w:tcPr>
            <w:tcW w:w="1800" w:type="dxa"/>
            <w:shd w:val="clear" w:color="auto" w:fill="EAF3EE"/>
          </w:tcPr>
          <w:p w14:paraId="503B492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72C91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79A5D3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7F6CE3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997699" w14:textId="77777777">
        <w:tc>
          <w:tcPr>
            <w:tcW w:w="1800" w:type="dxa"/>
          </w:tcPr>
          <w:p w14:paraId="1D1D86E0" w14:textId="77777777" w:rsidR="003C5361" w:rsidRDefault="00E4664D">
            <w:pPr>
              <w:pStyle w:val="TableText"/>
            </w:pPr>
            <w:r>
              <w:t>Param 'hospitalId'</w:t>
            </w:r>
          </w:p>
        </w:tc>
        <w:tc>
          <w:tcPr>
            <w:tcW w:w="1400" w:type="dxa"/>
          </w:tcPr>
          <w:p w14:paraId="10CBFD6B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7CC5B4A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7AF7E9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467A772" w14:textId="77777777" w:rsidR="003C5361" w:rsidRDefault="003C5361">
      <w:pPr>
        <w:pStyle w:val="Small"/>
      </w:pPr>
    </w:p>
    <w:p w14:paraId="578F8E6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RSP-089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95755B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DoctorWorkplacesController.findByHospital → DoctorWorkplacesService.findByHospital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CFC7876" w14:textId="77777777">
        <w:trPr>
          <w:tblHeader/>
        </w:trPr>
        <w:tc>
          <w:tcPr>
            <w:tcW w:w="5350" w:type="dxa"/>
            <w:shd w:val="clear" w:color="auto" w:fill="EAF3EE"/>
          </w:tcPr>
          <w:p w14:paraId="66804C2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2F786D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F2529E4" w14:textId="77777777">
        <w:tc>
          <w:tcPr>
            <w:tcW w:w="5350" w:type="dxa"/>
          </w:tcPr>
          <w:p w14:paraId="0CA633F7" w14:textId="77777777" w:rsidR="003C5361" w:rsidRDefault="00E4664D">
            <w:pPr>
              <w:pStyle w:val="TableText"/>
            </w:pPr>
            <w:r>
              <w:t>DoctorWorkplacesController.findByHospital</w:t>
            </w:r>
            <w:r>
              <w:br/>
              <w:t>nova-care-backend/​src/​modules/​doctor-workplaces/​doctor-workplaces.controller.ts:62</w:t>
            </w:r>
          </w:p>
        </w:tc>
        <w:tc>
          <w:tcPr>
            <w:tcW w:w="3721" w:type="dxa"/>
          </w:tcPr>
          <w:p w14:paraId="5F24503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DC5386" w14:textId="77777777">
        <w:tc>
          <w:tcPr>
            <w:tcW w:w="5350" w:type="dxa"/>
          </w:tcPr>
          <w:p w14:paraId="1FC4CB40" w14:textId="77777777" w:rsidR="003C5361" w:rsidRDefault="00E4664D">
            <w:pPr>
              <w:pStyle w:val="TableText"/>
            </w:pPr>
            <w:r>
              <w:t>DoctorWorkplacesService.findByHospital</w:t>
            </w:r>
            <w:r>
              <w:br/>
            </w:r>
            <w:r>
              <w:lastRenderedPageBreak/>
              <w:t>nova-care-backend/​src/​modules/​doctor-workplaces/​doctor-workplaces.service.ts:73</w:t>
            </w:r>
          </w:p>
        </w:tc>
        <w:tc>
          <w:tcPr>
            <w:tcW w:w="3721" w:type="dxa"/>
          </w:tcPr>
          <w:p w14:paraId="5BB60B4C" w14:textId="77777777" w:rsidR="003C5361" w:rsidRDefault="00E4664D">
            <w:pPr>
              <w:pStyle w:val="TableText"/>
            </w:pPr>
            <w:r>
              <w:lastRenderedPageBreak/>
              <w:t>doctor_​workplaces.findMany</w:t>
            </w:r>
          </w:p>
        </w:tc>
      </w:tr>
    </w:tbl>
    <w:p w14:paraId="2C7D319E" w14:textId="77777777" w:rsidR="003C5361" w:rsidRDefault="003C5361">
      <w:pPr>
        <w:pStyle w:val="Small"/>
      </w:pPr>
    </w:p>
    <w:p w14:paraId="59E550A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4D53800A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763DF0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6D6F7F0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96A3DC9" w14:textId="77777777" w:rsidR="003C5361" w:rsidRDefault="00E4664D">
      <w:pPr>
        <w:pStyle w:val="Heading2"/>
      </w:pPr>
      <w:bookmarkStart w:id="218" w:name="_Toc242561892"/>
      <w:r>
        <w:t>API-133 · GET /api/v1/doctor-workplaces/:id/slots</w:t>
      </w:r>
      <w:bookmarkEnd w:id="218"/>
    </w:p>
    <w:p w14:paraId="2BD1320B" w14:textId="77777777" w:rsidR="003C5361" w:rsidRDefault="00E4664D">
      <w:r>
        <w:t>L</w:t>
      </w:r>
      <w:r>
        <w:t>ấ</w:t>
      </w:r>
      <w:r>
        <w:t>y danh sách khung gi</w:t>
      </w:r>
      <w:r>
        <w:t>ờ</w:t>
      </w:r>
      <w:r>
        <w:t xml:space="preserve"> khám theo nơi làm vi</w:t>
      </w:r>
      <w:r>
        <w:t>ệ</w:t>
      </w:r>
      <w:r>
        <w:t>c</w:t>
      </w:r>
    </w:p>
    <w:p w14:paraId="1379AAA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nova-care-backend/​src/​modules/​doctor-workplaces/​doctor-workplaces.controller.ts:74</w:t>
      </w:r>
    </w:p>
    <w:p w14:paraId="3D94E6F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DoctorWorkplacesController.getSlots</w:t>
      </w:r>
    </w:p>
    <w:p w14:paraId="146E70B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BE62F0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8A6517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B14DA14" w14:textId="77777777">
        <w:trPr>
          <w:tblHeader/>
        </w:trPr>
        <w:tc>
          <w:tcPr>
            <w:tcW w:w="1800" w:type="dxa"/>
            <w:shd w:val="clear" w:color="auto" w:fill="EAF3EE"/>
          </w:tcPr>
          <w:p w14:paraId="1F90383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ACA7FA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59047C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1E0E3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5C77254" w14:textId="77777777">
        <w:tc>
          <w:tcPr>
            <w:tcW w:w="1800" w:type="dxa"/>
          </w:tcPr>
          <w:p w14:paraId="49FF19A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A87836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BC872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3EB527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2D99475" w14:textId="77777777">
        <w:tc>
          <w:tcPr>
            <w:tcW w:w="1800" w:type="dxa"/>
          </w:tcPr>
          <w:p w14:paraId="6F79C4EC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2D848BB8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50F0E09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3E4FD6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30213003" w14:textId="77777777" w:rsidR="003C5361" w:rsidRDefault="003C5361">
      <w:pPr>
        <w:pStyle w:val="Small"/>
      </w:pPr>
    </w:p>
    <w:p w14:paraId="043B9EF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4DFBD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DoctorWorkplacesController.getSlots → DoctorWorkplacesService.getWorkplaceSlots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78FAB47" w14:textId="77777777">
        <w:trPr>
          <w:tblHeader/>
        </w:trPr>
        <w:tc>
          <w:tcPr>
            <w:tcW w:w="5350" w:type="dxa"/>
            <w:shd w:val="clear" w:color="auto" w:fill="EAF3EE"/>
          </w:tcPr>
          <w:p w14:paraId="10C4257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FDE8B3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546C50E" w14:textId="77777777">
        <w:tc>
          <w:tcPr>
            <w:tcW w:w="5350" w:type="dxa"/>
          </w:tcPr>
          <w:p w14:paraId="4DAA84A8" w14:textId="77777777" w:rsidR="003C5361" w:rsidRDefault="00E4664D">
            <w:pPr>
              <w:pStyle w:val="TableText"/>
            </w:pPr>
            <w:r>
              <w:t>DoctorWorkplacesController.getSlots</w:t>
            </w:r>
            <w:r>
              <w:br/>
              <w:t>nova-care-backend/​src/​modules/​doctor-workplaces/​doctor-workplaces.controller.ts:74</w:t>
            </w:r>
          </w:p>
        </w:tc>
        <w:tc>
          <w:tcPr>
            <w:tcW w:w="3721" w:type="dxa"/>
          </w:tcPr>
          <w:p w14:paraId="21AFEDE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9E4CEC" w14:textId="77777777">
        <w:tc>
          <w:tcPr>
            <w:tcW w:w="5350" w:type="dxa"/>
          </w:tcPr>
          <w:p w14:paraId="370299E1" w14:textId="77777777" w:rsidR="003C5361" w:rsidRDefault="00E4664D">
            <w:pPr>
              <w:pStyle w:val="TableText"/>
            </w:pPr>
            <w:r>
              <w:t>DoctorWorkplacesService.getWorkplaceSlots</w:t>
            </w:r>
            <w:r>
              <w:br/>
            </w:r>
            <w:r>
              <w:t>nova-care-backend/​src/​modules/​doctor-workplaces/​doctor-workplaces.service.ts:129</w:t>
            </w:r>
          </w:p>
        </w:tc>
        <w:tc>
          <w:tcPr>
            <w:tcW w:w="3721" w:type="dxa"/>
          </w:tcPr>
          <w:p w14:paraId="79D626E0" w14:textId="77777777" w:rsidR="003C5361" w:rsidRDefault="00E4664D">
            <w:pPr>
              <w:pStyle w:val="TableText"/>
            </w:pPr>
            <w:r>
              <w:t>doctor_​workplaces.findUnique; appointment_​slots.findMany; appointment_​slots.createMany</w:t>
            </w:r>
          </w:p>
        </w:tc>
      </w:tr>
    </w:tbl>
    <w:p w14:paraId="7EF9C2C9" w14:textId="77777777" w:rsidR="003C5361" w:rsidRDefault="003C5361">
      <w:pPr>
        <w:pStyle w:val="Small"/>
      </w:pPr>
    </w:p>
    <w:p w14:paraId="4EB29D0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appointment_​slots</w:t>
      </w:r>
    </w:p>
    <w:p w14:paraId="353F8AE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61C1C7C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621A8FD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00CDD75" w14:textId="77777777" w:rsidR="003C5361" w:rsidRDefault="00E4664D">
      <w:pPr>
        <w:pStyle w:val="Heading2"/>
      </w:pPr>
      <w:bookmarkStart w:id="219" w:name="_Toc242561893"/>
      <w:r>
        <w:lastRenderedPageBreak/>
        <w:t>API-134 · GET /api/v1/doctor-workplaces/:id</w:t>
      </w:r>
      <w:bookmarkEnd w:id="219"/>
    </w:p>
    <w:p w14:paraId="7898ADBD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nơi làm vi</w:t>
      </w:r>
      <w:r>
        <w:t>ệ</w:t>
      </w:r>
      <w:r>
        <w:t>c</w:t>
      </w:r>
    </w:p>
    <w:p w14:paraId="144E1C8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nova-care-backend/​src/​modules/​doctor-workplaces/​doctor-workplaces.controller.ts:86</w:t>
      </w:r>
    </w:p>
    <w:p w14:paraId="13A8499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DoctorWorkplacesController.findOne</w:t>
      </w:r>
    </w:p>
    <w:p w14:paraId="3A1D1A8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990592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1B832E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7BC0228" w14:textId="77777777">
        <w:trPr>
          <w:tblHeader/>
        </w:trPr>
        <w:tc>
          <w:tcPr>
            <w:tcW w:w="1800" w:type="dxa"/>
            <w:shd w:val="clear" w:color="auto" w:fill="EAF3EE"/>
          </w:tcPr>
          <w:p w14:paraId="1284F78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21886F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1FF179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239A00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D5527A9" w14:textId="77777777">
        <w:tc>
          <w:tcPr>
            <w:tcW w:w="1800" w:type="dxa"/>
          </w:tcPr>
          <w:p w14:paraId="42AB906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AD05B8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654DB4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06E2A2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6DF6F76" w14:textId="77777777" w:rsidR="003C5361" w:rsidRDefault="003C5361">
      <w:pPr>
        <w:pStyle w:val="Small"/>
      </w:pPr>
    </w:p>
    <w:p w14:paraId="54C3DF6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95D5A1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DoctorWorkplacesController.findOne → DoctorWorkplacesService.findOne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F8F794A" w14:textId="77777777">
        <w:trPr>
          <w:tblHeader/>
        </w:trPr>
        <w:tc>
          <w:tcPr>
            <w:tcW w:w="5350" w:type="dxa"/>
            <w:shd w:val="clear" w:color="auto" w:fill="EAF3EE"/>
          </w:tcPr>
          <w:p w14:paraId="0D55F3A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570483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18FD63A" w14:textId="77777777">
        <w:tc>
          <w:tcPr>
            <w:tcW w:w="5350" w:type="dxa"/>
          </w:tcPr>
          <w:p w14:paraId="2E2CE9C5" w14:textId="77777777" w:rsidR="003C5361" w:rsidRDefault="00E4664D">
            <w:pPr>
              <w:pStyle w:val="TableText"/>
            </w:pPr>
            <w:r>
              <w:t>DoctorWorkplacesController.findOne</w:t>
            </w:r>
            <w:r>
              <w:br/>
              <w:t>nova-care-backend/​src/​modules/​doctor-workplaces/​doctor-workplaces.controller.ts:86</w:t>
            </w:r>
          </w:p>
        </w:tc>
        <w:tc>
          <w:tcPr>
            <w:tcW w:w="3721" w:type="dxa"/>
          </w:tcPr>
          <w:p w14:paraId="0C10F4E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7F0A5B7" w14:textId="77777777">
        <w:tc>
          <w:tcPr>
            <w:tcW w:w="5350" w:type="dxa"/>
          </w:tcPr>
          <w:p w14:paraId="061A2B2B" w14:textId="77777777" w:rsidR="003C5361" w:rsidRDefault="00E4664D">
            <w:pPr>
              <w:pStyle w:val="TableText"/>
            </w:pPr>
            <w:r>
              <w:t>DoctorWorkplacesService.findOne</w:t>
            </w:r>
            <w:r>
              <w:br/>
              <w:t>nova-care-backend/​src/​modules/​doctor-workplaces/​doctor-workplaces.service.ts:83</w:t>
            </w:r>
          </w:p>
        </w:tc>
        <w:tc>
          <w:tcPr>
            <w:tcW w:w="3721" w:type="dxa"/>
          </w:tcPr>
          <w:p w14:paraId="34F6B7A9" w14:textId="77777777" w:rsidR="003C5361" w:rsidRDefault="00E4664D">
            <w:pPr>
              <w:pStyle w:val="TableText"/>
            </w:pPr>
            <w:r>
              <w:t>doctor_​workplaces.findUnique</w:t>
            </w:r>
          </w:p>
        </w:tc>
      </w:tr>
    </w:tbl>
    <w:p w14:paraId="66125DCB" w14:textId="77777777" w:rsidR="003C5361" w:rsidRDefault="003C5361">
      <w:pPr>
        <w:pStyle w:val="Small"/>
      </w:pPr>
    </w:p>
    <w:p w14:paraId="69A5242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7F693CE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352DF2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nova-care-web/​src/​services/​doctor.service.ts:56 → response</w:t>
      </w:r>
    </w:p>
    <w:p w14:paraId="1D47EF0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BA8BB4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32663D2" w14:textId="77777777" w:rsidR="003C5361" w:rsidRDefault="00E4664D">
      <w:pPr>
        <w:pStyle w:val="Heading2"/>
      </w:pPr>
      <w:bookmarkStart w:id="220" w:name="_Toc242561894"/>
      <w:r>
        <w:t>API-135 · PUT /api/v1/doctor-workplaces/:id</w:t>
      </w:r>
      <w:bookmarkEnd w:id="220"/>
    </w:p>
    <w:p w14:paraId="32D04A07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nơi làm vi</w:t>
      </w:r>
      <w:r>
        <w:t>ệ</w:t>
      </w:r>
      <w:r>
        <w:t>c</w:t>
      </w:r>
    </w:p>
    <w:p w14:paraId="7BB4C7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nova-care-backend/​src/​modules/​doctor-workplaces/​doctor-workplaces.controller.ts:98</w:t>
      </w:r>
    </w:p>
    <w:p w14:paraId="61474B7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DoctorWorkplacesController.update</w:t>
      </w:r>
    </w:p>
    <w:p w14:paraId="072733C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5F941F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663715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BD1DF41" w14:textId="77777777">
        <w:trPr>
          <w:tblHeader/>
        </w:trPr>
        <w:tc>
          <w:tcPr>
            <w:tcW w:w="1800" w:type="dxa"/>
            <w:shd w:val="clear" w:color="auto" w:fill="EAF3EE"/>
          </w:tcPr>
          <w:p w14:paraId="6FFF4E8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0744E8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8F6A2B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8CDD78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07FAA50" w14:textId="77777777">
        <w:tc>
          <w:tcPr>
            <w:tcW w:w="1800" w:type="dxa"/>
          </w:tcPr>
          <w:p w14:paraId="3D6ECDE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EDEED1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93B609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5F4EEF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A796ECA" w14:textId="77777777">
        <w:tc>
          <w:tcPr>
            <w:tcW w:w="1800" w:type="dxa"/>
          </w:tcPr>
          <w:p w14:paraId="3CB55DDC" w14:textId="77777777" w:rsidR="003C5361" w:rsidRDefault="00E4664D">
            <w:pPr>
              <w:pStyle w:val="TableText"/>
            </w:pPr>
            <w:r>
              <w:lastRenderedPageBreak/>
              <w:t xml:space="preserve">Body </w:t>
            </w:r>
          </w:p>
        </w:tc>
        <w:tc>
          <w:tcPr>
            <w:tcW w:w="1400" w:type="dxa"/>
          </w:tcPr>
          <w:p w14:paraId="14DE8D81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38E73EDE" w14:textId="77777777" w:rsidR="003C5361" w:rsidRDefault="00E4664D">
            <w:pPr>
              <w:pStyle w:val="TableText"/>
            </w:pPr>
            <w:r>
              <w:t>UpdateWorkplaceDto</w:t>
            </w:r>
          </w:p>
        </w:tc>
        <w:tc>
          <w:tcPr>
            <w:tcW w:w="2071" w:type="dxa"/>
          </w:tcPr>
          <w:p w14:paraId="1A639C8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F9C239C" w14:textId="77777777" w:rsidR="003C5361" w:rsidRDefault="003C5361">
      <w:pPr>
        <w:pStyle w:val="Small"/>
      </w:pPr>
    </w:p>
    <w:p w14:paraId="440EE4A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UpdateWorkplaceDto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nova-care-backend/​src/​modules/​doctor-workplaces/​dto/​update-workplace.dto.ts</w:t>
      </w:r>
    </w:p>
    <w:p w14:paraId="0A65968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64BBE8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DoctorWorkplacesController.update → DoctorWorkplacesService.update → DoctorWorkplacesService.findOne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DE2CB60" w14:textId="77777777">
        <w:trPr>
          <w:tblHeader/>
        </w:trPr>
        <w:tc>
          <w:tcPr>
            <w:tcW w:w="5350" w:type="dxa"/>
            <w:shd w:val="clear" w:color="auto" w:fill="EAF3EE"/>
          </w:tcPr>
          <w:p w14:paraId="52D9684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9827C2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8E49E5E" w14:textId="77777777">
        <w:tc>
          <w:tcPr>
            <w:tcW w:w="5350" w:type="dxa"/>
          </w:tcPr>
          <w:p w14:paraId="20A0F3A0" w14:textId="77777777" w:rsidR="003C5361" w:rsidRDefault="00E4664D">
            <w:pPr>
              <w:pStyle w:val="TableText"/>
            </w:pPr>
            <w:r>
              <w:t>DoctorWorkplacesController.update</w:t>
            </w:r>
            <w:r>
              <w:br/>
              <w:t>nova-care-backend/​src/​modules/​doctor-workplaces/​doctor-workplaces.controller.ts:98</w:t>
            </w:r>
          </w:p>
        </w:tc>
        <w:tc>
          <w:tcPr>
            <w:tcW w:w="3721" w:type="dxa"/>
          </w:tcPr>
          <w:p w14:paraId="59AEFB1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D7D2787" w14:textId="77777777">
        <w:tc>
          <w:tcPr>
            <w:tcW w:w="5350" w:type="dxa"/>
          </w:tcPr>
          <w:p w14:paraId="659C4846" w14:textId="77777777" w:rsidR="003C5361" w:rsidRDefault="00E4664D">
            <w:pPr>
              <w:pStyle w:val="TableText"/>
            </w:pPr>
            <w:r>
              <w:t>DoctorWorkplacesService.update</w:t>
            </w:r>
            <w:r>
              <w:br/>
              <w:t>nova-care-backend/​src/​modules/​doctor-workplaces/​doctor-workplaces.service.ts:107</w:t>
            </w:r>
          </w:p>
        </w:tc>
        <w:tc>
          <w:tcPr>
            <w:tcW w:w="3721" w:type="dxa"/>
          </w:tcPr>
          <w:p w14:paraId="378D9440" w14:textId="77777777" w:rsidR="003C5361" w:rsidRDefault="00E4664D">
            <w:pPr>
              <w:pStyle w:val="TableText"/>
            </w:pPr>
            <w:r>
              <w:t>doctor_​workplaces.update</w:t>
            </w:r>
          </w:p>
        </w:tc>
      </w:tr>
      <w:tr w:rsidR="003C5361" w14:paraId="2C19885A" w14:textId="77777777">
        <w:tc>
          <w:tcPr>
            <w:tcW w:w="5350" w:type="dxa"/>
          </w:tcPr>
          <w:p w14:paraId="55623C6F" w14:textId="77777777" w:rsidR="003C5361" w:rsidRDefault="00E4664D">
            <w:pPr>
              <w:pStyle w:val="TableText"/>
            </w:pPr>
            <w:r>
              <w:t>DoctorWorkplacesService.findOne</w:t>
            </w:r>
            <w:r>
              <w:br/>
              <w:t>nova-care-backend/​src/​modules/​doctor-workplaces/​doctor-workplaces.service.ts:83</w:t>
            </w:r>
          </w:p>
        </w:tc>
        <w:tc>
          <w:tcPr>
            <w:tcW w:w="3721" w:type="dxa"/>
          </w:tcPr>
          <w:p w14:paraId="34B558B9" w14:textId="77777777" w:rsidR="003C5361" w:rsidRDefault="00E4664D">
            <w:pPr>
              <w:pStyle w:val="TableText"/>
            </w:pPr>
            <w:r>
              <w:t>doctor_​workplaces.findUnique</w:t>
            </w:r>
          </w:p>
        </w:tc>
      </w:tr>
    </w:tbl>
    <w:p w14:paraId="6A90A1AF" w14:textId="77777777" w:rsidR="003C5361" w:rsidRDefault="003C5361">
      <w:pPr>
        <w:pStyle w:val="Small"/>
      </w:pPr>
    </w:p>
    <w:p w14:paraId="4997B13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5B770B8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1025E3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2E5167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99C56DC" w14:textId="77777777" w:rsidR="003C5361" w:rsidRDefault="00E4664D">
      <w:pPr>
        <w:pStyle w:val="Heading2"/>
      </w:pPr>
      <w:bookmarkStart w:id="221" w:name="_Toc242561895"/>
      <w:r>
        <w:t>API-136 · DELETE /api/v1/doctor-workplaces/:id</w:t>
      </w:r>
      <w:bookmarkEnd w:id="221"/>
    </w:p>
    <w:p w14:paraId="3DBD039F" w14:textId="77777777" w:rsidR="003C5361" w:rsidRDefault="00E4664D">
      <w:r>
        <w:t>Xóa nơi làm vi</w:t>
      </w:r>
      <w:r>
        <w:t>ệ</w:t>
      </w:r>
      <w:r>
        <w:t>c (</w:t>
      </w:r>
      <w:r>
        <w:t>ẩ</w:t>
      </w:r>
      <w:r>
        <w:t>n)</w:t>
      </w:r>
    </w:p>
    <w:p w14:paraId="1740D27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nova-care-backend/​src/​modules/​doctor-workplaces/​doctor-workplaces.controller.ts:111</w:t>
      </w:r>
    </w:p>
    <w:p w14:paraId="2CD6E1B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doctor-workplaces /​ DoctorWorkplacesController.remove</w:t>
      </w:r>
    </w:p>
    <w:p w14:paraId="4A9D218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91D582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5CA69B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926541D" w14:textId="77777777">
        <w:trPr>
          <w:tblHeader/>
        </w:trPr>
        <w:tc>
          <w:tcPr>
            <w:tcW w:w="1800" w:type="dxa"/>
            <w:shd w:val="clear" w:color="auto" w:fill="EAF3EE"/>
          </w:tcPr>
          <w:p w14:paraId="0145694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EE437D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43FCAD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E54755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6581AD4" w14:textId="77777777">
        <w:tc>
          <w:tcPr>
            <w:tcW w:w="1800" w:type="dxa"/>
          </w:tcPr>
          <w:p w14:paraId="6E75974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039683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55FF5B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61A73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D0A25FD" w14:textId="77777777" w:rsidR="003C5361" w:rsidRDefault="003C5361">
      <w:pPr>
        <w:pStyle w:val="Small"/>
      </w:pPr>
    </w:p>
    <w:p w14:paraId="59600EC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55231CF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DoctorWorkplacesController.remove → DoctorWorkplacesService.remove → DoctorWorkplacesService.findOne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48E175E" w14:textId="77777777">
        <w:trPr>
          <w:tblHeader/>
        </w:trPr>
        <w:tc>
          <w:tcPr>
            <w:tcW w:w="5350" w:type="dxa"/>
            <w:shd w:val="clear" w:color="auto" w:fill="EAF3EE"/>
          </w:tcPr>
          <w:p w14:paraId="3F1C010F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0616C8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710494B" w14:textId="77777777">
        <w:tc>
          <w:tcPr>
            <w:tcW w:w="5350" w:type="dxa"/>
          </w:tcPr>
          <w:p w14:paraId="7A234930" w14:textId="77777777" w:rsidR="003C5361" w:rsidRDefault="00E4664D">
            <w:pPr>
              <w:pStyle w:val="TableText"/>
            </w:pPr>
            <w:r>
              <w:t>DoctorWorkplacesController.remove</w:t>
            </w:r>
            <w:r>
              <w:br/>
              <w:t>nova-care-backend/​src/​modules/​doctor-workplaces/​doctor-workplaces.controller.ts:111</w:t>
            </w:r>
          </w:p>
        </w:tc>
        <w:tc>
          <w:tcPr>
            <w:tcW w:w="3721" w:type="dxa"/>
          </w:tcPr>
          <w:p w14:paraId="36BBA0B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D1287E1" w14:textId="77777777">
        <w:tc>
          <w:tcPr>
            <w:tcW w:w="5350" w:type="dxa"/>
          </w:tcPr>
          <w:p w14:paraId="26D8956B" w14:textId="77777777" w:rsidR="003C5361" w:rsidRDefault="00E4664D">
            <w:pPr>
              <w:pStyle w:val="TableText"/>
            </w:pPr>
            <w:r>
              <w:t>DoctorWorkplacesService.remove</w:t>
            </w:r>
            <w:r>
              <w:br/>
            </w:r>
            <w:r>
              <w:t>nova-care-backend/​src/​modules/​doctor-workplaces/​doctor-workplaces.service.ts:120</w:t>
            </w:r>
          </w:p>
        </w:tc>
        <w:tc>
          <w:tcPr>
            <w:tcW w:w="3721" w:type="dxa"/>
          </w:tcPr>
          <w:p w14:paraId="5DE8F52C" w14:textId="77777777" w:rsidR="003C5361" w:rsidRDefault="00E4664D">
            <w:pPr>
              <w:pStyle w:val="TableText"/>
            </w:pPr>
            <w:r>
              <w:t>doctor_​workplaces.update</w:t>
            </w:r>
          </w:p>
        </w:tc>
      </w:tr>
      <w:tr w:rsidR="003C5361" w14:paraId="67EB5AB2" w14:textId="77777777">
        <w:tc>
          <w:tcPr>
            <w:tcW w:w="5350" w:type="dxa"/>
          </w:tcPr>
          <w:p w14:paraId="5AF395FB" w14:textId="77777777" w:rsidR="003C5361" w:rsidRDefault="00E4664D">
            <w:pPr>
              <w:pStyle w:val="TableText"/>
            </w:pPr>
            <w:r>
              <w:t>DoctorWorkplacesService.findOne</w:t>
            </w:r>
            <w:r>
              <w:br/>
              <w:t>nova-care-backend/​src/​modules/​doctor-workplaces/​doctor-workplaces.service.ts:83</w:t>
            </w:r>
          </w:p>
        </w:tc>
        <w:tc>
          <w:tcPr>
            <w:tcW w:w="3721" w:type="dxa"/>
          </w:tcPr>
          <w:p w14:paraId="4DCDB6D1" w14:textId="77777777" w:rsidR="003C5361" w:rsidRDefault="00E4664D">
            <w:pPr>
              <w:pStyle w:val="TableText"/>
            </w:pPr>
            <w:r>
              <w:t>doctor_​workplaces.findUnique</w:t>
            </w:r>
          </w:p>
        </w:tc>
      </w:tr>
    </w:tbl>
    <w:p w14:paraId="4B0358A6" w14:textId="77777777" w:rsidR="003C5361" w:rsidRDefault="003C5361">
      <w:pPr>
        <w:pStyle w:val="Small"/>
      </w:pPr>
    </w:p>
    <w:p w14:paraId="5A6CA70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15519A4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'Nơi làm vi</w:t>
      </w:r>
      <w:r>
        <w:t>ệ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7697851A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DDA405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8E21F4C" w14:textId="77777777" w:rsidR="003C5361" w:rsidRDefault="00E4664D">
      <w:pPr>
        <w:pStyle w:val="Heading2"/>
      </w:pPr>
      <w:bookmarkStart w:id="222" w:name="_Toc242561896"/>
      <w:r>
        <w:t>API-137 · POST /api/v1/doctors</w:t>
      </w:r>
      <w:bookmarkEnd w:id="222"/>
    </w:p>
    <w:p w14:paraId="05D75F1C" w14:textId="77777777" w:rsidR="003C5361" w:rsidRDefault="00E4664D">
      <w:r>
        <w:t>T</w:t>
      </w:r>
      <w:r>
        <w:t>ạ</w:t>
      </w:r>
      <w:r>
        <w:t>o bác sĩ m</w:t>
      </w:r>
      <w:r>
        <w:t>ớ</w:t>
      </w:r>
      <w:r>
        <w:t>i</w:t>
      </w:r>
    </w:p>
    <w:p w14:paraId="326867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nova-care-backend/​src/​modules/​doctors/​doctors.controller.ts:31</w:t>
      </w:r>
    </w:p>
    <w:p w14:paraId="6A443CD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DoctorsController.create</w:t>
      </w:r>
    </w:p>
    <w:p w14:paraId="56DE2B9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43C126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F9A061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6002B04" w14:textId="77777777">
        <w:trPr>
          <w:tblHeader/>
        </w:trPr>
        <w:tc>
          <w:tcPr>
            <w:tcW w:w="1800" w:type="dxa"/>
            <w:shd w:val="clear" w:color="auto" w:fill="EAF3EE"/>
          </w:tcPr>
          <w:p w14:paraId="42E8FEB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F819D0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A7320B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DBAE56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9DA0459" w14:textId="77777777">
        <w:tc>
          <w:tcPr>
            <w:tcW w:w="1800" w:type="dxa"/>
          </w:tcPr>
          <w:p w14:paraId="6F7EF691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4C608C4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6C4B3D36" w14:textId="77777777" w:rsidR="003C5361" w:rsidRDefault="00E4664D">
            <w:pPr>
              <w:pStyle w:val="TableText"/>
            </w:pPr>
            <w:r>
              <w:t>CreateDoctorDto</w:t>
            </w:r>
          </w:p>
        </w:tc>
        <w:tc>
          <w:tcPr>
            <w:tcW w:w="2071" w:type="dxa"/>
          </w:tcPr>
          <w:p w14:paraId="1D78441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BE58ED1" w14:textId="77777777" w:rsidR="003C5361" w:rsidRDefault="003C5361">
      <w:pPr>
        <w:pStyle w:val="Small"/>
      </w:pPr>
    </w:p>
    <w:p w14:paraId="20A4C28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CreateDoctorDto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nova-care-backend/​src/​modules/​doctors/​dto/​create-doctor.dto.ts</w:t>
      </w:r>
    </w:p>
    <w:p w14:paraId="6BC70C9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E3A86A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DoctorsController.create → DoctorsService.create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DAC4E6A" w14:textId="77777777">
        <w:trPr>
          <w:tblHeader/>
        </w:trPr>
        <w:tc>
          <w:tcPr>
            <w:tcW w:w="5350" w:type="dxa"/>
            <w:shd w:val="clear" w:color="auto" w:fill="EAF3EE"/>
          </w:tcPr>
          <w:p w14:paraId="364D468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D97A54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E513D93" w14:textId="77777777">
        <w:tc>
          <w:tcPr>
            <w:tcW w:w="5350" w:type="dxa"/>
          </w:tcPr>
          <w:p w14:paraId="66490622" w14:textId="77777777" w:rsidR="003C5361" w:rsidRDefault="00E4664D">
            <w:pPr>
              <w:pStyle w:val="TableText"/>
            </w:pPr>
            <w:r>
              <w:t>DoctorsController.create</w:t>
            </w:r>
            <w:r>
              <w:br/>
              <w:t>nova-care-backend/​src/​modules/​doctors/​doctors.controller.ts:31</w:t>
            </w:r>
          </w:p>
        </w:tc>
        <w:tc>
          <w:tcPr>
            <w:tcW w:w="3721" w:type="dxa"/>
          </w:tcPr>
          <w:p w14:paraId="1A7D271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DCB3A7" w14:textId="77777777">
        <w:tc>
          <w:tcPr>
            <w:tcW w:w="5350" w:type="dxa"/>
          </w:tcPr>
          <w:p w14:paraId="1DB40E4A" w14:textId="77777777" w:rsidR="003C5361" w:rsidRDefault="00E4664D">
            <w:pPr>
              <w:pStyle w:val="TableText"/>
            </w:pPr>
            <w:r>
              <w:t>DoctorsService.create</w:t>
            </w:r>
            <w:r>
              <w:br/>
              <w:t>nova-care-backend/​src/​modules/​doctors/​doctors.service.ts:11</w:t>
            </w:r>
          </w:p>
        </w:tc>
        <w:tc>
          <w:tcPr>
            <w:tcW w:w="3721" w:type="dxa"/>
          </w:tcPr>
          <w:p w14:paraId="1F94F737" w14:textId="77777777" w:rsidR="003C5361" w:rsidRDefault="00E4664D">
            <w:pPr>
              <w:pStyle w:val="TableText"/>
            </w:pPr>
            <w:r>
              <w:t>doctors.create</w:t>
            </w:r>
          </w:p>
        </w:tc>
      </w:tr>
    </w:tbl>
    <w:p w14:paraId="1DE4C9C3" w14:textId="77777777" w:rsidR="003C5361" w:rsidRDefault="003C5361">
      <w:pPr>
        <w:pStyle w:val="Small"/>
      </w:pPr>
    </w:p>
    <w:p w14:paraId="6D1D0B3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0E45155B" w14:textId="77777777" w:rsidR="003C5361" w:rsidRDefault="00E4664D">
      <w:pPr>
        <w:pStyle w:val="Small"/>
      </w:pPr>
      <w:r>
        <w:lastRenderedPageBreak/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B50F0A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B2CA05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A0FFE80" w14:textId="77777777" w:rsidR="003C5361" w:rsidRDefault="00E4664D">
      <w:pPr>
        <w:pStyle w:val="Heading2"/>
      </w:pPr>
      <w:bookmarkStart w:id="223" w:name="_Toc242561897"/>
      <w:r>
        <w:t>API-138 · GET /api/v1/doctors</w:t>
      </w:r>
      <w:bookmarkEnd w:id="223"/>
    </w:p>
    <w:p w14:paraId="12A346A0" w14:textId="77777777" w:rsidR="003C5361" w:rsidRDefault="00E4664D">
      <w:r>
        <w:t>L</w:t>
      </w:r>
      <w:r>
        <w:t>ấ</w:t>
      </w:r>
      <w:r>
        <w:t>y danh sách bác sĩ có b</w:t>
      </w:r>
      <w:r>
        <w:t>ộ</w:t>
      </w:r>
      <w:r>
        <w:t xml:space="preserve"> l</w:t>
      </w:r>
      <w:r>
        <w:t>ọ</w:t>
      </w:r>
      <w:r>
        <w:t>c</w:t>
      </w:r>
    </w:p>
    <w:p w14:paraId="1CD91E9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nova-care-backend/​src/​modules/​doctors/​doctors.controller.ts:44</w:t>
      </w:r>
    </w:p>
    <w:p w14:paraId="5077AF7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DoctorsController.findAll</w:t>
      </w:r>
    </w:p>
    <w:p w14:paraId="1A92766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7FD59DB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110742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A9B0941" w14:textId="77777777">
        <w:trPr>
          <w:tblHeader/>
        </w:trPr>
        <w:tc>
          <w:tcPr>
            <w:tcW w:w="1800" w:type="dxa"/>
            <w:shd w:val="clear" w:color="auto" w:fill="EAF3EE"/>
          </w:tcPr>
          <w:p w14:paraId="2F460EE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DB6C05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6FD65D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239486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F72255F" w14:textId="77777777">
        <w:tc>
          <w:tcPr>
            <w:tcW w:w="1800" w:type="dxa"/>
          </w:tcPr>
          <w:p w14:paraId="28BEF628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40F6139B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3B5AE83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98A733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6699BFA" w14:textId="77777777">
        <w:tc>
          <w:tcPr>
            <w:tcW w:w="1800" w:type="dxa"/>
          </w:tcPr>
          <w:p w14:paraId="1910900C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2B72CA5E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6DCA3FD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30087E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E08B104" w14:textId="77777777">
        <w:tc>
          <w:tcPr>
            <w:tcW w:w="1800" w:type="dxa"/>
          </w:tcPr>
          <w:p w14:paraId="5C91AC79" w14:textId="77777777" w:rsidR="003C5361" w:rsidRDefault="00E4664D">
            <w:pPr>
              <w:pStyle w:val="TableText"/>
            </w:pPr>
            <w:r>
              <w:t>Query 'query'</w:t>
            </w:r>
          </w:p>
        </w:tc>
        <w:tc>
          <w:tcPr>
            <w:tcW w:w="1400" w:type="dxa"/>
          </w:tcPr>
          <w:p w14:paraId="5B9288F4" w14:textId="77777777" w:rsidR="003C5361" w:rsidRDefault="00E4664D">
            <w:pPr>
              <w:pStyle w:val="TableText"/>
            </w:pPr>
            <w:r>
              <w:t>query</w:t>
            </w:r>
          </w:p>
        </w:tc>
        <w:tc>
          <w:tcPr>
            <w:tcW w:w="3800" w:type="dxa"/>
          </w:tcPr>
          <w:p w14:paraId="1F9CE12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076F102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F41CB6D" w14:textId="77777777">
        <w:tc>
          <w:tcPr>
            <w:tcW w:w="1800" w:type="dxa"/>
          </w:tcPr>
          <w:p w14:paraId="3E7BD7BF" w14:textId="77777777" w:rsidR="003C5361" w:rsidRDefault="00E4664D">
            <w:pPr>
              <w:pStyle w:val="TableText"/>
            </w:pPr>
            <w:r>
              <w:t>Query 'q'</w:t>
            </w:r>
          </w:p>
        </w:tc>
        <w:tc>
          <w:tcPr>
            <w:tcW w:w="1400" w:type="dxa"/>
          </w:tcPr>
          <w:p w14:paraId="30108671" w14:textId="77777777" w:rsidR="003C5361" w:rsidRDefault="00E4664D">
            <w:pPr>
              <w:pStyle w:val="TableText"/>
            </w:pPr>
            <w:r>
              <w:t>q</w:t>
            </w:r>
          </w:p>
        </w:tc>
        <w:tc>
          <w:tcPr>
            <w:tcW w:w="3800" w:type="dxa"/>
          </w:tcPr>
          <w:p w14:paraId="05025E8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6F1A48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5A25DC27" w14:textId="77777777" w:rsidR="003C5361" w:rsidRDefault="003C5361">
      <w:pPr>
        <w:pStyle w:val="Small"/>
      </w:pPr>
    </w:p>
    <w:p w14:paraId="797BAFE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918857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DoctorsController.findAll → DoctorsService.findFiltered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A82976A" w14:textId="77777777">
        <w:trPr>
          <w:tblHeader/>
        </w:trPr>
        <w:tc>
          <w:tcPr>
            <w:tcW w:w="5350" w:type="dxa"/>
            <w:shd w:val="clear" w:color="auto" w:fill="EAF3EE"/>
          </w:tcPr>
          <w:p w14:paraId="5CC5F26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0F0A1F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5DF751A" w14:textId="77777777">
        <w:tc>
          <w:tcPr>
            <w:tcW w:w="5350" w:type="dxa"/>
          </w:tcPr>
          <w:p w14:paraId="1EF77BB3" w14:textId="77777777" w:rsidR="003C5361" w:rsidRDefault="00E4664D">
            <w:pPr>
              <w:pStyle w:val="TableText"/>
            </w:pPr>
            <w:r>
              <w:t>DoctorsController.findAll</w:t>
            </w:r>
            <w:r>
              <w:br/>
              <w:t>nova-care-backend/​src/​modules/​doctors/​doctors.controller.ts:44</w:t>
            </w:r>
          </w:p>
        </w:tc>
        <w:tc>
          <w:tcPr>
            <w:tcW w:w="3721" w:type="dxa"/>
          </w:tcPr>
          <w:p w14:paraId="175152B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7CFFDEB" w14:textId="77777777">
        <w:tc>
          <w:tcPr>
            <w:tcW w:w="5350" w:type="dxa"/>
          </w:tcPr>
          <w:p w14:paraId="089C1D85" w14:textId="77777777" w:rsidR="003C5361" w:rsidRDefault="00E4664D">
            <w:pPr>
              <w:pStyle w:val="TableText"/>
            </w:pPr>
            <w:r>
              <w:t>DoctorsService.findFiltered</w:t>
            </w:r>
            <w:r>
              <w:br/>
              <w:t>nova-care-backend/​src/​modules/​doctors/​doctors.service.ts:33</w:t>
            </w:r>
          </w:p>
        </w:tc>
        <w:tc>
          <w:tcPr>
            <w:tcW w:w="3721" w:type="dxa"/>
          </w:tcPr>
          <w:p w14:paraId="68253E32" w14:textId="77777777" w:rsidR="003C5361" w:rsidRDefault="00E4664D">
            <w:pPr>
              <w:pStyle w:val="TableText"/>
            </w:pPr>
            <w:r>
              <w:t>doctors.findMany</w:t>
            </w:r>
          </w:p>
        </w:tc>
      </w:tr>
    </w:tbl>
    <w:p w14:paraId="014D26F2" w14:textId="77777777" w:rsidR="003C5361" w:rsidRDefault="003C5361">
      <w:pPr>
        <w:pStyle w:val="Small"/>
      </w:pPr>
    </w:p>
    <w:p w14:paraId="07DBCE1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167DD00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3A1633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mobile/​app/​src/​main/​java/​com/​example/​kltn_​novacare/​data/​remote/​ApiService.kt:205 → searchDoctors; nova-care-web/​src/​services/​doctor.service.ts:13 → response; nova-care-web/​src/​services/​home.service.ts:12 → response</w:t>
      </w:r>
    </w:p>
    <w:p w14:paraId="1167CA3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mobile/​app/​src/​main/​java/​com/​example/​kltn_​novacare/​data/​repository/​DoctorRepository.kt; mobile/​app/​src/​main/​java/​com/​example/​kltn_​novacare/​data/​repository/​SearchRepository.kt; mobile/​app/​src/​main/​java/​com/​example/​kltn_​novacare/​ui/​screens/​booking/​HospitalFacilityBookingScreen.kt; mobile/​app/​src/​main/​java/​com/​example/​kltn_​novacare/​ui/​screens/​doctor/​DoctorListScreen.kt; mobile/​app/​src/​main/​java/​com/​example/​kltn_​novacare/​ui/​viewmodel/​DoctorViewModel.kt; m</w:t>
      </w:r>
      <w:r>
        <w:t>obile/​app/​src/​main/​java/​com/​example/​kltn_​novacare/​ui/​viewmodel/​SearchViewModel.kt</w:t>
      </w:r>
    </w:p>
    <w:p w14:paraId="55C5C66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F58FACB" w14:textId="77777777" w:rsidR="003C5361" w:rsidRDefault="00E4664D">
      <w:pPr>
        <w:pStyle w:val="Heading2"/>
      </w:pPr>
      <w:bookmarkStart w:id="224" w:name="_Toc242561898"/>
      <w:r>
        <w:lastRenderedPageBreak/>
        <w:t>API-139 · GET /api/v1/doctors/:id</w:t>
      </w:r>
      <w:bookmarkEnd w:id="224"/>
    </w:p>
    <w:p w14:paraId="3399F904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bác sĩ</w:t>
      </w:r>
    </w:p>
    <w:p w14:paraId="34F2DBE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nova-care-backend/​src/​modules/​doctors/​doctors.controller.ts:70</w:t>
      </w:r>
    </w:p>
    <w:p w14:paraId="63EC0C4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DoctorsController.findOne</w:t>
      </w:r>
    </w:p>
    <w:p w14:paraId="719F0EC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7E07AB9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74F511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B7B9921" w14:textId="77777777">
        <w:trPr>
          <w:tblHeader/>
        </w:trPr>
        <w:tc>
          <w:tcPr>
            <w:tcW w:w="1800" w:type="dxa"/>
            <w:shd w:val="clear" w:color="auto" w:fill="EAF3EE"/>
          </w:tcPr>
          <w:p w14:paraId="08E7D6D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12917D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084A65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BEE2E8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653365A" w14:textId="77777777">
        <w:tc>
          <w:tcPr>
            <w:tcW w:w="1800" w:type="dxa"/>
          </w:tcPr>
          <w:p w14:paraId="2FAE67A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0CB0AE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86EBB6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B17423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15911E7" w14:textId="77777777" w:rsidR="003C5361" w:rsidRDefault="003C5361">
      <w:pPr>
        <w:pStyle w:val="Small"/>
      </w:pPr>
    </w:p>
    <w:p w14:paraId="0110CAD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C41B68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DoctorsController.findOne → DoctorsService.findOneWithWorkplaces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6A73AD2" w14:textId="77777777">
        <w:trPr>
          <w:tblHeader/>
        </w:trPr>
        <w:tc>
          <w:tcPr>
            <w:tcW w:w="5350" w:type="dxa"/>
            <w:shd w:val="clear" w:color="auto" w:fill="EAF3EE"/>
          </w:tcPr>
          <w:p w14:paraId="0004238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9D39FD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1F98903" w14:textId="77777777">
        <w:tc>
          <w:tcPr>
            <w:tcW w:w="5350" w:type="dxa"/>
          </w:tcPr>
          <w:p w14:paraId="58885178" w14:textId="77777777" w:rsidR="003C5361" w:rsidRDefault="00E4664D">
            <w:pPr>
              <w:pStyle w:val="TableText"/>
            </w:pPr>
            <w:r>
              <w:t>DoctorsController.findOne</w:t>
            </w:r>
            <w:r>
              <w:br/>
              <w:t>nova-care-backend/​src/​modules/​doctors/​doctors.controller.ts:70</w:t>
            </w:r>
          </w:p>
        </w:tc>
        <w:tc>
          <w:tcPr>
            <w:tcW w:w="3721" w:type="dxa"/>
          </w:tcPr>
          <w:p w14:paraId="00AA57D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2D90C0B" w14:textId="77777777">
        <w:tc>
          <w:tcPr>
            <w:tcW w:w="5350" w:type="dxa"/>
          </w:tcPr>
          <w:p w14:paraId="7D09F5C1" w14:textId="77777777" w:rsidR="003C5361" w:rsidRDefault="00E4664D">
            <w:pPr>
              <w:pStyle w:val="TableText"/>
            </w:pPr>
            <w:r>
              <w:t>DoctorsService.findOneWithWorkplaces</w:t>
            </w:r>
            <w:r>
              <w:br/>
              <w:t>nova-care-backend/​src/​modules/​doctors/​doctors.service.ts:110</w:t>
            </w:r>
          </w:p>
        </w:tc>
        <w:tc>
          <w:tcPr>
            <w:tcW w:w="3721" w:type="dxa"/>
          </w:tcPr>
          <w:p w14:paraId="0225E544" w14:textId="77777777" w:rsidR="003C5361" w:rsidRDefault="00E4664D">
            <w:pPr>
              <w:pStyle w:val="TableText"/>
            </w:pPr>
            <w:r>
              <w:t>doctors.findFirst</w:t>
            </w:r>
          </w:p>
        </w:tc>
      </w:tr>
    </w:tbl>
    <w:p w14:paraId="5BAFA729" w14:textId="77777777" w:rsidR="003C5361" w:rsidRDefault="003C5361">
      <w:pPr>
        <w:pStyle w:val="Small"/>
      </w:pPr>
    </w:p>
    <w:p w14:paraId="7CACC45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0AF4A70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66B9842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mobile/​app/​src/​main/​java/​com/​example/​kltn_​novacare/​data/​remote/​ApiService.kt:214 → getDoctorById; nova-care-web/​src/​services/​doctor.service.ts:18 → response</w:t>
      </w:r>
    </w:p>
    <w:p w14:paraId="760F8B41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mobile/​app/​src/​main/​java/​com/​example/​kltn_​novacare/​data/​repository/​DoctorRepository.kt; mobile/​app/​src/​main/​java/​com/​example/​kltn_​novacare/​ui/​screens/​booking/​BookingScreen.kt; mobile/​app/​src/​main/​java/​com/​example/​kltn_​novacare/​ui/​screens/​doctor/​DoctorDetailScreen.kt; mobile/​app/​src/​main/​java/​com/​example/​kltn_​novacare/​ui/​viewmodel/​DoctorViewModel.kt</w:t>
      </w:r>
    </w:p>
    <w:p w14:paraId="4D5E3A9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2F9B38E" w14:textId="77777777" w:rsidR="003C5361" w:rsidRDefault="00E4664D">
      <w:pPr>
        <w:pStyle w:val="Heading2"/>
      </w:pPr>
      <w:bookmarkStart w:id="225" w:name="_Toc242561899"/>
      <w:r>
        <w:t>API-140 · PUT /api/v1/doctors/:id</w:t>
      </w:r>
      <w:bookmarkEnd w:id="225"/>
    </w:p>
    <w:p w14:paraId="306A1120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bác sĩ</w:t>
      </w:r>
    </w:p>
    <w:p w14:paraId="701FB7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nova-care-backend/​src/​modules/​doctors/​doctors.controller.ts:82</w:t>
      </w:r>
    </w:p>
    <w:p w14:paraId="0BCF1F7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DoctorsController.update</w:t>
      </w:r>
    </w:p>
    <w:p w14:paraId="23F6BED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C0346A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BAF9C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F038F7A" w14:textId="77777777">
        <w:trPr>
          <w:tblHeader/>
        </w:trPr>
        <w:tc>
          <w:tcPr>
            <w:tcW w:w="1800" w:type="dxa"/>
            <w:shd w:val="clear" w:color="auto" w:fill="EAF3EE"/>
          </w:tcPr>
          <w:p w14:paraId="040DBB4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DD5BD0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BC083A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387E25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D47B032" w14:textId="77777777">
        <w:tc>
          <w:tcPr>
            <w:tcW w:w="1800" w:type="dxa"/>
          </w:tcPr>
          <w:p w14:paraId="26A43408" w14:textId="77777777" w:rsidR="003C5361" w:rsidRDefault="00E4664D">
            <w:pPr>
              <w:pStyle w:val="TableText"/>
            </w:pPr>
            <w:r>
              <w:lastRenderedPageBreak/>
              <w:t>Param 'id'</w:t>
            </w:r>
          </w:p>
        </w:tc>
        <w:tc>
          <w:tcPr>
            <w:tcW w:w="1400" w:type="dxa"/>
          </w:tcPr>
          <w:p w14:paraId="046CE24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031DA0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385C0F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F40BE06" w14:textId="77777777">
        <w:tc>
          <w:tcPr>
            <w:tcW w:w="1800" w:type="dxa"/>
          </w:tcPr>
          <w:p w14:paraId="723F557D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2BF88D6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08F126ED" w14:textId="77777777" w:rsidR="003C5361" w:rsidRDefault="00E4664D">
            <w:pPr>
              <w:pStyle w:val="TableText"/>
            </w:pPr>
            <w:r>
              <w:t>UpdateDoctorDto</w:t>
            </w:r>
          </w:p>
        </w:tc>
        <w:tc>
          <w:tcPr>
            <w:tcW w:w="2071" w:type="dxa"/>
          </w:tcPr>
          <w:p w14:paraId="266F19E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1C6A8FC" w14:textId="77777777" w:rsidR="003C5361" w:rsidRDefault="003C5361">
      <w:pPr>
        <w:pStyle w:val="Small"/>
      </w:pPr>
    </w:p>
    <w:p w14:paraId="7D4DA199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UpdateDoctorDto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nova-care-backend/​src/​modules/​doctors/​dto/​update-doctor.dto.ts</w:t>
      </w:r>
    </w:p>
    <w:p w14:paraId="263D6F3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DE00B3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DoctorsController.update → DoctorsService.update → DoctorsService.findOne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1B99EF9" w14:textId="77777777">
        <w:trPr>
          <w:tblHeader/>
        </w:trPr>
        <w:tc>
          <w:tcPr>
            <w:tcW w:w="5350" w:type="dxa"/>
            <w:shd w:val="clear" w:color="auto" w:fill="EAF3EE"/>
          </w:tcPr>
          <w:p w14:paraId="371AF0F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F9BA94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93451AA" w14:textId="77777777">
        <w:tc>
          <w:tcPr>
            <w:tcW w:w="5350" w:type="dxa"/>
          </w:tcPr>
          <w:p w14:paraId="3914874E" w14:textId="77777777" w:rsidR="003C5361" w:rsidRDefault="00E4664D">
            <w:pPr>
              <w:pStyle w:val="TableText"/>
            </w:pPr>
            <w:r>
              <w:t>DoctorsController.update</w:t>
            </w:r>
            <w:r>
              <w:br/>
              <w:t>nova-care-backend/​src/​modules/​doctors/​doctors.controller.ts:82</w:t>
            </w:r>
          </w:p>
        </w:tc>
        <w:tc>
          <w:tcPr>
            <w:tcW w:w="3721" w:type="dxa"/>
          </w:tcPr>
          <w:p w14:paraId="639794C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F15FEAB" w14:textId="77777777">
        <w:tc>
          <w:tcPr>
            <w:tcW w:w="5350" w:type="dxa"/>
          </w:tcPr>
          <w:p w14:paraId="772DD4C0" w14:textId="77777777" w:rsidR="003C5361" w:rsidRDefault="00E4664D">
            <w:pPr>
              <w:pStyle w:val="TableText"/>
            </w:pPr>
            <w:r>
              <w:t>DoctorsService.update</w:t>
            </w:r>
            <w:r>
              <w:br/>
              <w:t>nova-care-backend/​src/​modules/​doctors/​doctors.service.ts:132</w:t>
            </w:r>
          </w:p>
        </w:tc>
        <w:tc>
          <w:tcPr>
            <w:tcW w:w="3721" w:type="dxa"/>
          </w:tcPr>
          <w:p w14:paraId="3447BC77" w14:textId="77777777" w:rsidR="003C5361" w:rsidRDefault="00E4664D">
            <w:pPr>
              <w:pStyle w:val="TableText"/>
            </w:pPr>
            <w:r>
              <w:t>doctors.update</w:t>
            </w:r>
          </w:p>
        </w:tc>
      </w:tr>
      <w:tr w:rsidR="003C5361" w14:paraId="23E63CB0" w14:textId="77777777">
        <w:tc>
          <w:tcPr>
            <w:tcW w:w="5350" w:type="dxa"/>
          </w:tcPr>
          <w:p w14:paraId="49D7AD01" w14:textId="77777777" w:rsidR="003C5361" w:rsidRDefault="00E4664D">
            <w:pPr>
              <w:pStyle w:val="TableText"/>
            </w:pPr>
            <w:r>
              <w:t>DoctorsService.findOne</w:t>
            </w:r>
            <w:r>
              <w:br/>
              <w:t>nova-care-backend/​src/​modules/​doctors/​doctors.service.ts:91</w:t>
            </w:r>
          </w:p>
        </w:tc>
        <w:tc>
          <w:tcPr>
            <w:tcW w:w="3721" w:type="dxa"/>
          </w:tcPr>
          <w:p w14:paraId="7214D2C1" w14:textId="77777777" w:rsidR="003C5361" w:rsidRDefault="00E4664D">
            <w:pPr>
              <w:pStyle w:val="TableText"/>
            </w:pPr>
            <w:r>
              <w:t>doctors.findFirst</w:t>
            </w:r>
          </w:p>
        </w:tc>
      </w:tr>
    </w:tbl>
    <w:p w14:paraId="52B2E81B" w14:textId="77777777" w:rsidR="003C5361" w:rsidRDefault="003C5361">
      <w:pPr>
        <w:pStyle w:val="Small"/>
      </w:pPr>
    </w:p>
    <w:p w14:paraId="347F282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0D35346C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4D28C031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F61F10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68F349" w14:textId="77777777" w:rsidR="003C5361" w:rsidRDefault="00E4664D">
      <w:pPr>
        <w:pStyle w:val="Heading2"/>
      </w:pPr>
      <w:bookmarkStart w:id="226" w:name="_Toc242561900"/>
      <w:r>
        <w:t>API-141 · DELETE /api/v1/doctors/:id</w:t>
      </w:r>
      <w:bookmarkEnd w:id="226"/>
    </w:p>
    <w:p w14:paraId="644A0B83" w14:textId="77777777" w:rsidR="003C5361" w:rsidRDefault="00E4664D">
      <w:r>
        <w:t>Xóa bác sĩ (xóa m</w:t>
      </w:r>
      <w:r>
        <w:t>ề</w:t>
      </w:r>
      <w:r>
        <w:t>m)</w:t>
      </w:r>
    </w:p>
    <w:p w14:paraId="07A8922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nova-care-backend/​src/​modules/​doctors/​doctors.controller.ts:95</w:t>
      </w:r>
    </w:p>
    <w:p w14:paraId="68FCD6A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DoctorsController.remove</w:t>
      </w:r>
    </w:p>
    <w:p w14:paraId="46C3029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246E00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0D347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B0952BE" w14:textId="77777777">
        <w:trPr>
          <w:tblHeader/>
        </w:trPr>
        <w:tc>
          <w:tcPr>
            <w:tcW w:w="1800" w:type="dxa"/>
            <w:shd w:val="clear" w:color="auto" w:fill="EAF3EE"/>
          </w:tcPr>
          <w:p w14:paraId="79A2EE2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A984DF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FF34B3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398E15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D99DF4E" w14:textId="77777777">
        <w:tc>
          <w:tcPr>
            <w:tcW w:w="1800" w:type="dxa"/>
          </w:tcPr>
          <w:p w14:paraId="3FB82D5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7B07F8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9185F5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70E608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3187906" w14:textId="77777777" w:rsidR="003C5361" w:rsidRDefault="003C5361">
      <w:pPr>
        <w:pStyle w:val="Small"/>
      </w:pPr>
    </w:p>
    <w:p w14:paraId="5CE78BC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39EB599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DoctorsController.remove → DoctorsService.remove → DoctorsService.findOne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F566244" w14:textId="77777777">
        <w:trPr>
          <w:tblHeader/>
        </w:trPr>
        <w:tc>
          <w:tcPr>
            <w:tcW w:w="5350" w:type="dxa"/>
            <w:shd w:val="clear" w:color="auto" w:fill="EAF3EE"/>
          </w:tcPr>
          <w:p w14:paraId="14D9F5F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8BCD57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8434A63" w14:textId="77777777">
        <w:tc>
          <w:tcPr>
            <w:tcW w:w="5350" w:type="dxa"/>
          </w:tcPr>
          <w:p w14:paraId="4004A657" w14:textId="77777777" w:rsidR="003C5361" w:rsidRDefault="00E4664D">
            <w:pPr>
              <w:pStyle w:val="TableText"/>
            </w:pPr>
            <w:r>
              <w:lastRenderedPageBreak/>
              <w:t>DoctorsController.remove</w:t>
            </w:r>
            <w:r>
              <w:br/>
            </w:r>
            <w:r>
              <w:t>nova-care-backend/​src/​modules/​doctors/​doctors.controller.ts:95</w:t>
            </w:r>
          </w:p>
        </w:tc>
        <w:tc>
          <w:tcPr>
            <w:tcW w:w="3721" w:type="dxa"/>
          </w:tcPr>
          <w:p w14:paraId="0D6E371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58EA371" w14:textId="77777777">
        <w:tc>
          <w:tcPr>
            <w:tcW w:w="5350" w:type="dxa"/>
          </w:tcPr>
          <w:p w14:paraId="28898F2F" w14:textId="77777777" w:rsidR="003C5361" w:rsidRDefault="00E4664D">
            <w:pPr>
              <w:pStyle w:val="TableText"/>
            </w:pPr>
            <w:r>
              <w:t>DoctorsService.remove</w:t>
            </w:r>
            <w:r>
              <w:br/>
              <w:t>nova-care-backend/​src/​modules/​doctors/​doctors.service.ts:140</w:t>
            </w:r>
          </w:p>
        </w:tc>
        <w:tc>
          <w:tcPr>
            <w:tcW w:w="3721" w:type="dxa"/>
          </w:tcPr>
          <w:p w14:paraId="4046C209" w14:textId="77777777" w:rsidR="003C5361" w:rsidRDefault="00E4664D">
            <w:pPr>
              <w:pStyle w:val="TableText"/>
            </w:pPr>
            <w:r>
              <w:t>doctors.update</w:t>
            </w:r>
          </w:p>
        </w:tc>
      </w:tr>
      <w:tr w:rsidR="003C5361" w14:paraId="6DD6F2EF" w14:textId="77777777">
        <w:tc>
          <w:tcPr>
            <w:tcW w:w="5350" w:type="dxa"/>
          </w:tcPr>
          <w:p w14:paraId="7C210D86" w14:textId="77777777" w:rsidR="003C5361" w:rsidRDefault="00E4664D">
            <w:pPr>
              <w:pStyle w:val="TableText"/>
            </w:pPr>
            <w:r>
              <w:t>DoctorsService.findOne</w:t>
            </w:r>
            <w:r>
              <w:br/>
              <w:t>nova-care-backend/​src/​modules/​doctors/​doctors.service.ts:91</w:t>
            </w:r>
          </w:p>
        </w:tc>
        <w:tc>
          <w:tcPr>
            <w:tcW w:w="3721" w:type="dxa"/>
          </w:tcPr>
          <w:p w14:paraId="1B10C80A" w14:textId="77777777" w:rsidR="003C5361" w:rsidRDefault="00E4664D">
            <w:pPr>
              <w:pStyle w:val="TableText"/>
            </w:pPr>
            <w:r>
              <w:t>doctors.findFirst</w:t>
            </w:r>
          </w:p>
        </w:tc>
      </w:tr>
    </w:tbl>
    <w:p w14:paraId="6A32A9B7" w14:textId="77777777" w:rsidR="003C5361" w:rsidRDefault="003C5361">
      <w:pPr>
        <w:pStyle w:val="Small"/>
      </w:pPr>
    </w:p>
    <w:p w14:paraId="34A5CB1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</w:t>
      </w:r>
    </w:p>
    <w:p w14:paraId="576D03A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'Bác sĩ không t</w:t>
      </w:r>
      <w:r>
        <w:t>ồ</w:t>
      </w:r>
      <w:r>
        <w:t>n t</w:t>
      </w:r>
      <w:r>
        <w:t>ạ</w:t>
      </w:r>
      <w:r>
        <w:t>i'</w:t>
      </w:r>
    </w:p>
    <w:p w14:paraId="0C30FBE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E3C7A2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127DF1A" w14:textId="77777777" w:rsidR="003C5361" w:rsidRDefault="00E4664D">
      <w:pPr>
        <w:pStyle w:val="Heading2"/>
      </w:pPr>
      <w:bookmarkStart w:id="227" w:name="_Toc242561901"/>
      <w:r>
        <w:t>API-142 · GET /api/v1/doctors/:id/available-slots</w:t>
      </w:r>
      <w:bookmarkEnd w:id="227"/>
    </w:p>
    <w:p w14:paraId="71A6983F" w14:textId="77777777" w:rsidR="003C5361" w:rsidRDefault="00E4664D">
      <w:r>
        <w:t>L</w:t>
      </w:r>
      <w:r>
        <w:t>ấ</w:t>
      </w:r>
      <w:r>
        <w:t>y khung gi</w:t>
      </w:r>
      <w:r>
        <w:t>ờ</w:t>
      </w:r>
      <w:r>
        <w:t xml:space="preserve"> tr</w:t>
      </w:r>
      <w:r>
        <w:t>ố</w:t>
      </w:r>
      <w:r>
        <w:t>ng c</w:t>
      </w:r>
      <w:r>
        <w:t>ủ</w:t>
      </w:r>
      <w:r>
        <w:t>a bác sĩ</w:t>
      </w:r>
    </w:p>
    <w:p w14:paraId="1F2BA4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nova-care-backend/​src/​modules/​doctors/​doctors.controller.ts:107</w:t>
      </w:r>
    </w:p>
    <w:p w14:paraId="685BFC2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DoctorsController.getAvailableSlots</w:t>
      </w:r>
    </w:p>
    <w:p w14:paraId="2BE4D93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56E725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9255F8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AD1AC33" w14:textId="77777777">
        <w:trPr>
          <w:tblHeader/>
        </w:trPr>
        <w:tc>
          <w:tcPr>
            <w:tcW w:w="1800" w:type="dxa"/>
            <w:shd w:val="clear" w:color="auto" w:fill="EAF3EE"/>
          </w:tcPr>
          <w:p w14:paraId="29CDA0E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0A3351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0392F9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CE2909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ED6F4DF" w14:textId="77777777">
        <w:tc>
          <w:tcPr>
            <w:tcW w:w="1800" w:type="dxa"/>
          </w:tcPr>
          <w:p w14:paraId="48C7F4F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A0DC32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D03BE8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3B200D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BBC82C0" w14:textId="77777777">
        <w:tc>
          <w:tcPr>
            <w:tcW w:w="1800" w:type="dxa"/>
          </w:tcPr>
          <w:p w14:paraId="477CF4C4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1FC6D075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2937D66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E28BBE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579424E" w14:textId="77777777">
        <w:tc>
          <w:tcPr>
            <w:tcW w:w="1800" w:type="dxa"/>
          </w:tcPr>
          <w:p w14:paraId="69F0DBAF" w14:textId="77777777" w:rsidR="003C5361" w:rsidRDefault="00E4664D">
            <w:pPr>
              <w:pStyle w:val="TableText"/>
            </w:pPr>
            <w:r>
              <w:t>Query 'workplaceId'</w:t>
            </w:r>
          </w:p>
        </w:tc>
        <w:tc>
          <w:tcPr>
            <w:tcW w:w="1400" w:type="dxa"/>
          </w:tcPr>
          <w:p w14:paraId="5828C3E8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2EF0745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9AD393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7F19B2D" w14:textId="77777777" w:rsidR="003C5361" w:rsidRDefault="003C5361">
      <w:pPr>
        <w:pStyle w:val="Small"/>
      </w:pPr>
    </w:p>
    <w:p w14:paraId="0ADAFC5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E0E89B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DoctorsController.getAvailableSlots → DoctorsService.getAvailableSlots → DoctorsService.vietnamMinutes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E88EB25" w14:textId="77777777">
        <w:trPr>
          <w:tblHeader/>
        </w:trPr>
        <w:tc>
          <w:tcPr>
            <w:tcW w:w="5350" w:type="dxa"/>
            <w:shd w:val="clear" w:color="auto" w:fill="EAF3EE"/>
          </w:tcPr>
          <w:p w14:paraId="5EC6069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DF8029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A230499" w14:textId="77777777">
        <w:tc>
          <w:tcPr>
            <w:tcW w:w="5350" w:type="dxa"/>
          </w:tcPr>
          <w:p w14:paraId="45B1C794" w14:textId="77777777" w:rsidR="003C5361" w:rsidRDefault="00E4664D">
            <w:pPr>
              <w:pStyle w:val="TableText"/>
            </w:pPr>
            <w:r>
              <w:t>DoctorsController.getAvailableSlots</w:t>
            </w:r>
            <w:r>
              <w:br/>
              <w:t>nova-care-backend/​src/​modules/​doctors/​doctors.controller.ts:107</w:t>
            </w:r>
          </w:p>
        </w:tc>
        <w:tc>
          <w:tcPr>
            <w:tcW w:w="3721" w:type="dxa"/>
          </w:tcPr>
          <w:p w14:paraId="50424A2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1970B8C" w14:textId="77777777">
        <w:tc>
          <w:tcPr>
            <w:tcW w:w="5350" w:type="dxa"/>
          </w:tcPr>
          <w:p w14:paraId="4C7419ED" w14:textId="77777777" w:rsidR="003C5361" w:rsidRDefault="00E4664D">
            <w:pPr>
              <w:pStyle w:val="TableText"/>
            </w:pPr>
            <w:r>
              <w:t>DoctorsService.getAvailableSlots</w:t>
            </w:r>
            <w:r>
              <w:br/>
              <w:t>nova-care-backend/​src/​modules/​doctors/​doctors.service.ts:165</w:t>
            </w:r>
          </w:p>
        </w:tc>
        <w:tc>
          <w:tcPr>
            <w:tcW w:w="3721" w:type="dxa"/>
          </w:tcPr>
          <w:p w14:paraId="1D1389B8" w14:textId="77777777" w:rsidR="003C5361" w:rsidRDefault="00E4664D">
            <w:pPr>
              <w:pStyle w:val="TableText"/>
            </w:pPr>
            <w:r>
              <w:t>doctor_​schedules.findFirst; appointment_​slots.findMany; appointment_​slots.createMany</w:t>
            </w:r>
          </w:p>
        </w:tc>
      </w:tr>
      <w:tr w:rsidR="003C5361" w14:paraId="657374CF" w14:textId="77777777">
        <w:tc>
          <w:tcPr>
            <w:tcW w:w="5350" w:type="dxa"/>
          </w:tcPr>
          <w:p w14:paraId="6AA2BA12" w14:textId="77777777" w:rsidR="003C5361" w:rsidRDefault="00E4664D">
            <w:pPr>
              <w:pStyle w:val="TableText"/>
            </w:pPr>
            <w:r>
              <w:lastRenderedPageBreak/>
              <w:t>DoctorsService.vietnamMinutes</w:t>
            </w:r>
            <w:r>
              <w:br/>
              <w:t>nova-care-backend/​src/​modules/​doctors/​doctors.service.ts:343</w:t>
            </w:r>
          </w:p>
        </w:tc>
        <w:tc>
          <w:tcPr>
            <w:tcW w:w="3721" w:type="dxa"/>
          </w:tcPr>
          <w:p w14:paraId="7FC937E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195510D4" w14:textId="77777777" w:rsidR="003C5361" w:rsidRDefault="003C5361">
      <w:pPr>
        <w:pStyle w:val="Small"/>
      </w:pPr>
    </w:p>
    <w:p w14:paraId="6F73508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doctor_​schedules, appointment_​slots</w:t>
      </w:r>
    </w:p>
    <w:p w14:paraId="35E46D9C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74DC02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mobile/​app/​src/​main/​java/​com/​example/​kltn_​novacare/​data/​remote/​ApiService.kt:217 → getAvailableSlots; nova-care-web/​src/​services/​doctor.service.ts:42 → response</w:t>
      </w:r>
    </w:p>
    <w:p w14:paraId="1CD27BA1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mobile/​app/​src/​main/​java/​com/​example/​kltn_​novacare/​data/​repository/​DoctorRepository.kt; mobile/​app/​src/​main/​java/​com/​example/​kltn_​novacare/​ui/​screens/​booking/​BookingInfoContent.kt; mobile/​app/​src/​main/​java/​com/​example/​kltn_​novacare/​ui/​viewmodel/​DoctorViewModel.kt</w:t>
      </w:r>
    </w:p>
    <w:p w14:paraId="51DD9DF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E00E0D8" w14:textId="77777777" w:rsidR="003C5361" w:rsidRDefault="00E4664D">
      <w:pPr>
        <w:pStyle w:val="Heading2"/>
      </w:pPr>
      <w:bookmarkStart w:id="228" w:name="_Toc242561902"/>
      <w:r>
        <w:t>API-143 · GET /api/v1/doctors/:id/available-dates</w:t>
      </w:r>
      <w:bookmarkEnd w:id="228"/>
    </w:p>
    <w:p w14:paraId="42BEA472" w14:textId="77777777" w:rsidR="003C5361" w:rsidRDefault="00E4664D">
      <w:r>
        <w:t>L</w:t>
      </w:r>
      <w:r>
        <w:t>ấ</w:t>
      </w:r>
      <w:r>
        <w:t>y danh sách các ngày kh</w:t>
      </w:r>
      <w:r>
        <w:t>ả</w:t>
      </w:r>
      <w:r>
        <w:t xml:space="preserve"> d</w:t>
      </w:r>
      <w:r>
        <w:t>ụ</w:t>
      </w:r>
      <w:r>
        <w:t>ng c</w:t>
      </w:r>
      <w:r>
        <w:t>ủ</w:t>
      </w:r>
      <w:r>
        <w:t>a bác sĩ</w:t>
      </w:r>
    </w:p>
    <w:p w14:paraId="26B78B6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nova-care-backend/​src/​modules/​doctors/​doctors.controller.ts:129</w:t>
      </w:r>
    </w:p>
    <w:p w14:paraId="6A6C783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doctors /​ DoctorsController.getAvailableDates</w:t>
      </w:r>
    </w:p>
    <w:p w14:paraId="5E4BADF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85EB9F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51150F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DCBF31A" w14:textId="77777777">
        <w:trPr>
          <w:tblHeader/>
        </w:trPr>
        <w:tc>
          <w:tcPr>
            <w:tcW w:w="1800" w:type="dxa"/>
            <w:shd w:val="clear" w:color="auto" w:fill="EAF3EE"/>
          </w:tcPr>
          <w:p w14:paraId="045CB0F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2FE7A6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7ABA15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E5A005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AD90B7" w14:textId="77777777">
        <w:tc>
          <w:tcPr>
            <w:tcW w:w="1800" w:type="dxa"/>
          </w:tcPr>
          <w:p w14:paraId="743A230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55FBE87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51D37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CE170B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A926340" w14:textId="77777777">
        <w:tc>
          <w:tcPr>
            <w:tcW w:w="1800" w:type="dxa"/>
          </w:tcPr>
          <w:p w14:paraId="7095A8E6" w14:textId="77777777" w:rsidR="003C5361" w:rsidRDefault="00E4664D">
            <w:pPr>
              <w:pStyle w:val="TableText"/>
            </w:pPr>
            <w:r>
              <w:t>Query 'workplaceId'</w:t>
            </w:r>
          </w:p>
        </w:tc>
        <w:tc>
          <w:tcPr>
            <w:tcW w:w="1400" w:type="dxa"/>
          </w:tcPr>
          <w:p w14:paraId="387D7977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40A9921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456374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DCA1357" w14:textId="77777777">
        <w:tc>
          <w:tcPr>
            <w:tcW w:w="1800" w:type="dxa"/>
          </w:tcPr>
          <w:p w14:paraId="1CF64F4A" w14:textId="77777777" w:rsidR="003C5361" w:rsidRDefault="00E4664D">
            <w:pPr>
              <w:pStyle w:val="TableText"/>
            </w:pPr>
            <w:r>
              <w:t>Query 'startDate'</w:t>
            </w:r>
          </w:p>
        </w:tc>
        <w:tc>
          <w:tcPr>
            <w:tcW w:w="1400" w:type="dxa"/>
          </w:tcPr>
          <w:p w14:paraId="304C96D6" w14:textId="77777777" w:rsidR="003C5361" w:rsidRDefault="00E4664D">
            <w:pPr>
              <w:pStyle w:val="TableText"/>
            </w:pPr>
            <w:r>
              <w:t>startDate</w:t>
            </w:r>
          </w:p>
        </w:tc>
        <w:tc>
          <w:tcPr>
            <w:tcW w:w="3800" w:type="dxa"/>
          </w:tcPr>
          <w:p w14:paraId="0543582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39888F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C4B4E7D" w14:textId="77777777">
        <w:tc>
          <w:tcPr>
            <w:tcW w:w="1800" w:type="dxa"/>
          </w:tcPr>
          <w:p w14:paraId="1C54B445" w14:textId="77777777" w:rsidR="003C5361" w:rsidRDefault="00E4664D">
            <w:pPr>
              <w:pStyle w:val="TableText"/>
            </w:pPr>
            <w:r>
              <w:t>Query 'endDate'</w:t>
            </w:r>
          </w:p>
        </w:tc>
        <w:tc>
          <w:tcPr>
            <w:tcW w:w="1400" w:type="dxa"/>
          </w:tcPr>
          <w:p w14:paraId="78946F5D" w14:textId="77777777" w:rsidR="003C5361" w:rsidRDefault="00E4664D">
            <w:pPr>
              <w:pStyle w:val="TableText"/>
            </w:pPr>
            <w:r>
              <w:t>endDate</w:t>
            </w:r>
          </w:p>
        </w:tc>
        <w:tc>
          <w:tcPr>
            <w:tcW w:w="3800" w:type="dxa"/>
          </w:tcPr>
          <w:p w14:paraId="71813AB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5B783E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00F0600" w14:textId="77777777" w:rsidR="003C5361" w:rsidRDefault="003C5361">
      <w:pPr>
        <w:pStyle w:val="Small"/>
      </w:pPr>
    </w:p>
    <w:p w14:paraId="7B65F9C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22B2D1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DoctorsController.getAvailableDates → DoctorsService.getAvailableDates → DoctorsService.getAvailableSlots → DoctorsService.vietnamMinutes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896E0A2" w14:textId="77777777">
        <w:trPr>
          <w:tblHeader/>
        </w:trPr>
        <w:tc>
          <w:tcPr>
            <w:tcW w:w="5350" w:type="dxa"/>
            <w:shd w:val="clear" w:color="auto" w:fill="EAF3EE"/>
          </w:tcPr>
          <w:p w14:paraId="1D6DAC6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37B346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183B350" w14:textId="77777777">
        <w:tc>
          <w:tcPr>
            <w:tcW w:w="5350" w:type="dxa"/>
          </w:tcPr>
          <w:p w14:paraId="4F34990B" w14:textId="77777777" w:rsidR="003C5361" w:rsidRDefault="00E4664D">
            <w:pPr>
              <w:pStyle w:val="TableText"/>
            </w:pPr>
            <w:r>
              <w:t>DoctorsController.getAvailableDates</w:t>
            </w:r>
            <w:r>
              <w:br/>
              <w:t>nova-care-backend/​src/​modules/​doctors/​doctors.controller.ts:129</w:t>
            </w:r>
          </w:p>
        </w:tc>
        <w:tc>
          <w:tcPr>
            <w:tcW w:w="3721" w:type="dxa"/>
          </w:tcPr>
          <w:p w14:paraId="2FE00DF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29A0577" w14:textId="77777777">
        <w:tc>
          <w:tcPr>
            <w:tcW w:w="5350" w:type="dxa"/>
          </w:tcPr>
          <w:p w14:paraId="7482D8F4" w14:textId="77777777" w:rsidR="003C5361" w:rsidRDefault="00E4664D">
            <w:pPr>
              <w:pStyle w:val="TableText"/>
            </w:pPr>
            <w:r>
              <w:t>DoctorsService.getAvailableDates</w:t>
            </w:r>
            <w:r>
              <w:br/>
            </w:r>
            <w:r>
              <w:lastRenderedPageBreak/>
              <w:t>nova-care-backend/​src/​modules/​doctors/​doctors.service.ts:355</w:t>
            </w:r>
          </w:p>
        </w:tc>
        <w:tc>
          <w:tcPr>
            <w:tcW w:w="3721" w:type="dxa"/>
          </w:tcPr>
          <w:p w14:paraId="5ACA0120" w14:textId="77777777" w:rsidR="003C5361" w:rsidRDefault="00E4664D">
            <w:pPr>
              <w:pStyle w:val="TableText"/>
            </w:pPr>
            <w:r>
              <w:lastRenderedPageBreak/>
              <w:t>doctor_​schedules.findMany</w:t>
            </w:r>
          </w:p>
        </w:tc>
      </w:tr>
      <w:tr w:rsidR="003C5361" w14:paraId="251DC809" w14:textId="77777777">
        <w:tc>
          <w:tcPr>
            <w:tcW w:w="5350" w:type="dxa"/>
          </w:tcPr>
          <w:p w14:paraId="39D05BBB" w14:textId="77777777" w:rsidR="003C5361" w:rsidRDefault="00E4664D">
            <w:pPr>
              <w:pStyle w:val="TableText"/>
            </w:pPr>
            <w:r>
              <w:t>DoctorsService.getAvailableSlots</w:t>
            </w:r>
            <w:r>
              <w:br/>
            </w:r>
            <w:r>
              <w:t>nova-care-backend/​src/​modules/​doctors/​doctors.service.ts:165</w:t>
            </w:r>
          </w:p>
        </w:tc>
        <w:tc>
          <w:tcPr>
            <w:tcW w:w="3721" w:type="dxa"/>
          </w:tcPr>
          <w:p w14:paraId="095BE2F0" w14:textId="77777777" w:rsidR="003C5361" w:rsidRDefault="00E4664D">
            <w:pPr>
              <w:pStyle w:val="TableText"/>
            </w:pPr>
            <w:r>
              <w:t>doctor_​schedules.findFirst; appointment_​slots.findMany; appointment_​slots.createMany</w:t>
            </w:r>
          </w:p>
        </w:tc>
      </w:tr>
      <w:tr w:rsidR="003C5361" w14:paraId="75EEFC0B" w14:textId="77777777">
        <w:tc>
          <w:tcPr>
            <w:tcW w:w="5350" w:type="dxa"/>
          </w:tcPr>
          <w:p w14:paraId="028FD99D" w14:textId="77777777" w:rsidR="003C5361" w:rsidRDefault="00E4664D">
            <w:pPr>
              <w:pStyle w:val="TableText"/>
            </w:pPr>
            <w:r>
              <w:t>DoctorsService.vietnamMinutes</w:t>
            </w:r>
            <w:r>
              <w:br/>
              <w:t>nova-care-backend/​src/​modules/​doctors/​doctors.service.ts:343</w:t>
            </w:r>
          </w:p>
        </w:tc>
        <w:tc>
          <w:tcPr>
            <w:tcW w:w="3721" w:type="dxa"/>
          </w:tcPr>
          <w:p w14:paraId="639C15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6C483618" w14:textId="77777777" w:rsidR="003C5361" w:rsidRDefault="003C5361">
      <w:pPr>
        <w:pStyle w:val="Small"/>
      </w:pPr>
    </w:p>
    <w:p w14:paraId="2950198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doctor_​schedules, appointment_​slots</w:t>
      </w:r>
    </w:p>
    <w:p w14:paraId="00F1002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8A0A2E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nova-care-web/​src/​services/​doctor.service.ts:72 → response</w:t>
      </w:r>
    </w:p>
    <w:p w14:paraId="0596489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16CAC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11E4DBE" w14:textId="77777777" w:rsidR="003C5361" w:rsidRDefault="00E4664D">
      <w:pPr>
        <w:pStyle w:val="Heading2"/>
      </w:pPr>
      <w:bookmarkStart w:id="229" w:name="_Toc242561903"/>
      <w:r>
        <w:t>API-144 · POST /api/v1/health-packages</w:t>
      </w:r>
      <w:bookmarkEnd w:id="229"/>
    </w:p>
    <w:p w14:paraId="329974ED" w14:textId="77777777" w:rsidR="003C5361" w:rsidRDefault="00E4664D">
      <w:r>
        <w:t>T</w:t>
      </w:r>
      <w:r>
        <w:t>ạ</w:t>
      </w:r>
      <w:r>
        <w:t>o gói khám s</w:t>
      </w:r>
      <w:r>
        <w:t>ứ</w:t>
      </w:r>
      <w:r>
        <w:t>c kh</w:t>
      </w:r>
      <w:r>
        <w:t>ỏ</w:t>
      </w:r>
      <w:r>
        <w:t>e m</w:t>
      </w:r>
      <w:r>
        <w:t>ớ</w:t>
      </w:r>
      <w:r>
        <w:t>i</w:t>
      </w:r>
    </w:p>
    <w:p w14:paraId="4427682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nova-care-backend/​src/​modules/​health-packages/​health-packages.controller.ts:25</w:t>
      </w:r>
    </w:p>
    <w:p w14:paraId="36D3D25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health-packages /​ HealthPackagesController.create</w:t>
      </w:r>
    </w:p>
    <w:p w14:paraId="773977E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2BA7F8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7BB8CB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CB814C9" w14:textId="77777777">
        <w:trPr>
          <w:tblHeader/>
        </w:trPr>
        <w:tc>
          <w:tcPr>
            <w:tcW w:w="1800" w:type="dxa"/>
            <w:shd w:val="clear" w:color="auto" w:fill="EAF3EE"/>
          </w:tcPr>
          <w:p w14:paraId="7111987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B12637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B7FD26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1B6CBE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8FEAEAE" w14:textId="77777777">
        <w:tc>
          <w:tcPr>
            <w:tcW w:w="1800" w:type="dxa"/>
          </w:tcPr>
          <w:p w14:paraId="2D0236A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8F70054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46D46CAF" w14:textId="77777777" w:rsidR="003C5361" w:rsidRDefault="00E4664D">
            <w:pPr>
              <w:pStyle w:val="TableText"/>
            </w:pPr>
            <w:r>
              <w:t>CreateHealthPackageDto</w:t>
            </w:r>
          </w:p>
        </w:tc>
        <w:tc>
          <w:tcPr>
            <w:tcW w:w="2071" w:type="dxa"/>
          </w:tcPr>
          <w:p w14:paraId="5E5A4B1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D802B71" w14:textId="77777777" w:rsidR="003C5361" w:rsidRDefault="003C5361">
      <w:pPr>
        <w:pStyle w:val="Small"/>
      </w:pPr>
    </w:p>
    <w:p w14:paraId="690F6CE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CreateHealthPackageDto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nova-care-backend/​src/​modules/​health-packages/​dto/​create-health-package.dto.ts</w:t>
      </w:r>
    </w:p>
    <w:p w14:paraId="0FD1FEF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62FE9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HealthPackagesController.create → HealthPackagesService.create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1E7C48D" w14:textId="77777777">
        <w:trPr>
          <w:tblHeader/>
        </w:trPr>
        <w:tc>
          <w:tcPr>
            <w:tcW w:w="5350" w:type="dxa"/>
            <w:shd w:val="clear" w:color="auto" w:fill="EAF3EE"/>
          </w:tcPr>
          <w:p w14:paraId="7716346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9E5D9F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11CB8DC" w14:textId="77777777">
        <w:tc>
          <w:tcPr>
            <w:tcW w:w="5350" w:type="dxa"/>
          </w:tcPr>
          <w:p w14:paraId="636C3DAC" w14:textId="77777777" w:rsidR="003C5361" w:rsidRDefault="00E4664D">
            <w:pPr>
              <w:pStyle w:val="TableText"/>
            </w:pPr>
            <w:r>
              <w:t>HealthPackagesController.create</w:t>
            </w:r>
            <w:r>
              <w:br/>
              <w:t>nova-care-backend/​src/​modules/​health-packages/​health-packages.controller.ts:25</w:t>
            </w:r>
          </w:p>
        </w:tc>
        <w:tc>
          <w:tcPr>
            <w:tcW w:w="3721" w:type="dxa"/>
          </w:tcPr>
          <w:p w14:paraId="4A86D16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B19EC50" w14:textId="77777777">
        <w:tc>
          <w:tcPr>
            <w:tcW w:w="5350" w:type="dxa"/>
          </w:tcPr>
          <w:p w14:paraId="35EC923C" w14:textId="77777777" w:rsidR="003C5361" w:rsidRDefault="00E4664D">
            <w:pPr>
              <w:pStyle w:val="TableText"/>
            </w:pPr>
            <w:r>
              <w:t>HealthPackagesService.create</w:t>
            </w:r>
            <w:r>
              <w:br/>
              <w:t>nova-care-backend/​src/​modules/​health-packages/​health-packages.service.ts:10</w:t>
            </w:r>
          </w:p>
        </w:tc>
        <w:tc>
          <w:tcPr>
            <w:tcW w:w="3721" w:type="dxa"/>
          </w:tcPr>
          <w:p w14:paraId="4FB2D81F" w14:textId="77777777" w:rsidR="003C5361" w:rsidRDefault="00E4664D">
            <w:pPr>
              <w:pStyle w:val="TableText"/>
            </w:pPr>
            <w:r>
              <w:t>hospitals.findUnique; specialties.findUnique; health_​packages.create</w:t>
            </w:r>
          </w:p>
        </w:tc>
      </w:tr>
    </w:tbl>
    <w:p w14:paraId="4C8B84BD" w14:textId="77777777" w:rsidR="003C5361" w:rsidRDefault="003C5361">
      <w:pPr>
        <w:pStyle w:val="Small"/>
      </w:pPr>
    </w:p>
    <w:p w14:paraId="1F70320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specialties, health_​packages</w:t>
      </w:r>
    </w:p>
    <w:p w14:paraId="2E3C41E9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'ID B</w:t>
      </w:r>
      <w:r>
        <w:t>ệ</w:t>
      </w:r>
      <w:r>
        <w:t>nh vi</w:t>
      </w:r>
      <w:r>
        <w:t>ệ</w:t>
      </w:r>
      <w:r>
        <w:t>n là b</w:t>
      </w:r>
      <w:r>
        <w:t>ắ</w:t>
      </w:r>
      <w:r>
        <w:t>t bu</w:t>
      </w:r>
      <w:r>
        <w:t>ộ</w:t>
      </w:r>
      <w:r>
        <w:t>c'; 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i'; 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58B95BCA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A032D8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6F7338B" w14:textId="77777777" w:rsidR="003C5361" w:rsidRDefault="00E4664D">
      <w:pPr>
        <w:pStyle w:val="Heading2"/>
      </w:pPr>
      <w:bookmarkStart w:id="230" w:name="_Toc242561904"/>
      <w:r>
        <w:t>API-145 · GET /api/v1/health-packages</w:t>
      </w:r>
      <w:bookmarkEnd w:id="230"/>
    </w:p>
    <w:p w14:paraId="1481339D" w14:textId="77777777" w:rsidR="003C5361" w:rsidRDefault="00E4664D">
      <w:r>
        <w:t>L</w:t>
      </w:r>
      <w:r>
        <w:t>ấ</w:t>
      </w:r>
      <w:r>
        <w:t>y danh sách gói khám s</w:t>
      </w:r>
      <w:r>
        <w:t>ứ</w:t>
      </w:r>
      <w:r>
        <w:t>c kh</w:t>
      </w:r>
      <w:r>
        <w:t>ỏ</w:t>
      </w:r>
      <w:r>
        <w:t>e</w:t>
      </w:r>
    </w:p>
    <w:p w14:paraId="3BA5D8E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nova-care-backend/​src/​modules/​health-packages/​health-packages.controller.ts:38</w:t>
      </w:r>
    </w:p>
    <w:p w14:paraId="647E67E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health-packages /​ HealthPackagesController.findAll</w:t>
      </w:r>
    </w:p>
    <w:p w14:paraId="6065419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27931A6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1697AC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AB5CDF9" w14:textId="77777777">
        <w:trPr>
          <w:tblHeader/>
        </w:trPr>
        <w:tc>
          <w:tcPr>
            <w:tcW w:w="1800" w:type="dxa"/>
            <w:shd w:val="clear" w:color="auto" w:fill="EAF3EE"/>
          </w:tcPr>
          <w:p w14:paraId="5697DA1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A968E3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CDB3A2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15310B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C374A79" w14:textId="77777777">
        <w:tc>
          <w:tcPr>
            <w:tcW w:w="1800" w:type="dxa"/>
          </w:tcPr>
          <w:p w14:paraId="7BAB7C7B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7CD36F45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56609C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3548320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2030FAB8" w14:textId="77777777" w:rsidR="003C5361" w:rsidRDefault="003C5361">
      <w:pPr>
        <w:pStyle w:val="Small"/>
      </w:pPr>
    </w:p>
    <w:p w14:paraId="120F3AF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D54D7B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HealthPackagesController.findAll → HealthPackagesService.findByHospital → HealthPackagesService.findAll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AF7B410" w14:textId="77777777">
        <w:trPr>
          <w:tblHeader/>
        </w:trPr>
        <w:tc>
          <w:tcPr>
            <w:tcW w:w="5350" w:type="dxa"/>
            <w:shd w:val="clear" w:color="auto" w:fill="EAF3EE"/>
          </w:tcPr>
          <w:p w14:paraId="6AE448B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2C782F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8E5B42D" w14:textId="77777777">
        <w:tc>
          <w:tcPr>
            <w:tcW w:w="5350" w:type="dxa"/>
          </w:tcPr>
          <w:p w14:paraId="1BC3B975" w14:textId="77777777" w:rsidR="003C5361" w:rsidRDefault="00E4664D">
            <w:pPr>
              <w:pStyle w:val="TableText"/>
            </w:pPr>
            <w:r>
              <w:t>HealthPackagesController.findAll</w:t>
            </w:r>
            <w:r>
              <w:br/>
              <w:t>nova-care-backend/​src/​modules/​health-packages/​health-packages.controller.ts:38</w:t>
            </w:r>
          </w:p>
        </w:tc>
        <w:tc>
          <w:tcPr>
            <w:tcW w:w="3721" w:type="dxa"/>
          </w:tcPr>
          <w:p w14:paraId="3EAE89B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C692863" w14:textId="77777777">
        <w:tc>
          <w:tcPr>
            <w:tcW w:w="5350" w:type="dxa"/>
          </w:tcPr>
          <w:p w14:paraId="2F3E10DE" w14:textId="77777777" w:rsidR="003C5361" w:rsidRDefault="00E4664D">
            <w:pPr>
              <w:pStyle w:val="TableText"/>
            </w:pPr>
            <w:r>
              <w:t>HealthPackagesService.findByHospital</w:t>
            </w:r>
            <w:r>
              <w:br/>
              <w:t>nova-care-backend/​src/​modules/​health-packages/​health-packages.service.ts:81</w:t>
            </w:r>
          </w:p>
        </w:tc>
        <w:tc>
          <w:tcPr>
            <w:tcW w:w="3721" w:type="dxa"/>
          </w:tcPr>
          <w:p w14:paraId="7B19EB6A" w14:textId="77777777" w:rsidR="003C5361" w:rsidRDefault="00E4664D">
            <w:pPr>
              <w:pStyle w:val="TableText"/>
            </w:pPr>
            <w:r>
              <w:t>health_​packages.findMany</w:t>
            </w:r>
          </w:p>
        </w:tc>
      </w:tr>
      <w:tr w:rsidR="003C5361" w14:paraId="34183983" w14:textId="77777777">
        <w:tc>
          <w:tcPr>
            <w:tcW w:w="5350" w:type="dxa"/>
          </w:tcPr>
          <w:p w14:paraId="593F2093" w14:textId="77777777" w:rsidR="003C5361" w:rsidRDefault="00E4664D">
            <w:pPr>
              <w:pStyle w:val="TableText"/>
            </w:pPr>
            <w:r>
              <w:t>HealthPackagesService.findAll</w:t>
            </w:r>
            <w:r>
              <w:br/>
              <w:t>nova-care-backend/​src/​modules/​health-packages/​health-packages.service.ts:53</w:t>
            </w:r>
          </w:p>
        </w:tc>
        <w:tc>
          <w:tcPr>
            <w:tcW w:w="3721" w:type="dxa"/>
          </w:tcPr>
          <w:p w14:paraId="65D19399" w14:textId="77777777" w:rsidR="003C5361" w:rsidRDefault="00E4664D">
            <w:pPr>
              <w:pStyle w:val="TableText"/>
            </w:pPr>
            <w:r>
              <w:t>health_​packages.findMany</w:t>
            </w:r>
          </w:p>
        </w:tc>
      </w:tr>
    </w:tbl>
    <w:p w14:paraId="206323C5" w14:textId="77777777" w:rsidR="003C5361" w:rsidRDefault="003C5361">
      <w:pPr>
        <w:pStyle w:val="Small"/>
      </w:pPr>
    </w:p>
    <w:p w14:paraId="165FF37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</w:t>
      </w:r>
    </w:p>
    <w:p w14:paraId="7A0CE1B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B3C2B7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E5CED3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E054786" w14:textId="77777777" w:rsidR="003C5361" w:rsidRDefault="00E4664D">
      <w:pPr>
        <w:pStyle w:val="Heading2"/>
      </w:pPr>
      <w:bookmarkStart w:id="231" w:name="_Toc242561905"/>
      <w:r>
        <w:t>API-146 · GET /api/v1/health-packages/:id</w:t>
      </w:r>
      <w:bookmarkEnd w:id="231"/>
    </w:p>
    <w:p w14:paraId="6B95B2C6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gói khám s</w:t>
      </w:r>
      <w:r>
        <w:t>ứ</w:t>
      </w:r>
      <w:r>
        <w:t>c kh</w:t>
      </w:r>
      <w:r>
        <w:t>ỏ</w:t>
      </w:r>
      <w:r>
        <w:t>e</w:t>
      </w:r>
    </w:p>
    <w:p w14:paraId="68F840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nova-care-backend/​src/​modules/​health-packages/​health-packages.controller.ts:55</w:t>
      </w:r>
    </w:p>
    <w:p w14:paraId="16D42D25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health-packages /​ HealthPackagesController.findOne</w:t>
      </w:r>
    </w:p>
    <w:p w14:paraId="64D490F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49C9901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4A8DB8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A9D2AC3" w14:textId="77777777">
        <w:trPr>
          <w:tblHeader/>
        </w:trPr>
        <w:tc>
          <w:tcPr>
            <w:tcW w:w="1800" w:type="dxa"/>
            <w:shd w:val="clear" w:color="auto" w:fill="EAF3EE"/>
          </w:tcPr>
          <w:p w14:paraId="6CFBA85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75A53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550DF6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A97BF9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764CE38" w14:textId="77777777">
        <w:tc>
          <w:tcPr>
            <w:tcW w:w="1800" w:type="dxa"/>
          </w:tcPr>
          <w:p w14:paraId="2A7E7C2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16E44B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E4F7BE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A4FEDD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147DDC9" w14:textId="77777777" w:rsidR="003C5361" w:rsidRDefault="003C5361">
      <w:pPr>
        <w:pStyle w:val="Small"/>
      </w:pPr>
    </w:p>
    <w:p w14:paraId="7D143EA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CB3CC2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HealthPackagesController.findOne → HealthPackagesService.findOne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F1FD454" w14:textId="77777777">
        <w:trPr>
          <w:tblHeader/>
        </w:trPr>
        <w:tc>
          <w:tcPr>
            <w:tcW w:w="5350" w:type="dxa"/>
            <w:shd w:val="clear" w:color="auto" w:fill="EAF3EE"/>
          </w:tcPr>
          <w:p w14:paraId="68ABE56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58BCC0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3B0AFAB" w14:textId="77777777">
        <w:tc>
          <w:tcPr>
            <w:tcW w:w="5350" w:type="dxa"/>
          </w:tcPr>
          <w:p w14:paraId="032190E8" w14:textId="77777777" w:rsidR="003C5361" w:rsidRDefault="00E4664D">
            <w:pPr>
              <w:pStyle w:val="TableText"/>
            </w:pPr>
            <w:r>
              <w:t>HealthPackagesController.findOne</w:t>
            </w:r>
            <w:r>
              <w:br/>
            </w:r>
            <w:r>
              <w:t>nova-care-backend/​src/​modules/​health-packages/​health-packages.controller.ts:55</w:t>
            </w:r>
          </w:p>
        </w:tc>
        <w:tc>
          <w:tcPr>
            <w:tcW w:w="3721" w:type="dxa"/>
          </w:tcPr>
          <w:p w14:paraId="39C0C77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444110B" w14:textId="77777777">
        <w:tc>
          <w:tcPr>
            <w:tcW w:w="5350" w:type="dxa"/>
          </w:tcPr>
          <w:p w14:paraId="1C500DA3" w14:textId="77777777" w:rsidR="003C5361" w:rsidRDefault="00E4664D">
            <w:pPr>
              <w:pStyle w:val="TableText"/>
            </w:pPr>
            <w:r>
              <w:t>HealthPackagesService.findOne</w:t>
            </w:r>
            <w:r>
              <w:br/>
              <w:t>nova-care-backend/​src/​modules/​health-packages/​health-packages.service.ts:92</w:t>
            </w:r>
          </w:p>
        </w:tc>
        <w:tc>
          <w:tcPr>
            <w:tcW w:w="3721" w:type="dxa"/>
          </w:tcPr>
          <w:p w14:paraId="4627E9E0" w14:textId="77777777" w:rsidR="003C5361" w:rsidRDefault="00E4664D">
            <w:pPr>
              <w:pStyle w:val="TableText"/>
            </w:pPr>
            <w:r>
              <w:t>health_​packages.findUnique</w:t>
            </w:r>
          </w:p>
        </w:tc>
      </w:tr>
    </w:tbl>
    <w:p w14:paraId="424E7E3B" w14:textId="77777777" w:rsidR="003C5361" w:rsidRDefault="003C5361">
      <w:pPr>
        <w:pStyle w:val="Small"/>
      </w:pPr>
    </w:p>
    <w:p w14:paraId="584D6FD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</w:t>
      </w:r>
    </w:p>
    <w:p w14:paraId="2DC8F6E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gói khám'</w:t>
      </w:r>
    </w:p>
    <w:p w14:paraId="11B4EDA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nova-care-web/​src/​services/​health-package.service.ts:12 → response</w:t>
      </w:r>
    </w:p>
    <w:p w14:paraId="650E3BE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E1C8F5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B2E912" w14:textId="77777777" w:rsidR="003C5361" w:rsidRDefault="00E4664D">
      <w:pPr>
        <w:pStyle w:val="Heading2"/>
      </w:pPr>
      <w:bookmarkStart w:id="232" w:name="_Toc242561906"/>
      <w:r>
        <w:t>API-147 · PUT /api/v1/health-packages/:id</w:t>
      </w:r>
      <w:bookmarkEnd w:id="232"/>
    </w:p>
    <w:p w14:paraId="62A43EDD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gói khám s</w:t>
      </w:r>
      <w:r>
        <w:t>ứ</w:t>
      </w:r>
      <w:r>
        <w:t>c kh</w:t>
      </w:r>
      <w:r>
        <w:t>ỏ</w:t>
      </w:r>
      <w:r>
        <w:t>e</w:t>
      </w:r>
    </w:p>
    <w:p w14:paraId="520C90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nova-care-backend/​src/​modules/​health-packages/​health-packages.controller.ts:67</w:t>
      </w:r>
    </w:p>
    <w:p w14:paraId="4715635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health-packages /​ HealthPackagesController.update</w:t>
      </w:r>
    </w:p>
    <w:p w14:paraId="1A915EF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5F6144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C75F2F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58D33BA" w14:textId="77777777">
        <w:trPr>
          <w:tblHeader/>
        </w:trPr>
        <w:tc>
          <w:tcPr>
            <w:tcW w:w="1800" w:type="dxa"/>
            <w:shd w:val="clear" w:color="auto" w:fill="EAF3EE"/>
          </w:tcPr>
          <w:p w14:paraId="33F6C68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D2ABF8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C023E0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D12CE9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23B233" w14:textId="77777777">
        <w:tc>
          <w:tcPr>
            <w:tcW w:w="1800" w:type="dxa"/>
          </w:tcPr>
          <w:p w14:paraId="7506467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CCAA35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4E9258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F51C5F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0487F74" w14:textId="77777777">
        <w:tc>
          <w:tcPr>
            <w:tcW w:w="1800" w:type="dxa"/>
          </w:tcPr>
          <w:p w14:paraId="27782DD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8834661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6F2FD6B2" w14:textId="77777777" w:rsidR="003C5361" w:rsidRDefault="00E4664D">
            <w:pPr>
              <w:pStyle w:val="TableText"/>
            </w:pPr>
            <w:r>
              <w:t>UpdateHealthPackageDto</w:t>
            </w:r>
          </w:p>
        </w:tc>
        <w:tc>
          <w:tcPr>
            <w:tcW w:w="2071" w:type="dxa"/>
          </w:tcPr>
          <w:p w14:paraId="194C543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84E5012" w14:textId="77777777" w:rsidR="003C5361" w:rsidRDefault="003C5361">
      <w:pPr>
        <w:pStyle w:val="Small"/>
      </w:pPr>
    </w:p>
    <w:p w14:paraId="0F628E9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UpdateHealthPackageDto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nova-care-backend/​src/​modules/​health-packages/​dto/​update-health-package.dto.ts</w:t>
      </w:r>
    </w:p>
    <w:p w14:paraId="53051EB5" w14:textId="77777777" w:rsidR="003C5361" w:rsidRDefault="00E4664D">
      <w:pPr>
        <w:pStyle w:val="Small"/>
      </w:pPr>
      <w:r>
        <w:rPr>
          <w:b/>
        </w:rPr>
        <w:lastRenderedPageBreak/>
        <w:t xml:space="preserve">Response: </w:t>
      </w:r>
      <w:r>
        <w:t>RSP-096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677D62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HealthPackagesController.update → HealthPackagesService.update → HealthPackagesService.findOne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7EBE005" w14:textId="77777777">
        <w:trPr>
          <w:tblHeader/>
        </w:trPr>
        <w:tc>
          <w:tcPr>
            <w:tcW w:w="5350" w:type="dxa"/>
            <w:shd w:val="clear" w:color="auto" w:fill="EAF3EE"/>
          </w:tcPr>
          <w:p w14:paraId="3E5F6C3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DC634F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5819E69" w14:textId="77777777">
        <w:tc>
          <w:tcPr>
            <w:tcW w:w="5350" w:type="dxa"/>
          </w:tcPr>
          <w:p w14:paraId="5EFE0172" w14:textId="77777777" w:rsidR="003C5361" w:rsidRDefault="00E4664D">
            <w:pPr>
              <w:pStyle w:val="TableText"/>
            </w:pPr>
            <w:r>
              <w:t>HealthPackagesController.update</w:t>
            </w:r>
            <w:r>
              <w:br/>
              <w:t>nova-care-backend/​src/​modules/​health-packages/​health-packages.controller.ts:67</w:t>
            </w:r>
          </w:p>
        </w:tc>
        <w:tc>
          <w:tcPr>
            <w:tcW w:w="3721" w:type="dxa"/>
          </w:tcPr>
          <w:p w14:paraId="518A664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38EA3CF" w14:textId="77777777">
        <w:tc>
          <w:tcPr>
            <w:tcW w:w="5350" w:type="dxa"/>
          </w:tcPr>
          <w:p w14:paraId="18A6F0F9" w14:textId="77777777" w:rsidR="003C5361" w:rsidRDefault="00E4664D">
            <w:pPr>
              <w:pStyle w:val="TableText"/>
            </w:pPr>
            <w:r>
              <w:t>HealthPackagesService.update</w:t>
            </w:r>
            <w:r>
              <w:br/>
            </w:r>
            <w:r>
              <w:t>nova-care-backend/​src/​modules/​health-packages/​health-packages.service.ts:106</w:t>
            </w:r>
          </w:p>
        </w:tc>
        <w:tc>
          <w:tcPr>
            <w:tcW w:w="3721" w:type="dxa"/>
          </w:tcPr>
          <w:p w14:paraId="5777373A" w14:textId="77777777" w:rsidR="003C5361" w:rsidRDefault="00E4664D">
            <w:pPr>
              <w:pStyle w:val="TableText"/>
            </w:pPr>
            <w:r>
              <w:t>hospitals.findUnique; specialties.findUnique; health_​packages.update</w:t>
            </w:r>
          </w:p>
        </w:tc>
      </w:tr>
      <w:tr w:rsidR="003C5361" w14:paraId="7F8FE20D" w14:textId="77777777">
        <w:tc>
          <w:tcPr>
            <w:tcW w:w="5350" w:type="dxa"/>
          </w:tcPr>
          <w:p w14:paraId="622EF9B7" w14:textId="77777777" w:rsidR="003C5361" w:rsidRDefault="00E4664D">
            <w:pPr>
              <w:pStyle w:val="TableText"/>
            </w:pPr>
            <w:r>
              <w:t>HealthPackagesService.findOne</w:t>
            </w:r>
            <w:r>
              <w:br/>
              <w:t>nova-care-backend/​src/​modules/​health-packages/​health-packages.service.ts:92</w:t>
            </w:r>
          </w:p>
        </w:tc>
        <w:tc>
          <w:tcPr>
            <w:tcW w:w="3721" w:type="dxa"/>
          </w:tcPr>
          <w:p w14:paraId="3F2EC031" w14:textId="77777777" w:rsidR="003C5361" w:rsidRDefault="00E4664D">
            <w:pPr>
              <w:pStyle w:val="TableText"/>
            </w:pPr>
            <w:r>
              <w:t>health_​packages.findUnique</w:t>
            </w:r>
          </w:p>
        </w:tc>
      </w:tr>
    </w:tbl>
    <w:p w14:paraId="4DE00D26" w14:textId="77777777" w:rsidR="003C5361" w:rsidRDefault="003C5361">
      <w:pPr>
        <w:pStyle w:val="Small"/>
      </w:pPr>
    </w:p>
    <w:p w14:paraId="2765518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specialties, health_​packages</w:t>
      </w:r>
    </w:p>
    <w:p w14:paraId="74F5A95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i'; NotFoundException: 'Chuyên khoa không t</w:t>
      </w:r>
      <w:r>
        <w:t>ồ</w:t>
      </w:r>
      <w:r>
        <w:t>n t</w:t>
      </w:r>
      <w:r>
        <w:t>ạ</w:t>
      </w:r>
      <w:r>
        <w:t>i'; NotFoundException: 'Không tìm th</w:t>
      </w:r>
      <w:r>
        <w:t>ấ</w:t>
      </w:r>
      <w:r>
        <w:t>y gói khám'</w:t>
      </w:r>
    </w:p>
    <w:p w14:paraId="0F6F689F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00D5DC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D34FBE" w14:textId="77777777" w:rsidR="003C5361" w:rsidRDefault="00E4664D">
      <w:pPr>
        <w:pStyle w:val="Heading2"/>
      </w:pPr>
      <w:bookmarkStart w:id="233" w:name="_Toc242561907"/>
      <w:r>
        <w:t>API-148 · DELETE /api/v1/health-packages/:id</w:t>
      </w:r>
      <w:bookmarkEnd w:id="233"/>
    </w:p>
    <w:p w14:paraId="54A70B8E" w14:textId="77777777" w:rsidR="003C5361" w:rsidRDefault="00E4664D">
      <w:r>
        <w:t>Xóa gói khám s</w:t>
      </w:r>
      <w:r>
        <w:t>ứ</w:t>
      </w:r>
      <w:r>
        <w:t>c kh</w:t>
      </w:r>
      <w:r>
        <w:t>ỏ</w:t>
      </w:r>
      <w:r>
        <w:t>e (</w:t>
      </w:r>
      <w:r>
        <w:t>ẩ</w:t>
      </w:r>
      <w:r>
        <w:t>n)</w:t>
      </w:r>
    </w:p>
    <w:p w14:paraId="277337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nova-care-backend/​src/​modules/​health-packages/​health-packages.controller.ts:80</w:t>
      </w:r>
    </w:p>
    <w:p w14:paraId="0A16C01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health-packages /​ HealthPackagesController.remove</w:t>
      </w:r>
    </w:p>
    <w:p w14:paraId="25D3D05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9EBF32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BDC8B7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C783627" w14:textId="77777777">
        <w:trPr>
          <w:tblHeader/>
        </w:trPr>
        <w:tc>
          <w:tcPr>
            <w:tcW w:w="1800" w:type="dxa"/>
            <w:shd w:val="clear" w:color="auto" w:fill="EAF3EE"/>
          </w:tcPr>
          <w:p w14:paraId="56E0369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29A31C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07404E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DED879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3E6EF76" w14:textId="77777777">
        <w:tc>
          <w:tcPr>
            <w:tcW w:w="1800" w:type="dxa"/>
          </w:tcPr>
          <w:p w14:paraId="6AC23EC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8EF0C2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5B1B5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D904D0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D7D6260" w14:textId="77777777" w:rsidR="003C5361" w:rsidRDefault="003C5361">
      <w:pPr>
        <w:pStyle w:val="Small"/>
      </w:pPr>
    </w:p>
    <w:p w14:paraId="0E33D4E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757BFF4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HealthPackagesController.remove → HealthPackagesService.remove → HealthPackagesService.findOne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F58EA1D" w14:textId="77777777">
        <w:trPr>
          <w:tblHeader/>
        </w:trPr>
        <w:tc>
          <w:tcPr>
            <w:tcW w:w="5350" w:type="dxa"/>
            <w:shd w:val="clear" w:color="auto" w:fill="EAF3EE"/>
          </w:tcPr>
          <w:p w14:paraId="30FC502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A9CE06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B1BE4A2" w14:textId="77777777">
        <w:tc>
          <w:tcPr>
            <w:tcW w:w="5350" w:type="dxa"/>
          </w:tcPr>
          <w:p w14:paraId="211A4490" w14:textId="77777777" w:rsidR="003C5361" w:rsidRDefault="00E4664D">
            <w:pPr>
              <w:pStyle w:val="TableText"/>
            </w:pPr>
            <w:r>
              <w:t>HealthPackagesController.remove</w:t>
            </w:r>
            <w:r>
              <w:br/>
              <w:t>nova-care-backend/​src/​modules/​health-packages/​health-packages.controller.ts:80</w:t>
            </w:r>
          </w:p>
        </w:tc>
        <w:tc>
          <w:tcPr>
            <w:tcW w:w="3721" w:type="dxa"/>
          </w:tcPr>
          <w:p w14:paraId="07C4FC9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09D65AC" w14:textId="77777777">
        <w:tc>
          <w:tcPr>
            <w:tcW w:w="5350" w:type="dxa"/>
          </w:tcPr>
          <w:p w14:paraId="681EED45" w14:textId="77777777" w:rsidR="003C5361" w:rsidRDefault="00E4664D">
            <w:pPr>
              <w:pStyle w:val="TableText"/>
            </w:pPr>
            <w:r>
              <w:lastRenderedPageBreak/>
              <w:t>HealthPackagesService.remove</w:t>
            </w:r>
            <w:r>
              <w:br/>
              <w:t>nova-care-backend/​src/​modules/​health-packages/​health-packages.service.ts:137</w:t>
            </w:r>
          </w:p>
        </w:tc>
        <w:tc>
          <w:tcPr>
            <w:tcW w:w="3721" w:type="dxa"/>
          </w:tcPr>
          <w:p w14:paraId="058168C8" w14:textId="77777777" w:rsidR="003C5361" w:rsidRDefault="00E4664D">
            <w:pPr>
              <w:pStyle w:val="TableText"/>
            </w:pPr>
            <w:r>
              <w:t>health_​packages.update</w:t>
            </w:r>
          </w:p>
        </w:tc>
      </w:tr>
      <w:tr w:rsidR="003C5361" w14:paraId="3F789921" w14:textId="77777777">
        <w:tc>
          <w:tcPr>
            <w:tcW w:w="5350" w:type="dxa"/>
          </w:tcPr>
          <w:p w14:paraId="415246FC" w14:textId="77777777" w:rsidR="003C5361" w:rsidRDefault="00E4664D">
            <w:pPr>
              <w:pStyle w:val="TableText"/>
            </w:pPr>
            <w:r>
              <w:t>HealthPackagesService.findOne</w:t>
            </w:r>
            <w:r>
              <w:br/>
              <w:t>nova-care-backend/​src/​modules/​health-packages/​health-packages.service.ts:92</w:t>
            </w:r>
          </w:p>
        </w:tc>
        <w:tc>
          <w:tcPr>
            <w:tcW w:w="3721" w:type="dxa"/>
          </w:tcPr>
          <w:p w14:paraId="0C7A00AD" w14:textId="77777777" w:rsidR="003C5361" w:rsidRDefault="00E4664D">
            <w:pPr>
              <w:pStyle w:val="TableText"/>
            </w:pPr>
            <w:r>
              <w:t>health_​packages.findUnique</w:t>
            </w:r>
          </w:p>
        </w:tc>
      </w:tr>
    </w:tbl>
    <w:p w14:paraId="10976E3E" w14:textId="77777777" w:rsidR="003C5361" w:rsidRDefault="003C5361">
      <w:pPr>
        <w:pStyle w:val="Small"/>
      </w:pPr>
    </w:p>
    <w:p w14:paraId="1C6CFF8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health_​packages</w:t>
      </w:r>
    </w:p>
    <w:p w14:paraId="1C9421C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gói khám'</w:t>
      </w:r>
    </w:p>
    <w:p w14:paraId="79DFD40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1AD63ED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83511AD" w14:textId="77777777" w:rsidR="003C5361" w:rsidRDefault="00E4664D">
      <w:pPr>
        <w:pStyle w:val="Heading2"/>
      </w:pPr>
      <w:bookmarkStart w:id="234" w:name="_Toc242561908"/>
      <w:r>
        <w:t>API-149 · GET /api/v1/hospital-admin/dashboard</w:t>
      </w:r>
      <w:bookmarkEnd w:id="234"/>
    </w:p>
    <w:p w14:paraId="16F3D857" w14:textId="77777777" w:rsidR="003C5361" w:rsidRDefault="00E4664D">
      <w:r>
        <w:t>Th</w:t>
      </w:r>
      <w:r>
        <w:t>ố</w:t>
      </w:r>
      <w:r>
        <w:t>ng kê t</w:t>
      </w:r>
      <w:r>
        <w:t>ổ</w:t>
      </w:r>
      <w:r>
        <w:t>ng quan b</w:t>
      </w:r>
      <w:r>
        <w:t>ệ</w:t>
      </w:r>
      <w:r>
        <w:t>nh vi</w:t>
      </w:r>
      <w:r>
        <w:t>ệ</w:t>
      </w:r>
      <w:r>
        <w:t>n c</w:t>
      </w:r>
      <w:r>
        <w:t>ủ</w:t>
      </w:r>
      <w:r>
        <w:t>a tôi</w:t>
      </w:r>
    </w:p>
    <w:p w14:paraId="23BF47D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nova-care-backend/​src/​modules/​hospital-admin/​hospital-admin.controller.ts:36</w:t>
      </w:r>
    </w:p>
    <w:p w14:paraId="7C32D7F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HospitalAdminController.getDashboard</w:t>
      </w:r>
    </w:p>
    <w:p w14:paraId="4594240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5F36FFC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BFF49F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6BC545F2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0A193E1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570B94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HospitalAdminController.getDashboard → HospitalAdminService.getDashboardOverview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01F97E9" w14:textId="77777777">
        <w:trPr>
          <w:tblHeader/>
        </w:trPr>
        <w:tc>
          <w:tcPr>
            <w:tcW w:w="5350" w:type="dxa"/>
            <w:shd w:val="clear" w:color="auto" w:fill="EAF3EE"/>
          </w:tcPr>
          <w:p w14:paraId="50808AF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E6126E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87C0B9F" w14:textId="77777777">
        <w:tc>
          <w:tcPr>
            <w:tcW w:w="5350" w:type="dxa"/>
          </w:tcPr>
          <w:p w14:paraId="77138D7F" w14:textId="77777777" w:rsidR="003C5361" w:rsidRDefault="00E4664D">
            <w:pPr>
              <w:pStyle w:val="TableText"/>
            </w:pPr>
            <w:r>
              <w:t>HospitalAdminController.getDashboard</w:t>
            </w:r>
            <w:r>
              <w:br/>
              <w:t>nova-care-backend/​src/​modules/​hospital-admin/​hospital-admin.controller.ts:36</w:t>
            </w:r>
          </w:p>
        </w:tc>
        <w:tc>
          <w:tcPr>
            <w:tcW w:w="3721" w:type="dxa"/>
          </w:tcPr>
          <w:p w14:paraId="442848C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CA791AA" w14:textId="77777777">
        <w:tc>
          <w:tcPr>
            <w:tcW w:w="5350" w:type="dxa"/>
          </w:tcPr>
          <w:p w14:paraId="29D6C81A" w14:textId="77777777" w:rsidR="003C5361" w:rsidRDefault="00E4664D">
            <w:pPr>
              <w:pStyle w:val="TableText"/>
            </w:pPr>
            <w:r>
              <w:t>HospitalAdminService.getDashboardOverview</w:t>
            </w:r>
            <w:r>
              <w:br/>
              <w:t>nova-care-backend/​src/​modules/​hospital-admin/​hospital-admin.service.ts:603</w:t>
            </w:r>
          </w:p>
        </w:tc>
        <w:tc>
          <w:tcPr>
            <w:tcW w:w="3721" w:type="dxa"/>
          </w:tcPr>
          <w:p w14:paraId="2FC75228" w14:textId="77777777" w:rsidR="003C5361" w:rsidRDefault="00E4664D">
            <w:pPr>
              <w:pStyle w:val="TableText"/>
            </w:pPr>
            <w:r>
              <w:t>doctor_​workplaces.count; appointments.count</w:t>
            </w:r>
          </w:p>
        </w:tc>
      </w:tr>
    </w:tbl>
    <w:p w14:paraId="138BE507" w14:textId="77777777" w:rsidR="003C5361" w:rsidRDefault="003C5361">
      <w:pPr>
        <w:pStyle w:val="Small"/>
      </w:pPr>
    </w:p>
    <w:p w14:paraId="78DDEED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appointments</w:t>
      </w:r>
    </w:p>
    <w:p w14:paraId="7520C23C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4C87C0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nova-care-web/​src/​services/​hospital-admin.service.ts:23 → response</w:t>
      </w:r>
    </w:p>
    <w:p w14:paraId="1A4BA2C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2AFFAD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436E871" w14:textId="77777777" w:rsidR="003C5361" w:rsidRDefault="00E4664D">
      <w:pPr>
        <w:pStyle w:val="Heading2"/>
      </w:pPr>
      <w:bookmarkStart w:id="235" w:name="_Toc242561909"/>
      <w:r>
        <w:lastRenderedPageBreak/>
        <w:t>API-150 · GET /api/v1/hospital-admin/my-hospital</w:t>
      </w:r>
      <w:bookmarkEnd w:id="235"/>
    </w:p>
    <w:p w14:paraId="198004D4" w14:textId="77777777" w:rsidR="003C5361" w:rsidRDefault="00E4664D">
      <w:r>
        <w:t>Xem thông tin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tôi</w:t>
      </w:r>
    </w:p>
    <w:p w14:paraId="5F46015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nova-care-backend/​src/​modules/​hospital-admin/​hospital-admin.controller.ts:47</w:t>
      </w:r>
    </w:p>
    <w:p w14:paraId="1BAD8B7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HospitalAdminController.getMyHospital</w:t>
      </w:r>
    </w:p>
    <w:p w14:paraId="6BCD3F6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3C06626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BFAF44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57AD563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1458FF4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RSP-099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545DEC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HospitalAdminController.getMyHospital → HospitalAdminService.getMyHospital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4890C88" w14:textId="77777777">
        <w:trPr>
          <w:tblHeader/>
        </w:trPr>
        <w:tc>
          <w:tcPr>
            <w:tcW w:w="5350" w:type="dxa"/>
            <w:shd w:val="clear" w:color="auto" w:fill="EAF3EE"/>
          </w:tcPr>
          <w:p w14:paraId="54800A3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F14302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A1A104C" w14:textId="77777777">
        <w:tc>
          <w:tcPr>
            <w:tcW w:w="5350" w:type="dxa"/>
          </w:tcPr>
          <w:p w14:paraId="28B2A39C" w14:textId="77777777" w:rsidR="003C5361" w:rsidRDefault="00E4664D">
            <w:pPr>
              <w:pStyle w:val="TableText"/>
            </w:pPr>
            <w:r>
              <w:t>HospitalAdminController.getMyHospital</w:t>
            </w:r>
            <w:r>
              <w:br/>
            </w:r>
            <w:r>
              <w:t>nova-care-backend/​src/​modules/​hospital-admin/​hospital-admin.controller.ts:47</w:t>
            </w:r>
          </w:p>
        </w:tc>
        <w:tc>
          <w:tcPr>
            <w:tcW w:w="3721" w:type="dxa"/>
          </w:tcPr>
          <w:p w14:paraId="683B683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7F5DE5" w14:textId="77777777">
        <w:tc>
          <w:tcPr>
            <w:tcW w:w="5350" w:type="dxa"/>
          </w:tcPr>
          <w:p w14:paraId="64F01949" w14:textId="77777777" w:rsidR="003C5361" w:rsidRDefault="00E4664D">
            <w:pPr>
              <w:pStyle w:val="TableText"/>
            </w:pPr>
            <w:r>
              <w:t>HospitalAdminService.getMyHospital</w:t>
            </w:r>
            <w:r>
              <w:br/>
              <w:t>nova-care-backend/​src/​modules/​hospital-admin/​hospital-admin.service.ts:28</w:t>
            </w:r>
          </w:p>
        </w:tc>
        <w:tc>
          <w:tcPr>
            <w:tcW w:w="3721" w:type="dxa"/>
          </w:tcPr>
          <w:p w14:paraId="6A06F203" w14:textId="77777777" w:rsidR="003C5361" w:rsidRDefault="00E4664D">
            <w:pPr>
              <w:pStyle w:val="TableText"/>
            </w:pPr>
            <w:r>
              <w:t>hospitals.findUnique</w:t>
            </w:r>
          </w:p>
        </w:tc>
      </w:tr>
    </w:tbl>
    <w:p w14:paraId="5C41D6E2" w14:textId="77777777" w:rsidR="003C5361" w:rsidRDefault="003C5361">
      <w:pPr>
        <w:pStyle w:val="Small"/>
      </w:pPr>
    </w:p>
    <w:p w14:paraId="64DD7AE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1FC027B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>'</w:t>
      </w:r>
    </w:p>
    <w:p w14:paraId="29BF60E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nova-care-web/​src/​services/​hospital-admin.service.ts:31 → response</w:t>
      </w:r>
    </w:p>
    <w:p w14:paraId="2DF47EB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7AD15C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62A60F1" w14:textId="77777777" w:rsidR="003C5361" w:rsidRDefault="00E4664D">
      <w:pPr>
        <w:pStyle w:val="Heading2"/>
      </w:pPr>
      <w:bookmarkStart w:id="236" w:name="_Toc242561910"/>
      <w:r>
        <w:t>API-151 · PUT /api/v1/hospital-admin/my-hospital</w:t>
      </w:r>
      <w:bookmarkEnd w:id="236"/>
    </w:p>
    <w:p w14:paraId="02D5E6FB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tôi</w:t>
      </w:r>
    </w:p>
    <w:p w14:paraId="630ACE1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nova-care-backend/​src/​modules/​hospital-admin/​hospital-admin.controller.ts:58</w:t>
      </w:r>
    </w:p>
    <w:p w14:paraId="309187A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HospitalAdminController.updateMyHospital</w:t>
      </w:r>
    </w:p>
    <w:p w14:paraId="5A0DD1B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5F33D86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301258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EB13F86" w14:textId="77777777">
        <w:trPr>
          <w:tblHeader/>
        </w:trPr>
        <w:tc>
          <w:tcPr>
            <w:tcW w:w="1800" w:type="dxa"/>
            <w:shd w:val="clear" w:color="auto" w:fill="EAF3EE"/>
          </w:tcPr>
          <w:p w14:paraId="3E0A9F6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8917AE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0248C8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53072C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D339A04" w14:textId="77777777">
        <w:tc>
          <w:tcPr>
            <w:tcW w:w="1800" w:type="dxa"/>
          </w:tcPr>
          <w:p w14:paraId="30DEC6BB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D7ABF9C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1915AF0C" w14:textId="77777777" w:rsidR="003C5361" w:rsidRDefault="00E4664D">
            <w:pPr>
              <w:pStyle w:val="TableText"/>
            </w:pPr>
            <w:r>
              <w:t>UpdateMyHospitalDto</w:t>
            </w:r>
          </w:p>
        </w:tc>
        <w:tc>
          <w:tcPr>
            <w:tcW w:w="2071" w:type="dxa"/>
          </w:tcPr>
          <w:p w14:paraId="6FE91E1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FA86080" w14:textId="77777777" w:rsidR="003C5361" w:rsidRDefault="003C5361">
      <w:pPr>
        <w:pStyle w:val="Small"/>
      </w:pPr>
    </w:p>
    <w:p w14:paraId="198AC83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UpdateMyHospitalDto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nova-care-backend/​src/​modules/​hospital-admin/​dto/​update-my-hospital.dto.ts</w:t>
      </w:r>
    </w:p>
    <w:p w14:paraId="7C2EFAC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156C117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HospitalAdminController.updateMyHospital → HospitalAdminService.updateMyHospital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458D2B0" w14:textId="77777777">
        <w:trPr>
          <w:tblHeader/>
        </w:trPr>
        <w:tc>
          <w:tcPr>
            <w:tcW w:w="5350" w:type="dxa"/>
            <w:shd w:val="clear" w:color="auto" w:fill="EAF3EE"/>
          </w:tcPr>
          <w:p w14:paraId="683A564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10E156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E0233DF" w14:textId="77777777">
        <w:tc>
          <w:tcPr>
            <w:tcW w:w="5350" w:type="dxa"/>
          </w:tcPr>
          <w:p w14:paraId="4E97667B" w14:textId="77777777" w:rsidR="003C5361" w:rsidRDefault="00E4664D">
            <w:pPr>
              <w:pStyle w:val="TableText"/>
            </w:pPr>
            <w:r>
              <w:t>HospitalAdminController.updateMyHospital</w:t>
            </w:r>
            <w:r>
              <w:br/>
              <w:t>nova-care-backend/​src/​modules/​hospital-admin/​hospital-admin.controller.ts:58</w:t>
            </w:r>
          </w:p>
        </w:tc>
        <w:tc>
          <w:tcPr>
            <w:tcW w:w="3721" w:type="dxa"/>
          </w:tcPr>
          <w:p w14:paraId="21434D8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78E7D1" w14:textId="77777777">
        <w:tc>
          <w:tcPr>
            <w:tcW w:w="5350" w:type="dxa"/>
          </w:tcPr>
          <w:p w14:paraId="258CC735" w14:textId="77777777" w:rsidR="003C5361" w:rsidRDefault="00E4664D">
            <w:pPr>
              <w:pStyle w:val="TableText"/>
            </w:pPr>
            <w:r>
              <w:t>HospitalAdminService.updateMyHospital</w:t>
            </w:r>
            <w:r>
              <w:br/>
            </w:r>
            <w:r>
              <w:t>nova-care-backend/​src/​modules/​hospital-admin/​hospital-admin.service.ts:52</w:t>
            </w:r>
          </w:p>
        </w:tc>
        <w:tc>
          <w:tcPr>
            <w:tcW w:w="3721" w:type="dxa"/>
          </w:tcPr>
          <w:p w14:paraId="24C303E3" w14:textId="77777777" w:rsidR="003C5361" w:rsidRDefault="00E4664D">
            <w:pPr>
              <w:pStyle w:val="TableText"/>
            </w:pPr>
            <w:r>
              <w:t>hospitals.findUnique; hospitals.update</w:t>
            </w:r>
          </w:p>
        </w:tc>
      </w:tr>
    </w:tbl>
    <w:p w14:paraId="01621A4A" w14:textId="77777777" w:rsidR="003C5361" w:rsidRDefault="003C5361">
      <w:pPr>
        <w:pStyle w:val="Small"/>
      </w:pPr>
    </w:p>
    <w:p w14:paraId="2B9748C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65D091A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>'</w:t>
      </w:r>
    </w:p>
    <w:p w14:paraId="0D6F927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nova-care-web/​src/​services/​hospital-admin.service.ts:39 → response</w:t>
      </w:r>
    </w:p>
    <w:p w14:paraId="0C52873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51B2F3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EEF14B8" w14:textId="77777777" w:rsidR="003C5361" w:rsidRDefault="00E4664D">
      <w:pPr>
        <w:pStyle w:val="Heading2"/>
      </w:pPr>
      <w:bookmarkStart w:id="237" w:name="_Toc242561911"/>
      <w:r>
        <w:t>API-152 · GET /api/v1/hospital-admin/doctors</w:t>
      </w:r>
      <w:bookmarkEnd w:id="237"/>
    </w:p>
    <w:p w14:paraId="04FA921E" w14:textId="77777777" w:rsidR="003C5361" w:rsidRDefault="00E4664D">
      <w:r>
        <w:t>Danh sách bác sĩ thu</w:t>
      </w:r>
      <w:r>
        <w:t>ộ</w:t>
      </w:r>
      <w:r>
        <w:t>c b</w:t>
      </w:r>
      <w:r>
        <w:t>ệ</w:t>
      </w:r>
      <w:r>
        <w:t>nh vi</w:t>
      </w:r>
      <w:r>
        <w:t>ệ</w:t>
      </w:r>
      <w:r>
        <w:t>n c</w:t>
      </w:r>
      <w:r>
        <w:t>ủ</w:t>
      </w:r>
      <w:r>
        <w:t>a tôi</w:t>
      </w:r>
    </w:p>
    <w:p w14:paraId="1BC430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nova-care-backend/​src/​modules/​hospital-admin/​hospital-admin.controller.ts:72</w:t>
      </w:r>
    </w:p>
    <w:p w14:paraId="5072B5E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HospitalAdminController.getMyDoctors</w:t>
      </w:r>
    </w:p>
    <w:p w14:paraId="5BB8944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531DB80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629693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43E051B" w14:textId="77777777">
        <w:trPr>
          <w:tblHeader/>
        </w:trPr>
        <w:tc>
          <w:tcPr>
            <w:tcW w:w="1800" w:type="dxa"/>
            <w:shd w:val="clear" w:color="auto" w:fill="EAF3EE"/>
          </w:tcPr>
          <w:p w14:paraId="6DB53A5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C8B142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E904CF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0E5A02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09B170D" w14:textId="77777777">
        <w:tc>
          <w:tcPr>
            <w:tcW w:w="1800" w:type="dxa"/>
          </w:tcPr>
          <w:p w14:paraId="3A56D033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2F7E03E1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10678FE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00951F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65451B8" w14:textId="77777777">
        <w:tc>
          <w:tcPr>
            <w:tcW w:w="1800" w:type="dxa"/>
          </w:tcPr>
          <w:p w14:paraId="48D013C8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7193B320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4A4BB9C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623CBF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2D908A2" w14:textId="77777777">
        <w:tc>
          <w:tcPr>
            <w:tcW w:w="1800" w:type="dxa"/>
          </w:tcPr>
          <w:p w14:paraId="5BCFBFE8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4C020CBC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05AF5FE4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33FE6E4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145C395" w14:textId="77777777">
        <w:tc>
          <w:tcPr>
            <w:tcW w:w="1800" w:type="dxa"/>
          </w:tcPr>
          <w:p w14:paraId="1B2D1834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2C064534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0799AC38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2D708908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7C6D167F" w14:textId="77777777" w:rsidR="003C5361" w:rsidRDefault="003C5361">
      <w:pPr>
        <w:pStyle w:val="Small"/>
      </w:pPr>
    </w:p>
    <w:p w14:paraId="0005118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D7D560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HospitalAdminController.getMyDoctors → HospitalAdminService.getMyDoctors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60C9EC8" w14:textId="77777777">
        <w:trPr>
          <w:tblHeader/>
        </w:trPr>
        <w:tc>
          <w:tcPr>
            <w:tcW w:w="5350" w:type="dxa"/>
            <w:shd w:val="clear" w:color="auto" w:fill="EAF3EE"/>
          </w:tcPr>
          <w:p w14:paraId="2C5963E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5A0F5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A703E3D" w14:textId="77777777">
        <w:tc>
          <w:tcPr>
            <w:tcW w:w="5350" w:type="dxa"/>
          </w:tcPr>
          <w:p w14:paraId="4D342E74" w14:textId="77777777" w:rsidR="003C5361" w:rsidRDefault="00E4664D">
            <w:pPr>
              <w:pStyle w:val="TableText"/>
            </w:pPr>
            <w:r>
              <w:t>HospitalAdminController.getMyDoctors</w:t>
            </w:r>
            <w:r>
              <w:br/>
            </w:r>
            <w:r>
              <w:t>nova-care-backend/​src/​modules/​hospital-admin/​hospital-admin.controller.ts:72</w:t>
            </w:r>
          </w:p>
        </w:tc>
        <w:tc>
          <w:tcPr>
            <w:tcW w:w="3721" w:type="dxa"/>
          </w:tcPr>
          <w:p w14:paraId="65E7032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FFC8130" w14:textId="77777777">
        <w:tc>
          <w:tcPr>
            <w:tcW w:w="5350" w:type="dxa"/>
          </w:tcPr>
          <w:p w14:paraId="6F1092E8" w14:textId="77777777" w:rsidR="003C5361" w:rsidRDefault="00E4664D">
            <w:pPr>
              <w:pStyle w:val="TableText"/>
            </w:pPr>
            <w:r>
              <w:t>HospitalAdminService.getMyDoctors</w:t>
            </w:r>
            <w:r>
              <w:br/>
              <w:t>nova-care-backend/​src/​modules/​hospital-admin/​hospital-admin.service.ts:79</w:t>
            </w:r>
          </w:p>
        </w:tc>
        <w:tc>
          <w:tcPr>
            <w:tcW w:w="3721" w:type="dxa"/>
          </w:tcPr>
          <w:p w14:paraId="69E0CBEF" w14:textId="77777777" w:rsidR="003C5361" w:rsidRDefault="00E4664D">
            <w:pPr>
              <w:pStyle w:val="TableText"/>
            </w:pPr>
            <w:r>
              <w:t>doctor_​workplaces.count; doctor_​workplaces.findMany</w:t>
            </w:r>
          </w:p>
        </w:tc>
      </w:tr>
    </w:tbl>
    <w:p w14:paraId="44F507D2" w14:textId="77777777" w:rsidR="003C5361" w:rsidRDefault="003C5361">
      <w:pPr>
        <w:pStyle w:val="Small"/>
      </w:pPr>
    </w:p>
    <w:p w14:paraId="0739E706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doctor_​workplaces</w:t>
      </w:r>
    </w:p>
    <w:p w14:paraId="53607B9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772225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nova-care-web/​src/​services/​hospital-admin.service.ts:53 → response</w:t>
      </w:r>
    </w:p>
    <w:p w14:paraId="309CB00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6192A5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E7A6835" w14:textId="77777777" w:rsidR="003C5361" w:rsidRDefault="00E4664D">
      <w:pPr>
        <w:pStyle w:val="Heading2"/>
      </w:pPr>
      <w:bookmarkStart w:id="238" w:name="_Toc242561912"/>
      <w:r>
        <w:t>API-153 · PATCH /api/v1/hospital-admin/doctors/:workplaceId</w:t>
      </w:r>
      <w:bookmarkEnd w:id="238"/>
    </w:p>
    <w:p w14:paraId="08FC84DC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giá khám ho</w:t>
      </w:r>
      <w:r>
        <w:t>ặ</w:t>
      </w:r>
      <w:r>
        <w:t>c tr</w:t>
      </w:r>
      <w:r>
        <w:t>ạ</w:t>
      </w:r>
      <w:r>
        <w:t>ng thái bác sĩ</w:t>
      </w:r>
    </w:p>
    <w:p w14:paraId="5A81A9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nova-care-backend/​src/​modules/​hospital-admin/​hospital-admin.controller.ts:98</w:t>
      </w:r>
    </w:p>
    <w:p w14:paraId="3B622B7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HospitalAdminController.updateDoctorWorkplace</w:t>
      </w:r>
    </w:p>
    <w:p w14:paraId="402B548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5957352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1A01A0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85B0BAE" w14:textId="77777777">
        <w:trPr>
          <w:tblHeader/>
        </w:trPr>
        <w:tc>
          <w:tcPr>
            <w:tcW w:w="1800" w:type="dxa"/>
            <w:shd w:val="clear" w:color="auto" w:fill="EAF3EE"/>
          </w:tcPr>
          <w:p w14:paraId="7612483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66A4EF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765047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969512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2C9B3FF" w14:textId="77777777">
        <w:tc>
          <w:tcPr>
            <w:tcW w:w="1800" w:type="dxa"/>
          </w:tcPr>
          <w:p w14:paraId="27DBC2C4" w14:textId="77777777" w:rsidR="003C5361" w:rsidRDefault="00E4664D">
            <w:pPr>
              <w:pStyle w:val="TableText"/>
            </w:pPr>
            <w:r>
              <w:t>Param 'workplaceId'</w:t>
            </w:r>
          </w:p>
        </w:tc>
        <w:tc>
          <w:tcPr>
            <w:tcW w:w="1400" w:type="dxa"/>
          </w:tcPr>
          <w:p w14:paraId="34CBA7A7" w14:textId="77777777" w:rsidR="003C5361" w:rsidRDefault="00E4664D">
            <w:pPr>
              <w:pStyle w:val="TableText"/>
            </w:pPr>
            <w:r>
              <w:t>workplaceId</w:t>
            </w:r>
          </w:p>
        </w:tc>
        <w:tc>
          <w:tcPr>
            <w:tcW w:w="3800" w:type="dxa"/>
          </w:tcPr>
          <w:p w14:paraId="03EB925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F59602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DE23513" w14:textId="77777777">
        <w:tc>
          <w:tcPr>
            <w:tcW w:w="1800" w:type="dxa"/>
          </w:tcPr>
          <w:p w14:paraId="2F0B079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52F1069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09955CD9" w14:textId="77777777" w:rsidR="003C5361" w:rsidRDefault="00E4664D">
            <w:pPr>
              <w:pStyle w:val="TableText"/>
            </w:pPr>
            <w:r>
              <w:t>{ consultationFee?: number; isActive?: boolean; specialtyId?: string }</w:t>
            </w:r>
          </w:p>
        </w:tc>
        <w:tc>
          <w:tcPr>
            <w:tcW w:w="2071" w:type="dxa"/>
          </w:tcPr>
          <w:p w14:paraId="421795F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A1AE0CA" w14:textId="77777777" w:rsidR="003C5361" w:rsidRDefault="003C5361">
      <w:pPr>
        <w:pStyle w:val="Small"/>
      </w:pPr>
    </w:p>
    <w:p w14:paraId="442E526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01C8CB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HospitalAdminController.updateDoctorWorkplace → HospitalAdminService.updateDoctorWorkplace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F630492" w14:textId="77777777">
        <w:trPr>
          <w:tblHeader/>
        </w:trPr>
        <w:tc>
          <w:tcPr>
            <w:tcW w:w="5350" w:type="dxa"/>
            <w:shd w:val="clear" w:color="auto" w:fill="EAF3EE"/>
          </w:tcPr>
          <w:p w14:paraId="224F2B0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231E67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1E54424" w14:textId="77777777">
        <w:tc>
          <w:tcPr>
            <w:tcW w:w="5350" w:type="dxa"/>
          </w:tcPr>
          <w:p w14:paraId="74B34EB8" w14:textId="77777777" w:rsidR="003C5361" w:rsidRDefault="00E4664D">
            <w:pPr>
              <w:pStyle w:val="TableText"/>
            </w:pPr>
            <w:r>
              <w:t>HospitalAdminController.updateDoctorWorkplace</w:t>
            </w:r>
            <w:r>
              <w:br/>
              <w:t>nova-care-backend/​src/​modules/​hospital-admin/​hospital-admin.controller.ts:98</w:t>
            </w:r>
          </w:p>
        </w:tc>
        <w:tc>
          <w:tcPr>
            <w:tcW w:w="3721" w:type="dxa"/>
          </w:tcPr>
          <w:p w14:paraId="1DDFE87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AAFABF" w14:textId="77777777">
        <w:tc>
          <w:tcPr>
            <w:tcW w:w="5350" w:type="dxa"/>
          </w:tcPr>
          <w:p w14:paraId="4373F40B" w14:textId="77777777" w:rsidR="003C5361" w:rsidRDefault="00E4664D">
            <w:pPr>
              <w:pStyle w:val="TableText"/>
            </w:pPr>
            <w:r>
              <w:t>HospitalAdminService.updateDoctorWorkplace</w:t>
            </w:r>
            <w:r>
              <w:br/>
            </w:r>
            <w:r>
              <w:t>nova-care-backend/​src/​modules/​hospital-admin/​hospital-admin.service.ts:156</w:t>
            </w:r>
          </w:p>
        </w:tc>
        <w:tc>
          <w:tcPr>
            <w:tcW w:w="3721" w:type="dxa"/>
          </w:tcPr>
          <w:p w14:paraId="5266111A" w14:textId="77777777" w:rsidR="003C5361" w:rsidRDefault="00E4664D">
            <w:pPr>
              <w:pStyle w:val="TableText"/>
            </w:pPr>
            <w:r>
              <w:t>doctor_​workplaces.findFirst; doctor_​workplaces.update</w:t>
            </w:r>
          </w:p>
        </w:tc>
      </w:tr>
    </w:tbl>
    <w:p w14:paraId="2A62453C" w14:textId="77777777" w:rsidR="003C5361" w:rsidRDefault="003C5361">
      <w:pPr>
        <w:pStyle w:val="Small"/>
      </w:pPr>
    </w:p>
    <w:p w14:paraId="1706CC1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</w:t>
      </w:r>
    </w:p>
    <w:p w14:paraId="7AD0582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 'Không tìm th</w:t>
      </w:r>
      <w:r>
        <w:t>ấ</w:t>
      </w:r>
      <w:r>
        <w:t>y bác sĩ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 xml:space="preserve">n' </w:t>
      </w:r>
    </w:p>
    <w:p w14:paraId="25D2F38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nova-care-web/​src/​services/​hospital-admin.service.ts:64 → response</w:t>
      </w:r>
    </w:p>
    <w:p w14:paraId="28D4C18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511493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331748F" w14:textId="77777777" w:rsidR="003C5361" w:rsidRDefault="00E4664D">
      <w:pPr>
        <w:pStyle w:val="Heading2"/>
      </w:pPr>
      <w:bookmarkStart w:id="239" w:name="_Toc242561913"/>
      <w:r>
        <w:lastRenderedPageBreak/>
        <w:t>API-154 · GET /api/v1/hospital-admin/appointments</w:t>
      </w:r>
      <w:bookmarkEnd w:id="239"/>
    </w:p>
    <w:p w14:paraId="1B513551" w14:textId="77777777" w:rsidR="003C5361" w:rsidRDefault="00E4664D">
      <w:r>
        <w:t>Danh sách l</w:t>
      </w:r>
      <w:r>
        <w:t>ị</w:t>
      </w:r>
      <w:r>
        <w:t>ch h</w:t>
      </w:r>
      <w:r>
        <w:t>ẹ</w:t>
      </w:r>
      <w:r>
        <w:t>n đ</w:t>
      </w:r>
      <w:r>
        <w:t>ặ</w:t>
      </w:r>
      <w:r>
        <w:t>t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c</w:t>
      </w:r>
      <w:r>
        <w:t>ủ</w:t>
      </w:r>
      <w:r>
        <w:t>a tôi</w:t>
      </w:r>
    </w:p>
    <w:p w14:paraId="1577341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nova-care-backend/​src/​modules/​hospital-admin/​hospital-admin.controller.ts:117</w:t>
      </w:r>
    </w:p>
    <w:p w14:paraId="1915B0F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HospitalAdminController.getMyAppointments</w:t>
      </w:r>
    </w:p>
    <w:p w14:paraId="7032DB6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6A18F3C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A4D445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D45520F" w14:textId="77777777">
        <w:trPr>
          <w:tblHeader/>
        </w:trPr>
        <w:tc>
          <w:tcPr>
            <w:tcW w:w="1800" w:type="dxa"/>
            <w:shd w:val="clear" w:color="auto" w:fill="EAF3EE"/>
          </w:tcPr>
          <w:p w14:paraId="614424D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E45EE0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BCA271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5496F7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BE57CB8" w14:textId="77777777">
        <w:tc>
          <w:tcPr>
            <w:tcW w:w="1800" w:type="dxa"/>
          </w:tcPr>
          <w:p w14:paraId="176A0E00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5AA7D5EA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73C64985" w14:textId="77777777" w:rsidR="003C5361" w:rsidRDefault="00E4664D">
            <w:pPr>
              <w:pStyle w:val="TableText"/>
            </w:pPr>
            <w:r>
              <w:t>AppointmentStatus | 'OVERDUE'</w:t>
            </w:r>
          </w:p>
        </w:tc>
        <w:tc>
          <w:tcPr>
            <w:tcW w:w="2071" w:type="dxa"/>
          </w:tcPr>
          <w:p w14:paraId="18FF7984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99CAF7F" w14:textId="77777777">
        <w:tc>
          <w:tcPr>
            <w:tcW w:w="1800" w:type="dxa"/>
          </w:tcPr>
          <w:p w14:paraId="4DEE686C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4E28DF4F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110BBF0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AAB530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7ABD6F7" w14:textId="77777777">
        <w:tc>
          <w:tcPr>
            <w:tcW w:w="1800" w:type="dxa"/>
          </w:tcPr>
          <w:p w14:paraId="3B057C52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5C7F1FD1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13F48073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25F0885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3A4E913" w14:textId="77777777">
        <w:tc>
          <w:tcPr>
            <w:tcW w:w="1800" w:type="dxa"/>
          </w:tcPr>
          <w:p w14:paraId="36627548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7A3A23CB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237C1E61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6BA63DF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488E79E9" w14:textId="77777777" w:rsidR="003C5361" w:rsidRDefault="003C5361">
      <w:pPr>
        <w:pStyle w:val="Small"/>
      </w:pPr>
    </w:p>
    <w:p w14:paraId="1CE7AAB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8D553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HospitalAdminController.getMyAppointments → HospitalAdminService.getMyAppointments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8DDE53D" w14:textId="77777777">
        <w:trPr>
          <w:tblHeader/>
        </w:trPr>
        <w:tc>
          <w:tcPr>
            <w:tcW w:w="5350" w:type="dxa"/>
            <w:shd w:val="clear" w:color="auto" w:fill="EAF3EE"/>
          </w:tcPr>
          <w:p w14:paraId="0F0A3EC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717031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21F96BB" w14:textId="77777777">
        <w:tc>
          <w:tcPr>
            <w:tcW w:w="5350" w:type="dxa"/>
          </w:tcPr>
          <w:p w14:paraId="23B0403C" w14:textId="77777777" w:rsidR="003C5361" w:rsidRDefault="00E4664D">
            <w:pPr>
              <w:pStyle w:val="TableText"/>
            </w:pPr>
            <w:r>
              <w:t>HospitalAdminController.getMyAppointments</w:t>
            </w:r>
            <w:r>
              <w:br/>
              <w:t>nova-care-backend/​src/​modules/​hospital-admin/​hospital-admin.controller.ts:117</w:t>
            </w:r>
          </w:p>
        </w:tc>
        <w:tc>
          <w:tcPr>
            <w:tcW w:w="3721" w:type="dxa"/>
          </w:tcPr>
          <w:p w14:paraId="3B9D06E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7DB947C" w14:textId="77777777">
        <w:tc>
          <w:tcPr>
            <w:tcW w:w="5350" w:type="dxa"/>
          </w:tcPr>
          <w:p w14:paraId="60E6353C" w14:textId="77777777" w:rsidR="003C5361" w:rsidRDefault="00E4664D">
            <w:pPr>
              <w:pStyle w:val="TableText"/>
            </w:pPr>
            <w:r>
              <w:t>HospitalAdminService.getMyAppointments</w:t>
            </w:r>
            <w:r>
              <w:br/>
              <w:t>nova-care-backend/​src/​modules/​hospital-admin/​hospital-admin.service.ts:187</w:t>
            </w:r>
          </w:p>
        </w:tc>
        <w:tc>
          <w:tcPr>
            <w:tcW w:w="3721" w:type="dxa"/>
          </w:tcPr>
          <w:p w14:paraId="7A952C90" w14:textId="77777777" w:rsidR="003C5361" w:rsidRDefault="00E4664D">
            <w:pPr>
              <w:pStyle w:val="TableText"/>
            </w:pPr>
            <w:r>
              <w:t>appointments.count; appointments.findMany</w:t>
            </w:r>
          </w:p>
        </w:tc>
      </w:tr>
    </w:tbl>
    <w:p w14:paraId="4DDC42C5" w14:textId="77777777" w:rsidR="003C5361" w:rsidRDefault="003C5361">
      <w:pPr>
        <w:pStyle w:val="Small"/>
      </w:pPr>
    </w:p>
    <w:p w14:paraId="15FA64B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</w:t>
      </w:r>
    </w:p>
    <w:p w14:paraId="41F6C8ED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386FD0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nova-care-web/​src/​services/​hospital-admin.service.ts:81 → response</w:t>
      </w:r>
    </w:p>
    <w:p w14:paraId="5CA5893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58F2D5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0CA9128" w14:textId="77777777" w:rsidR="003C5361" w:rsidRDefault="00E4664D">
      <w:pPr>
        <w:pStyle w:val="Heading2"/>
      </w:pPr>
      <w:bookmarkStart w:id="240" w:name="_Toc242561914"/>
      <w:r>
        <w:t>API-155 · PATCH /api/v1/hospital-admin/appointments/:id/status</w:t>
      </w:r>
      <w:bookmarkEnd w:id="240"/>
    </w:p>
    <w:p w14:paraId="262F9ABA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l</w:t>
      </w:r>
      <w:r>
        <w:t>ị</w:t>
      </w:r>
      <w:r>
        <w:t>ch h</w:t>
      </w:r>
      <w:r>
        <w:t>ẹ</w:t>
      </w:r>
      <w:r>
        <w:t>n</w:t>
      </w:r>
    </w:p>
    <w:p w14:paraId="0B4F9A5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nova-care-backend/​src/​modules/​hospital-admin/​hospital-admin.controller.ts:143</w:t>
      </w:r>
    </w:p>
    <w:p w14:paraId="07E04A4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HospitalAdminController.updateAppointmentStatus</w:t>
      </w:r>
    </w:p>
    <w:p w14:paraId="428F583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10392E6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CB6AE4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5E4E2F5" w14:textId="77777777">
        <w:trPr>
          <w:tblHeader/>
        </w:trPr>
        <w:tc>
          <w:tcPr>
            <w:tcW w:w="1800" w:type="dxa"/>
            <w:shd w:val="clear" w:color="auto" w:fill="EAF3EE"/>
          </w:tcPr>
          <w:p w14:paraId="07492A8C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CF1F27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8EE614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C17535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70D7CCB" w14:textId="77777777">
        <w:tc>
          <w:tcPr>
            <w:tcW w:w="1800" w:type="dxa"/>
          </w:tcPr>
          <w:p w14:paraId="18E3AD3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179EE0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DAC64F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AA586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2F5926B" w14:textId="77777777">
        <w:tc>
          <w:tcPr>
            <w:tcW w:w="1800" w:type="dxa"/>
          </w:tcPr>
          <w:p w14:paraId="0B7965BF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B40F660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16389E3D" w14:textId="77777777" w:rsidR="003C5361" w:rsidRDefault="00E4664D">
            <w:pPr>
              <w:pStyle w:val="TableText"/>
            </w:pPr>
            <w:r>
              <w:t>{ status: AppointmentStatus; note?: string }</w:t>
            </w:r>
          </w:p>
        </w:tc>
        <w:tc>
          <w:tcPr>
            <w:tcW w:w="2071" w:type="dxa"/>
          </w:tcPr>
          <w:p w14:paraId="151B4A1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1FEF2B5" w14:textId="77777777" w:rsidR="003C5361" w:rsidRDefault="003C5361">
      <w:pPr>
        <w:pStyle w:val="Small"/>
      </w:pPr>
    </w:p>
    <w:p w14:paraId="1CB1C97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B89DD0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HospitalAdminController.updateAppointmentStatus → HospitalAdminService.updateAppointmentStatus → HospitalAdminService.validateNoShowEligibility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5DBAA04" w14:textId="77777777">
        <w:trPr>
          <w:tblHeader/>
        </w:trPr>
        <w:tc>
          <w:tcPr>
            <w:tcW w:w="5350" w:type="dxa"/>
            <w:shd w:val="clear" w:color="auto" w:fill="EAF3EE"/>
          </w:tcPr>
          <w:p w14:paraId="22F11B6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6B416C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96502B6" w14:textId="77777777">
        <w:tc>
          <w:tcPr>
            <w:tcW w:w="5350" w:type="dxa"/>
          </w:tcPr>
          <w:p w14:paraId="27161261" w14:textId="77777777" w:rsidR="003C5361" w:rsidRDefault="00E4664D">
            <w:pPr>
              <w:pStyle w:val="TableText"/>
            </w:pPr>
            <w:r>
              <w:t>HospitalAdminController.updateAppointmentStatus</w:t>
            </w:r>
            <w:r>
              <w:br/>
              <w:t>nova-care-backend/​src/​modules/​hospital-admin/​hospital-admin.controller.ts:143</w:t>
            </w:r>
          </w:p>
        </w:tc>
        <w:tc>
          <w:tcPr>
            <w:tcW w:w="3721" w:type="dxa"/>
          </w:tcPr>
          <w:p w14:paraId="14CBCC3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5E29509" w14:textId="77777777">
        <w:tc>
          <w:tcPr>
            <w:tcW w:w="5350" w:type="dxa"/>
          </w:tcPr>
          <w:p w14:paraId="6325DF93" w14:textId="77777777" w:rsidR="003C5361" w:rsidRDefault="00E4664D">
            <w:pPr>
              <w:pStyle w:val="TableText"/>
            </w:pPr>
            <w:r>
              <w:t>HospitalAdminService.updateAppointmentStatus</w:t>
            </w:r>
            <w:r>
              <w:br/>
              <w:t>nova-care-backend/​src/​modules/​hospital-admin/​hospital-admin.service.ts:527</w:t>
            </w:r>
          </w:p>
        </w:tc>
        <w:tc>
          <w:tcPr>
            <w:tcW w:w="3721" w:type="dxa"/>
          </w:tcPr>
          <w:p w14:paraId="3EFEF3FA" w14:textId="77777777" w:rsidR="003C5361" w:rsidRDefault="00E4664D">
            <w:pPr>
              <w:pStyle w:val="TableText"/>
            </w:pPr>
            <w:r>
              <w:t>appointments.findFirst; appointments.update; appointment_​status_​histories.create; notifications.create</w:t>
            </w:r>
          </w:p>
        </w:tc>
      </w:tr>
      <w:tr w:rsidR="003C5361" w14:paraId="02F242F5" w14:textId="77777777">
        <w:tc>
          <w:tcPr>
            <w:tcW w:w="5350" w:type="dxa"/>
          </w:tcPr>
          <w:p w14:paraId="707C6497" w14:textId="77777777" w:rsidR="003C5361" w:rsidRDefault="00E4664D">
            <w:pPr>
              <w:pStyle w:val="TableText"/>
            </w:pPr>
            <w:r>
              <w:t>HospitalAdminService.validateNoShowEligibility</w:t>
            </w:r>
            <w:r>
              <w:br/>
              <w:t>nova-care-backend/​src/​modules/​hospital-admin/​hospital-admin.service.ts:300</w:t>
            </w:r>
          </w:p>
        </w:tc>
        <w:tc>
          <w:tcPr>
            <w:tcW w:w="3721" w:type="dxa"/>
          </w:tcPr>
          <w:p w14:paraId="6F2BEB64" w14:textId="77777777" w:rsidR="003C5361" w:rsidRDefault="00E4664D">
            <w:pPr>
              <w:pStyle w:val="TableText"/>
            </w:pPr>
            <w:r>
              <w:t>appointments.findFirst; hospital_​booking_​configs.findFirst</w:t>
            </w:r>
          </w:p>
        </w:tc>
      </w:tr>
    </w:tbl>
    <w:p w14:paraId="22FF6C93" w14:textId="77777777" w:rsidR="003C5361" w:rsidRDefault="003C5361">
      <w:pPr>
        <w:pStyle w:val="Small"/>
      </w:pPr>
    </w:p>
    <w:p w14:paraId="3BF5066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appointment_​status_​histories, notifications, hospital_​booking_​configs</w:t>
      </w:r>
    </w:p>
    <w:p w14:paraId="420303A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 ; BadRequestException: `Không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xác nh</w:t>
      </w:r>
      <w:r>
        <w:t>ậ</w:t>
      </w:r>
      <w:r>
        <w:t>n NO_​SHOW: ${eligibility.reasons.join('. ')}`; NotFoundException: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</w:t>
      </w:r>
    </w:p>
    <w:p w14:paraId="08AF983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nova-care-web/​src/​services/​hospital-admin.service.ts:93 → response</w:t>
      </w:r>
    </w:p>
    <w:p w14:paraId="536EAC66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7D8B70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FF21F39" w14:textId="77777777" w:rsidR="003C5361" w:rsidRDefault="00E4664D">
      <w:pPr>
        <w:pStyle w:val="Heading2"/>
      </w:pPr>
      <w:bookmarkStart w:id="241" w:name="_Toc242561915"/>
      <w:r>
        <w:t>API-156 · GET /api/v1/hospital-admin/appointments/:id/no-show-eligibility</w:t>
      </w:r>
      <w:bookmarkEnd w:id="241"/>
    </w:p>
    <w:p w14:paraId="76A49077" w14:textId="77777777" w:rsidR="003C5361" w:rsidRDefault="00E4664D">
      <w:r>
        <w:t>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xác nh</w:t>
      </w:r>
      <w:r>
        <w:t>ậ</w:t>
      </w:r>
      <w:r>
        <w:t>n NO_SHOW theo chính sách b</w:t>
      </w:r>
      <w:r>
        <w:t>ệ</w:t>
      </w:r>
      <w:r>
        <w:t>nh vi</w:t>
      </w:r>
      <w:r>
        <w:t>ệ</w:t>
      </w:r>
      <w:r>
        <w:t>n</w:t>
      </w:r>
    </w:p>
    <w:p w14:paraId="22471F5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nova-care-backend/​src/​modules/​hospital-admin/​hospital-admin.controller.ts:163</w:t>
      </w:r>
    </w:p>
    <w:p w14:paraId="1D8B0FA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HospitalAdminController.checkNoShowEligibility</w:t>
      </w:r>
    </w:p>
    <w:p w14:paraId="7AE3229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76B4221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78E02E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99C0771" w14:textId="77777777">
        <w:trPr>
          <w:tblHeader/>
        </w:trPr>
        <w:tc>
          <w:tcPr>
            <w:tcW w:w="1800" w:type="dxa"/>
            <w:shd w:val="clear" w:color="auto" w:fill="EAF3EE"/>
          </w:tcPr>
          <w:p w14:paraId="1E12840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75FE33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49CE40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1E42CE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679B834" w14:textId="77777777">
        <w:tc>
          <w:tcPr>
            <w:tcW w:w="1800" w:type="dxa"/>
          </w:tcPr>
          <w:p w14:paraId="31D64C4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537F0B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E198E0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56B0A5F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</w:tbl>
    <w:p w14:paraId="769C669F" w14:textId="77777777" w:rsidR="003C5361" w:rsidRDefault="003C5361">
      <w:pPr>
        <w:pStyle w:val="Small"/>
      </w:pPr>
    </w:p>
    <w:p w14:paraId="6919E9C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229850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HospitalAdminController.checkNoShowEligibility → HospitalAdminService.validateNoShowEligibility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F63F8ED" w14:textId="77777777">
        <w:trPr>
          <w:tblHeader/>
        </w:trPr>
        <w:tc>
          <w:tcPr>
            <w:tcW w:w="5350" w:type="dxa"/>
            <w:shd w:val="clear" w:color="auto" w:fill="EAF3EE"/>
          </w:tcPr>
          <w:p w14:paraId="2DE1374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4139C6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9C0CFB1" w14:textId="77777777">
        <w:tc>
          <w:tcPr>
            <w:tcW w:w="5350" w:type="dxa"/>
          </w:tcPr>
          <w:p w14:paraId="6951904F" w14:textId="77777777" w:rsidR="003C5361" w:rsidRDefault="00E4664D">
            <w:pPr>
              <w:pStyle w:val="TableText"/>
            </w:pPr>
            <w:r>
              <w:t>HospitalAdminController.checkNoShowEligibility</w:t>
            </w:r>
            <w:r>
              <w:br/>
              <w:t>nova-care-backend/​src/​modules/​hospital-admin/​hospital-admin.controller.ts:163</w:t>
            </w:r>
          </w:p>
        </w:tc>
        <w:tc>
          <w:tcPr>
            <w:tcW w:w="3721" w:type="dxa"/>
          </w:tcPr>
          <w:p w14:paraId="791A1C6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94EEE5B" w14:textId="77777777">
        <w:tc>
          <w:tcPr>
            <w:tcW w:w="5350" w:type="dxa"/>
          </w:tcPr>
          <w:p w14:paraId="74ECBAB3" w14:textId="77777777" w:rsidR="003C5361" w:rsidRDefault="00E4664D">
            <w:pPr>
              <w:pStyle w:val="TableText"/>
            </w:pPr>
            <w:r>
              <w:t>HospitalAdminService.validateNoShowEligibility</w:t>
            </w:r>
            <w:r>
              <w:br/>
              <w:t>nova-care-backend/​src/​modules/​hospital-admin/​hospital-admin.service.ts:300</w:t>
            </w:r>
          </w:p>
        </w:tc>
        <w:tc>
          <w:tcPr>
            <w:tcW w:w="3721" w:type="dxa"/>
          </w:tcPr>
          <w:p w14:paraId="38C3598B" w14:textId="77777777" w:rsidR="003C5361" w:rsidRDefault="00E4664D">
            <w:pPr>
              <w:pStyle w:val="TableText"/>
            </w:pPr>
            <w:r>
              <w:t>appointments.findFirst; hospital_​booking_​configs.findFirst</w:t>
            </w:r>
          </w:p>
        </w:tc>
      </w:tr>
    </w:tbl>
    <w:p w14:paraId="241AF021" w14:textId="77777777" w:rsidR="003C5361" w:rsidRDefault="003C5361">
      <w:pPr>
        <w:pStyle w:val="Small"/>
      </w:pPr>
    </w:p>
    <w:p w14:paraId="387AD80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hospital_​booking_​configs</w:t>
      </w:r>
    </w:p>
    <w:p w14:paraId="5BBDC38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</w:t>
      </w:r>
    </w:p>
    <w:p w14:paraId="1A02129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C9005D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C3C1066" w14:textId="77777777" w:rsidR="003C5361" w:rsidRDefault="00E4664D">
      <w:pPr>
        <w:pStyle w:val="Heading2"/>
      </w:pPr>
      <w:bookmarkStart w:id="242" w:name="_Toc242561916"/>
      <w:r>
        <w:t>API-157 · PATCH /api/v1/hospital-admin/appointments/:id/check-in</w:t>
      </w:r>
      <w:bookmarkEnd w:id="242"/>
    </w:p>
    <w:p w14:paraId="474DDAFE" w14:textId="77777777" w:rsidR="003C5361" w:rsidRDefault="00E4664D">
      <w:r>
        <w:t>Ti</w:t>
      </w:r>
      <w:r>
        <w:t>ế</w:t>
      </w:r>
      <w:r>
        <w:t>p đón / Check-in b</w:t>
      </w:r>
      <w:r>
        <w:t>ệ</w:t>
      </w:r>
      <w:r>
        <w:t>nh nhân t</w:t>
      </w:r>
      <w:r>
        <w:t>ạ</w:t>
      </w:r>
      <w:r>
        <w:t>i qu</w:t>
      </w:r>
      <w:r>
        <w:t>ầ</w:t>
      </w:r>
      <w:r>
        <w:t>y b</w:t>
      </w:r>
      <w:r>
        <w:t>ệ</w:t>
      </w:r>
      <w:r>
        <w:t>nh vi</w:t>
      </w:r>
      <w:r>
        <w:t>ệ</w:t>
      </w:r>
      <w:r>
        <w:t>n</w:t>
      </w:r>
    </w:p>
    <w:p w14:paraId="10D716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nova-care-backend/​src/​modules/​hospital-admin/​hospital-admin.controller.ts:177</w:t>
      </w:r>
    </w:p>
    <w:p w14:paraId="2678608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HospitalAdminController.checkIn</w:t>
      </w:r>
    </w:p>
    <w:p w14:paraId="731CF16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38655FF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41E9FD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B2760CE" w14:textId="77777777">
        <w:trPr>
          <w:tblHeader/>
        </w:trPr>
        <w:tc>
          <w:tcPr>
            <w:tcW w:w="1800" w:type="dxa"/>
            <w:shd w:val="clear" w:color="auto" w:fill="EAF3EE"/>
          </w:tcPr>
          <w:p w14:paraId="45E75F5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8414AB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BDC64E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1191AD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2FA40EC" w14:textId="77777777">
        <w:tc>
          <w:tcPr>
            <w:tcW w:w="1800" w:type="dxa"/>
          </w:tcPr>
          <w:p w14:paraId="20B9893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8D2D12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AAEF03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442D53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6B50F4B" w14:textId="77777777">
        <w:tc>
          <w:tcPr>
            <w:tcW w:w="1800" w:type="dxa"/>
          </w:tcPr>
          <w:p w14:paraId="65998270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D2DE152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7429F06F" w14:textId="77777777" w:rsidR="003C5361" w:rsidRDefault="00E4664D">
            <w:pPr>
              <w:pStyle w:val="TableText"/>
            </w:pPr>
            <w:r>
              <w:t>{ note?: string }</w:t>
            </w:r>
          </w:p>
        </w:tc>
        <w:tc>
          <w:tcPr>
            <w:tcW w:w="2071" w:type="dxa"/>
          </w:tcPr>
          <w:p w14:paraId="07F9D6E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B186166" w14:textId="77777777" w:rsidR="003C5361" w:rsidRDefault="003C5361">
      <w:pPr>
        <w:pStyle w:val="Small"/>
      </w:pPr>
    </w:p>
    <w:p w14:paraId="315D65E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71A9B8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HospitalAdminController.checkIn → HospitalAdminService.checkIn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888092C" w14:textId="77777777">
        <w:trPr>
          <w:tblHeader/>
        </w:trPr>
        <w:tc>
          <w:tcPr>
            <w:tcW w:w="5350" w:type="dxa"/>
            <w:shd w:val="clear" w:color="auto" w:fill="EAF3EE"/>
          </w:tcPr>
          <w:p w14:paraId="02CCFFE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D83134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A0A9C59" w14:textId="77777777">
        <w:tc>
          <w:tcPr>
            <w:tcW w:w="5350" w:type="dxa"/>
          </w:tcPr>
          <w:p w14:paraId="15D4E788" w14:textId="77777777" w:rsidR="003C5361" w:rsidRDefault="00E4664D">
            <w:pPr>
              <w:pStyle w:val="TableText"/>
            </w:pPr>
            <w:r>
              <w:t>HospitalAdminController.checkIn</w:t>
            </w:r>
            <w:r>
              <w:br/>
            </w:r>
            <w:r>
              <w:lastRenderedPageBreak/>
              <w:t>nova-care-backend/​src/​modules/​hospital-admin/​hospital-admin.controller.ts:177</w:t>
            </w:r>
          </w:p>
        </w:tc>
        <w:tc>
          <w:tcPr>
            <w:tcW w:w="3721" w:type="dxa"/>
          </w:tcPr>
          <w:p w14:paraId="23C2FA57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A3CE2E6" w14:textId="77777777">
        <w:tc>
          <w:tcPr>
            <w:tcW w:w="5350" w:type="dxa"/>
          </w:tcPr>
          <w:p w14:paraId="541CB369" w14:textId="77777777" w:rsidR="003C5361" w:rsidRDefault="00E4664D">
            <w:pPr>
              <w:pStyle w:val="TableText"/>
            </w:pPr>
            <w:r>
              <w:lastRenderedPageBreak/>
              <w:t>HospitalAdminService.checkIn</w:t>
            </w:r>
            <w:r>
              <w:br/>
            </w:r>
            <w:r>
              <w:t>nova-care-backend/​src/​modules/​hospital-admin/​hospital-admin.service.ts:423</w:t>
            </w:r>
          </w:p>
        </w:tc>
        <w:tc>
          <w:tcPr>
            <w:tcW w:w="3721" w:type="dxa"/>
          </w:tcPr>
          <w:p w14:paraId="6C1B9C02" w14:textId="77777777" w:rsidR="003C5361" w:rsidRDefault="00E4664D">
            <w:pPr>
              <w:pStyle w:val="TableText"/>
            </w:pPr>
            <w:r>
              <w:t>appointments.findFirst; appointments.update; appointment_​status_​histories.create</w:t>
            </w:r>
          </w:p>
        </w:tc>
      </w:tr>
    </w:tbl>
    <w:p w14:paraId="0CD97A3C" w14:textId="77777777" w:rsidR="003C5361" w:rsidRDefault="003C5361">
      <w:pPr>
        <w:pStyle w:val="Small"/>
      </w:pPr>
    </w:p>
    <w:p w14:paraId="0E32F9D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appointment_​status_​histories</w:t>
      </w:r>
    </w:p>
    <w:p w14:paraId="54A7366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n'; BadRequestException: `Không th</w:t>
      </w:r>
      <w:r>
        <w:t>ể</w:t>
      </w:r>
      <w:r>
        <w:t xml:space="preserve"> ti</w:t>
      </w:r>
      <w:r>
        <w:t>ế</w:t>
      </w:r>
      <w:r>
        <w:t>p đón l</w:t>
      </w:r>
      <w:r>
        <w:t>ị</w:t>
      </w:r>
      <w:r>
        <w:t xml:space="preserve">ch khám </w:t>
      </w:r>
      <w:r>
        <w:t>ở</w:t>
      </w:r>
      <w:r>
        <w:t xml:space="preserve"> tr</w:t>
      </w:r>
      <w:r>
        <w:t>ạ</w:t>
      </w:r>
      <w:r>
        <w:t>ng thái ${appointment.status}`</w:t>
      </w:r>
    </w:p>
    <w:p w14:paraId="2DDEAE9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2DD826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6E1245B" w14:textId="77777777" w:rsidR="003C5361" w:rsidRDefault="00E4664D">
      <w:pPr>
        <w:pStyle w:val="Heading2"/>
      </w:pPr>
      <w:bookmarkStart w:id="243" w:name="_Toc242561917"/>
      <w:r>
        <w:t>API-158 · PATCH /api/v1/hospital-admin/appointments/:id/revert-no-show</w:t>
      </w:r>
      <w:bookmarkEnd w:id="243"/>
    </w:p>
    <w:p w14:paraId="563C7699" w14:textId="77777777" w:rsidR="003C5361" w:rsidRDefault="00E4664D">
      <w:r>
        <w:t>Khôi ph</w:t>
      </w:r>
      <w:r>
        <w:t>ụ</w:t>
      </w:r>
      <w:r>
        <w:t>c l</w:t>
      </w:r>
      <w:r>
        <w:t>ị</w:t>
      </w:r>
      <w:r>
        <w:t>ch khám b</w:t>
      </w:r>
      <w:r>
        <w:t>ị</w:t>
      </w:r>
      <w:r>
        <w:t xml:space="preserve"> ghi nh</w:t>
      </w:r>
      <w:r>
        <w:t>ậ</w:t>
      </w:r>
      <w:r>
        <w:t>n nh</w:t>
      </w:r>
      <w:r>
        <w:t>ầ</w:t>
      </w:r>
      <w:r>
        <w:t>m ho</w:t>
      </w:r>
      <w:r>
        <w:t>ặ</w:t>
      </w:r>
      <w:r>
        <w:t>c b</w:t>
      </w:r>
      <w:r>
        <w:t>ệ</w:t>
      </w:r>
      <w:r>
        <w:t>nh nhân đ</w:t>
      </w:r>
      <w:r>
        <w:t>ế</w:t>
      </w:r>
      <w:r>
        <w:t>n mu</w:t>
      </w:r>
      <w:r>
        <w:t>ộ</w:t>
      </w:r>
      <w:r>
        <w:t>n</w:t>
      </w:r>
    </w:p>
    <w:p w14:paraId="689EA69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nova-care-backend/​src/​modules/​hospital-admin/​hospital-admin.controller.ts:196</w:t>
      </w:r>
    </w:p>
    <w:p w14:paraId="296AEFD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HospitalAdminController.revertNoShow</w:t>
      </w:r>
    </w:p>
    <w:p w14:paraId="067FC8E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6F4BD9F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BF545C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2D1B941" w14:textId="77777777">
        <w:trPr>
          <w:tblHeader/>
        </w:trPr>
        <w:tc>
          <w:tcPr>
            <w:tcW w:w="1800" w:type="dxa"/>
            <w:shd w:val="clear" w:color="auto" w:fill="EAF3EE"/>
          </w:tcPr>
          <w:p w14:paraId="1B82989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C23D22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5414BE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50A9A6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AE09086" w14:textId="77777777">
        <w:tc>
          <w:tcPr>
            <w:tcW w:w="1800" w:type="dxa"/>
          </w:tcPr>
          <w:p w14:paraId="72BCE50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3AB257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7C9440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F43E62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502E1BD" w14:textId="77777777">
        <w:tc>
          <w:tcPr>
            <w:tcW w:w="1800" w:type="dxa"/>
          </w:tcPr>
          <w:p w14:paraId="74154D4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0428C82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441550D6" w14:textId="77777777" w:rsidR="003C5361" w:rsidRDefault="00E4664D">
            <w:pPr>
              <w:pStyle w:val="TableText"/>
            </w:pPr>
            <w:r>
              <w:t>{ reason: string }</w:t>
            </w:r>
          </w:p>
        </w:tc>
        <w:tc>
          <w:tcPr>
            <w:tcW w:w="2071" w:type="dxa"/>
          </w:tcPr>
          <w:p w14:paraId="00CAF41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9AB8CC" w14:textId="77777777" w:rsidR="003C5361" w:rsidRDefault="003C5361">
      <w:pPr>
        <w:pStyle w:val="Small"/>
      </w:pPr>
    </w:p>
    <w:p w14:paraId="7CB044B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14993A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HospitalAdminController.revertNoShow → HospitalAdminService.revertNoShow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3EF97F4" w14:textId="77777777">
        <w:trPr>
          <w:tblHeader/>
        </w:trPr>
        <w:tc>
          <w:tcPr>
            <w:tcW w:w="5350" w:type="dxa"/>
            <w:shd w:val="clear" w:color="auto" w:fill="EAF3EE"/>
          </w:tcPr>
          <w:p w14:paraId="4EB124E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E2CD6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2748311" w14:textId="77777777">
        <w:tc>
          <w:tcPr>
            <w:tcW w:w="5350" w:type="dxa"/>
          </w:tcPr>
          <w:p w14:paraId="39A53EE3" w14:textId="77777777" w:rsidR="003C5361" w:rsidRDefault="00E4664D">
            <w:pPr>
              <w:pStyle w:val="TableText"/>
            </w:pPr>
            <w:r>
              <w:t>HospitalAdminController.revertNoShow</w:t>
            </w:r>
            <w:r>
              <w:br/>
              <w:t>nova-care-backend/​src/​modules/​hospital-admin/​hospital-admin.controller.ts:196</w:t>
            </w:r>
          </w:p>
        </w:tc>
        <w:tc>
          <w:tcPr>
            <w:tcW w:w="3721" w:type="dxa"/>
          </w:tcPr>
          <w:p w14:paraId="136A5CB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D69C2F" w14:textId="77777777">
        <w:tc>
          <w:tcPr>
            <w:tcW w:w="5350" w:type="dxa"/>
          </w:tcPr>
          <w:p w14:paraId="7AD51D28" w14:textId="77777777" w:rsidR="003C5361" w:rsidRDefault="00E4664D">
            <w:pPr>
              <w:pStyle w:val="TableText"/>
            </w:pPr>
            <w:r>
              <w:t>HospitalAdminService.revertNoShow</w:t>
            </w:r>
            <w:r>
              <w:br/>
              <w:t>nova-care-backend/​src/​modules/​hospital-admin/​hospital-admin.service.ts:469</w:t>
            </w:r>
          </w:p>
        </w:tc>
        <w:tc>
          <w:tcPr>
            <w:tcW w:w="3721" w:type="dxa"/>
          </w:tcPr>
          <w:p w14:paraId="5CCC7CA5" w14:textId="77777777" w:rsidR="003C5361" w:rsidRDefault="00E4664D">
            <w:pPr>
              <w:pStyle w:val="TableText"/>
            </w:pPr>
            <w:r>
              <w:t>appointments.findFirst; appointments.update; appointment_​status_​histories.create; notifications.create</w:t>
            </w:r>
          </w:p>
        </w:tc>
      </w:tr>
    </w:tbl>
    <w:p w14:paraId="63329389" w14:textId="77777777" w:rsidR="003C5361" w:rsidRDefault="003C5361">
      <w:pPr>
        <w:pStyle w:val="Small"/>
      </w:pPr>
    </w:p>
    <w:p w14:paraId="2652CE28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appointments, appointment_​status_​histories, notifications</w:t>
      </w:r>
    </w:p>
    <w:p w14:paraId="51BB90C6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n'; BadRequestException: `L</w:t>
      </w:r>
      <w:r>
        <w:t>ị</w:t>
      </w:r>
      <w:r>
        <w:t xml:space="preserve">ch khám không </w:t>
      </w:r>
      <w:r>
        <w:t>ở</w:t>
      </w:r>
      <w:r>
        <w:t xml:space="preserve"> tr</w:t>
      </w:r>
      <w:r>
        <w:t>ạ</w:t>
      </w:r>
      <w:r>
        <w:t>ng thái NO_​SHOW (hi</w:t>
      </w:r>
      <w:r>
        <w:t>ệ</w:t>
      </w:r>
      <w:r>
        <w:t>n t</w:t>
      </w:r>
      <w:r>
        <w:t>ạ</w:t>
      </w:r>
      <w:r>
        <w:t>i: ${appointment.status}). Không th</w:t>
      </w:r>
      <w:r>
        <w:t>ể</w:t>
      </w:r>
      <w:r>
        <w:t xml:space="preserve"> khôi ph</w:t>
      </w:r>
      <w:r>
        <w:t>ụ</w:t>
      </w:r>
      <w:r>
        <w:t>c.`</w:t>
      </w:r>
    </w:p>
    <w:p w14:paraId="23ADD74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F2835A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49F1B5D" w14:textId="77777777" w:rsidR="003C5361" w:rsidRDefault="00E4664D">
      <w:pPr>
        <w:pStyle w:val="Heading2"/>
      </w:pPr>
      <w:bookmarkStart w:id="244" w:name="_Toc242561918"/>
      <w:r>
        <w:t>API-159 · POST /api/v1/hospital-admin/appointments/:id/contact-logs</w:t>
      </w:r>
      <w:bookmarkEnd w:id="244"/>
    </w:p>
    <w:p w14:paraId="06E99482" w14:textId="77777777" w:rsidR="003C5361" w:rsidRDefault="00E4664D">
      <w:r>
        <w:t>Ghi nh</w:t>
      </w:r>
      <w:r>
        <w:t>ậ</w:t>
      </w:r>
      <w:r>
        <w:t>n liên h</w:t>
      </w:r>
      <w:r>
        <w:t>ệ</w:t>
      </w:r>
      <w:r>
        <w:t xml:space="preserve"> b</w:t>
      </w:r>
      <w:r>
        <w:t>ệ</w:t>
      </w:r>
      <w:r>
        <w:t>nh nhân (g</w:t>
      </w:r>
      <w:r>
        <w:t>ọ</w:t>
      </w:r>
      <w:r>
        <w:t>i đi</w:t>
      </w:r>
      <w:r>
        <w:t>ệ</w:t>
      </w:r>
      <w:r>
        <w:t>n, SMS...)</w:t>
      </w:r>
    </w:p>
    <w:p w14:paraId="49F2EAE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nova-care-backend/​src/​modules/​hospital-admin/​hospital-admin.controller.ts:215</w:t>
      </w:r>
    </w:p>
    <w:p w14:paraId="072AC28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HospitalAdminController.recordContactLog</w:t>
      </w:r>
    </w:p>
    <w:p w14:paraId="0E74FB9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38E4040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E7B614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F910F03" w14:textId="77777777">
        <w:trPr>
          <w:tblHeader/>
        </w:trPr>
        <w:tc>
          <w:tcPr>
            <w:tcW w:w="1800" w:type="dxa"/>
            <w:shd w:val="clear" w:color="auto" w:fill="EAF3EE"/>
          </w:tcPr>
          <w:p w14:paraId="7E4FA75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0D4EBC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365623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376CC8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452ACEE" w14:textId="77777777">
        <w:tc>
          <w:tcPr>
            <w:tcW w:w="1800" w:type="dxa"/>
          </w:tcPr>
          <w:p w14:paraId="2AF9DA3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E35D1E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1C1E41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658B63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A31C289" w14:textId="77777777">
        <w:tc>
          <w:tcPr>
            <w:tcW w:w="1800" w:type="dxa"/>
          </w:tcPr>
          <w:p w14:paraId="42C0EE3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E803ED6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18F78165" w14:textId="77777777" w:rsidR="003C5361" w:rsidRDefault="00E4664D">
            <w:pPr>
              <w:pStyle w:val="TableText"/>
            </w:pPr>
            <w:r>
              <w:t>{ channel: string; outcome: string; note?: string }</w:t>
            </w:r>
          </w:p>
        </w:tc>
        <w:tc>
          <w:tcPr>
            <w:tcW w:w="2071" w:type="dxa"/>
          </w:tcPr>
          <w:p w14:paraId="6A2BB7A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200CA13" w14:textId="77777777" w:rsidR="003C5361" w:rsidRDefault="003C5361">
      <w:pPr>
        <w:pStyle w:val="Small"/>
      </w:pPr>
    </w:p>
    <w:p w14:paraId="03551F9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3AA5BF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HospitalAdminController.recordContactLog → HospitalAdminService.recordContactLog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F72047D" w14:textId="77777777">
        <w:trPr>
          <w:tblHeader/>
        </w:trPr>
        <w:tc>
          <w:tcPr>
            <w:tcW w:w="5350" w:type="dxa"/>
            <w:shd w:val="clear" w:color="auto" w:fill="EAF3EE"/>
          </w:tcPr>
          <w:p w14:paraId="6996163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DE97C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BB592A5" w14:textId="77777777">
        <w:tc>
          <w:tcPr>
            <w:tcW w:w="5350" w:type="dxa"/>
          </w:tcPr>
          <w:p w14:paraId="7422FCA9" w14:textId="77777777" w:rsidR="003C5361" w:rsidRDefault="00E4664D">
            <w:pPr>
              <w:pStyle w:val="TableText"/>
            </w:pPr>
            <w:r>
              <w:t>HospitalAdminController.recordContactLog</w:t>
            </w:r>
            <w:r>
              <w:br/>
              <w:t>nova-care-backend/​src/​modules/​hospital-admin/​hospital-admin.controller.ts:215</w:t>
            </w:r>
          </w:p>
        </w:tc>
        <w:tc>
          <w:tcPr>
            <w:tcW w:w="3721" w:type="dxa"/>
          </w:tcPr>
          <w:p w14:paraId="7D43C3A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7D9A76C" w14:textId="77777777">
        <w:tc>
          <w:tcPr>
            <w:tcW w:w="5350" w:type="dxa"/>
          </w:tcPr>
          <w:p w14:paraId="6FC78799" w14:textId="77777777" w:rsidR="003C5361" w:rsidRDefault="00E4664D">
            <w:pPr>
              <w:pStyle w:val="TableText"/>
            </w:pPr>
            <w:r>
              <w:t>HospitalAdminService.recordContactLog</w:t>
            </w:r>
            <w:r>
              <w:br/>
            </w:r>
            <w:r>
              <w:t>nova-care-backend/​src/​modules/​hospital-admin/​hospital-admin.service.ts:389</w:t>
            </w:r>
          </w:p>
        </w:tc>
        <w:tc>
          <w:tcPr>
            <w:tcW w:w="3721" w:type="dxa"/>
          </w:tcPr>
          <w:p w14:paraId="54A9F99C" w14:textId="77777777" w:rsidR="003C5361" w:rsidRDefault="00E4664D">
            <w:pPr>
              <w:pStyle w:val="TableText"/>
            </w:pPr>
            <w:r>
              <w:t>appointments.findFirst; appointment_​contact_​logs.create</w:t>
            </w:r>
          </w:p>
        </w:tc>
      </w:tr>
    </w:tbl>
    <w:p w14:paraId="13F8943B" w14:textId="77777777" w:rsidR="003C5361" w:rsidRDefault="003C5361">
      <w:pPr>
        <w:pStyle w:val="Small"/>
      </w:pPr>
    </w:p>
    <w:p w14:paraId="425B658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appointment_​contact_​logs</w:t>
      </w:r>
    </w:p>
    <w:p w14:paraId="47532B4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h</w:t>
      </w:r>
      <w:r>
        <w:t>ẹ</w:t>
      </w:r>
      <w:r>
        <w:t>n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</w:t>
      </w:r>
    </w:p>
    <w:p w14:paraId="5CAF71C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1AD6B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4FD8B5C" w14:textId="77777777" w:rsidR="003C5361" w:rsidRDefault="00E4664D">
      <w:pPr>
        <w:pStyle w:val="Heading2"/>
      </w:pPr>
      <w:bookmarkStart w:id="245" w:name="_Toc242561919"/>
      <w:r>
        <w:t>API-160 · GET /api/v1/hospital-admin/specialties</w:t>
      </w:r>
      <w:bookmarkEnd w:id="245"/>
    </w:p>
    <w:p w14:paraId="0DD80C76" w14:textId="77777777" w:rsidR="003C5361" w:rsidRDefault="00E4664D">
      <w:r>
        <w:t>Danh m</w:t>
      </w:r>
      <w:r>
        <w:t>ụ</w:t>
      </w:r>
      <w:r>
        <w:t>c chuyên khoa vi</w:t>
      </w:r>
      <w:r>
        <w:t>ệ</w:t>
      </w:r>
      <w:r>
        <w:t>n đang cung c</w:t>
      </w:r>
      <w:r>
        <w:t>ấ</w:t>
      </w:r>
      <w:r>
        <w:t>p</w:t>
      </w:r>
    </w:p>
    <w:p w14:paraId="3462BBA6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nova-care-backend/​src/​modules/​hospital-admin/​hospital-admin.controller.ts:236</w:t>
      </w:r>
    </w:p>
    <w:p w14:paraId="4AC58C4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HospitalAdminController.getMySpecialties</w:t>
      </w:r>
    </w:p>
    <w:p w14:paraId="17A413E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0C9C6C0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7E8D34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69FD63D7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8EC194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492A16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HospitalAdminController.getMySpecialties → HospitalAdminService.getMySpecialties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CD860B5" w14:textId="77777777">
        <w:trPr>
          <w:tblHeader/>
        </w:trPr>
        <w:tc>
          <w:tcPr>
            <w:tcW w:w="5350" w:type="dxa"/>
            <w:shd w:val="clear" w:color="auto" w:fill="EAF3EE"/>
          </w:tcPr>
          <w:p w14:paraId="1846690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038C48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268D87F" w14:textId="77777777">
        <w:tc>
          <w:tcPr>
            <w:tcW w:w="5350" w:type="dxa"/>
          </w:tcPr>
          <w:p w14:paraId="1402EEA7" w14:textId="77777777" w:rsidR="003C5361" w:rsidRDefault="00E4664D">
            <w:pPr>
              <w:pStyle w:val="TableText"/>
            </w:pPr>
            <w:r>
              <w:t>HospitalAdminController.getMySpecialties</w:t>
            </w:r>
            <w:r>
              <w:br/>
              <w:t>nova-care-backend/​src/​modules/​hospital-admin/​hospital-admin.controller.ts:236</w:t>
            </w:r>
          </w:p>
        </w:tc>
        <w:tc>
          <w:tcPr>
            <w:tcW w:w="3721" w:type="dxa"/>
          </w:tcPr>
          <w:p w14:paraId="4F8A298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5A8E6D" w14:textId="77777777">
        <w:tc>
          <w:tcPr>
            <w:tcW w:w="5350" w:type="dxa"/>
          </w:tcPr>
          <w:p w14:paraId="0B46448D" w14:textId="77777777" w:rsidR="003C5361" w:rsidRDefault="00E4664D">
            <w:pPr>
              <w:pStyle w:val="TableText"/>
            </w:pPr>
            <w:r>
              <w:t>HospitalAdminService.getMySpecialties</w:t>
            </w:r>
            <w:r>
              <w:br/>
              <w:t>nova-care-backend/​src/​modules/​hospital-admin/​hospital-admin.service.ts:651</w:t>
            </w:r>
          </w:p>
        </w:tc>
        <w:tc>
          <w:tcPr>
            <w:tcW w:w="3721" w:type="dxa"/>
          </w:tcPr>
          <w:p w14:paraId="21C0827C" w14:textId="77777777" w:rsidR="003C5361" w:rsidRDefault="00E4664D">
            <w:pPr>
              <w:pStyle w:val="TableText"/>
            </w:pPr>
            <w:r>
              <w:t>hospital_​specialties.findMany; doctor_​workplaces.findMany</w:t>
            </w:r>
          </w:p>
        </w:tc>
      </w:tr>
    </w:tbl>
    <w:p w14:paraId="3A16CFD1" w14:textId="77777777" w:rsidR="003C5361" w:rsidRDefault="003C5361">
      <w:pPr>
        <w:pStyle w:val="Small"/>
      </w:pPr>
    </w:p>
    <w:p w14:paraId="182F497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hospital_​specialties, doctor_​workplaces</w:t>
      </w:r>
    </w:p>
    <w:p w14:paraId="6922FB9A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E1B2FD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nova-care-web/​src/​services/​hospital-admin.service.ts:104 → response</w:t>
      </w:r>
    </w:p>
    <w:p w14:paraId="74063BD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E329BE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694671A" w14:textId="77777777" w:rsidR="003C5361" w:rsidRDefault="00E4664D">
      <w:pPr>
        <w:pStyle w:val="Heading2"/>
      </w:pPr>
      <w:bookmarkStart w:id="246" w:name="_Toc242561920"/>
      <w:r>
        <w:t>API-161 · GET /api/v1/hospital-admin/schedules</w:t>
      </w:r>
      <w:bookmarkEnd w:id="246"/>
    </w:p>
    <w:p w14:paraId="66443D64" w14:textId="77777777" w:rsidR="003C5361" w:rsidRDefault="00E4664D">
      <w:r>
        <w:t>L</w:t>
      </w:r>
      <w:r>
        <w:t>ị</w:t>
      </w:r>
      <w:r>
        <w:t>ch làm vi</w:t>
      </w:r>
      <w:r>
        <w:t>ệ</w:t>
      </w:r>
      <w:r>
        <w:t>c c</w:t>
      </w:r>
      <w:r>
        <w:t>ủ</w:t>
      </w:r>
      <w:r>
        <w:t>a bác sĩ trong b</w:t>
      </w:r>
      <w:r>
        <w:t>ệ</w:t>
      </w:r>
      <w:r>
        <w:t>nh vi</w:t>
      </w:r>
      <w:r>
        <w:t>ệ</w:t>
      </w:r>
      <w:r>
        <w:t>n</w:t>
      </w:r>
    </w:p>
    <w:p w14:paraId="62F4033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nova-care-backend/​src/​modules/​hospital-admin/​hospital-admin.controller.ts:247</w:t>
      </w:r>
    </w:p>
    <w:p w14:paraId="462C1F4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HospitalAdminController.getMySchedules</w:t>
      </w:r>
    </w:p>
    <w:p w14:paraId="25B9FAB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6AD4BA6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DFF5BB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86EE0D6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60B44BB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FCA248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HospitalAdminController.getMySchedules → HospitalAdminService.getMySchedules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05384F3" w14:textId="77777777">
        <w:trPr>
          <w:tblHeader/>
        </w:trPr>
        <w:tc>
          <w:tcPr>
            <w:tcW w:w="5350" w:type="dxa"/>
            <w:shd w:val="clear" w:color="auto" w:fill="EAF3EE"/>
          </w:tcPr>
          <w:p w14:paraId="08E8B9A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326BDF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04D8CD8" w14:textId="77777777">
        <w:tc>
          <w:tcPr>
            <w:tcW w:w="5350" w:type="dxa"/>
          </w:tcPr>
          <w:p w14:paraId="7F2049A5" w14:textId="77777777" w:rsidR="003C5361" w:rsidRDefault="00E4664D">
            <w:pPr>
              <w:pStyle w:val="TableText"/>
            </w:pPr>
            <w:r>
              <w:t>HospitalAdminController.getMySchedules</w:t>
            </w:r>
            <w:r>
              <w:br/>
              <w:t>nova-care-backend/​src/​modules/​hospital-admin/​hospital-admin.controller.ts:247</w:t>
            </w:r>
          </w:p>
        </w:tc>
        <w:tc>
          <w:tcPr>
            <w:tcW w:w="3721" w:type="dxa"/>
          </w:tcPr>
          <w:p w14:paraId="14B64A5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4318E3" w14:textId="77777777">
        <w:tc>
          <w:tcPr>
            <w:tcW w:w="5350" w:type="dxa"/>
          </w:tcPr>
          <w:p w14:paraId="2A2113A3" w14:textId="77777777" w:rsidR="003C5361" w:rsidRDefault="00E4664D">
            <w:pPr>
              <w:pStyle w:val="TableText"/>
            </w:pPr>
            <w:r>
              <w:t>HospitalAdminService.getMySchedules</w:t>
            </w:r>
            <w:r>
              <w:br/>
            </w:r>
            <w:r>
              <w:lastRenderedPageBreak/>
              <w:t>nova-care-backend/​src/​modules/​hospital-admin/​hospital-admin.service.ts:708</w:t>
            </w:r>
          </w:p>
        </w:tc>
        <w:tc>
          <w:tcPr>
            <w:tcW w:w="3721" w:type="dxa"/>
          </w:tcPr>
          <w:p w14:paraId="51FB0D89" w14:textId="77777777" w:rsidR="003C5361" w:rsidRDefault="00E4664D">
            <w:pPr>
              <w:pStyle w:val="TableText"/>
            </w:pPr>
            <w:r>
              <w:lastRenderedPageBreak/>
              <w:t>doctor_​schedules.findMany</w:t>
            </w:r>
          </w:p>
        </w:tc>
      </w:tr>
    </w:tbl>
    <w:p w14:paraId="541E8751" w14:textId="77777777" w:rsidR="003C5361" w:rsidRDefault="003C5361">
      <w:pPr>
        <w:pStyle w:val="Small"/>
      </w:pPr>
    </w:p>
    <w:p w14:paraId="323A19E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doctor_​schedules</w:t>
      </w:r>
    </w:p>
    <w:p w14:paraId="79FF6BFB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6DE729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nova-care-web/​src/​services/​hospital-admin.service.ts:112 → response</w:t>
      </w:r>
    </w:p>
    <w:p w14:paraId="2EDE249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B2E1DE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33EF6F8" w14:textId="77777777" w:rsidR="003C5361" w:rsidRDefault="00E4664D">
      <w:pPr>
        <w:pStyle w:val="Heading2"/>
      </w:pPr>
      <w:bookmarkStart w:id="247" w:name="_Toc242561921"/>
      <w:r>
        <w:t>API-162 · GET /api/v1/hospital-admin/services</w:t>
      </w:r>
      <w:bookmarkEnd w:id="247"/>
    </w:p>
    <w:p w14:paraId="31957B2F" w14:textId="77777777" w:rsidR="003C5361" w:rsidRDefault="00E4664D">
      <w:r>
        <w:t>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ệ</w:t>
      </w:r>
      <w:r>
        <w:t>nh vi</w:t>
      </w:r>
      <w:r>
        <w:t>ệ</w:t>
      </w:r>
      <w:r>
        <w:t>n</w:t>
      </w:r>
    </w:p>
    <w:p w14:paraId="4EA393E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nova-care-backend/​src/​modules/​hospital-admin/​hospital-admin.controller.ts:258</w:t>
      </w:r>
    </w:p>
    <w:p w14:paraId="746E49A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HospitalAdminController.getMyServices</w:t>
      </w:r>
    </w:p>
    <w:p w14:paraId="460D719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0CCBEF4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6A6169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3733E17" w14:textId="77777777">
        <w:trPr>
          <w:tblHeader/>
        </w:trPr>
        <w:tc>
          <w:tcPr>
            <w:tcW w:w="1800" w:type="dxa"/>
            <w:shd w:val="clear" w:color="auto" w:fill="EAF3EE"/>
          </w:tcPr>
          <w:p w14:paraId="2CBE268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5D8EA4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DA15CF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2787D7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C02B9C8" w14:textId="77777777">
        <w:tc>
          <w:tcPr>
            <w:tcW w:w="1800" w:type="dxa"/>
          </w:tcPr>
          <w:p w14:paraId="4721C0D0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74EEB7D6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050F898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01AB79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2685ECBB" w14:textId="77777777">
        <w:tc>
          <w:tcPr>
            <w:tcW w:w="1800" w:type="dxa"/>
          </w:tcPr>
          <w:p w14:paraId="6F9E0CE3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1D615B80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3AFFFAD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47E76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5A7ABA7" w14:textId="77777777">
        <w:tc>
          <w:tcPr>
            <w:tcW w:w="1800" w:type="dxa"/>
          </w:tcPr>
          <w:p w14:paraId="7AD79B3F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3C6BAD82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09EC242E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4334A4E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9F209F4" w14:textId="77777777">
        <w:tc>
          <w:tcPr>
            <w:tcW w:w="1800" w:type="dxa"/>
          </w:tcPr>
          <w:p w14:paraId="1C710F2B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385FB4DF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4AAA9718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0D734385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757497CD" w14:textId="77777777" w:rsidR="003C5361" w:rsidRDefault="003C5361">
      <w:pPr>
        <w:pStyle w:val="Small"/>
      </w:pPr>
    </w:p>
    <w:p w14:paraId="14F07C3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8DA6E2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HospitalAdminController.getMyServices → HospitalAdminService.getMyServices → HospitalAdminService.resolveHospitalId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38C7D8" w14:textId="77777777">
        <w:trPr>
          <w:tblHeader/>
        </w:trPr>
        <w:tc>
          <w:tcPr>
            <w:tcW w:w="5350" w:type="dxa"/>
            <w:shd w:val="clear" w:color="auto" w:fill="EAF3EE"/>
          </w:tcPr>
          <w:p w14:paraId="1EC080A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A150A4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AC0A0D9" w14:textId="77777777">
        <w:tc>
          <w:tcPr>
            <w:tcW w:w="5350" w:type="dxa"/>
          </w:tcPr>
          <w:p w14:paraId="41579930" w14:textId="77777777" w:rsidR="003C5361" w:rsidRDefault="00E4664D">
            <w:pPr>
              <w:pStyle w:val="TableText"/>
            </w:pPr>
            <w:r>
              <w:t>HospitalAdminController.getMyServices</w:t>
            </w:r>
            <w:r>
              <w:br/>
              <w:t>nova-care-backend/​src/​modules/​hospital-admin/​hospital-admin.controller.ts:258</w:t>
            </w:r>
          </w:p>
        </w:tc>
        <w:tc>
          <w:tcPr>
            <w:tcW w:w="3721" w:type="dxa"/>
          </w:tcPr>
          <w:p w14:paraId="589C99A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9C5B132" w14:textId="77777777">
        <w:tc>
          <w:tcPr>
            <w:tcW w:w="5350" w:type="dxa"/>
          </w:tcPr>
          <w:p w14:paraId="1AE7693F" w14:textId="77777777" w:rsidR="003C5361" w:rsidRDefault="00E4664D">
            <w:pPr>
              <w:pStyle w:val="TableText"/>
            </w:pPr>
            <w:r>
              <w:t>HospitalAdminService.getMyServices</w:t>
            </w:r>
            <w:r>
              <w:br/>
            </w:r>
            <w:r>
              <w:t>nova-care-backend/​src/​modules/​hospital-admin/​hospital-admin.service.ts:744</w:t>
            </w:r>
          </w:p>
        </w:tc>
        <w:tc>
          <w:tcPr>
            <w:tcW w:w="3721" w:type="dxa"/>
          </w:tcPr>
          <w:p w14:paraId="3ABD4325" w14:textId="77777777" w:rsidR="003C5361" w:rsidRDefault="00E4664D">
            <w:pPr>
              <w:pStyle w:val="TableText"/>
            </w:pPr>
            <w:r>
              <w:t>medical_​services.count; medical_​services.findMany</w:t>
            </w:r>
          </w:p>
        </w:tc>
      </w:tr>
      <w:tr w:rsidR="003C5361" w14:paraId="295BCB00" w14:textId="77777777">
        <w:tc>
          <w:tcPr>
            <w:tcW w:w="5350" w:type="dxa"/>
          </w:tcPr>
          <w:p w14:paraId="002B7AF9" w14:textId="77777777" w:rsidR="003C5361" w:rsidRDefault="00E4664D">
            <w:pPr>
              <w:pStyle w:val="TableText"/>
            </w:pPr>
            <w:r>
              <w:t>HospitalAdminService.resolveHospitalId</w:t>
            </w:r>
            <w:r>
              <w:br/>
              <w:t>nova-care-backend/​src/​modules/​hospital-admin/​hospital-admin.service.ts:833</w:t>
            </w:r>
          </w:p>
        </w:tc>
        <w:tc>
          <w:tcPr>
            <w:tcW w:w="3721" w:type="dxa"/>
          </w:tcPr>
          <w:p w14:paraId="1F195197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41878941" w14:textId="77777777" w:rsidR="003C5361" w:rsidRDefault="003C5361">
      <w:pPr>
        <w:pStyle w:val="Small"/>
      </w:pPr>
    </w:p>
    <w:p w14:paraId="07A95CAE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medical_​services, hospitals</w:t>
      </w:r>
    </w:p>
    <w:p w14:paraId="07553F6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 xml:space="preserve"> nào trong h</w:t>
      </w:r>
      <w:r>
        <w:t>ệ</w:t>
      </w:r>
      <w:r>
        <w:t xml:space="preserve"> th</w:t>
      </w:r>
      <w:r>
        <w:t>ố</w:t>
      </w:r>
      <w:r>
        <w:t>ng'</w:t>
      </w:r>
    </w:p>
    <w:p w14:paraId="6C6F059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nova-care-web/​src/​services/​hospital-admin.service.ts:126 → response</w:t>
      </w:r>
    </w:p>
    <w:p w14:paraId="7A379A79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22DFB9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919650F" w14:textId="77777777" w:rsidR="003C5361" w:rsidRDefault="00E4664D">
      <w:pPr>
        <w:pStyle w:val="Heading2"/>
      </w:pPr>
      <w:bookmarkStart w:id="248" w:name="_Toc242561922"/>
      <w:r>
        <w:t>API-163 · PATCH /api/v1/hospital-admin/services/:id</w:t>
      </w:r>
      <w:bookmarkEnd w:id="248"/>
    </w:p>
    <w:p w14:paraId="5E46D9CC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giá ho</w:t>
      </w:r>
      <w:r>
        <w:t>ặ</w:t>
      </w:r>
      <w:r>
        <w:t>c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y t</w:t>
      </w:r>
      <w:r>
        <w:t>ế</w:t>
      </w:r>
    </w:p>
    <w:p w14:paraId="5F1E4FE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nova-care-backend/​src/​modules/​hospital-admin/​hospital-admin.controller.ts:284</w:t>
      </w:r>
    </w:p>
    <w:p w14:paraId="28ED621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HospitalAdminController.updateMyService</w:t>
      </w:r>
    </w:p>
    <w:p w14:paraId="35D8ACC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546A00E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1B15BE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6859D97" w14:textId="77777777">
        <w:trPr>
          <w:tblHeader/>
        </w:trPr>
        <w:tc>
          <w:tcPr>
            <w:tcW w:w="1800" w:type="dxa"/>
            <w:shd w:val="clear" w:color="auto" w:fill="EAF3EE"/>
          </w:tcPr>
          <w:p w14:paraId="0C1ECF4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501EED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635ADF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45F492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C29CF3C" w14:textId="77777777">
        <w:tc>
          <w:tcPr>
            <w:tcW w:w="1800" w:type="dxa"/>
          </w:tcPr>
          <w:p w14:paraId="2EFB9228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422DC61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86D328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038553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DFA7A59" w14:textId="77777777">
        <w:tc>
          <w:tcPr>
            <w:tcW w:w="1800" w:type="dxa"/>
          </w:tcPr>
          <w:p w14:paraId="5B0009B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B826271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4407472B" w14:textId="77777777" w:rsidR="003C5361" w:rsidRDefault="00E4664D">
            <w:pPr>
              <w:pStyle w:val="TableText"/>
            </w:pPr>
            <w:r>
              <w:t>{ price?: number; isActive?: boolean }</w:t>
            </w:r>
          </w:p>
        </w:tc>
        <w:tc>
          <w:tcPr>
            <w:tcW w:w="2071" w:type="dxa"/>
          </w:tcPr>
          <w:p w14:paraId="6642065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D345F07" w14:textId="77777777" w:rsidR="003C5361" w:rsidRDefault="003C5361">
      <w:pPr>
        <w:pStyle w:val="Small"/>
      </w:pPr>
    </w:p>
    <w:p w14:paraId="3D2E804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BFD3EB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HospitalAdminController.updateMyService → HospitalAdminService.updateMyService → HospitalAdminService.resolveHospitalId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92034C5" w14:textId="77777777">
        <w:trPr>
          <w:tblHeader/>
        </w:trPr>
        <w:tc>
          <w:tcPr>
            <w:tcW w:w="5350" w:type="dxa"/>
            <w:shd w:val="clear" w:color="auto" w:fill="EAF3EE"/>
          </w:tcPr>
          <w:p w14:paraId="7D5B375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F67B89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3996352" w14:textId="77777777">
        <w:tc>
          <w:tcPr>
            <w:tcW w:w="5350" w:type="dxa"/>
          </w:tcPr>
          <w:p w14:paraId="239535D8" w14:textId="77777777" w:rsidR="003C5361" w:rsidRDefault="00E4664D">
            <w:pPr>
              <w:pStyle w:val="TableText"/>
            </w:pPr>
            <w:r>
              <w:t>HospitalAdminController.updateMyService</w:t>
            </w:r>
            <w:r>
              <w:br/>
              <w:t>nova-care-backend/​src/​modules/​hospital-admin/​hospital-admin.controller.ts:284</w:t>
            </w:r>
          </w:p>
        </w:tc>
        <w:tc>
          <w:tcPr>
            <w:tcW w:w="3721" w:type="dxa"/>
          </w:tcPr>
          <w:p w14:paraId="2E3F75D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46E6E38" w14:textId="77777777">
        <w:tc>
          <w:tcPr>
            <w:tcW w:w="5350" w:type="dxa"/>
          </w:tcPr>
          <w:p w14:paraId="3E8417EE" w14:textId="77777777" w:rsidR="003C5361" w:rsidRDefault="00E4664D">
            <w:pPr>
              <w:pStyle w:val="TableText"/>
            </w:pPr>
            <w:r>
              <w:t>HospitalAdminService.updateMyService</w:t>
            </w:r>
            <w:r>
              <w:br/>
              <w:t>nova-care-backend/​src/​modules/​hospital-admin/​hospital-admin.service.ts:804</w:t>
            </w:r>
          </w:p>
        </w:tc>
        <w:tc>
          <w:tcPr>
            <w:tcW w:w="3721" w:type="dxa"/>
          </w:tcPr>
          <w:p w14:paraId="6C96E8D0" w14:textId="77777777" w:rsidR="003C5361" w:rsidRDefault="00E4664D">
            <w:pPr>
              <w:pStyle w:val="TableText"/>
            </w:pPr>
            <w:r>
              <w:t>medical_​services.findFirst; medical_​services.update</w:t>
            </w:r>
          </w:p>
        </w:tc>
      </w:tr>
      <w:tr w:rsidR="003C5361" w14:paraId="7B8CB92E" w14:textId="77777777">
        <w:tc>
          <w:tcPr>
            <w:tcW w:w="5350" w:type="dxa"/>
          </w:tcPr>
          <w:p w14:paraId="4B874185" w14:textId="77777777" w:rsidR="003C5361" w:rsidRDefault="00E4664D">
            <w:pPr>
              <w:pStyle w:val="TableText"/>
            </w:pPr>
            <w:r>
              <w:t>HospitalAdminService.resolveHospitalId</w:t>
            </w:r>
            <w:r>
              <w:br/>
              <w:t>nova-care-backend/​src/​modules/​hospital-admin/​hospital-admin.service.ts:833</w:t>
            </w:r>
          </w:p>
        </w:tc>
        <w:tc>
          <w:tcPr>
            <w:tcW w:w="3721" w:type="dxa"/>
          </w:tcPr>
          <w:p w14:paraId="1EE969CE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60A92680" w14:textId="77777777" w:rsidR="003C5361" w:rsidRDefault="003C5361">
      <w:pPr>
        <w:pStyle w:val="Small"/>
      </w:pPr>
    </w:p>
    <w:p w14:paraId="5436E20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medical_​services, hospitals</w:t>
      </w:r>
    </w:p>
    <w:p w14:paraId="588A051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  <w:r>
        <w:t xml:space="preserve"> c</w:t>
      </w:r>
      <w:r>
        <w:t>ủ</w:t>
      </w:r>
      <w:r>
        <w:t>a b</w:t>
      </w:r>
      <w:r>
        <w:t>ạ</w:t>
      </w:r>
      <w:r>
        <w:t>n'; 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 xml:space="preserve"> nào trong h</w:t>
      </w:r>
      <w:r>
        <w:t>ệ</w:t>
      </w:r>
      <w:r>
        <w:t xml:space="preserve"> th</w:t>
      </w:r>
      <w:r>
        <w:t>ố</w:t>
      </w:r>
      <w:r>
        <w:t>ng'</w:t>
      </w:r>
    </w:p>
    <w:p w14:paraId="41F2992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nova-care-web/​src/​services/​hospital-admin.service.ts:137 → response</w:t>
      </w:r>
    </w:p>
    <w:p w14:paraId="12E942E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9B98A4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DFB0CF3" w14:textId="77777777" w:rsidR="003C5361" w:rsidRDefault="00E4664D">
      <w:pPr>
        <w:pStyle w:val="Heading2"/>
      </w:pPr>
      <w:bookmarkStart w:id="249" w:name="_Toc242561923"/>
      <w:r>
        <w:lastRenderedPageBreak/>
        <w:t>API-164 · POST /api/v1/hospital-admin/integration/test-handshake</w:t>
      </w:r>
      <w:bookmarkEnd w:id="249"/>
    </w:p>
    <w:p w14:paraId="232CBED7" w14:textId="77777777" w:rsidR="003C5361" w:rsidRDefault="00E4664D">
      <w:r>
        <w:t>Ki</w:t>
      </w:r>
      <w:r>
        <w:t>ể</w:t>
      </w:r>
      <w:r>
        <w:t>m tra b</w:t>
      </w:r>
      <w:r>
        <w:t>ắ</w:t>
      </w:r>
      <w:r>
        <w:t>t tay (Handshake) v</w:t>
      </w:r>
      <w:r>
        <w:t>ớ</w:t>
      </w:r>
      <w:r>
        <w:t>i endpoint HIS c</w:t>
      </w:r>
      <w:r>
        <w:t>ủ</w:t>
      </w:r>
      <w:r>
        <w:t>a b</w:t>
      </w:r>
      <w:r>
        <w:t>ệ</w:t>
      </w:r>
      <w:r>
        <w:t>nh vi</w:t>
      </w:r>
      <w:r>
        <w:t>ệ</w:t>
      </w:r>
      <w:r>
        <w:t>n</w:t>
      </w:r>
    </w:p>
    <w:p w14:paraId="06A1FB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nova-care-backend/​src/​modules/​hospital-admin/​hospital-admin.controller.ts:303</w:t>
      </w:r>
    </w:p>
    <w:p w14:paraId="0F3EE17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HospitalAdminController.testHandshake</w:t>
      </w:r>
    </w:p>
    <w:p w14:paraId="7A5CA93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4FD456A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00E37F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6A24FF3" w14:textId="77777777">
        <w:trPr>
          <w:tblHeader/>
        </w:trPr>
        <w:tc>
          <w:tcPr>
            <w:tcW w:w="1800" w:type="dxa"/>
            <w:shd w:val="clear" w:color="auto" w:fill="EAF3EE"/>
          </w:tcPr>
          <w:p w14:paraId="5C84CD2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DBF184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7131DB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36862C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6881760" w14:textId="77777777">
        <w:tc>
          <w:tcPr>
            <w:tcW w:w="1800" w:type="dxa"/>
          </w:tcPr>
          <w:p w14:paraId="3BE1E71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46AE73E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743634D3" w14:textId="77777777" w:rsidR="003C5361" w:rsidRDefault="00E4664D">
            <w:pPr>
              <w:pStyle w:val="TableText"/>
            </w:pPr>
            <w:r>
              <w:t>TestHandshakeDto</w:t>
            </w:r>
          </w:p>
        </w:tc>
        <w:tc>
          <w:tcPr>
            <w:tcW w:w="2071" w:type="dxa"/>
          </w:tcPr>
          <w:p w14:paraId="5E9573C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DF5958A" w14:textId="77777777" w:rsidR="003C5361" w:rsidRDefault="003C5361">
      <w:pPr>
        <w:pStyle w:val="Small"/>
      </w:pPr>
    </w:p>
    <w:p w14:paraId="6176BCE7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TestHandshakeDto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nova-care-backend/​src/​modules/​hospital-admin/​dto/​test-handshake.dto.ts</w:t>
      </w:r>
    </w:p>
    <w:p w14:paraId="2339C7B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AB0144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HospitalAdminController.testHandshake → HospitalAdminService.testHandshake → CatalogSyncService.fetchHisCatalog → CatalogSyncService.resolveEndpointUrl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8D28462" w14:textId="77777777">
        <w:trPr>
          <w:tblHeader/>
        </w:trPr>
        <w:tc>
          <w:tcPr>
            <w:tcW w:w="5350" w:type="dxa"/>
            <w:shd w:val="clear" w:color="auto" w:fill="EAF3EE"/>
          </w:tcPr>
          <w:p w14:paraId="5007666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6F0394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B9695FC" w14:textId="77777777">
        <w:tc>
          <w:tcPr>
            <w:tcW w:w="5350" w:type="dxa"/>
          </w:tcPr>
          <w:p w14:paraId="0F2D556F" w14:textId="77777777" w:rsidR="003C5361" w:rsidRDefault="00E4664D">
            <w:pPr>
              <w:pStyle w:val="TableText"/>
            </w:pPr>
            <w:r>
              <w:t>HospitalAdminController.testHandshake</w:t>
            </w:r>
            <w:r>
              <w:br/>
              <w:t>nova-care-backend/​src/​modules/​hospital-admin/​hospital-admin.controller.ts:303</w:t>
            </w:r>
          </w:p>
        </w:tc>
        <w:tc>
          <w:tcPr>
            <w:tcW w:w="3721" w:type="dxa"/>
          </w:tcPr>
          <w:p w14:paraId="59332EC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11682A7" w14:textId="77777777">
        <w:tc>
          <w:tcPr>
            <w:tcW w:w="5350" w:type="dxa"/>
          </w:tcPr>
          <w:p w14:paraId="7B04AA87" w14:textId="77777777" w:rsidR="003C5361" w:rsidRDefault="00E4664D">
            <w:pPr>
              <w:pStyle w:val="TableText"/>
            </w:pPr>
            <w:r>
              <w:t>HospitalAdminService.testHandshake</w:t>
            </w:r>
            <w:r>
              <w:br/>
              <w:t>nova-care-backend/​src/​modules/​hospital-admin/​hospital-admin.service.ts:846</w:t>
            </w:r>
          </w:p>
        </w:tc>
        <w:tc>
          <w:tcPr>
            <w:tcW w:w="3721" w:type="dxa"/>
          </w:tcPr>
          <w:p w14:paraId="7D0EEFE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692628B" w14:textId="77777777">
        <w:tc>
          <w:tcPr>
            <w:tcW w:w="5350" w:type="dxa"/>
          </w:tcPr>
          <w:p w14:paraId="179F25C0" w14:textId="77777777" w:rsidR="003C5361" w:rsidRDefault="00E4664D">
            <w:pPr>
              <w:pStyle w:val="TableText"/>
            </w:pPr>
            <w:r>
              <w:t>CatalogSyncService.fetchHisCatalog</w:t>
            </w:r>
            <w:r>
              <w:br/>
              <w:t>nova-care-backend/​src/​modules/​integration/​catalog-sync/​catalog-sync.service.ts:41</w:t>
            </w:r>
          </w:p>
        </w:tc>
        <w:tc>
          <w:tcPr>
            <w:tcW w:w="3721" w:type="dxa"/>
          </w:tcPr>
          <w:p w14:paraId="4F77EB8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5662B67" w14:textId="77777777">
        <w:tc>
          <w:tcPr>
            <w:tcW w:w="5350" w:type="dxa"/>
          </w:tcPr>
          <w:p w14:paraId="78DB4E8D" w14:textId="77777777" w:rsidR="003C5361" w:rsidRDefault="00E4664D">
            <w:pPr>
              <w:pStyle w:val="TableText"/>
            </w:pPr>
            <w:r>
              <w:t>CatalogSyncService.resolveEndpointUrl</w:t>
            </w:r>
            <w:r>
              <w:br/>
              <w:t>nova-care-backend/​src/​modules/​integration/​catalog-sync/​catalog-sync.service.ts:23</w:t>
            </w:r>
          </w:p>
        </w:tc>
        <w:tc>
          <w:tcPr>
            <w:tcW w:w="3721" w:type="dxa"/>
          </w:tcPr>
          <w:p w14:paraId="1061722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B9BB5FB" w14:textId="77777777" w:rsidR="003C5361" w:rsidRDefault="003C5361">
      <w:pPr>
        <w:pStyle w:val="Small"/>
      </w:pPr>
    </w:p>
    <w:p w14:paraId="5FA1346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4665160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'Vui lòng nh</w:t>
      </w:r>
      <w:r>
        <w:t>ậ</w:t>
      </w:r>
      <w:r>
        <w:t>p đư</w:t>
      </w:r>
      <w:r>
        <w:t>ờ</w:t>
      </w:r>
      <w:r>
        <w:t>ng d</w:t>
      </w:r>
      <w:r>
        <w:t>ẫ</w:t>
      </w:r>
      <w:r>
        <w:t>n Endpoint URL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HIS'; BadRequestException:  `B</w:t>
      </w:r>
      <w:r>
        <w:t>ạ</w:t>
      </w:r>
      <w:r>
        <w:t>n đã ch</w:t>
      </w:r>
      <w:r>
        <w:t>ọ</w:t>
      </w:r>
      <w:r>
        <w:t>n phương th</w:t>
      </w:r>
      <w:r>
        <w:t>ứ</w:t>
      </w:r>
      <w:r>
        <w:t>c xác th</w:t>
      </w:r>
      <w:r>
        <w:t>ự</w:t>
      </w:r>
      <w:r>
        <w:t>c "${authType === 'api_​key' ? 'X-API-KEY' : 'Bearer Token'}" nhưng chưa nh</w:t>
      </w:r>
      <w:r>
        <w:t>ậ</w:t>
      </w:r>
      <w:r>
        <w:t>p mã khóa API Key /​ Token` ; BadRequestException:  'H</w:t>
      </w:r>
      <w:r>
        <w:t>ệ</w:t>
      </w:r>
      <w:r>
        <w:t xml:space="preserve"> th</w:t>
      </w:r>
      <w:r>
        <w:t>ố</w:t>
      </w:r>
      <w:r>
        <w:t>ng HIS t</w:t>
      </w:r>
      <w:r>
        <w:t>ừ</w:t>
      </w:r>
      <w:r>
        <w:t xml:space="preserve"> ch</w:t>
      </w:r>
      <w:r>
        <w:t>ố</w:t>
      </w:r>
      <w:r>
        <w:t>i k</w:t>
      </w:r>
      <w:r>
        <w:t>ế</w:t>
      </w:r>
      <w:r>
        <w:t>t n</w:t>
      </w:r>
      <w:r>
        <w:t>ố</w:t>
      </w:r>
      <w:r>
        <w:t>i (401 Unauthorized): Mã API Key ho</w:t>
      </w:r>
      <w:r>
        <w:t>ặ</w:t>
      </w:r>
      <w:r>
        <w:t>c Bearer Token không chính xác ho</w:t>
      </w:r>
      <w:r>
        <w:t>ặ</w:t>
      </w:r>
      <w:r>
        <w:t>c thi</w:t>
      </w:r>
      <w:r>
        <w:t>ế</w:t>
      </w:r>
      <w:r>
        <w:t>u quy</w:t>
      </w:r>
      <w:r>
        <w:t>ề</w:t>
      </w:r>
      <w:r>
        <w:t>n truy c</w:t>
      </w:r>
      <w:r>
        <w:t>ậ</w:t>
      </w:r>
      <w:r>
        <w:t>p' ; BadRequestException:  `H</w:t>
      </w:r>
      <w:r>
        <w:t>ệ</w:t>
      </w:r>
      <w:r>
        <w:t xml:space="preserve"> th</w:t>
      </w:r>
      <w:r>
        <w:t>ố</w:t>
      </w:r>
      <w:r>
        <w:t>ng HIS tr</w:t>
      </w:r>
      <w:r>
        <w:t>ả</w:t>
      </w:r>
      <w:r>
        <w:t xml:space="preserve"> v</w:t>
      </w:r>
      <w:r>
        <w:t>ề</w:t>
      </w:r>
      <w:r>
        <w:t xml:space="preserve"> mã l</w:t>
      </w:r>
      <w:r>
        <w:t>ỗ</w:t>
      </w:r>
      <w:r>
        <w:t>i HTTP ${response.status}: ${response.statusText}` ; BadRequestException:  'D</w:t>
      </w:r>
      <w:r>
        <w:t>ữ</w:t>
      </w:r>
      <w:r>
        <w:t xml:space="preserve"> l</w:t>
      </w:r>
      <w:r>
        <w:t>i</w:t>
      </w:r>
      <w:r>
        <w:t>ệ</w:t>
      </w:r>
      <w:r>
        <w:t>u t</w:t>
      </w:r>
      <w:r>
        <w:t>ừ</w:t>
      </w:r>
      <w:r>
        <w:t xml:space="preserve"> HIS không đúng đ</w:t>
      </w:r>
      <w:r>
        <w:t>ị</w:t>
      </w:r>
      <w:r>
        <w:t>nh d</w:t>
      </w:r>
      <w:r>
        <w:t>ạ</w:t>
      </w:r>
      <w:r>
        <w:t>ng chu</w:t>
      </w:r>
      <w:r>
        <w:t>ẩ</w:t>
      </w:r>
      <w:r>
        <w:t>n (thi</w:t>
      </w:r>
      <w:r>
        <w:t>ế</w:t>
      </w:r>
      <w:r>
        <w:t>u hospital_​code ho</w:t>
      </w:r>
      <w:r>
        <w:t>ặ</w:t>
      </w:r>
      <w:r>
        <w:t>c danh sách doctors)' ; BadRequestException:  `Không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 xml:space="preserve">ng HIS ngoài: ${err?.message}` </w:t>
      </w:r>
    </w:p>
    <w:p w14:paraId="2F0C1CD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nova-care-web/​src/​services/​admin.service.ts:569 → response; nova-care-web/​src/​services/​hospital-admin.service.ts:149 → response</w:t>
      </w:r>
    </w:p>
    <w:p w14:paraId="7EBAF9F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61513E2" w14:textId="77777777" w:rsidR="003C5361" w:rsidRDefault="00E4664D">
      <w:pPr>
        <w:pStyle w:val="Small"/>
      </w:pPr>
      <w:r>
        <w:rPr>
          <w:b/>
        </w:rPr>
        <w:lastRenderedPageBreak/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1A8AF20" w14:textId="77777777" w:rsidR="003C5361" w:rsidRDefault="00E4664D">
      <w:pPr>
        <w:pStyle w:val="Heading2"/>
      </w:pPr>
      <w:bookmarkStart w:id="250" w:name="_Toc242561924"/>
      <w:r>
        <w:t>API-165 · POST /api/v1/hospital-admin/integration/sync-catalog</w:t>
      </w:r>
      <w:bookmarkEnd w:id="250"/>
    </w:p>
    <w:p w14:paraId="4F53394A" w14:textId="77777777" w:rsidR="003C5361" w:rsidRDefault="00E4664D">
      <w:r>
        <w:t>Đ</w:t>
      </w:r>
      <w:r>
        <w:t>ồ</w:t>
      </w:r>
      <w:r>
        <w:t>ng b</w:t>
      </w:r>
      <w:r>
        <w:t>ộ</w:t>
      </w:r>
      <w:r>
        <w:t xml:space="preserve"> danh m</w:t>
      </w:r>
      <w:r>
        <w:t>ụ</w:t>
      </w:r>
      <w:r>
        <w:t>c khoa phòng &amp; bác sĩ t</w:t>
      </w:r>
      <w:r>
        <w:t>ừ</w:t>
      </w:r>
      <w:r>
        <w:t xml:space="preserve"> HIS vào b</w:t>
      </w:r>
      <w:r>
        <w:t>ệ</w:t>
      </w:r>
      <w:r>
        <w:t>nh vi</w:t>
      </w:r>
      <w:r>
        <w:t>ệ</w:t>
      </w:r>
      <w:r>
        <w:t>n</w:t>
      </w:r>
    </w:p>
    <w:p w14:paraId="46C99D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nova-care-backend/​src/​modules/​hospital-admin/​hospital-admin.controller.ts:321</w:t>
      </w:r>
    </w:p>
    <w:p w14:paraId="3FAB4A1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HospitalAdminController.syncCatalog</w:t>
      </w:r>
    </w:p>
    <w:p w14:paraId="2946C02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1A4689E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F257F2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981A59B" w14:textId="77777777">
        <w:trPr>
          <w:tblHeader/>
        </w:trPr>
        <w:tc>
          <w:tcPr>
            <w:tcW w:w="1800" w:type="dxa"/>
            <w:shd w:val="clear" w:color="auto" w:fill="EAF3EE"/>
          </w:tcPr>
          <w:p w14:paraId="7C8B7D9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E5CF65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F628F1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31937E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38B14C6" w14:textId="77777777">
        <w:tc>
          <w:tcPr>
            <w:tcW w:w="1800" w:type="dxa"/>
          </w:tcPr>
          <w:p w14:paraId="1DBAF03F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79F588F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7153E37" w14:textId="77777777" w:rsidR="003C5361" w:rsidRDefault="00E4664D">
            <w:pPr>
              <w:pStyle w:val="TableText"/>
            </w:pPr>
            <w:r>
              <w:t>SyncHospitalCatalogDto</w:t>
            </w:r>
          </w:p>
        </w:tc>
        <w:tc>
          <w:tcPr>
            <w:tcW w:w="2071" w:type="dxa"/>
          </w:tcPr>
          <w:p w14:paraId="75009CC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9A8B649" w14:textId="77777777" w:rsidR="003C5361" w:rsidRDefault="003C5361">
      <w:pPr>
        <w:pStyle w:val="Small"/>
      </w:pPr>
    </w:p>
    <w:p w14:paraId="5865FDDD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SyncHospitalCatalogDto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nova-care-backend/​src/​modules/​hospital-admin/​dto/​sync-hospital-catalog.dto.ts</w:t>
      </w:r>
    </w:p>
    <w:p w14:paraId="5BC8DE2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3FE5F7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HospitalAdminController.syncCatalog → HospitalAdminService.syncHospitalCatalog → HospitalAdminService.resolveHospitalId → CatalogSyncService.fetchHisCatalog → CatalogSyncService.resolveEndpointUrl → CatalogNormalizerService.resolveSpecialtyName → CatalogNormalizerService.cleanDepartmentName → CatalogNormalizerService.normalizeDoctors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CC65311" w14:textId="77777777">
        <w:trPr>
          <w:tblHeader/>
        </w:trPr>
        <w:tc>
          <w:tcPr>
            <w:tcW w:w="5350" w:type="dxa"/>
            <w:shd w:val="clear" w:color="auto" w:fill="EAF3EE"/>
          </w:tcPr>
          <w:p w14:paraId="10A1636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A6E191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470801B" w14:textId="77777777">
        <w:tc>
          <w:tcPr>
            <w:tcW w:w="5350" w:type="dxa"/>
          </w:tcPr>
          <w:p w14:paraId="2F6D6B60" w14:textId="77777777" w:rsidR="003C5361" w:rsidRDefault="00E4664D">
            <w:pPr>
              <w:pStyle w:val="TableText"/>
            </w:pPr>
            <w:r>
              <w:t>HospitalAdminController.syncCatalog</w:t>
            </w:r>
            <w:r>
              <w:br/>
              <w:t>nova-care-backend/​src/​modules/​hospital-admin/​hospital-admin.controller.ts:321</w:t>
            </w:r>
          </w:p>
        </w:tc>
        <w:tc>
          <w:tcPr>
            <w:tcW w:w="3721" w:type="dxa"/>
          </w:tcPr>
          <w:p w14:paraId="13BCFE3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B318DE" w14:textId="77777777">
        <w:tc>
          <w:tcPr>
            <w:tcW w:w="5350" w:type="dxa"/>
          </w:tcPr>
          <w:p w14:paraId="7AEF71A2" w14:textId="77777777" w:rsidR="003C5361" w:rsidRDefault="00E4664D">
            <w:pPr>
              <w:pStyle w:val="TableText"/>
            </w:pPr>
            <w:r>
              <w:t>HospitalAdminService.syncHospitalCatalog</w:t>
            </w:r>
            <w:r>
              <w:br/>
              <w:t>nova-care-backend/​src/​modules/​hospital-admin/​hospital-admin.service.ts:896</w:t>
            </w:r>
          </w:p>
        </w:tc>
        <w:tc>
          <w:tcPr>
            <w:tcW w:w="3721" w:type="dxa"/>
          </w:tcPr>
          <w:p w14:paraId="4EE74E49" w14:textId="77777777" w:rsidR="003C5361" w:rsidRDefault="00E4664D">
            <w:pPr>
              <w:pStyle w:val="TableText"/>
            </w:pPr>
            <w:r>
              <w:t>hospitals.update; specialties.findMany; specialties.findFirst; specialties.create; hospital_​specialties.upsert; doctors.findUnique; doctors.create; doctors.update; doctor_​workplaces.create; doctor_​workplaces.update</w:t>
            </w:r>
          </w:p>
        </w:tc>
      </w:tr>
      <w:tr w:rsidR="003C5361" w14:paraId="7EF9691E" w14:textId="77777777">
        <w:tc>
          <w:tcPr>
            <w:tcW w:w="5350" w:type="dxa"/>
          </w:tcPr>
          <w:p w14:paraId="63CDC806" w14:textId="77777777" w:rsidR="003C5361" w:rsidRDefault="00E4664D">
            <w:pPr>
              <w:pStyle w:val="TableText"/>
            </w:pPr>
            <w:r>
              <w:t>HospitalAdminService.resolveHospitalId</w:t>
            </w:r>
            <w:r>
              <w:br/>
            </w:r>
            <w:r>
              <w:t>nova-care-backend/​src/​modules/​hospital-admin/​hospital-admin.service.ts:833</w:t>
            </w:r>
          </w:p>
        </w:tc>
        <w:tc>
          <w:tcPr>
            <w:tcW w:w="3721" w:type="dxa"/>
          </w:tcPr>
          <w:p w14:paraId="687F840A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  <w:tr w:rsidR="003C5361" w14:paraId="5D4FC1A7" w14:textId="77777777">
        <w:tc>
          <w:tcPr>
            <w:tcW w:w="5350" w:type="dxa"/>
          </w:tcPr>
          <w:p w14:paraId="41429CE8" w14:textId="77777777" w:rsidR="003C5361" w:rsidRDefault="00E4664D">
            <w:pPr>
              <w:pStyle w:val="TableText"/>
            </w:pPr>
            <w:r>
              <w:t>CatalogSyncService.fetchHisCatalog</w:t>
            </w:r>
            <w:r>
              <w:br/>
              <w:t>nova-care-backend/​src/​modules/​integration/​catalog-sync/​catalog-sync.service.ts:41</w:t>
            </w:r>
          </w:p>
        </w:tc>
        <w:tc>
          <w:tcPr>
            <w:tcW w:w="3721" w:type="dxa"/>
          </w:tcPr>
          <w:p w14:paraId="338A579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C84B96D" w14:textId="77777777">
        <w:tc>
          <w:tcPr>
            <w:tcW w:w="5350" w:type="dxa"/>
          </w:tcPr>
          <w:p w14:paraId="57C51688" w14:textId="77777777" w:rsidR="003C5361" w:rsidRDefault="00E4664D">
            <w:pPr>
              <w:pStyle w:val="TableText"/>
            </w:pPr>
            <w:r>
              <w:t>CatalogSyncService.resolveEndpointUrl</w:t>
            </w:r>
            <w:r>
              <w:br/>
              <w:t>nova-care-backend/​src/​modules/​integration/​catalog-sync/​catalog-sync.service.ts:23</w:t>
            </w:r>
          </w:p>
        </w:tc>
        <w:tc>
          <w:tcPr>
            <w:tcW w:w="3721" w:type="dxa"/>
          </w:tcPr>
          <w:p w14:paraId="3EFE4AB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EAD691C" w14:textId="77777777">
        <w:tc>
          <w:tcPr>
            <w:tcW w:w="5350" w:type="dxa"/>
          </w:tcPr>
          <w:p w14:paraId="4ACA62DD" w14:textId="77777777" w:rsidR="003C5361" w:rsidRDefault="00E4664D">
            <w:pPr>
              <w:pStyle w:val="TableText"/>
            </w:pPr>
            <w:r>
              <w:t>CatalogNormalizerService.resolveSpecialtyName</w:t>
            </w:r>
            <w:r>
              <w:br/>
              <w:t>nova-care-backend/​src/​modules/​integration/​catalog-sync/​catalog-</w:t>
            </w:r>
            <w:r>
              <w:lastRenderedPageBreak/>
              <w:t>normalizer.service.ts:66</w:t>
            </w:r>
          </w:p>
        </w:tc>
        <w:tc>
          <w:tcPr>
            <w:tcW w:w="3721" w:type="dxa"/>
          </w:tcPr>
          <w:p w14:paraId="513F9113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039B3A9" w14:textId="77777777">
        <w:tc>
          <w:tcPr>
            <w:tcW w:w="5350" w:type="dxa"/>
          </w:tcPr>
          <w:p w14:paraId="2DA61D88" w14:textId="77777777" w:rsidR="003C5361" w:rsidRDefault="00E4664D">
            <w:pPr>
              <w:pStyle w:val="TableText"/>
            </w:pPr>
            <w:r>
              <w:t>CatalogNormalizerService.cleanDepartmentName</w:t>
            </w:r>
            <w:r>
              <w:br/>
              <w:t>nova-care-backend/​src/​modules/​integration/​catalog-sync/​catalog-normalizer.service.ts:52</w:t>
            </w:r>
          </w:p>
        </w:tc>
        <w:tc>
          <w:tcPr>
            <w:tcW w:w="3721" w:type="dxa"/>
          </w:tcPr>
          <w:p w14:paraId="58C7B36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763A37F" w14:textId="77777777">
        <w:tc>
          <w:tcPr>
            <w:tcW w:w="5350" w:type="dxa"/>
          </w:tcPr>
          <w:p w14:paraId="40AE13F1" w14:textId="77777777" w:rsidR="003C5361" w:rsidRDefault="00E4664D">
            <w:pPr>
              <w:pStyle w:val="TableText"/>
            </w:pPr>
            <w:r>
              <w:t>CatalogNormalizerService.normalizeDoctors</w:t>
            </w:r>
            <w:r>
              <w:br/>
              <w:t>nova-care-backend/​src/​modules/​integration/​catalog-sync/​catalog-normalizer.service.ts:105</w:t>
            </w:r>
          </w:p>
        </w:tc>
        <w:tc>
          <w:tcPr>
            <w:tcW w:w="3721" w:type="dxa"/>
          </w:tcPr>
          <w:p w14:paraId="713FCB3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48400B4" w14:textId="77777777" w:rsidR="003C5361" w:rsidRDefault="003C5361">
      <w:pPr>
        <w:pStyle w:val="Small"/>
      </w:pPr>
    </w:p>
    <w:p w14:paraId="571BAA6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specialties, hospital_​specialties, doctors, doctor_​workplaces</w:t>
      </w:r>
    </w:p>
    <w:p w14:paraId="5B64B696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'Vui lòng nh</w:t>
      </w:r>
      <w:r>
        <w:t>ậ</w:t>
      </w:r>
      <w:r>
        <w:t>p đư</w:t>
      </w:r>
      <w:r>
        <w:t>ờ</w:t>
      </w:r>
      <w:r>
        <w:t>ng d</w:t>
      </w:r>
      <w:r>
        <w:t>ẫ</w:t>
      </w:r>
      <w:r>
        <w:t>n Endpoint URL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HIS'; BadRequestException:  `B</w:t>
      </w:r>
      <w:r>
        <w:t>ạ</w:t>
      </w:r>
      <w:r>
        <w:t>n đã ch</w:t>
      </w:r>
      <w:r>
        <w:t>ọ</w:t>
      </w:r>
      <w:r>
        <w:t>n phương th</w:t>
      </w:r>
      <w:r>
        <w:t>ứ</w:t>
      </w:r>
      <w:r>
        <w:t>c xác th</w:t>
      </w:r>
      <w:r>
        <w:t>ự</w:t>
      </w:r>
      <w:r>
        <w:t>c "${dto.authType === 'api_​key' ? 'X-API-KEY' : 'Bearer Token'}" nhưng chưa nh</w:t>
      </w:r>
      <w:r>
        <w:t>ậ</w:t>
      </w:r>
      <w:r>
        <w:t>p mã khóa API Key /​ Token` ; 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 xml:space="preserve"> nào trong h</w:t>
      </w:r>
      <w:r>
        <w:t>ệ</w:t>
      </w:r>
      <w:r>
        <w:t xml:space="preserve"> th</w:t>
      </w:r>
      <w:r>
        <w:t>ố</w:t>
      </w:r>
      <w:r>
        <w:t>ng'; BadRequestException:  'H</w:t>
      </w:r>
      <w:r>
        <w:t>ệ</w:t>
      </w:r>
      <w:r>
        <w:t xml:space="preserve"> th</w:t>
      </w:r>
      <w:r>
        <w:t>ố</w:t>
      </w:r>
      <w:r>
        <w:t>ng HIS t</w:t>
      </w:r>
      <w:r>
        <w:t>ừ</w:t>
      </w:r>
      <w:r>
        <w:t xml:space="preserve"> ch</w:t>
      </w:r>
      <w:r>
        <w:t>ố</w:t>
      </w:r>
      <w:r>
        <w:t>i k</w:t>
      </w:r>
      <w:r>
        <w:t>ế</w:t>
      </w:r>
      <w:r>
        <w:t>t n</w:t>
      </w:r>
      <w:r>
        <w:t>ố</w:t>
      </w:r>
      <w:r>
        <w:t>i (401 Unauthorized): Mã API Key ho</w:t>
      </w:r>
      <w:r>
        <w:t>ặ</w:t>
      </w:r>
      <w:r>
        <w:t>c Bearer Token không chính xác ho</w:t>
      </w:r>
      <w:r>
        <w:t>ặ</w:t>
      </w:r>
      <w:r>
        <w:t>c thi</w:t>
      </w:r>
      <w:r>
        <w:t>ế</w:t>
      </w:r>
      <w:r>
        <w:t>u quy</w:t>
      </w:r>
      <w:r>
        <w:t>ề</w:t>
      </w:r>
      <w:r>
        <w:t>n truy c</w:t>
      </w:r>
      <w:r>
        <w:t>ậ</w:t>
      </w:r>
      <w:r>
        <w:t>p' ; BadRequestException:  `H</w:t>
      </w:r>
      <w:r>
        <w:t>ệ</w:t>
      </w:r>
      <w:r>
        <w:t xml:space="preserve"> th</w:t>
      </w:r>
      <w:r>
        <w:t>ố</w:t>
      </w:r>
      <w:r>
        <w:t>ng HIS tr</w:t>
      </w:r>
      <w:r>
        <w:t>ả</w:t>
      </w:r>
      <w:r>
        <w:t xml:space="preserve"> v</w:t>
      </w:r>
      <w:r>
        <w:t>ề</w:t>
      </w:r>
      <w:r>
        <w:t xml:space="preserve"> mã l</w:t>
      </w:r>
      <w:r>
        <w:t>ỗ</w:t>
      </w:r>
      <w:r>
        <w:t>i HTTP ${</w:t>
      </w:r>
      <w:r>
        <w:t>response.status}: ${response.statusText}` ; BadRequestException:  'D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HIS không đúng đ</w:t>
      </w:r>
      <w:r>
        <w:t>ị</w:t>
      </w:r>
      <w:r>
        <w:t>nh d</w:t>
      </w:r>
      <w:r>
        <w:t>ạ</w:t>
      </w:r>
      <w:r>
        <w:t>ng chu</w:t>
      </w:r>
      <w:r>
        <w:t>ẩ</w:t>
      </w:r>
      <w:r>
        <w:t>n (thi</w:t>
      </w:r>
      <w:r>
        <w:t>ế</w:t>
      </w:r>
      <w:r>
        <w:t>u hospital_​code ho</w:t>
      </w:r>
      <w:r>
        <w:t>ặ</w:t>
      </w:r>
      <w:r>
        <w:t>c danh sách doctors)' ; BadRequestException:  `Không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 xml:space="preserve">ng HIS ngoài: ${err?.message}` </w:t>
      </w:r>
    </w:p>
    <w:p w14:paraId="41BD86C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nova-care-web/​src/​services/​hospital-admin.service.ts:166 → response</w:t>
      </w:r>
    </w:p>
    <w:p w14:paraId="1EE8B53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07DFEC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CA3669D" w14:textId="77777777" w:rsidR="003C5361" w:rsidRDefault="00E4664D">
      <w:pPr>
        <w:pStyle w:val="Heading2"/>
      </w:pPr>
      <w:bookmarkStart w:id="251" w:name="_Toc242561925"/>
      <w:r>
        <w:t>API-166 · GET /api/v1/hospital-admin/integration/status</w:t>
      </w:r>
      <w:bookmarkEnd w:id="251"/>
    </w:p>
    <w:p w14:paraId="03A484D5" w14:textId="77777777" w:rsidR="003C5361" w:rsidRDefault="00E4664D">
      <w:r>
        <w:t>L</w:t>
      </w:r>
      <w:r>
        <w:t>ấ</w:t>
      </w:r>
      <w:r>
        <w:t>y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 tích h</w:t>
      </w:r>
      <w:r>
        <w:t>ợ</w:t>
      </w:r>
      <w:r>
        <w:t>p HIS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b</w:t>
      </w:r>
      <w:r>
        <w:t>ệ</w:t>
      </w:r>
      <w:r>
        <w:t>nh vi</w:t>
      </w:r>
      <w:r>
        <w:t>ệ</w:t>
      </w:r>
      <w:r>
        <w:t>n</w:t>
      </w:r>
    </w:p>
    <w:p w14:paraId="598893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nova-care-backend/​src/​modules/​hospital-admin/​hospital-admin.controller.ts:335</w:t>
      </w:r>
    </w:p>
    <w:p w14:paraId="67822CB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hospital-admin /​ HospitalAdminController.getIntegrationStatus</w:t>
      </w:r>
    </w:p>
    <w:p w14:paraId="07FA316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HospitalAdminGuard)</w:t>
      </w:r>
    </w:p>
    <w:p w14:paraId="244572B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74DADF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1A17C961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1D95504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434821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HospitalAdminController.getIntegrationStatus → HospitalAdminService.getIntegrationStatus → HospitalAdminService.resolveHospitalId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4E2CBD7" w14:textId="77777777">
        <w:trPr>
          <w:tblHeader/>
        </w:trPr>
        <w:tc>
          <w:tcPr>
            <w:tcW w:w="5350" w:type="dxa"/>
            <w:shd w:val="clear" w:color="auto" w:fill="EAF3EE"/>
          </w:tcPr>
          <w:p w14:paraId="6D6E7F5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318438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96FB5E7" w14:textId="77777777">
        <w:tc>
          <w:tcPr>
            <w:tcW w:w="5350" w:type="dxa"/>
          </w:tcPr>
          <w:p w14:paraId="5BB2A303" w14:textId="77777777" w:rsidR="003C5361" w:rsidRDefault="00E4664D">
            <w:pPr>
              <w:pStyle w:val="TableText"/>
            </w:pPr>
            <w:r>
              <w:t>HospitalAdminController.getIntegrationStatus</w:t>
            </w:r>
            <w:r>
              <w:br/>
              <w:t>nova-care-backend/​src/​modules/​hospital-admin/​hospital-admin.controller.ts:335</w:t>
            </w:r>
          </w:p>
        </w:tc>
        <w:tc>
          <w:tcPr>
            <w:tcW w:w="3721" w:type="dxa"/>
          </w:tcPr>
          <w:p w14:paraId="6F2494D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CF6E78C" w14:textId="77777777">
        <w:tc>
          <w:tcPr>
            <w:tcW w:w="5350" w:type="dxa"/>
          </w:tcPr>
          <w:p w14:paraId="7DA25407" w14:textId="77777777" w:rsidR="003C5361" w:rsidRDefault="00E4664D">
            <w:pPr>
              <w:pStyle w:val="TableText"/>
            </w:pPr>
            <w:r>
              <w:t>HospitalAdminService.getIntegrationStatus</w:t>
            </w:r>
            <w:r>
              <w:br/>
              <w:t>nova-care-backend/​src/​modules/​hospital-admin/​hospital-admin.service.ts:1206</w:t>
            </w:r>
          </w:p>
        </w:tc>
        <w:tc>
          <w:tcPr>
            <w:tcW w:w="3721" w:type="dxa"/>
          </w:tcPr>
          <w:p w14:paraId="577E8D13" w14:textId="77777777" w:rsidR="003C5361" w:rsidRDefault="00E4664D">
            <w:pPr>
              <w:pStyle w:val="TableText"/>
            </w:pPr>
            <w:r>
              <w:t>hospitals.findUnique; doctor_​workplaces.count; hospital_​specialties.count</w:t>
            </w:r>
          </w:p>
        </w:tc>
      </w:tr>
      <w:tr w:rsidR="003C5361" w14:paraId="1C14BAF5" w14:textId="77777777">
        <w:tc>
          <w:tcPr>
            <w:tcW w:w="5350" w:type="dxa"/>
          </w:tcPr>
          <w:p w14:paraId="171DB0F1" w14:textId="77777777" w:rsidR="003C5361" w:rsidRDefault="00E4664D">
            <w:pPr>
              <w:pStyle w:val="TableText"/>
            </w:pPr>
            <w:r>
              <w:lastRenderedPageBreak/>
              <w:t>HospitalAdminService.resolveHospitalId</w:t>
            </w:r>
            <w:r>
              <w:br/>
              <w:t>nova-care-backend/​src/​modules/​hospital-admin/​hospital-admin.service.ts:833</w:t>
            </w:r>
          </w:p>
        </w:tc>
        <w:tc>
          <w:tcPr>
            <w:tcW w:w="3721" w:type="dxa"/>
          </w:tcPr>
          <w:p w14:paraId="6919C12D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62551A26" w14:textId="77777777" w:rsidR="003C5361" w:rsidRDefault="003C5361">
      <w:pPr>
        <w:pStyle w:val="Small"/>
      </w:pPr>
    </w:p>
    <w:p w14:paraId="75D9192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doctor_​workplaces, hospital_​specialties</w:t>
      </w:r>
    </w:p>
    <w:p w14:paraId="24A6652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cơ s</w:t>
      </w:r>
      <w:r>
        <w:t>ở</w:t>
      </w:r>
      <w:r>
        <w:t xml:space="preserve"> y t</w:t>
      </w:r>
      <w:r>
        <w:t>ế</w:t>
      </w:r>
      <w:r>
        <w:t xml:space="preserve"> nào trong h</w:t>
      </w:r>
      <w:r>
        <w:t>ệ</w:t>
      </w:r>
      <w:r>
        <w:t xml:space="preserve"> th</w:t>
      </w:r>
      <w:r>
        <w:t>ố</w:t>
      </w:r>
      <w:r>
        <w:t>ng'</w:t>
      </w:r>
    </w:p>
    <w:p w14:paraId="1E83526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nova-care-web/​src/​services/​hospital-admin.service.ts:177 → response</w:t>
      </w:r>
    </w:p>
    <w:p w14:paraId="2EFBF21C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283EFB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A902D9F" w14:textId="77777777" w:rsidR="003C5361" w:rsidRDefault="00E4664D">
      <w:pPr>
        <w:pStyle w:val="Heading2"/>
      </w:pPr>
      <w:bookmarkStart w:id="252" w:name="_Toc242561926"/>
      <w:r>
        <w:t>API-167 · POST /api/v1/hospital-branches</w:t>
      </w:r>
      <w:bookmarkEnd w:id="252"/>
    </w:p>
    <w:p w14:paraId="38332D6A" w14:textId="77777777" w:rsidR="003C5361" w:rsidRDefault="00E4664D">
      <w:r>
        <w:t>T</w:t>
      </w:r>
      <w:r>
        <w:t>ạ</w:t>
      </w:r>
      <w:r>
        <w:t>o chi nhánh m</w:t>
      </w:r>
      <w:r>
        <w:t>ớ</w:t>
      </w:r>
      <w:r>
        <w:t>i</w:t>
      </w:r>
    </w:p>
    <w:p w14:paraId="1E6210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nova-care-backend/​src/​modules/​hospital-branches/​hospital-branches.controller.ts:24</w:t>
      </w:r>
    </w:p>
    <w:p w14:paraId="3324B12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HospitalBranchesController.create</w:t>
      </w:r>
    </w:p>
    <w:p w14:paraId="21ACF5A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358719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3098B1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F779763" w14:textId="77777777">
        <w:trPr>
          <w:tblHeader/>
        </w:trPr>
        <w:tc>
          <w:tcPr>
            <w:tcW w:w="1800" w:type="dxa"/>
            <w:shd w:val="clear" w:color="auto" w:fill="EAF3EE"/>
          </w:tcPr>
          <w:p w14:paraId="502A9D4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E1244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139B66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E18260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1AAC6F0" w14:textId="77777777">
        <w:tc>
          <w:tcPr>
            <w:tcW w:w="1800" w:type="dxa"/>
          </w:tcPr>
          <w:p w14:paraId="19F77753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5A97422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10D9130C" w14:textId="77777777" w:rsidR="003C5361" w:rsidRDefault="00E4664D">
            <w:pPr>
              <w:pStyle w:val="TableText"/>
            </w:pPr>
            <w:r>
              <w:t>CreateBranchDto</w:t>
            </w:r>
          </w:p>
        </w:tc>
        <w:tc>
          <w:tcPr>
            <w:tcW w:w="2071" w:type="dxa"/>
          </w:tcPr>
          <w:p w14:paraId="72BC6CE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F9ECA1E" w14:textId="77777777" w:rsidR="003C5361" w:rsidRDefault="003C5361">
      <w:pPr>
        <w:pStyle w:val="Small"/>
      </w:pPr>
    </w:p>
    <w:p w14:paraId="19BCAE1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CreateBranchDto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nova-care-backend/​src/​modules/​hospital-branches/​dto/​create-branch.dto.ts</w:t>
      </w:r>
    </w:p>
    <w:p w14:paraId="766EEC2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867CCC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HospitalBranchesController.create → HospitalBranchesService.create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82B76C9" w14:textId="77777777">
        <w:trPr>
          <w:tblHeader/>
        </w:trPr>
        <w:tc>
          <w:tcPr>
            <w:tcW w:w="5350" w:type="dxa"/>
            <w:shd w:val="clear" w:color="auto" w:fill="EAF3EE"/>
          </w:tcPr>
          <w:p w14:paraId="6126970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07CA0A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4ACF975" w14:textId="77777777">
        <w:tc>
          <w:tcPr>
            <w:tcW w:w="5350" w:type="dxa"/>
          </w:tcPr>
          <w:p w14:paraId="6678FA99" w14:textId="77777777" w:rsidR="003C5361" w:rsidRDefault="00E4664D">
            <w:pPr>
              <w:pStyle w:val="TableText"/>
            </w:pPr>
            <w:r>
              <w:t>HospitalBranchesController.create</w:t>
            </w:r>
            <w:r>
              <w:br/>
              <w:t>nova-care-backend/​src/​modules/​hospital-branches/​hospital-branches.controller.ts:24</w:t>
            </w:r>
          </w:p>
        </w:tc>
        <w:tc>
          <w:tcPr>
            <w:tcW w:w="3721" w:type="dxa"/>
          </w:tcPr>
          <w:p w14:paraId="4A32A9E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517190C" w14:textId="77777777">
        <w:tc>
          <w:tcPr>
            <w:tcW w:w="5350" w:type="dxa"/>
          </w:tcPr>
          <w:p w14:paraId="4AEABE9E" w14:textId="77777777" w:rsidR="003C5361" w:rsidRDefault="00E4664D">
            <w:pPr>
              <w:pStyle w:val="TableText"/>
            </w:pPr>
            <w:r>
              <w:t>HospitalBranchesService.create</w:t>
            </w:r>
            <w:r>
              <w:br/>
              <w:t>nova-care-backend/​src/​modules/​hospital-branches/​hospital-branches.service.ts:11</w:t>
            </w:r>
          </w:p>
        </w:tc>
        <w:tc>
          <w:tcPr>
            <w:tcW w:w="3721" w:type="dxa"/>
          </w:tcPr>
          <w:p w14:paraId="2A9F8752" w14:textId="77777777" w:rsidR="003C5361" w:rsidRDefault="00E4664D">
            <w:pPr>
              <w:pStyle w:val="TableText"/>
            </w:pPr>
            <w:r>
              <w:t>hospitals.findUnique; hospital_​branches.create</w:t>
            </w:r>
          </w:p>
        </w:tc>
      </w:tr>
    </w:tbl>
    <w:p w14:paraId="2228CD68" w14:textId="77777777" w:rsidR="003C5361" w:rsidRDefault="003C5361">
      <w:pPr>
        <w:pStyle w:val="Small"/>
      </w:pPr>
    </w:p>
    <w:p w14:paraId="125CE5C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hospital_​branches</w:t>
      </w:r>
    </w:p>
    <w:p w14:paraId="10E7B25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'Cơ s</w:t>
      </w:r>
      <w:r>
        <w:t>ở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23B1DCD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nova-care-web/​src/​services/​hospital-branch.service.ts:17 → response</w:t>
      </w:r>
    </w:p>
    <w:p w14:paraId="797316F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F46397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41825D5" w14:textId="77777777" w:rsidR="003C5361" w:rsidRDefault="00E4664D">
      <w:pPr>
        <w:pStyle w:val="Heading2"/>
      </w:pPr>
      <w:bookmarkStart w:id="253" w:name="_Toc242561927"/>
      <w:r>
        <w:lastRenderedPageBreak/>
        <w:t>API-168 · GET /api/v1/hospital-branches</w:t>
      </w:r>
      <w:bookmarkEnd w:id="253"/>
    </w:p>
    <w:p w14:paraId="3D7049C6" w14:textId="77777777" w:rsidR="003C5361" w:rsidRDefault="00E4664D">
      <w:r>
        <w:t>L</w:t>
      </w:r>
      <w:r>
        <w:t>ấ</w:t>
      </w:r>
      <w:r>
        <w:t>y danh sách chi nhánh</w:t>
      </w:r>
    </w:p>
    <w:p w14:paraId="17CB124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nova-care-backend/​src/​modules/​hospital-branches/​hospital-branches.controller.ts:37</w:t>
      </w:r>
    </w:p>
    <w:p w14:paraId="64886C4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HospitalBranchesController.findAll</w:t>
      </w:r>
    </w:p>
    <w:p w14:paraId="60AFCF9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3BCADB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8617D6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1F15BC08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1FDB34E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78A66E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HospitalBranchesController.findAll → HospitalBranchesService.findAll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22A7940" w14:textId="77777777">
        <w:trPr>
          <w:tblHeader/>
        </w:trPr>
        <w:tc>
          <w:tcPr>
            <w:tcW w:w="5350" w:type="dxa"/>
            <w:shd w:val="clear" w:color="auto" w:fill="EAF3EE"/>
          </w:tcPr>
          <w:p w14:paraId="5399861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3BA6E6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68C84D4" w14:textId="77777777">
        <w:tc>
          <w:tcPr>
            <w:tcW w:w="5350" w:type="dxa"/>
          </w:tcPr>
          <w:p w14:paraId="127A748E" w14:textId="77777777" w:rsidR="003C5361" w:rsidRDefault="00E4664D">
            <w:pPr>
              <w:pStyle w:val="TableText"/>
            </w:pPr>
            <w:r>
              <w:t>HospitalBranchesController.findAll</w:t>
            </w:r>
            <w:r>
              <w:br/>
              <w:t>nova-care-backend/​src/​modules/​hospital-branches/​hospital-branches.controller.ts:37</w:t>
            </w:r>
          </w:p>
        </w:tc>
        <w:tc>
          <w:tcPr>
            <w:tcW w:w="3721" w:type="dxa"/>
          </w:tcPr>
          <w:p w14:paraId="7ED6191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7EF80E5" w14:textId="77777777">
        <w:tc>
          <w:tcPr>
            <w:tcW w:w="5350" w:type="dxa"/>
          </w:tcPr>
          <w:p w14:paraId="07D0A956" w14:textId="77777777" w:rsidR="003C5361" w:rsidRDefault="00E4664D">
            <w:pPr>
              <w:pStyle w:val="TableText"/>
            </w:pPr>
            <w:r>
              <w:t>HospitalBranchesService.findAll</w:t>
            </w:r>
            <w:r>
              <w:br/>
              <w:t>nova-care-backend/​src/​modules/​hospital-branches/​hospital-branches.service.ts:25</w:t>
            </w:r>
          </w:p>
        </w:tc>
        <w:tc>
          <w:tcPr>
            <w:tcW w:w="3721" w:type="dxa"/>
          </w:tcPr>
          <w:p w14:paraId="6AFD0681" w14:textId="77777777" w:rsidR="003C5361" w:rsidRDefault="00E4664D">
            <w:pPr>
              <w:pStyle w:val="TableText"/>
            </w:pPr>
            <w:r>
              <w:t>hospital_​branches.findMany</w:t>
            </w:r>
          </w:p>
        </w:tc>
      </w:tr>
    </w:tbl>
    <w:p w14:paraId="0A3098C0" w14:textId="77777777" w:rsidR="003C5361" w:rsidRDefault="003C5361">
      <w:pPr>
        <w:pStyle w:val="Small"/>
      </w:pPr>
    </w:p>
    <w:p w14:paraId="0560C32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hospital_​branches</w:t>
      </w:r>
    </w:p>
    <w:p w14:paraId="6C2AD0D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419A6148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A92E23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FFC663D" w14:textId="77777777" w:rsidR="003C5361" w:rsidRDefault="00E4664D">
      <w:pPr>
        <w:pStyle w:val="Heading2"/>
      </w:pPr>
      <w:bookmarkStart w:id="254" w:name="_Toc242561928"/>
      <w:r>
        <w:t>API-169 · GET /api/v1/hospital-branches/hospital/:hospitalId</w:t>
      </w:r>
      <w:bookmarkEnd w:id="254"/>
    </w:p>
    <w:p w14:paraId="20EB1657" w14:textId="77777777" w:rsidR="003C5361" w:rsidRDefault="00E4664D">
      <w:r>
        <w:t>L</w:t>
      </w:r>
      <w:r>
        <w:t>ấ</w:t>
      </w:r>
      <w:r>
        <w:t>y danh sách chi nhánh theo cơ s</w:t>
      </w:r>
      <w:r>
        <w:t>ở</w:t>
      </w:r>
    </w:p>
    <w:p w14:paraId="75C4DB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nova-care-backend/​src/​modules/​hospital-branches/​hospital-branches.controller.ts:49</w:t>
      </w:r>
    </w:p>
    <w:p w14:paraId="1C320DC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HospitalBranchesController.findByHospital</w:t>
      </w:r>
    </w:p>
    <w:p w14:paraId="4747B3A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24C4137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12C8BF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473487F" w14:textId="77777777">
        <w:trPr>
          <w:tblHeader/>
        </w:trPr>
        <w:tc>
          <w:tcPr>
            <w:tcW w:w="1800" w:type="dxa"/>
            <w:shd w:val="clear" w:color="auto" w:fill="EAF3EE"/>
          </w:tcPr>
          <w:p w14:paraId="750319C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300382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A77738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3970A4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B07711E" w14:textId="77777777">
        <w:tc>
          <w:tcPr>
            <w:tcW w:w="1800" w:type="dxa"/>
          </w:tcPr>
          <w:p w14:paraId="05B11B23" w14:textId="77777777" w:rsidR="003C5361" w:rsidRDefault="00E4664D">
            <w:pPr>
              <w:pStyle w:val="TableText"/>
            </w:pPr>
            <w:r>
              <w:t>Param 'hospitalId'</w:t>
            </w:r>
          </w:p>
        </w:tc>
        <w:tc>
          <w:tcPr>
            <w:tcW w:w="1400" w:type="dxa"/>
          </w:tcPr>
          <w:p w14:paraId="766ACFE0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7AB5AD1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6BF7C1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78B56AE" w14:textId="77777777" w:rsidR="003C5361" w:rsidRDefault="003C5361">
      <w:pPr>
        <w:pStyle w:val="Small"/>
      </w:pPr>
    </w:p>
    <w:p w14:paraId="07890F5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01DD33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HospitalBranchesController.findByHospital → HospitalBranchesService.findByHospital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34B68CA" w14:textId="77777777">
        <w:trPr>
          <w:tblHeader/>
        </w:trPr>
        <w:tc>
          <w:tcPr>
            <w:tcW w:w="5350" w:type="dxa"/>
            <w:shd w:val="clear" w:color="auto" w:fill="EAF3EE"/>
          </w:tcPr>
          <w:p w14:paraId="033DE78A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8E84FD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9C2DE70" w14:textId="77777777">
        <w:tc>
          <w:tcPr>
            <w:tcW w:w="5350" w:type="dxa"/>
          </w:tcPr>
          <w:p w14:paraId="7EFFBFA8" w14:textId="77777777" w:rsidR="003C5361" w:rsidRDefault="00E4664D">
            <w:pPr>
              <w:pStyle w:val="TableText"/>
            </w:pPr>
            <w:r>
              <w:t>HospitalBranchesController.findByHospital</w:t>
            </w:r>
            <w:r>
              <w:br/>
              <w:t>nova-care-backend/​src/​modules/​hospital-branches/​hospital-branches.controller.ts:49</w:t>
            </w:r>
          </w:p>
        </w:tc>
        <w:tc>
          <w:tcPr>
            <w:tcW w:w="3721" w:type="dxa"/>
          </w:tcPr>
          <w:p w14:paraId="34688BA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4B760A1" w14:textId="77777777">
        <w:tc>
          <w:tcPr>
            <w:tcW w:w="5350" w:type="dxa"/>
          </w:tcPr>
          <w:p w14:paraId="33DC34D2" w14:textId="77777777" w:rsidR="003C5361" w:rsidRDefault="00E4664D">
            <w:pPr>
              <w:pStyle w:val="TableText"/>
            </w:pPr>
            <w:r>
              <w:t>HospitalBranchesService.findByHospital</w:t>
            </w:r>
            <w:r>
              <w:br/>
            </w:r>
            <w:r>
              <w:t>nova-care-backend/​src/​modules/​hospital-branches/​hospital-branches.service.ts:32</w:t>
            </w:r>
          </w:p>
        </w:tc>
        <w:tc>
          <w:tcPr>
            <w:tcW w:w="3721" w:type="dxa"/>
          </w:tcPr>
          <w:p w14:paraId="21E336BB" w14:textId="77777777" w:rsidR="003C5361" w:rsidRDefault="00E4664D">
            <w:pPr>
              <w:pStyle w:val="TableText"/>
            </w:pPr>
            <w:r>
              <w:t>hospital_​branches.findMany</w:t>
            </w:r>
          </w:p>
        </w:tc>
      </w:tr>
    </w:tbl>
    <w:p w14:paraId="2A02B8E9" w14:textId="77777777" w:rsidR="003C5361" w:rsidRDefault="003C5361">
      <w:pPr>
        <w:pStyle w:val="Small"/>
      </w:pPr>
    </w:p>
    <w:p w14:paraId="457C93D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hospital_​branches</w:t>
      </w:r>
    </w:p>
    <w:p w14:paraId="5741819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71564D0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AC922B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145347F" w14:textId="77777777" w:rsidR="003C5361" w:rsidRDefault="00E4664D">
      <w:pPr>
        <w:pStyle w:val="Heading2"/>
      </w:pPr>
      <w:bookmarkStart w:id="255" w:name="_Toc242561929"/>
      <w:r>
        <w:t>API-170 · GET /api/v1/hospital-branches/:id</w:t>
      </w:r>
      <w:bookmarkEnd w:id="255"/>
    </w:p>
    <w:p w14:paraId="06FBD591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chi nhánh</w:t>
      </w:r>
    </w:p>
    <w:p w14:paraId="063CBEA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nova-care-backend/​src/​modules/​hospital-branches/​hospital-branches.controller.ts:61</w:t>
      </w:r>
    </w:p>
    <w:p w14:paraId="636B794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HospitalBranchesController.findOne</w:t>
      </w:r>
    </w:p>
    <w:p w14:paraId="2D18FD8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2C3D2C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D79095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6D7EA33" w14:textId="77777777">
        <w:trPr>
          <w:tblHeader/>
        </w:trPr>
        <w:tc>
          <w:tcPr>
            <w:tcW w:w="1800" w:type="dxa"/>
            <w:shd w:val="clear" w:color="auto" w:fill="EAF3EE"/>
          </w:tcPr>
          <w:p w14:paraId="4768E0B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D80D11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1E1998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6CB786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AFC43DB" w14:textId="77777777">
        <w:tc>
          <w:tcPr>
            <w:tcW w:w="1800" w:type="dxa"/>
          </w:tcPr>
          <w:p w14:paraId="5440A96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FB0A10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61E48A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2D5467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C3E420" w14:textId="77777777" w:rsidR="003C5361" w:rsidRDefault="003C5361">
      <w:pPr>
        <w:pStyle w:val="Small"/>
      </w:pPr>
    </w:p>
    <w:p w14:paraId="281388F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07AA12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HospitalBranchesController.findOne → HospitalBranchesService.findOne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C877F3C" w14:textId="77777777">
        <w:trPr>
          <w:tblHeader/>
        </w:trPr>
        <w:tc>
          <w:tcPr>
            <w:tcW w:w="5350" w:type="dxa"/>
            <w:shd w:val="clear" w:color="auto" w:fill="EAF3EE"/>
          </w:tcPr>
          <w:p w14:paraId="4B8465A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13D6CE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231B041" w14:textId="77777777">
        <w:tc>
          <w:tcPr>
            <w:tcW w:w="5350" w:type="dxa"/>
          </w:tcPr>
          <w:p w14:paraId="1528E5CF" w14:textId="77777777" w:rsidR="003C5361" w:rsidRDefault="00E4664D">
            <w:pPr>
              <w:pStyle w:val="TableText"/>
            </w:pPr>
            <w:r>
              <w:t>HospitalBranchesController.findOne</w:t>
            </w:r>
            <w:r>
              <w:br/>
              <w:t>nova-care-backend/​src/​modules/​hospital-branches/​hospital-branches.controller.ts:61</w:t>
            </w:r>
          </w:p>
        </w:tc>
        <w:tc>
          <w:tcPr>
            <w:tcW w:w="3721" w:type="dxa"/>
          </w:tcPr>
          <w:p w14:paraId="5D04F4D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1909EB" w14:textId="77777777">
        <w:tc>
          <w:tcPr>
            <w:tcW w:w="5350" w:type="dxa"/>
          </w:tcPr>
          <w:p w14:paraId="6743606A" w14:textId="77777777" w:rsidR="003C5361" w:rsidRDefault="00E4664D">
            <w:pPr>
              <w:pStyle w:val="TableText"/>
            </w:pPr>
            <w:r>
              <w:t>HospitalBranchesService.findOne</w:t>
            </w:r>
            <w:r>
              <w:br/>
              <w:t>nova-care-backend/​src/​modules/​hospital-branches/​hospital-branches.service.ts:39</w:t>
            </w:r>
          </w:p>
        </w:tc>
        <w:tc>
          <w:tcPr>
            <w:tcW w:w="3721" w:type="dxa"/>
          </w:tcPr>
          <w:p w14:paraId="1ED6A232" w14:textId="77777777" w:rsidR="003C5361" w:rsidRDefault="00E4664D">
            <w:pPr>
              <w:pStyle w:val="TableText"/>
            </w:pPr>
            <w:r>
              <w:t>hospital_​branches.findFirst</w:t>
            </w:r>
          </w:p>
        </w:tc>
      </w:tr>
    </w:tbl>
    <w:p w14:paraId="7A9E4739" w14:textId="77777777" w:rsidR="003C5361" w:rsidRDefault="003C5361">
      <w:pPr>
        <w:pStyle w:val="Small"/>
      </w:pPr>
    </w:p>
    <w:p w14:paraId="251F412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hospital_​branches</w:t>
      </w:r>
    </w:p>
    <w:p w14:paraId="3B13614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'Chi nhánh không t</w:t>
      </w:r>
      <w:r>
        <w:t>ồ</w:t>
      </w:r>
      <w:r>
        <w:t>n t</w:t>
      </w:r>
      <w:r>
        <w:t>ạ</w:t>
      </w:r>
      <w:r>
        <w:t>i'</w:t>
      </w:r>
    </w:p>
    <w:p w14:paraId="718831D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nova-care-web/​src/​services/​hospital-branch.service.ts:12 → response</w:t>
      </w:r>
    </w:p>
    <w:p w14:paraId="10ECFCC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EA9C830" w14:textId="77777777" w:rsidR="003C5361" w:rsidRDefault="00E4664D">
      <w:pPr>
        <w:pStyle w:val="Small"/>
      </w:pPr>
      <w:r>
        <w:rPr>
          <w:b/>
        </w:rPr>
        <w:lastRenderedPageBreak/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271C33E" w14:textId="77777777" w:rsidR="003C5361" w:rsidRDefault="00E4664D">
      <w:pPr>
        <w:pStyle w:val="Heading2"/>
      </w:pPr>
      <w:bookmarkStart w:id="256" w:name="_Toc242561930"/>
      <w:r>
        <w:t>API-171 · PUT /api/v1/hospital-branches/:id</w:t>
      </w:r>
      <w:bookmarkEnd w:id="256"/>
    </w:p>
    <w:p w14:paraId="615BC0EB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chi nhánh</w:t>
      </w:r>
    </w:p>
    <w:p w14:paraId="1804D5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nova-care-backend/​src/​modules/​hospital-branches/​hospital-branches.controller.ts:73</w:t>
      </w:r>
    </w:p>
    <w:p w14:paraId="0C79062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HospitalBranchesController.update</w:t>
      </w:r>
    </w:p>
    <w:p w14:paraId="19EEE68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D0FB93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F42495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2C6C55E" w14:textId="77777777">
        <w:trPr>
          <w:tblHeader/>
        </w:trPr>
        <w:tc>
          <w:tcPr>
            <w:tcW w:w="1800" w:type="dxa"/>
            <w:shd w:val="clear" w:color="auto" w:fill="EAF3EE"/>
          </w:tcPr>
          <w:p w14:paraId="0D03F23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B6FBB2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86C00E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26BF5F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DEC3E2B" w14:textId="77777777">
        <w:tc>
          <w:tcPr>
            <w:tcW w:w="1800" w:type="dxa"/>
          </w:tcPr>
          <w:p w14:paraId="3E8E5E1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6BBB7D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A88DB7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F586A2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8E312D3" w14:textId="77777777">
        <w:tc>
          <w:tcPr>
            <w:tcW w:w="1800" w:type="dxa"/>
          </w:tcPr>
          <w:p w14:paraId="7B19CAB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782B92E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5D06E65C" w14:textId="77777777" w:rsidR="003C5361" w:rsidRDefault="00E4664D">
            <w:pPr>
              <w:pStyle w:val="TableText"/>
            </w:pPr>
            <w:r>
              <w:t>UpdateBranchDto</w:t>
            </w:r>
          </w:p>
        </w:tc>
        <w:tc>
          <w:tcPr>
            <w:tcW w:w="2071" w:type="dxa"/>
          </w:tcPr>
          <w:p w14:paraId="6CC050A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A5601BE" w14:textId="77777777" w:rsidR="003C5361" w:rsidRDefault="003C5361">
      <w:pPr>
        <w:pStyle w:val="Small"/>
      </w:pPr>
    </w:p>
    <w:p w14:paraId="408DAEBD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UpdateBranchDto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nova-care-backend/​src/​modules/​hospital-branches/​dto/​update-branch.dto.ts</w:t>
      </w:r>
    </w:p>
    <w:p w14:paraId="167564E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0AC960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HospitalBranchesController.update → HospitalBranchesService.update → HospitalBranchesService.findOne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4E62502" w14:textId="77777777">
        <w:trPr>
          <w:tblHeader/>
        </w:trPr>
        <w:tc>
          <w:tcPr>
            <w:tcW w:w="5350" w:type="dxa"/>
            <w:shd w:val="clear" w:color="auto" w:fill="EAF3EE"/>
          </w:tcPr>
          <w:p w14:paraId="68049FD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4762E9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CEC5F73" w14:textId="77777777">
        <w:tc>
          <w:tcPr>
            <w:tcW w:w="5350" w:type="dxa"/>
          </w:tcPr>
          <w:p w14:paraId="5C268282" w14:textId="77777777" w:rsidR="003C5361" w:rsidRDefault="00E4664D">
            <w:pPr>
              <w:pStyle w:val="TableText"/>
            </w:pPr>
            <w:r>
              <w:t>HospitalBranchesController.update</w:t>
            </w:r>
            <w:r>
              <w:br/>
              <w:t>nova-care-backend/​src/​modules/​hospital-branches/​hospital-branches.controller.ts:73</w:t>
            </w:r>
          </w:p>
        </w:tc>
        <w:tc>
          <w:tcPr>
            <w:tcW w:w="3721" w:type="dxa"/>
          </w:tcPr>
          <w:p w14:paraId="4C69ABB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B35188" w14:textId="77777777">
        <w:tc>
          <w:tcPr>
            <w:tcW w:w="5350" w:type="dxa"/>
          </w:tcPr>
          <w:p w14:paraId="63167074" w14:textId="77777777" w:rsidR="003C5361" w:rsidRDefault="00E4664D">
            <w:pPr>
              <w:pStyle w:val="TableText"/>
            </w:pPr>
            <w:r>
              <w:t>HospitalBranchesService.update</w:t>
            </w:r>
            <w:r>
              <w:br/>
              <w:t>nova-care-backend/​src/​modules/​hospital-branches/​hospital-branches.service.ts:49</w:t>
            </w:r>
          </w:p>
        </w:tc>
        <w:tc>
          <w:tcPr>
            <w:tcW w:w="3721" w:type="dxa"/>
          </w:tcPr>
          <w:p w14:paraId="6EE4FC63" w14:textId="77777777" w:rsidR="003C5361" w:rsidRDefault="00E4664D">
            <w:pPr>
              <w:pStyle w:val="TableText"/>
            </w:pPr>
            <w:r>
              <w:t>hospital_​branches.update</w:t>
            </w:r>
          </w:p>
        </w:tc>
      </w:tr>
      <w:tr w:rsidR="003C5361" w14:paraId="62E99B51" w14:textId="77777777">
        <w:tc>
          <w:tcPr>
            <w:tcW w:w="5350" w:type="dxa"/>
          </w:tcPr>
          <w:p w14:paraId="374BBA14" w14:textId="77777777" w:rsidR="003C5361" w:rsidRDefault="00E4664D">
            <w:pPr>
              <w:pStyle w:val="TableText"/>
            </w:pPr>
            <w:r>
              <w:t>HospitalBranchesService.findOne</w:t>
            </w:r>
            <w:r>
              <w:br/>
              <w:t>nova-care-backend/​src/​modules/​hospital-branches/​hospital-branches.service.ts:39</w:t>
            </w:r>
          </w:p>
        </w:tc>
        <w:tc>
          <w:tcPr>
            <w:tcW w:w="3721" w:type="dxa"/>
          </w:tcPr>
          <w:p w14:paraId="6F2E6BC7" w14:textId="77777777" w:rsidR="003C5361" w:rsidRDefault="00E4664D">
            <w:pPr>
              <w:pStyle w:val="TableText"/>
            </w:pPr>
            <w:r>
              <w:t>hospital_​branches.findFirst</w:t>
            </w:r>
          </w:p>
        </w:tc>
      </w:tr>
    </w:tbl>
    <w:p w14:paraId="36F84D2A" w14:textId="77777777" w:rsidR="003C5361" w:rsidRDefault="003C5361">
      <w:pPr>
        <w:pStyle w:val="Small"/>
      </w:pPr>
    </w:p>
    <w:p w14:paraId="6EB51CD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hospital_​branches</w:t>
      </w:r>
    </w:p>
    <w:p w14:paraId="351F98F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'Chi nhánh không t</w:t>
      </w:r>
      <w:r>
        <w:t>ồ</w:t>
      </w:r>
      <w:r>
        <w:t>n t</w:t>
      </w:r>
      <w:r>
        <w:t>ạ</w:t>
      </w:r>
      <w:r>
        <w:t>i'</w:t>
      </w:r>
    </w:p>
    <w:p w14:paraId="183B9B70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1C6E68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6860CBB" w14:textId="77777777" w:rsidR="003C5361" w:rsidRDefault="00E4664D">
      <w:pPr>
        <w:pStyle w:val="Heading2"/>
      </w:pPr>
      <w:bookmarkStart w:id="257" w:name="_Toc242561931"/>
      <w:r>
        <w:t>API-172 · DELETE /api/v1/hospital-branches/:id</w:t>
      </w:r>
      <w:bookmarkEnd w:id="257"/>
    </w:p>
    <w:p w14:paraId="5FA30CF1" w14:textId="77777777" w:rsidR="003C5361" w:rsidRDefault="00E4664D">
      <w:r>
        <w:t>Xóa chi nhánh (xóa m</w:t>
      </w:r>
      <w:r>
        <w:t>ề</w:t>
      </w:r>
      <w:r>
        <w:t>m)</w:t>
      </w:r>
    </w:p>
    <w:p w14:paraId="0D345D6F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nova-care-backend/​src/​modules/​hospital-branches/​hospital-branches.controller.ts:86</w:t>
      </w:r>
    </w:p>
    <w:p w14:paraId="2CF123A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hospital-branches /​ HospitalBranchesController.remove</w:t>
      </w:r>
    </w:p>
    <w:p w14:paraId="39F247B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EB6F7B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4A5AC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9CDDE19" w14:textId="77777777">
        <w:trPr>
          <w:tblHeader/>
        </w:trPr>
        <w:tc>
          <w:tcPr>
            <w:tcW w:w="1800" w:type="dxa"/>
            <w:shd w:val="clear" w:color="auto" w:fill="EAF3EE"/>
          </w:tcPr>
          <w:p w14:paraId="7B899E0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98101B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52B646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CB6BF1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BC4C37C" w14:textId="77777777">
        <w:tc>
          <w:tcPr>
            <w:tcW w:w="1800" w:type="dxa"/>
          </w:tcPr>
          <w:p w14:paraId="79CE51E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B27F4A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6E2D69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74EF97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68C5EE9" w14:textId="77777777" w:rsidR="003C5361" w:rsidRDefault="003C5361">
      <w:pPr>
        <w:pStyle w:val="Small"/>
      </w:pPr>
    </w:p>
    <w:p w14:paraId="1221FC0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3CCE0A7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HospitalBranchesController.remove → HospitalBranchesService.remove → HospitalBranchesService.findOne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FE17E47" w14:textId="77777777">
        <w:trPr>
          <w:tblHeader/>
        </w:trPr>
        <w:tc>
          <w:tcPr>
            <w:tcW w:w="5350" w:type="dxa"/>
            <w:shd w:val="clear" w:color="auto" w:fill="EAF3EE"/>
          </w:tcPr>
          <w:p w14:paraId="4773FEA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7FCFF7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468BD96" w14:textId="77777777">
        <w:tc>
          <w:tcPr>
            <w:tcW w:w="5350" w:type="dxa"/>
          </w:tcPr>
          <w:p w14:paraId="18B641E9" w14:textId="77777777" w:rsidR="003C5361" w:rsidRDefault="00E4664D">
            <w:pPr>
              <w:pStyle w:val="TableText"/>
            </w:pPr>
            <w:r>
              <w:t>HospitalBranchesController.remove</w:t>
            </w:r>
            <w:r>
              <w:br/>
              <w:t>nova-care-backend/​src/​modules/​hospital-branches/​hospital-branches.controller.ts:86</w:t>
            </w:r>
          </w:p>
        </w:tc>
        <w:tc>
          <w:tcPr>
            <w:tcW w:w="3721" w:type="dxa"/>
          </w:tcPr>
          <w:p w14:paraId="230B528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AF8722" w14:textId="77777777">
        <w:tc>
          <w:tcPr>
            <w:tcW w:w="5350" w:type="dxa"/>
          </w:tcPr>
          <w:p w14:paraId="413DE91A" w14:textId="77777777" w:rsidR="003C5361" w:rsidRDefault="00E4664D">
            <w:pPr>
              <w:pStyle w:val="TableText"/>
            </w:pPr>
            <w:r>
              <w:t>HospitalBranchesService.remove</w:t>
            </w:r>
            <w:r>
              <w:br/>
            </w:r>
            <w:r>
              <w:t>nova-care-backend/​src/​modules/​hospital-branches/​hospital-branches.service.ts:57</w:t>
            </w:r>
          </w:p>
        </w:tc>
        <w:tc>
          <w:tcPr>
            <w:tcW w:w="3721" w:type="dxa"/>
          </w:tcPr>
          <w:p w14:paraId="7F245A77" w14:textId="77777777" w:rsidR="003C5361" w:rsidRDefault="00E4664D">
            <w:pPr>
              <w:pStyle w:val="TableText"/>
            </w:pPr>
            <w:r>
              <w:t>hospital_​branches.update</w:t>
            </w:r>
          </w:p>
        </w:tc>
      </w:tr>
      <w:tr w:rsidR="003C5361" w14:paraId="20FBC1DA" w14:textId="77777777">
        <w:tc>
          <w:tcPr>
            <w:tcW w:w="5350" w:type="dxa"/>
          </w:tcPr>
          <w:p w14:paraId="58DFFF96" w14:textId="77777777" w:rsidR="003C5361" w:rsidRDefault="00E4664D">
            <w:pPr>
              <w:pStyle w:val="TableText"/>
            </w:pPr>
            <w:r>
              <w:t>HospitalBranchesService.findOne</w:t>
            </w:r>
            <w:r>
              <w:br/>
              <w:t>nova-care-backend/​src/​modules/​hospital-branches/​hospital-branches.service.ts:39</w:t>
            </w:r>
          </w:p>
        </w:tc>
        <w:tc>
          <w:tcPr>
            <w:tcW w:w="3721" w:type="dxa"/>
          </w:tcPr>
          <w:p w14:paraId="245D0E56" w14:textId="77777777" w:rsidR="003C5361" w:rsidRDefault="00E4664D">
            <w:pPr>
              <w:pStyle w:val="TableText"/>
            </w:pPr>
            <w:r>
              <w:t>hospital_​branches.findFirst</w:t>
            </w:r>
          </w:p>
        </w:tc>
      </w:tr>
    </w:tbl>
    <w:p w14:paraId="75487C0B" w14:textId="77777777" w:rsidR="003C5361" w:rsidRDefault="003C5361">
      <w:pPr>
        <w:pStyle w:val="Small"/>
      </w:pPr>
    </w:p>
    <w:p w14:paraId="78CBA68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hospital_​branches</w:t>
      </w:r>
    </w:p>
    <w:p w14:paraId="37BFB47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'Chi nhánh không t</w:t>
      </w:r>
      <w:r>
        <w:t>ồ</w:t>
      </w:r>
      <w:r>
        <w:t>n t</w:t>
      </w:r>
      <w:r>
        <w:t>ạ</w:t>
      </w:r>
      <w:r>
        <w:t>i'</w:t>
      </w:r>
    </w:p>
    <w:p w14:paraId="507A76E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530F8B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2C2CBDD" w14:textId="77777777" w:rsidR="003C5361" w:rsidRDefault="00E4664D">
      <w:pPr>
        <w:pStyle w:val="Heading2"/>
      </w:pPr>
      <w:bookmarkStart w:id="258" w:name="_Toc242561932"/>
      <w:r>
        <w:t>API-173 · POST /api/v1/hospitals</w:t>
      </w:r>
      <w:bookmarkEnd w:id="258"/>
    </w:p>
    <w:p w14:paraId="4613C463" w14:textId="77777777" w:rsidR="003C5361" w:rsidRDefault="00E4664D">
      <w:r>
        <w:t>T</w:t>
      </w:r>
      <w:r>
        <w:t>ạ</w:t>
      </w:r>
      <w:r>
        <w:t>o cơ s</w:t>
      </w:r>
      <w:r>
        <w:t>ở</w:t>
      </w:r>
      <w:r>
        <w:t xml:space="preserve"> y t</w:t>
      </w:r>
      <w:r>
        <w:t>ế</w:t>
      </w:r>
      <w:r>
        <w:t xml:space="preserve"> m</w:t>
      </w:r>
      <w:r>
        <w:t>ớ</w:t>
      </w:r>
      <w:r>
        <w:t>i</w:t>
      </w:r>
    </w:p>
    <w:p w14:paraId="7F61E16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nova-care-backend/​src/​modules/​hospitals/​hospitals.controller.ts:31</w:t>
      </w:r>
    </w:p>
    <w:p w14:paraId="69112BA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HospitalsController.create</w:t>
      </w:r>
    </w:p>
    <w:p w14:paraId="52C4434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E5557E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B1913D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D2CAAE6" w14:textId="77777777">
        <w:trPr>
          <w:tblHeader/>
        </w:trPr>
        <w:tc>
          <w:tcPr>
            <w:tcW w:w="1800" w:type="dxa"/>
            <w:shd w:val="clear" w:color="auto" w:fill="EAF3EE"/>
          </w:tcPr>
          <w:p w14:paraId="4C1B661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229512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61B579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1FB9FC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AF65383" w14:textId="77777777">
        <w:tc>
          <w:tcPr>
            <w:tcW w:w="1800" w:type="dxa"/>
          </w:tcPr>
          <w:p w14:paraId="55A4EFB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38D98EC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5A307438" w14:textId="77777777" w:rsidR="003C5361" w:rsidRDefault="00E4664D">
            <w:pPr>
              <w:pStyle w:val="TableText"/>
            </w:pPr>
            <w:r>
              <w:t>CreateHospitalDto</w:t>
            </w:r>
          </w:p>
        </w:tc>
        <w:tc>
          <w:tcPr>
            <w:tcW w:w="2071" w:type="dxa"/>
          </w:tcPr>
          <w:p w14:paraId="0FE7640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6EEAE0C" w14:textId="77777777" w:rsidR="003C5361" w:rsidRDefault="003C5361">
      <w:pPr>
        <w:pStyle w:val="Small"/>
      </w:pPr>
    </w:p>
    <w:p w14:paraId="5D97B396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CreateHospitalDto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nova-care-backend/​src/​modules/​hospitals/​dto/​create-hospital.dto.ts</w:t>
      </w:r>
    </w:p>
    <w:p w14:paraId="1FD1684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F9AE72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HospitalsController.create → HospitalsService.create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D09CED" w14:textId="77777777">
        <w:trPr>
          <w:tblHeader/>
        </w:trPr>
        <w:tc>
          <w:tcPr>
            <w:tcW w:w="5350" w:type="dxa"/>
            <w:shd w:val="clear" w:color="auto" w:fill="EAF3EE"/>
          </w:tcPr>
          <w:p w14:paraId="34A392B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23F9F5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5D63A60" w14:textId="77777777">
        <w:tc>
          <w:tcPr>
            <w:tcW w:w="5350" w:type="dxa"/>
          </w:tcPr>
          <w:p w14:paraId="27212584" w14:textId="77777777" w:rsidR="003C5361" w:rsidRDefault="00E4664D">
            <w:pPr>
              <w:pStyle w:val="TableText"/>
            </w:pPr>
            <w:r>
              <w:t>HospitalsController.create</w:t>
            </w:r>
            <w:r>
              <w:br/>
              <w:t>nova-care-backend/​src/​modules/​hospitals/​hospitals.controller.ts:31</w:t>
            </w:r>
          </w:p>
        </w:tc>
        <w:tc>
          <w:tcPr>
            <w:tcW w:w="3721" w:type="dxa"/>
          </w:tcPr>
          <w:p w14:paraId="3DA8F54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140DC0C" w14:textId="77777777">
        <w:tc>
          <w:tcPr>
            <w:tcW w:w="5350" w:type="dxa"/>
          </w:tcPr>
          <w:p w14:paraId="568A3457" w14:textId="77777777" w:rsidR="003C5361" w:rsidRDefault="00E4664D">
            <w:pPr>
              <w:pStyle w:val="TableText"/>
            </w:pPr>
            <w:r>
              <w:t>HospitalsService.create</w:t>
            </w:r>
            <w:r>
              <w:br/>
              <w:t>nova-care-backend/​src/​modules/​hospitals/​hospitals.service.ts:11</w:t>
            </w:r>
          </w:p>
        </w:tc>
        <w:tc>
          <w:tcPr>
            <w:tcW w:w="3721" w:type="dxa"/>
          </w:tcPr>
          <w:p w14:paraId="0F06C1AE" w14:textId="77777777" w:rsidR="003C5361" w:rsidRDefault="00E4664D">
            <w:pPr>
              <w:pStyle w:val="TableText"/>
            </w:pPr>
            <w:r>
              <w:t>hospitals.findUnique; hospitals.create</w:t>
            </w:r>
          </w:p>
        </w:tc>
      </w:tr>
    </w:tbl>
    <w:p w14:paraId="004675CE" w14:textId="77777777" w:rsidR="003C5361" w:rsidRDefault="003C5361">
      <w:pPr>
        <w:pStyle w:val="Small"/>
      </w:pPr>
    </w:p>
    <w:p w14:paraId="2A22113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77FB395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`Cơ s</w:t>
      </w:r>
      <w:r>
        <w:t>ở</w:t>
      </w:r>
      <w:r>
        <w:t xml:space="preserve"> y t</w:t>
      </w:r>
      <w:r>
        <w:t>ế</w:t>
      </w:r>
      <w:r>
        <w:t xml:space="preserve"> "${createDto.name}" đã t</w:t>
      </w:r>
      <w:r>
        <w:t>ồ</w:t>
      </w:r>
      <w:r>
        <w:t>n t</w:t>
      </w:r>
      <w:r>
        <w:t>ạ</w:t>
      </w:r>
      <w:r>
        <w:t>i`</w:t>
      </w:r>
    </w:p>
    <w:p w14:paraId="7BD44021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18AD3DB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925FFA2" w14:textId="77777777" w:rsidR="003C5361" w:rsidRDefault="00E4664D">
      <w:pPr>
        <w:pStyle w:val="Heading2"/>
      </w:pPr>
      <w:bookmarkStart w:id="259" w:name="_Toc242561933"/>
      <w:r>
        <w:t>API-174 · GET /api/v1/hospitals</w:t>
      </w:r>
      <w:bookmarkEnd w:id="259"/>
    </w:p>
    <w:p w14:paraId="51CCB561" w14:textId="77777777" w:rsidR="003C5361" w:rsidRDefault="00E4664D">
      <w:r>
        <w:t>L</w:t>
      </w:r>
      <w:r>
        <w:t>ấ</w:t>
      </w:r>
      <w:r>
        <w:t>y danh sách cơ s</w:t>
      </w:r>
      <w:r>
        <w:t>ở</w:t>
      </w:r>
      <w:r>
        <w:t xml:space="preserve"> y t</w:t>
      </w:r>
      <w:r>
        <w:t>ế</w:t>
      </w:r>
    </w:p>
    <w:p w14:paraId="355727A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nova-care-backend/​src/​modules/​hospitals/​hospitals.controller.ts:45</w:t>
      </w:r>
    </w:p>
    <w:p w14:paraId="6B99DEB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HospitalsController.findAll</w:t>
      </w:r>
    </w:p>
    <w:p w14:paraId="09027F5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FDB99C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6A8109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B40C95D" w14:textId="77777777">
        <w:trPr>
          <w:tblHeader/>
        </w:trPr>
        <w:tc>
          <w:tcPr>
            <w:tcW w:w="1800" w:type="dxa"/>
            <w:shd w:val="clear" w:color="auto" w:fill="EAF3EE"/>
          </w:tcPr>
          <w:p w14:paraId="589200E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43A25D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5C992B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10EAE4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A2104EC" w14:textId="77777777">
        <w:tc>
          <w:tcPr>
            <w:tcW w:w="1800" w:type="dxa"/>
          </w:tcPr>
          <w:p w14:paraId="3F79BA05" w14:textId="77777777" w:rsidR="003C5361" w:rsidRDefault="00E4664D">
            <w:pPr>
              <w:pStyle w:val="TableText"/>
            </w:pPr>
            <w:r>
              <w:t>Query 'query'</w:t>
            </w:r>
          </w:p>
        </w:tc>
        <w:tc>
          <w:tcPr>
            <w:tcW w:w="1400" w:type="dxa"/>
          </w:tcPr>
          <w:p w14:paraId="3BE2255D" w14:textId="77777777" w:rsidR="003C5361" w:rsidRDefault="00E4664D">
            <w:pPr>
              <w:pStyle w:val="TableText"/>
            </w:pPr>
            <w:r>
              <w:t>query</w:t>
            </w:r>
          </w:p>
        </w:tc>
        <w:tc>
          <w:tcPr>
            <w:tcW w:w="3800" w:type="dxa"/>
          </w:tcPr>
          <w:p w14:paraId="6DC0289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FE11CF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55DFC8B" w14:textId="77777777">
        <w:tc>
          <w:tcPr>
            <w:tcW w:w="1800" w:type="dxa"/>
          </w:tcPr>
          <w:p w14:paraId="5FC6BFCD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66B9153B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657058A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2056E1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41AE2834" w14:textId="77777777" w:rsidR="003C5361" w:rsidRDefault="003C5361">
      <w:pPr>
        <w:pStyle w:val="Small"/>
      </w:pPr>
    </w:p>
    <w:p w14:paraId="5149263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4BBED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HospitalsController.findAll → HospitalsService.search → HospitalsService.findBySpecialty → HospitalsService.findAll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A4D9F02" w14:textId="77777777">
        <w:trPr>
          <w:tblHeader/>
        </w:trPr>
        <w:tc>
          <w:tcPr>
            <w:tcW w:w="5350" w:type="dxa"/>
            <w:shd w:val="clear" w:color="auto" w:fill="EAF3EE"/>
          </w:tcPr>
          <w:p w14:paraId="3AE5BE3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ABEF1C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52C782C" w14:textId="77777777">
        <w:tc>
          <w:tcPr>
            <w:tcW w:w="5350" w:type="dxa"/>
          </w:tcPr>
          <w:p w14:paraId="7ED9C90B" w14:textId="77777777" w:rsidR="003C5361" w:rsidRDefault="00E4664D">
            <w:pPr>
              <w:pStyle w:val="TableText"/>
            </w:pPr>
            <w:r>
              <w:t>HospitalsController.findAll</w:t>
            </w:r>
            <w:r>
              <w:br/>
              <w:t>nova-care-backend/​src/​modules/​hospitals/​hospitals.controller.ts:45</w:t>
            </w:r>
          </w:p>
        </w:tc>
        <w:tc>
          <w:tcPr>
            <w:tcW w:w="3721" w:type="dxa"/>
          </w:tcPr>
          <w:p w14:paraId="0402A97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8D5FE97" w14:textId="77777777">
        <w:tc>
          <w:tcPr>
            <w:tcW w:w="5350" w:type="dxa"/>
          </w:tcPr>
          <w:p w14:paraId="460B1B6E" w14:textId="77777777" w:rsidR="003C5361" w:rsidRDefault="00E4664D">
            <w:pPr>
              <w:pStyle w:val="TableText"/>
            </w:pPr>
            <w:r>
              <w:t>HospitalsService.search</w:t>
            </w:r>
            <w:r>
              <w:br/>
              <w:t>nova-care-backend/​src/​modules/​hospitals/​hospitals.service.ts:87</w:t>
            </w:r>
          </w:p>
        </w:tc>
        <w:tc>
          <w:tcPr>
            <w:tcW w:w="3721" w:type="dxa"/>
          </w:tcPr>
          <w:p w14:paraId="33283715" w14:textId="77777777" w:rsidR="003C5361" w:rsidRDefault="00E4664D">
            <w:pPr>
              <w:pStyle w:val="TableText"/>
            </w:pPr>
            <w:r>
              <w:t>hospitals.findMany</w:t>
            </w:r>
          </w:p>
        </w:tc>
      </w:tr>
      <w:tr w:rsidR="003C5361" w14:paraId="14561B19" w14:textId="77777777">
        <w:tc>
          <w:tcPr>
            <w:tcW w:w="5350" w:type="dxa"/>
          </w:tcPr>
          <w:p w14:paraId="3494B827" w14:textId="77777777" w:rsidR="003C5361" w:rsidRDefault="00E4664D">
            <w:pPr>
              <w:pStyle w:val="TableText"/>
            </w:pPr>
            <w:r>
              <w:t>HospitalsService.findBySpecialty</w:t>
            </w:r>
            <w:r>
              <w:br/>
            </w:r>
            <w:r>
              <w:lastRenderedPageBreak/>
              <w:t>nova-care-backend/​src/​modules/​hospitals/​hospitals.service.ts:106</w:t>
            </w:r>
          </w:p>
        </w:tc>
        <w:tc>
          <w:tcPr>
            <w:tcW w:w="3721" w:type="dxa"/>
          </w:tcPr>
          <w:p w14:paraId="48698D14" w14:textId="77777777" w:rsidR="003C5361" w:rsidRDefault="00E4664D">
            <w:pPr>
              <w:pStyle w:val="TableText"/>
            </w:pPr>
            <w:r>
              <w:lastRenderedPageBreak/>
              <w:t>hospitals.findMany</w:t>
            </w:r>
          </w:p>
        </w:tc>
      </w:tr>
      <w:tr w:rsidR="003C5361" w14:paraId="36074676" w14:textId="77777777">
        <w:tc>
          <w:tcPr>
            <w:tcW w:w="5350" w:type="dxa"/>
          </w:tcPr>
          <w:p w14:paraId="465A57F6" w14:textId="77777777" w:rsidR="003C5361" w:rsidRDefault="00E4664D">
            <w:pPr>
              <w:pStyle w:val="TableText"/>
            </w:pPr>
            <w:r>
              <w:t>HospitalsService.findAll</w:t>
            </w:r>
            <w:r>
              <w:br/>
              <w:t>nova-care-backend/​src/​modules/​hospitals/​hospitals.service.ts:23</w:t>
            </w:r>
          </w:p>
        </w:tc>
        <w:tc>
          <w:tcPr>
            <w:tcW w:w="3721" w:type="dxa"/>
          </w:tcPr>
          <w:p w14:paraId="12ED55F5" w14:textId="77777777" w:rsidR="003C5361" w:rsidRDefault="00E4664D">
            <w:pPr>
              <w:pStyle w:val="TableText"/>
            </w:pPr>
            <w:r>
              <w:t>hospitals.findMany</w:t>
            </w:r>
          </w:p>
        </w:tc>
      </w:tr>
    </w:tbl>
    <w:p w14:paraId="5026E805" w14:textId="77777777" w:rsidR="003C5361" w:rsidRDefault="003C5361">
      <w:pPr>
        <w:pStyle w:val="Small"/>
      </w:pPr>
    </w:p>
    <w:p w14:paraId="7F9FE8C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34B1CF6B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46F0D7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mobile/​app/​src/​main/​java/​com/​example/​kltn_​novacare/​data/​api/​PreExamApiService.kt:65 → screeningHospitals; mobile/​app/​src/​main/​java/​com/​example/​kltn_​novacare/​data/​remote/​ApiService.kt:115 → getHospitals; nova-care-web/​src/​services/​home.service.ts:18 → response; nova-care-web/​src/​services/​hospital.service.ts:6 → response</w:t>
      </w:r>
    </w:p>
    <w:p w14:paraId="53648704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mobile/​app/​src/​main/​java/​com/​example/​kltn_​novacare/​ui/​viewmodel/​PreExamViewModel.kt; mobile/​app/​src/​main/​java/​com/​example/​kltn_​novacare/​data/​repository/​DoctorRepository.kt; mobile/​app/​src/​main/​java/​com/​example/​kltn_​novacare/​ui/​viewmodel/​DoctorViewModel.kt</w:t>
      </w:r>
    </w:p>
    <w:p w14:paraId="529C76C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78661D9" w14:textId="77777777" w:rsidR="003C5361" w:rsidRDefault="00E4664D">
      <w:pPr>
        <w:pStyle w:val="Heading2"/>
      </w:pPr>
      <w:bookmarkStart w:id="260" w:name="_Toc242561934"/>
      <w:r>
        <w:t>API-175 · GET /api/v1/hospitals/:id</w:t>
      </w:r>
      <w:bookmarkEnd w:id="260"/>
    </w:p>
    <w:p w14:paraId="5964B7B1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cơ s</w:t>
      </w:r>
      <w:r>
        <w:t>ở</w:t>
      </w:r>
      <w:r>
        <w:t xml:space="preserve"> y t</w:t>
      </w:r>
      <w:r>
        <w:t>ế</w:t>
      </w:r>
    </w:p>
    <w:p w14:paraId="07E7F6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nova-care-backend/​src/​modules/​hospitals/​hospitals.controller.ts:69</w:t>
      </w:r>
    </w:p>
    <w:p w14:paraId="68F3760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HospitalsController.findOne</w:t>
      </w:r>
    </w:p>
    <w:p w14:paraId="5F03D1C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0943E2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220223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DCF70AF" w14:textId="77777777">
        <w:trPr>
          <w:tblHeader/>
        </w:trPr>
        <w:tc>
          <w:tcPr>
            <w:tcW w:w="1800" w:type="dxa"/>
            <w:shd w:val="clear" w:color="auto" w:fill="EAF3EE"/>
          </w:tcPr>
          <w:p w14:paraId="65CEB5C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621A7C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42D83F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12D317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F134FF8" w14:textId="77777777">
        <w:tc>
          <w:tcPr>
            <w:tcW w:w="1800" w:type="dxa"/>
          </w:tcPr>
          <w:p w14:paraId="0A22A3D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DF561A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9AF192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D63F74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2EF8E65" w14:textId="77777777" w:rsidR="003C5361" w:rsidRDefault="003C5361">
      <w:pPr>
        <w:pStyle w:val="Small"/>
      </w:pPr>
    </w:p>
    <w:p w14:paraId="6B36A67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A9CDAC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HospitalsController.findOne → HospitalsService.findOne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68929FA" w14:textId="77777777">
        <w:trPr>
          <w:tblHeader/>
        </w:trPr>
        <w:tc>
          <w:tcPr>
            <w:tcW w:w="5350" w:type="dxa"/>
            <w:shd w:val="clear" w:color="auto" w:fill="EAF3EE"/>
          </w:tcPr>
          <w:p w14:paraId="5E80E88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264F7F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A66DB2B" w14:textId="77777777">
        <w:tc>
          <w:tcPr>
            <w:tcW w:w="5350" w:type="dxa"/>
          </w:tcPr>
          <w:p w14:paraId="171C2999" w14:textId="77777777" w:rsidR="003C5361" w:rsidRDefault="00E4664D">
            <w:pPr>
              <w:pStyle w:val="TableText"/>
            </w:pPr>
            <w:r>
              <w:t>HospitalsController.findOne</w:t>
            </w:r>
            <w:r>
              <w:br/>
              <w:t>nova-care-backend/​src/​modules/​hospitals/​hospitals.controller.ts:69</w:t>
            </w:r>
          </w:p>
        </w:tc>
        <w:tc>
          <w:tcPr>
            <w:tcW w:w="3721" w:type="dxa"/>
          </w:tcPr>
          <w:p w14:paraId="2E749AE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6FAA86" w14:textId="77777777">
        <w:tc>
          <w:tcPr>
            <w:tcW w:w="5350" w:type="dxa"/>
          </w:tcPr>
          <w:p w14:paraId="66F2DF41" w14:textId="77777777" w:rsidR="003C5361" w:rsidRDefault="00E4664D">
            <w:pPr>
              <w:pStyle w:val="TableText"/>
            </w:pPr>
            <w:r>
              <w:t>HospitalsService.findOne</w:t>
            </w:r>
            <w:r>
              <w:br/>
              <w:t>nova-care-backend/​src/​modules/​hospitals/​hospitals.service.ts:31</w:t>
            </w:r>
          </w:p>
        </w:tc>
        <w:tc>
          <w:tcPr>
            <w:tcW w:w="3721" w:type="dxa"/>
          </w:tcPr>
          <w:p w14:paraId="0E6BAA44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7DEDBCE1" w14:textId="77777777" w:rsidR="003C5361" w:rsidRDefault="003C5361">
      <w:pPr>
        <w:pStyle w:val="Small"/>
      </w:pPr>
    </w:p>
    <w:p w14:paraId="2473FAA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10639656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'Cơ s</w:t>
      </w:r>
      <w:r>
        <w:t>ở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578B278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nova-care-web/​src/​services/​hospital.service.ts:11 → response</w:t>
      </w:r>
    </w:p>
    <w:p w14:paraId="1078280F" w14:textId="77777777" w:rsidR="003C5361" w:rsidRDefault="00E4664D">
      <w:pPr>
        <w:pStyle w:val="Small"/>
      </w:pPr>
      <w:r>
        <w:lastRenderedPageBreak/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CA57BE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38F0617" w14:textId="77777777" w:rsidR="003C5361" w:rsidRDefault="00E4664D">
      <w:pPr>
        <w:pStyle w:val="Heading2"/>
      </w:pPr>
      <w:bookmarkStart w:id="261" w:name="_Toc242561935"/>
      <w:r>
        <w:t>API-176 · PUT /api/v1/hospitals/:id</w:t>
      </w:r>
      <w:bookmarkEnd w:id="261"/>
    </w:p>
    <w:p w14:paraId="40E96A9C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cơ s</w:t>
      </w:r>
      <w:r>
        <w:t>ở</w:t>
      </w:r>
      <w:r>
        <w:t xml:space="preserve"> y t</w:t>
      </w:r>
      <w:r>
        <w:t>ế</w:t>
      </w:r>
    </w:p>
    <w:p w14:paraId="55ABBC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nova-care-backend/​src/​modules/​hospitals/​hospitals.controller.ts:81</w:t>
      </w:r>
    </w:p>
    <w:p w14:paraId="38745EE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HospitalsController.update</w:t>
      </w:r>
    </w:p>
    <w:p w14:paraId="6368846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BAC32C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82470C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D5B8E38" w14:textId="77777777">
        <w:trPr>
          <w:tblHeader/>
        </w:trPr>
        <w:tc>
          <w:tcPr>
            <w:tcW w:w="1800" w:type="dxa"/>
            <w:shd w:val="clear" w:color="auto" w:fill="EAF3EE"/>
          </w:tcPr>
          <w:p w14:paraId="0906770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810218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DE217E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5BC8C3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9C8149" w14:textId="77777777">
        <w:tc>
          <w:tcPr>
            <w:tcW w:w="1800" w:type="dxa"/>
          </w:tcPr>
          <w:p w14:paraId="0C6BC05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CBE230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5523BC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ECB12C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BC0DC60" w14:textId="77777777">
        <w:tc>
          <w:tcPr>
            <w:tcW w:w="1800" w:type="dxa"/>
          </w:tcPr>
          <w:p w14:paraId="4218A676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6B6C7A5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6D15E96B" w14:textId="77777777" w:rsidR="003C5361" w:rsidRDefault="00E4664D">
            <w:pPr>
              <w:pStyle w:val="TableText"/>
            </w:pPr>
            <w:r>
              <w:t>UpdateHospitalDto</w:t>
            </w:r>
          </w:p>
        </w:tc>
        <w:tc>
          <w:tcPr>
            <w:tcW w:w="2071" w:type="dxa"/>
          </w:tcPr>
          <w:p w14:paraId="7CA89DF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0D3525F" w14:textId="77777777" w:rsidR="003C5361" w:rsidRDefault="003C5361">
      <w:pPr>
        <w:pStyle w:val="Small"/>
      </w:pPr>
    </w:p>
    <w:p w14:paraId="260BFE5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UpdateHospitalDto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nova-care-backend/​src/​modules/​hospitals/​dto/​update-hospital.dto.ts</w:t>
      </w:r>
    </w:p>
    <w:p w14:paraId="35287AA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RSP-100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CF599C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HospitalsController.update → HospitalsService.update → HospitalsService.findOne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6114AE7" w14:textId="77777777">
        <w:trPr>
          <w:tblHeader/>
        </w:trPr>
        <w:tc>
          <w:tcPr>
            <w:tcW w:w="5350" w:type="dxa"/>
            <w:shd w:val="clear" w:color="auto" w:fill="EAF3EE"/>
          </w:tcPr>
          <w:p w14:paraId="251A3E7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ADB31C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3CCAFF1" w14:textId="77777777">
        <w:tc>
          <w:tcPr>
            <w:tcW w:w="5350" w:type="dxa"/>
          </w:tcPr>
          <w:p w14:paraId="20734EF8" w14:textId="77777777" w:rsidR="003C5361" w:rsidRDefault="00E4664D">
            <w:pPr>
              <w:pStyle w:val="TableText"/>
            </w:pPr>
            <w:r>
              <w:t>HospitalsController.update</w:t>
            </w:r>
            <w:r>
              <w:br/>
              <w:t>nova-care-backend/​src/​modules/​hospitals/​hospitals.controller.ts:81</w:t>
            </w:r>
          </w:p>
        </w:tc>
        <w:tc>
          <w:tcPr>
            <w:tcW w:w="3721" w:type="dxa"/>
          </w:tcPr>
          <w:p w14:paraId="02A94BC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D95B61" w14:textId="77777777">
        <w:tc>
          <w:tcPr>
            <w:tcW w:w="5350" w:type="dxa"/>
          </w:tcPr>
          <w:p w14:paraId="4E866F31" w14:textId="77777777" w:rsidR="003C5361" w:rsidRDefault="00E4664D">
            <w:pPr>
              <w:pStyle w:val="TableText"/>
            </w:pPr>
            <w:r>
              <w:t>HospitalsService.update</w:t>
            </w:r>
            <w:r>
              <w:br/>
              <w:t>nova-care-backend/​src/​modules/​hospitals/​hospitals.service.ts:62</w:t>
            </w:r>
          </w:p>
        </w:tc>
        <w:tc>
          <w:tcPr>
            <w:tcW w:w="3721" w:type="dxa"/>
          </w:tcPr>
          <w:p w14:paraId="166495F3" w14:textId="77777777" w:rsidR="003C5361" w:rsidRDefault="00E4664D">
            <w:pPr>
              <w:pStyle w:val="TableText"/>
            </w:pPr>
            <w:r>
              <w:t>hospitals.findUnique; hospitals.update</w:t>
            </w:r>
          </w:p>
        </w:tc>
      </w:tr>
      <w:tr w:rsidR="003C5361" w14:paraId="1B64EAD4" w14:textId="77777777">
        <w:tc>
          <w:tcPr>
            <w:tcW w:w="5350" w:type="dxa"/>
          </w:tcPr>
          <w:p w14:paraId="4C935262" w14:textId="77777777" w:rsidR="003C5361" w:rsidRDefault="00E4664D">
            <w:pPr>
              <w:pStyle w:val="TableText"/>
            </w:pPr>
            <w:r>
              <w:t>HospitalsService.findOne</w:t>
            </w:r>
            <w:r>
              <w:br/>
              <w:t>nova-care-backend/​src/​modules/​hospitals/​hospitals.service.ts:31</w:t>
            </w:r>
          </w:p>
        </w:tc>
        <w:tc>
          <w:tcPr>
            <w:tcW w:w="3721" w:type="dxa"/>
          </w:tcPr>
          <w:p w14:paraId="4ACC51A4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09919039" w14:textId="77777777" w:rsidR="003C5361" w:rsidRDefault="003C5361">
      <w:pPr>
        <w:pStyle w:val="Small"/>
      </w:pPr>
    </w:p>
    <w:p w14:paraId="30569FF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0642B41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`Cơ s</w:t>
      </w:r>
      <w:r>
        <w:t>ở</w:t>
      </w:r>
      <w:r>
        <w:t xml:space="preserve"> y t</w:t>
      </w:r>
      <w:r>
        <w:t>ế</w:t>
      </w:r>
      <w:r>
        <w:t xml:space="preserve"> "${updateDto.name}" đã t</w:t>
      </w:r>
      <w:r>
        <w:t>ồ</w:t>
      </w:r>
      <w:r>
        <w:t>n t</w:t>
      </w:r>
      <w:r>
        <w:t>ạ</w:t>
      </w:r>
      <w:r>
        <w:t>i`; NotFoundException: 'Cơ s</w:t>
      </w:r>
      <w:r>
        <w:t>ở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4803EAD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955FA9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27AAE85" w14:textId="77777777" w:rsidR="003C5361" w:rsidRDefault="00E4664D">
      <w:pPr>
        <w:pStyle w:val="Heading2"/>
      </w:pPr>
      <w:bookmarkStart w:id="262" w:name="_Toc242561936"/>
      <w:r>
        <w:t>API-177 · DELETE /api/v1/hospitals/:id</w:t>
      </w:r>
      <w:bookmarkEnd w:id="262"/>
    </w:p>
    <w:p w14:paraId="47860B58" w14:textId="77777777" w:rsidR="003C5361" w:rsidRDefault="00E4664D">
      <w:r>
        <w:t>Xóa cơ s</w:t>
      </w:r>
      <w:r>
        <w:t>ở</w:t>
      </w:r>
      <w:r>
        <w:t xml:space="preserve"> y t</w:t>
      </w:r>
      <w:r>
        <w:t>ế</w:t>
      </w:r>
      <w:r>
        <w:t xml:space="preserve"> (xóa m</w:t>
      </w:r>
      <w:r>
        <w:t>ề</w:t>
      </w:r>
      <w:r>
        <w:t>m)</w:t>
      </w:r>
    </w:p>
    <w:p w14:paraId="7C6DFF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nova-care-backend/​src/​modules/​hospitals/​hospitals.controller.ts:94</w:t>
      </w:r>
    </w:p>
    <w:p w14:paraId="22ED6F0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HospitalsController.remove</w:t>
      </w:r>
    </w:p>
    <w:p w14:paraId="09C99626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591D62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6D2097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0F55F40" w14:textId="77777777">
        <w:trPr>
          <w:tblHeader/>
        </w:trPr>
        <w:tc>
          <w:tcPr>
            <w:tcW w:w="1800" w:type="dxa"/>
            <w:shd w:val="clear" w:color="auto" w:fill="EAF3EE"/>
          </w:tcPr>
          <w:p w14:paraId="12C1C58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EC4188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3ED9AE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D5C820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1FC1568" w14:textId="77777777">
        <w:tc>
          <w:tcPr>
            <w:tcW w:w="1800" w:type="dxa"/>
          </w:tcPr>
          <w:p w14:paraId="0053D4C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B165E1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42447A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EDD11A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ECDFE6B" w14:textId="77777777" w:rsidR="003C5361" w:rsidRDefault="003C5361">
      <w:pPr>
        <w:pStyle w:val="Small"/>
      </w:pPr>
    </w:p>
    <w:p w14:paraId="0FA5F4D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6CAF794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HospitalsController.remove → HospitalsService.remove → HospitalsService.findOne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85979CF" w14:textId="77777777">
        <w:trPr>
          <w:tblHeader/>
        </w:trPr>
        <w:tc>
          <w:tcPr>
            <w:tcW w:w="5350" w:type="dxa"/>
            <w:shd w:val="clear" w:color="auto" w:fill="EAF3EE"/>
          </w:tcPr>
          <w:p w14:paraId="22CCA56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FF36AE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A631712" w14:textId="77777777">
        <w:tc>
          <w:tcPr>
            <w:tcW w:w="5350" w:type="dxa"/>
          </w:tcPr>
          <w:p w14:paraId="7BA2DC21" w14:textId="77777777" w:rsidR="003C5361" w:rsidRDefault="00E4664D">
            <w:pPr>
              <w:pStyle w:val="TableText"/>
            </w:pPr>
            <w:r>
              <w:t>HospitalsController.remove</w:t>
            </w:r>
            <w:r>
              <w:br/>
              <w:t>nova-care-backend/​src/​modules/​hospitals/​hospitals.controller.ts:94</w:t>
            </w:r>
          </w:p>
        </w:tc>
        <w:tc>
          <w:tcPr>
            <w:tcW w:w="3721" w:type="dxa"/>
          </w:tcPr>
          <w:p w14:paraId="31E3C75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15A7491" w14:textId="77777777">
        <w:tc>
          <w:tcPr>
            <w:tcW w:w="5350" w:type="dxa"/>
          </w:tcPr>
          <w:p w14:paraId="1678C570" w14:textId="77777777" w:rsidR="003C5361" w:rsidRDefault="00E4664D">
            <w:pPr>
              <w:pStyle w:val="TableText"/>
            </w:pPr>
            <w:r>
              <w:t>HospitalsService.remove</w:t>
            </w:r>
            <w:r>
              <w:br/>
            </w:r>
            <w:r>
              <w:t>nova-care-backend/​src/​modules/​hospitals/​hospitals.service.ts:78</w:t>
            </w:r>
          </w:p>
        </w:tc>
        <w:tc>
          <w:tcPr>
            <w:tcW w:w="3721" w:type="dxa"/>
          </w:tcPr>
          <w:p w14:paraId="323B207F" w14:textId="77777777" w:rsidR="003C5361" w:rsidRDefault="00E4664D">
            <w:pPr>
              <w:pStyle w:val="TableText"/>
            </w:pPr>
            <w:r>
              <w:t>hospitals.update</w:t>
            </w:r>
          </w:p>
        </w:tc>
      </w:tr>
      <w:tr w:rsidR="003C5361" w14:paraId="3D2F0130" w14:textId="77777777">
        <w:tc>
          <w:tcPr>
            <w:tcW w:w="5350" w:type="dxa"/>
          </w:tcPr>
          <w:p w14:paraId="26369CA5" w14:textId="77777777" w:rsidR="003C5361" w:rsidRDefault="00E4664D">
            <w:pPr>
              <w:pStyle w:val="TableText"/>
            </w:pPr>
            <w:r>
              <w:t>HospitalsService.findOne</w:t>
            </w:r>
            <w:r>
              <w:br/>
              <w:t>nova-care-backend/​src/​modules/​hospitals/​hospitals.service.ts:31</w:t>
            </w:r>
          </w:p>
        </w:tc>
        <w:tc>
          <w:tcPr>
            <w:tcW w:w="3721" w:type="dxa"/>
          </w:tcPr>
          <w:p w14:paraId="182421BD" w14:textId="77777777" w:rsidR="003C5361" w:rsidRDefault="00E4664D">
            <w:pPr>
              <w:pStyle w:val="TableText"/>
            </w:pPr>
            <w:r>
              <w:t>hospitals.findFirst</w:t>
            </w:r>
          </w:p>
        </w:tc>
      </w:tr>
    </w:tbl>
    <w:p w14:paraId="4F4D6AC0" w14:textId="77777777" w:rsidR="003C5361" w:rsidRDefault="003C5361">
      <w:pPr>
        <w:pStyle w:val="Small"/>
      </w:pPr>
    </w:p>
    <w:p w14:paraId="6805193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</w:t>
      </w:r>
    </w:p>
    <w:p w14:paraId="26A47E0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'Cơ s</w:t>
      </w:r>
      <w:r>
        <w:t>ở</w:t>
      </w:r>
      <w:r>
        <w:t xml:space="preserve"> y t</w:t>
      </w:r>
      <w:r>
        <w:t>ế</w:t>
      </w:r>
      <w:r>
        <w:t xml:space="preserve"> không t</w:t>
      </w:r>
      <w:r>
        <w:t>ồ</w:t>
      </w:r>
      <w:r>
        <w:t>n t</w:t>
      </w:r>
      <w:r>
        <w:t>ạ</w:t>
      </w:r>
      <w:r>
        <w:t>i'</w:t>
      </w:r>
    </w:p>
    <w:p w14:paraId="0F8313AE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296C4D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D0A42A5" w14:textId="77777777" w:rsidR="003C5361" w:rsidRDefault="00E4664D">
      <w:pPr>
        <w:pStyle w:val="Heading2"/>
      </w:pPr>
      <w:bookmarkStart w:id="263" w:name="_Toc242561937"/>
      <w:r>
        <w:t>API-178 · GET /api/v1/hospitals/:id/specialties</w:t>
      </w:r>
      <w:bookmarkEnd w:id="263"/>
    </w:p>
    <w:p w14:paraId="6DABAC46" w14:textId="77777777" w:rsidR="003C5361" w:rsidRDefault="00E4664D">
      <w:r>
        <w:t>L</w:t>
      </w:r>
      <w:r>
        <w:t>ấ</w:t>
      </w:r>
      <w:r>
        <w:t>y danh sách chuyên khoa c</w:t>
      </w:r>
      <w:r>
        <w:t>ủ</w:t>
      </w:r>
      <w:r>
        <w:t>a cơ s</w:t>
      </w:r>
      <w:r>
        <w:t>ở</w:t>
      </w:r>
    </w:p>
    <w:p w14:paraId="6DFCEEB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nova-care-backend/​src/​modules/​hospitals/​hospitals.controller.ts:106</w:t>
      </w:r>
    </w:p>
    <w:p w14:paraId="1B5DE07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HospitalsController.getSpecialties</w:t>
      </w:r>
    </w:p>
    <w:p w14:paraId="7B79A2F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46E37E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364302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C645E18" w14:textId="77777777">
        <w:trPr>
          <w:tblHeader/>
        </w:trPr>
        <w:tc>
          <w:tcPr>
            <w:tcW w:w="1800" w:type="dxa"/>
            <w:shd w:val="clear" w:color="auto" w:fill="EAF3EE"/>
          </w:tcPr>
          <w:p w14:paraId="0599073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AB68CC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84409F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53FD1E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4523E26" w14:textId="77777777">
        <w:tc>
          <w:tcPr>
            <w:tcW w:w="1800" w:type="dxa"/>
          </w:tcPr>
          <w:p w14:paraId="017A63A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F4E12E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138E15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E29CAB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2270642" w14:textId="77777777" w:rsidR="003C5361" w:rsidRDefault="003C5361">
      <w:pPr>
        <w:pStyle w:val="Small"/>
      </w:pPr>
    </w:p>
    <w:p w14:paraId="2E27CC4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7D4590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HospitalsController.getSpecialties → HospitalsService.getAvailableSpecialties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15BB96A" w14:textId="77777777">
        <w:trPr>
          <w:tblHeader/>
        </w:trPr>
        <w:tc>
          <w:tcPr>
            <w:tcW w:w="5350" w:type="dxa"/>
            <w:shd w:val="clear" w:color="auto" w:fill="EAF3EE"/>
          </w:tcPr>
          <w:p w14:paraId="3868F40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D65B19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856E034" w14:textId="77777777">
        <w:tc>
          <w:tcPr>
            <w:tcW w:w="5350" w:type="dxa"/>
          </w:tcPr>
          <w:p w14:paraId="26E4E822" w14:textId="77777777" w:rsidR="003C5361" w:rsidRDefault="00E4664D">
            <w:pPr>
              <w:pStyle w:val="TableText"/>
            </w:pPr>
            <w:r>
              <w:lastRenderedPageBreak/>
              <w:t>HospitalsController.getSpecialties</w:t>
            </w:r>
            <w:r>
              <w:br/>
              <w:t>nova-care-backend/​src/​modules/​hospitals/​hospitals.controller.ts:106</w:t>
            </w:r>
          </w:p>
        </w:tc>
        <w:tc>
          <w:tcPr>
            <w:tcW w:w="3721" w:type="dxa"/>
          </w:tcPr>
          <w:p w14:paraId="36AA24E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AE89AE8" w14:textId="77777777">
        <w:tc>
          <w:tcPr>
            <w:tcW w:w="5350" w:type="dxa"/>
          </w:tcPr>
          <w:p w14:paraId="77E3F165" w14:textId="77777777" w:rsidR="003C5361" w:rsidRDefault="00E4664D">
            <w:pPr>
              <w:pStyle w:val="TableText"/>
            </w:pPr>
            <w:r>
              <w:t>HospitalsService.getAvailableSpecialties</w:t>
            </w:r>
            <w:r>
              <w:br/>
            </w:r>
            <w:r>
              <w:t>nova-care-backend/​src/​modules/​hospitals/​hospitals.service.ts:134</w:t>
            </w:r>
          </w:p>
        </w:tc>
        <w:tc>
          <w:tcPr>
            <w:tcW w:w="3721" w:type="dxa"/>
          </w:tcPr>
          <w:p w14:paraId="7EB0ACF8" w14:textId="77777777" w:rsidR="003C5361" w:rsidRDefault="00E4664D">
            <w:pPr>
              <w:pStyle w:val="TableText"/>
            </w:pPr>
            <w:r>
              <w:t>specialties.findMany</w:t>
            </w:r>
          </w:p>
        </w:tc>
      </w:tr>
    </w:tbl>
    <w:p w14:paraId="288B9704" w14:textId="77777777" w:rsidR="003C5361" w:rsidRDefault="003C5361">
      <w:pPr>
        <w:pStyle w:val="Small"/>
      </w:pPr>
    </w:p>
    <w:p w14:paraId="0E2D3B0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783EA62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67916D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mobile/​app/​src/​main/​java/​com/​example/​kltn_​novacare/​data/​remote/​ApiService.kt:118 → getHospitalSpecialties; nova-care-web/​src/​services/​hospital.service.ts:21 → response</w:t>
      </w:r>
    </w:p>
    <w:p w14:paraId="3E6ED6F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D39311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61D597B" w14:textId="77777777" w:rsidR="003C5361" w:rsidRDefault="00E4664D">
      <w:pPr>
        <w:pStyle w:val="Heading2"/>
      </w:pPr>
      <w:bookmarkStart w:id="264" w:name="_Toc242561938"/>
      <w:r>
        <w:t>API-179 · GET /api/v1/hospitals/:id/specialties/:specialtyId/doctors</w:t>
      </w:r>
      <w:bookmarkEnd w:id="264"/>
    </w:p>
    <w:p w14:paraId="3EFEB5E0" w14:textId="77777777" w:rsidR="003C5361" w:rsidRDefault="00E4664D">
      <w:r>
        <w:t>L</w:t>
      </w:r>
      <w:r>
        <w:t>ấ</w:t>
      </w:r>
      <w:r>
        <w:t>y danh sách bác sĩ thu</w:t>
      </w:r>
      <w:r>
        <w:t>ộ</w:t>
      </w:r>
      <w:r>
        <w:t>c chuyên khoa t</w:t>
      </w:r>
      <w:r>
        <w:t>ạ</w:t>
      </w:r>
      <w:r>
        <w:t>i cơ s</w:t>
      </w:r>
      <w:r>
        <w:t>ở</w:t>
      </w:r>
      <w:r>
        <w:t xml:space="preserve"> y t</w:t>
      </w:r>
      <w:r>
        <w:t>ế</w:t>
      </w:r>
    </w:p>
    <w:p w14:paraId="4C94255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nova-care-backend/​src/​modules/​hospitals/​hospitals.controller.ts:118</w:t>
      </w:r>
    </w:p>
    <w:p w14:paraId="6A68978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hospitals /​ HospitalsController.getDoctorsBySpecialty</w:t>
      </w:r>
    </w:p>
    <w:p w14:paraId="498AD11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D853E0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BA922A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EF8EF29" w14:textId="77777777">
        <w:trPr>
          <w:tblHeader/>
        </w:trPr>
        <w:tc>
          <w:tcPr>
            <w:tcW w:w="1800" w:type="dxa"/>
            <w:shd w:val="clear" w:color="auto" w:fill="EAF3EE"/>
          </w:tcPr>
          <w:p w14:paraId="12A33C9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B58DB4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AE10BE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691B5D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C4813DE" w14:textId="77777777">
        <w:tc>
          <w:tcPr>
            <w:tcW w:w="1800" w:type="dxa"/>
          </w:tcPr>
          <w:p w14:paraId="2EFBE8B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11C636B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091EC1A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BF8364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292191C" w14:textId="77777777">
        <w:tc>
          <w:tcPr>
            <w:tcW w:w="1800" w:type="dxa"/>
          </w:tcPr>
          <w:p w14:paraId="742F1B10" w14:textId="77777777" w:rsidR="003C5361" w:rsidRDefault="00E4664D">
            <w:pPr>
              <w:pStyle w:val="TableText"/>
            </w:pPr>
            <w:r>
              <w:t>Param 'specialtyId'</w:t>
            </w:r>
          </w:p>
        </w:tc>
        <w:tc>
          <w:tcPr>
            <w:tcW w:w="1400" w:type="dxa"/>
          </w:tcPr>
          <w:p w14:paraId="4E2E38E9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5E4A257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D8C833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9DA425A" w14:textId="77777777" w:rsidR="003C5361" w:rsidRDefault="003C5361">
      <w:pPr>
        <w:pStyle w:val="Small"/>
      </w:pPr>
    </w:p>
    <w:p w14:paraId="7530683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D1AC09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HospitalsController.getDoctorsBySpecialty → HospitalsService.getDoctorsBySpecialty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5E3D9ED" w14:textId="77777777">
        <w:trPr>
          <w:tblHeader/>
        </w:trPr>
        <w:tc>
          <w:tcPr>
            <w:tcW w:w="5350" w:type="dxa"/>
            <w:shd w:val="clear" w:color="auto" w:fill="EAF3EE"/>
          </w:tcPr>
          <w:p w14:paraId="665AA30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E2D961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D670928" w14:textId="77777777">
        <w:tc>
          <w:tcPr>
            <w:tcW w:w="5350" w:type="dxa"/>
          </w:tcPr>
          <w:p w14:paraId="412C56AD" w14:textId="77777777" w:rsidR="003C5361" w:rsidRDefault="00E4664D">
            <w:pPr>
              <w:pStyle w:val="TableText"/>
            </w:pPr>
            <w:r>
              <w:t>HospitalsController.getDoctorsBySpecialty</w:t>
            </w:r>
            <w:r>
              <w:br/>
              <w:t>nova-care-backend/​src/​modules/​hospitals/​hospitals.controller.ts:118</w:t>
            </w:r>
          </w:p>
        </w:tc>
        <w:tc>
          <w:tcPr>
            <w:tcW w:w="3721" w:type="dxa"/>
          </w:tcPr>
          <w:p w14:paraId="5D06152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E5A0791" w14:textId="77777777">
        <w:tc>
          <w:tcPr>
            <w:tcW w:w="5350" w:type="dxa"/>
          </w:tcPr>
          <w:p w14:paraId="04D72B03" w14:textId="77777777" w:rsidR="003C5361" w:rsidRDefault="00E4664D">
            <w:pPr>
              <w:pStyle w:val="TableText"/>
            </w:pPr>
            <w:r>
              <w:t>HospitalsService.getDoctorsBySpecialty</w:t>
            </w:r>
            <w:r>
              <w:br/>
              <w:t>nova-care-backend/​src/​modules/​hospitals/​hospitals.service.ts:159</w:t>
            </w:r>
          </w:p>
        </w:tc>
        <w:tc>
          <w:tcPr>
            <w:tcW w:w="3721" w:type="dxa"/>
          </w:tcPr>
          <w:p w14:paraId="4D99BFA5" w14:textId="77777777" w:rsidR="003C5361" w:rsidRDefault="00E4664D">
            <w:pPr>
              <w:pStyle w:val="TableText"/>
            </w:pPr>
            <w:r>
              <w:t>doctor_​workplaces.findMany; appointment_​slots.findFirst</w:t>
            </w:r>
          </w:p>
        </w:tc>
      </w:tr>
    </w:tbl>
    <w:p w14:paraId="7EE10B5B" w14:textId="77777777" w:rsidR="003C5361" w:rsidRDefault="003C5361">
      <w:pPr>
        <w:pStyle w:val="Small"/>
      </w:pPr>
    </w:p>
    <w:p w14:paraId="1A7D9F6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appointment_​slots</w:t>
      </w:r>
    </w:p>
    <w:p w14:paraId="60597B00" w14:textId="77777777" w:rsidR="003C5361" w:rsidRDefault="00E4664D">
      <w:pPr>
        <w:pStyle w:val="Small"/>
      </w:pPr>
      <w:r>
        <w:lastRenderedPageBreak/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3D0928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nova-care-web/​src/​services/​hospital.service.ts:16 → response</w:t>
      </w:r>
    </w:p>
    <w:p w14:paraId="53914118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67B149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AD149F5" w14:textId="77777777" w:rsidR="003C5361" w:rsidRDefault="00E4664D">
      <w:pPr>
        <w:pStyle w:val="Heading2"/>
      </w:pPr>
      <w:bookmarkStart w:id="265" w:name="_Toc242561939"/>
      <w:r>
        <w:t>API-180 · POST /api/v1/integration/catalog-sync</w:t>
      </w:r>
      <w:bookmarkEnd w:id="265"/>
    </w:p>
    <w:p w14:paraId="0A0F0DD4" w14:textId="77777777" w:rsidR="003C5361" w:rsidRDefault="00E4664D">
      <w:r>
        <w:t>Đ</w:t>
      </w:r>
      <w:r>
        <w:t>ồ</w:t>
      </w:r>
      <w:r>
        <w:t>ng b</w:t>
      </w:r>
      <w:r>
        <w:t>ộ</w:t>
      </w:r>
      <w:r>
        <w:t xml:space="preserve"> danh m</w:t>
      </w:r>
      <w:r>
        <w:t>ụ</w:t>
      </w:r>
      <w:r>
        <w:t>c B</w:t>
      </w:r>
      <w:r>
        <w:t>ệ</w:t>
      </w:r>
      <w:r>
        <w:t>nh vi</w:t>
      </w:r>
      <w:r>
        <w:t>ệ</w:t>
      </w:r>
      <w:r>
        <w:t>n &amp; Bác sĩ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HIS ngoài</w:t>
      </w:r>
    </w:p>
    <w:p w14:paraId="7E923E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nova-care-backend/​src/​modules/​integration/​catalog-sync/​catalog-sync.controller.ts:20</w:t>
      </w:r>
    </w:p>
    <w:p w14:paraId="4B86E92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CatalogSyncController.triggerSync</w:t>
      </w:r>
    </w:p>
    <w:p w14:paraId="11ABE34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A3AC74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BFCAAC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0BED882" w14:textId="77777777">
        <w:trPr>
          <w:tblHeader/>
        </w:trPr>
        <w:tc>
          <w:tcPr>
            <w:tcW w:w="1800" w:type="dxa"/>
            <w:shd w:val="clear" w:color="auto" w:fill="EAF3EE"/>
          </w:tcPr>
          <w:p w14:paraId="772FFA3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69F081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E063AC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00A287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9922C1C" w14:textId="77777777">
        <w:tc>
          <w:tcPr>
            <w:tcW w:w="1800" w:type="dxa"/>
          </w:tcPr>
          <w:p w14:paraId="4484E27F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8F1F1DC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34D868F4" w14:textId="77777777" w:rsidR="003C5361" w:rsidRDefault="00E4664D">
            <w:pPr>
              <w:pStyle w:val="TableText"/>
            </w:pPr>
            <w:r>
              <w:t>SyncCatalogRequestDto</w:t>
            </w:r>
          </w:p>
        </w:tc>
        <w:tc>
          <w:tcPr>
            <w:tcW w:w="2071" w:type="dxa"/>
          </w:tcPr>
          <w:p w14:paraId="6D3F1EE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7B3090F" w14:textId="77777777" w:rsidR="003C5361" w:rsidRDefault="003C5361">
      <w:pPr>
        <w:pStyle w:val="Small"/>
      </w:pPr>
    </w:p>
    <w:p w14:paraId="5A6F6AF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SyncCatalogRequestDto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nova-care-backend/​src/​modules/​integration/​catalog-sync/​catalog-sync.controller.ts</w:t>
      </w:r>
    </w:p>
    <w:p w14:paraId="7F66D8B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7941E8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CatalogSyncController.triggerSync → CatalogSyncService.syncCatalog → CatalogSyncService.fetchHisCatalog → CatalogSyncService.resolveEndpointUrl → CatalogNormalizerService.normalizeHospital → CatalogNormalizerService.normalizeDoctors → CatalogNormalizerService.resolveSpecialtyName → CatalogNormalizerService.cleanDepartmentName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80F96A1" w14:textId="77777777">
        <w:trPr>
          <w:tblHeader/>
        </w:trPr>
        <w:tc>
          <w:tcPr>
            <w:tcW w:w="5350" w:type="dxa"/>
            <w:shd w:val="clear" w:color="auto" w:fill="EAF3EE"/>
          </w:tcPr>
          <w:p w14:paraId="7862D57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2A3FC3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388D350" w14:textId="77777777">
        <w:tc>
          <w:tcPr>
            <w:tcW w:w="5350" w:type="dxa"/>
          </w:tcPr>
          <w:p w14:paraId="391297BA" w14:textId="77777777" w:rsidR="003C5361" w:rsidRDefault="00E4664D">
            <w:pPr>
              <w:pStyle w:val="TableText"/>
            </w:pPr>
            <w:r>
              <w:t>CatalogSyncController.triggerSync</w:t>
            </w:r>
            <w:r>
              <w:br/>
              <w:t>nova-care-backend/​src/​modules/​integration/​catalog-sync/​catalog-sync.controller.ts:20</w:t>
            </w:r>
          </w:p>
        </w:tc>
        <w:tc>
          <w:tcPr>
            <w:tcW w:w="3721" w:type="dxa"/>
          </w:tcPr>
          <w:p w14:paraId="1953810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2CD2DA" w14:textId="77777777">
        <w:tc>
          <w:tcPr>
            <w:tcW w:w="5350" w:type="dxa"/>
          </w:tcPr>
          <w:p w14:paraId="231F76A3" w14:textId="77777777" w:rsidR="003C5361" w:rsidRDefault="00E4664D">
            <w:pPr>
              <w:pStyle w:val="TableText"/>
            </w:pPr>
            <w:r>
              <w:t>CatalogSyncService.syncCatalog</w:t>
            </w:r>
            <w:r>
              <w:br/>
              <w:t>nova-care-backend/​src/​modules/​integration/​catalog-sync/​catalog-sync.service.ts:102</w:t>
            </w:r>
          </w:p>
        </w:tc>
        <w:tc>
          <w:tcPr>
            <w:tcW w:w="3721" w:type="dxa"/>
          </w:tcPr>
          <w:p w14:paraId="09170523" w14:textId="77777777" w:rsidR="003C5361" w:rsidRDefault="00E4664D">
            <w:pPr>
              <w:pStyle w:val="TableText"/>
            </w:pPr>
            <w:r>
              <w:t>hospitals.findUnique; hospitals.update; hospitals.create; specialties.findMany; specialties.findFirst; specialties.create; doctors.findUnique; doctors.create; doctors.update; doctor_​workplaces.update</w:t>
            </w:r>
          </w:p>
        </w:tc>
      </w:tr>
      <w:tr w:rsidR="003C5361" w14:paraId="4D3BCE16" w14:textId="77777777">
        <w:tc>
          <w:tcPr>
            <w:tcW w:w="5350" w:type="dxa"/>
          </w:tcPr>
          <w:p w14:paraId="79A1C571" w14:textId="77777777" w:rsidR="003C5361" w:rsidRDefault="00E4664D">
            <w:pPr>
              <w:pStyle w:val="TableText"/>
            </w:pPr>
            <w:r>
              <w:t>CatalogSyncService.fetchHisCatalog</w:t>
            </w:r>
            <w:r>
              <w:br/>
              <w:t>nova-care-backend/​src/​modules/​integration/​catalog-sync/​catalog-sync.service.ts:41</w:t>
            </w:r>
          </w:p>
        </w:tc>
        <w:tc>
          <w:tcPr>
            <w:tcW w:w="3721" w:type="dxa"/>
          </w:tcPr>
          <w:p w14:paraId="4E206E7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0C868B8" w14:textId="77777777">
        <w:tc>
          <w:tcPr>
            <w:tcW w:w="5350" w:type="dxa"/>
          </w:tcPr>
          <w:p w14:paraId="0A5DF491" w14:textId="77777777" w:rsidR="003C5361" w:rsidRDefault="00E4664D">
            <w:pPr>
              <w:pStyle w:val="TableText"/>
            </w:pPr>
            <w:r>
              <w:t>CatalogSyncService.resolveEndpointUrl</w:t>
            </w:r>
            <w:r>
              <w:br/>
              <w:t>nova-care-backend/​src/​modules/​integration/​catalog-sync/​catalog-sync.service.ts:23</w:t>
            </w:r>
          </w:p>
        </w:tc>
        <w:tc>
          <w:tcPr>
            <w:tcW w:w="3721" w:type="dxa"/>
          </w:tcPr>
          <w:p w14:paraId="517C189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C552B45" w14:textId="77777777">
        <w:tc>
          <w:tcPr>
            <w:tcW w:w="5350" w:type="dxa"/>
          </w:tcPr>
          <w:p w14:paraId="43662B18" w14:textId="77777777" w:rsidR="003C5361" w:rsidRDefault="00E4664D">
            <w:pPr>
              <w:pStyle w:val="TableText"/>
            </w:pPr>
            <w:r>
              <w:t>CatalogNormalizerService.normalizeHospital</w:t>
            </w:r>
            <w:r>
              <w:br/>
              <w:t>nova-care-backend/​src/​modules/​integration/​catalog-sync/​catalog-</w:t>
            </w:r>
            <w:r>
              <w:lastRenderedPageBreak/>
              <w:t>normalizer.service.ts:35</w:t>
            </w:r>
          </w:p>
        </w:tc>
        <w:tc>
          <w:tcPr>
            <w:tcW w:w="3721" w:type="dxa"/>
          </w:tcPr>
          <w:p w14:paraId="418FFFCD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C7BCB11" w14:textId="77777777">
        <w:tc>
          <w:tcPr>
            <w:tcW w:w="5350" w:type="dxa"/>
          </w:tcPr>
          <w:p w14:paraId="7A69E110" w14:textId="77777777" w:rsidR="003C5361" w:rsidRDefault="00E4664D">
            <w:pPr>
              <w:pStyle w:val="TableText"/>
            </w:pPr>
            <w:r>
              <w:t>CatalogNormalizerService.normalizeDoctors</w:t>
            </w:r>
            <w:r>
              <w:br/>
            </w:r>
            <w:r>
              <w:t>nova-care-backend/​src/​modules/​integration/​catalog-sync/​catalog-normalizer.service.ts:105</w:t>
            </w:r>
          </w:p>
        </w:tc>
        <w:tc>
          <w:tcPr>
            <w:tcW w:w="3721" w:type="dxa"/>
          </w:tcPr>
          <w:p w14:paraId="4AEC0B5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475F890" w14:textId="77777777">
        <w:tc>
          <w:tcPr>
            <w:tcW w:w="5350" w:type="dxa"/>
          </w:tcPr>
          <w:p w14:paraId="142A2970" w14:textId="77777777" w:rsidR="003C5361" w:rsidRDefault="00E4664D">
            <w:pPr>
              <w:pStyle w:val="TableText"/>
            </w:pPr>
            <w:r>
              <w:t>CatalogNormalizerService.resolveSpecialtyName</w:t>
            </w:r>
            <w:r>
              <w:br/>
              <w:t>nova-care-backend/​src/​modules/​integration/​catalog-sync/​catalog-normalizer.service.ts:66</w:t>
            </w:r>
          </w:p>
        </w:tc>
        <w:tc>
          <w:tcPr>
            <w:tcW w:w="3721" w:type="dxa"/>
          </w:tcPr>
          <w:p w14:paraId="3084747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7D89530" w14:textId="77777777">
        <w:tc>
          <w:tcPr>
            <w:tcW w:w="5350" w:type="dxa"/>
          </w:tcPr>
          <w:p w14:paraId="1CCD90A5" w14:textId="77777777" w:rsidR="003C5361" w:rsidRDefault="00E4664D">
            <w:pPr>
              <w:pStyle w:val="TableText"/>
            </w:pPr>
            <w:r>
              <w:t>CatalogNormalizerService.cleanDepartmentName</w:t>
            </w:r>
            <w:r>
              <w:br/>
              <w:t>nova-care-backend/​src/​modules/​integration/​catalog-sync/​catalog-normalizer.service.ts:52</w:t>
            </w:r>
          </w:p>
        </w:tc>
        <w:tc>
          <w:tcPr>
            <w:tcW w:w="3721" w:type="dxa"/>
          </w:tcPr>
          <w:p w14:paraId="1532C5B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AE02EC0" w14:textId="77777777" w:rsidR="003C5361" w:rsidRDefault="003C5361">
      <w:pPr>
        <w:pStyle w:val="Small"/>
      </w:pPr>
    </w:p>
    <w:p w14:paraId="756E4D3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specialties, doctors, doctor_​workplaces</w:t>
      </w:r>
    </w:p>
    <w:p w14:paraId="2394620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 'H</w:t>
      </w:r>
      <w:r>
        <w:t>ệ</w:t>
      </w:r>
      <w:r>
        <w:t xml:space="preserve"> th</w:t>
      </w:r>
      <w:r>
        <w:t>ố</w:t>
      </w:r>
      <w:r>
        <w:t>ng HIS t</w:t>
      </w:r>
      <w:r>
        <w:t>ừ</w:t>
      </w:r>
      <w:r>
        <w:t xml:space="preserve"> ch</w:t>
      </w:r>
      <w:r>
        <w:t>ố</w:t>
      </w:r>
      <w:r>
        <w:t>i k</w:t>
      </w:r>
      <w:r>
        <w:t>ế</w:t>
      </w:r>
      <w:r>
        <w:t>t n</w:t>
      </w:r>
      <w:r>
        <w:t>ố</w:t>
      </w:r>
      <w:r>
        <w:t>i (401 Unauthorized): Mã API Key ho</w:t>
      </w:r>
      <w:r>
        <w:t>ặ</w:t>
      </w:r>
      <w:r>
        <w:t>c Bearer Token không chính xác ho</w:t>
      </w:r>
      <w:r>
        <w:t>ặ</w:t>
      </w:r>
      <w:r>
        <w:t>c thi</w:t>
      </w:r>
      <w:r>
        <w:t>ế</w:t>
      </w:r>
      <w:r>
        <w:t>u quy</w:t>
      </w:r>
      <w:r>
        <w:t>ề</w:t>
      </w:r>
      <w:r>
        <w:t>n truy c</w:t>
      </w:r>
      <w:r>
        <w:t>ậ</w:t>
      </w:r>
      <w:r>
        <w:t>p' ; BadRequestException:  `H</w:t>
      </w:r>
      <w:r>
        <w:t>ệ</w:t>
      </w:r>
      <w:r>
        <w:t xml:space="preserve"> th</w:t>
      </w:r>
      <w:r>
        <w:t>ố</w:t>
      </w:r>
      <w:r>
        <w:t>ng HIS tr</w:t>
      </w:r>
      <w:r>
        <w:t>ả</w:t>
      </w:r>
      <w:r>
        <w:t xml:space="preserve"> v</w:t>
      </w:r>
      <w:r>
        <w:t>ề</w:t>
      </w:r>
      <w:r>
        <w:t xml:space="preserve"> mã l</w:t>
      </w:r>
      <w:r>
        <w:t>ỗ</w:t>
      </w:r>
      <w:r>
        <w:t>i HTTP ${response.status}: ${response.statusText}` ; BadRequestException:  'D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HIS không đúng đ</w:t>
      </w:r>
      <w:r>
        <w:t>ị</w:t>
      </w:r>
      <w:r>
        <w:t>nh d</w:t>
      </w:r>
      <w:r>
        <w:t>ạ</w:t>
      </w:r>
      <w:r>
        <w:t>ng chu</w:t>
      </w:r>
      <w:r>
        <w:t>ẩ</w:t>
      </w:r>
      <w:r>
        <w:t>n (thi</w:t>
      </w:r>
      <w:r>
        <w:t>ế</w:t>
      </w:r>
      <w:r>
        <w:t>u hospital_​code ho</w:t>
      </w:r>
      <w:r>
        <w:t>ặ</w:t>
      </w:r>
      <w:r>
        <w:t>c danh sách doctors)' ; BadRequestException:  `Không th</w:t>
      </w:r>
      <w:r>
        <w:t>ể</w:t>
      </w:r>
      <w:r>
        <w:t xml:space="preserve">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>ng HIS ngoài: ${err?.message}` ; BadRequestException: 'Vui lòng nh</w:t>
      </w:r>
      <w:r>
        <w:t>ậ</w:t>
      </w:r>
      <w:r>
        <w:t>p đư</w:t>
      </w:r>
      <w:r>
        <w:t>ờ</w:t>
      </w:r>
      <w:r>
        <w:t>ng d</w:t>
      </w:r>
      <w:r>
        <w:t>ẫ</w:t>
      </w:r>
      <w:r>
        <w:t>n Endpoint URL c</w:t>
      </w:r>
      <w:r>
        <w:t>ủ</w:t>
      </w:r>
      <w:r>
        <w:t>a h</w:t>
      </w:r>
      <w:r>
        <w:t>ệ</w:t>
      </w:r>
      <w:r>
        <w:t xml:space="preserve"> t</w:t>
      </w:r>
      <w:r>
        <w:t>h</w:t>
      </w:r>
      <w:r>
        <w:t>ố</w:t>
      </w:r>
      <w:r>
        <w:t>ng HIS'</w:t>
      </w:r>
    </w:p>
    <w:p w14:paraId="0E80E7D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nova-care-web/​src/​services/​admin.service.ts:564 → response</w:t>
      </w:r>
    </w:p>
    <w:p w14:paraId="024A8896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0668A6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8D970AE" w14:textId="77777777" w:rsidR="003C5361" w:rsidRDefault="00E4664D">
      <w:pPr>
        <w:pStyle w:val="Heading2"/>
      </w:pPr>
      <w:bookmarkStart w:id="266" w:name="_Toc242561940"/>
      <w:r>
        <w:t>API-181 · POST /api/v1/integration/consents</w:t>
      </w:r>
      <w:bookmarkEnd w:id="266"/>
    </w:p>
    <w:p w14:paraId="48C4C86D" w14:textId="77777777" w:rsidR="003C5361" w:rsidRDefault="00E4664D">
      <w:r>
        <w:t>T</w:t>
      </w:r>
      <w:r>
        <w:t>ạ</w:t>
      </w:r>
      <w:r>
        <w:t>o yêu c</w:t>
      </w:r>
      <w:r>
        <w:t>ầ</w:t>
      </w:r>
      <w:r>
        <w:t>u đ</w:t>
      </w:r>
      <w:r>
        <w:t>ồ</w:t>
      </w:r>
      <w:r>
        <w:t>ng ý chia s</w:t>
      </w:r>
      <w:r>
        <w:t>ẻ</w:t>
      </w:r>
      <w:r>
        <w:t xml:space="preserve"> h</w:t>
      </w:r>
      <w:r>
        <w:t>ồ</w:t>
      </w:r>
      <w:r>
        <w:t xml:space="preserve"> sơ (Consent Request)</w:t>
      </w:r>
    </w:p>
    <w:p w14:paraId="4049EBF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nova-care-backend/​src/​modules/​integration/​consent.controller.ts:26</w:t>
      </w:r>
    </w:p>
    <w:p w14:paraId="6EEE51E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ConsentController.createConsent</w:t>
      </w:r>
    </w:p>
    <w:p w14:paraId="47C9B9D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0EBC86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074A41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C3CA0EF" w14:textId="77777777">
        <w:trPr>
          <w:tblHeader/>
        </w:trPr>
        <w:tc>
          <w:tcPr>
            <w:tcW w:w="1800" w:type="dxa"/>
            <w:shd w:val="clear" w:color="auto" w:fill="EAF3EE"/>
          </w:tcPr>
          <w:p w14:paraId="65C8ADF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EC60CB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EE255E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C05F95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9A0B9F" w14:textId="77777777">
        <w:tc>
          <w:tcPr>
            <w:tcW w:w="1800" w:type="dxa"/>
          </w:tcPr>
          <w:p w14:paraId="0CF6A833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D9F68EB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1788E8A6" w14:textId="77777777" w:rsidR="003C5361" w:rsidRDefault="00E4664D">
            <w:pPr>
              <w:pStyle w:val="TableText"/>
            </w:pPr>
            <w:r>
              <w:t>CreateConsentDto</w:t>
            </w:r>
          </w:p>
        </w:tc>
        <w:tc>
          <w:tcPr>
            <w:tcW w:w="2071" w:type="dxa"/>
          </w:tcPr>
          <w:p w14:paraId="7A51E3B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BC9D50" w14:textId="77777777" w:rsidR="003C5361" w:rsidRDefault="003C5361">
      <w:pPr>
        <w:pStyle w:val="Small"/>
      </w:pPr>
    </w:p>
    <w:p w14:paraId="10EBFC01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CreateConsentDto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nova-care-backend/​src/​modules/​integration/​dto/​create-consent.dto.ts</w:t>
      </w:r>
    </w:p>
    <w:p w14:paraId="482F621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CD3013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ConsentController.createConsent → ConsentService.createConsent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3F5E3C7" w14:textId="77777777">
        <w:trPr>
          <w:tblHeader/>
        </w:trPr>
        <w:tc>
          <w:tcPr>
            <w:tcW w:w="5350" w:type="dxa"/>
            <w:shd w:val="clear" w:color="auto" w:fill="EAF3EE"/>
          </w:tcPr>
          <w:p w14:paraId="25E38F2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5F786A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7B11AE4" w14:textId="77777777">
        <w:tc>
          <w:tcPr>
            <w:tcW w:w="5350" w:type="dxa"/>
          </w:tcPr>
          <w:p w14:paraId="2B300FBA" w14:textId="77777777" w:rsidR="003C5361" w:rsidRDefault="00E4664D">
            <w:pPr>
              <w:pStyle w:val="TableText"/>
            </w:pPr>
            <w:r>
              <w:t>ConsentController.createConsent</w:t>
            </w:r>
            <w:r>
              <w:br/>
            </w:r>
            <w:r>
              <w:lastRenderedPageBreak/>
              <w:t>nova-care-backend/​src/​modules/​integration/​consent.controller.ts:26</w:t>
            </w:r>
          </w:p>
        </w:tc>
        <w:tc>
          <w:tcPr>
            <w:tcW w:w="3721" w:type="dxa"/>
          </w:tcPr>
          <w:p w14:paraId="6DD82284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2EC967F" w14:textId="77777777">
        <w:tc>
          <w:tcPr>
            <w:tcW w:w="5350" w:type="dxa"/>
          </w:tcPr>
          <w:p w14:paraId="006156E7" w14:textId="77777777" w:rsidR="003C5361" w:rsidRDefault="00E4664D">
            <w:pPr>
              <w:pStyle w:val="TableText"/>
            </w:pPr>
            <w:r>
              <w:lastRenderedPageBreak/>
              <w:t>ConsentService.createConsent</w:t>
            </w:r>
            <w:r>
              <w:br/>
              <w:t>nova-care-backend/​src/​modules/​integration/​consent.service.ts:10</w:t>
            </w:r>
          </w:p>
        </w:tc>
        <w:tc>
          <w:tcPr>
            <w:tcW w:w="3721" w:type="dxa"/>
          </w:tcPr>
          <w:p w14:paraId="314F86A1" w14:textId="77777777" w:rsidR="003C5361" w:rsidRDefault="00E4664D">
            <w:pPr>
              <w:pStyle w:val="TableText"/>
            </w:pPr>
            <w:r>
              <w:t>patient_​profiles.findFirst; hospitals.findUnique; medical_​encounters.findMany; patient_​consents.findUnique; patient_​consents.update; patient_​consents.create</w:t>
            </w:r>
          </w:p>
        </w:tc>
      </w:tr>
    </w:tbl>
    <w:p w14:paraId="59565D5A" w14:textId="77777777" w:rsidR="003C5361" w:rsidRDefault="003C5361">
      <w:pPr>
        <w:pStyle w:val="Small"/>
      </w:pPr>
    </w:p>
    <w:p w14:paraId="6148300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hospitals, medical_​encounters, patient_​consents</w:t>
      </w:r>
    </w:p>
    <w:p w14:paraId="2966FFF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'Cơ s</w:t>
      </w:r>
      <w:r>
        <w:t>ở</w:t>
      </w:r>
      <w:r>
        <w:t xml:space="preserve"> ngu</w:t>
      </w:r>
      <w:r>
        <w:t>ồ</w:t>
      </w:r>
      <w:r>
        <w:t>n và cơ s</w:t>
      </w:r>
      <w:r>
        <w:t>ở</w:t>
      </w:r>
      <w:r>
        <w:t xml:space="preserve"> đích ph</w:t>
      </w:r>
      <w:r>
        <w:t>ả</w:t>
      </w:r>
      <w:r>
        <w:t>i khác nhau'; BadRequestException: 'C</w:t>
      </w:r>
      <w:r>
        <w:t>ầ</w:t>
      </w:r>
      <w:r>
        <w:t>n ch</w:t>
      </w:r>
      <w:r>
        <w:t>ọ</w:t>
      </w:r>
      <w:r>
        <w:t>n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 khám và m</w:t>
      </w:r>
      <w:r>
        <w:t>ộ</w:t>
      </w:r>
      <w:r>
        <w:t>t nhóm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chia s</w:t>
      </w:r>
      <w:r>
        <w:t>ẻ</w:t>
      </w:r>
      <w:r>
        <w:t>'; NotFoundException: 'H</w:t>
      </w:r>
      <w:r>
        <w:t>ồ</w:t>
      </w:r>
      <w:r>
        <w:t xml:space="preserve"> sơ b</w:t>
      </w:r>
      <w:r>
        <w:t>ệ</w:t>
      </w:r>
      <w:r>
        <w:t>nh nhân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qu</w:t>
      </w:r>
      <w:r>
        <w:t>ả</w:t>
      </w:r>
      <w:r>
        <w:t>n lý h</w:t>
      </w:r>
      <w:r>
        <w:t>ồ</w:t>
      </w:r>
      <w:r>
        <w:t xml:space="preserve"> sơ này'; NotFoundException: 'Cơ s</w:t>
      </w:r>
      <w:r>
        <w:t>ở</w:t>
      </w:r>
      <w:r>
        <w:t xml:space="preserve"> y t</w:t>
      </w:r>
      <w:r>
        <w:t>ế</w:t>
      </w:r>
      <w:r>
        <w:t xml:space="preserve"> ngu</w:t>
      </w:r>
      <w:r>
        <w:t>ồ</w:t>
      </w:r>
      <w:r>
        <w:t>n ho</w:t>
      </w:r>
      <w:r>
        <w:t>ặ</w:t>
      </w:r>
      <w:r>
        <w:t>c đích không t</w:t>
      </w:r>
      <w:r>
        <w:t>ồ</w:t>
      </w:r>
      <w:r>
        <w:t>n t</w:t>
      </w:r>
      <w:r>
        <w:t>ạ</w:t>
      </w:r>
      <w:r>
        <w:t>i'; BadRequestException: 'M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h</w:t>
      </w:r>
      <w:r>
        <w:t>ồ</w:t>
      </w:r>
      <w:r>
        <w:t xml:space="preserve"> sơ đư</w:t>
      </w:r>
      <w:r>
        <w:t>ợ</w:t>
      </w:r>
      <w:r>
        <w:t>c ch</w:t>
      </w:r>
      <w:r>
        <w:t>ọ</w:t>
      </w:r>
      <w:r>
        <w:t>n không thu</w:t>
      </w:r>
      <w:r>
        <w:t>ộ</w:t>
      </w:r>
      <w:r>
        <w:t>c cơ s</w:t>
      </w:r>
      <w:r>
        <w:t>ở</w:t>
      </w:r>
      <w:r>
        <w:t xml:space="preserve"> ngu</w:t>
      </w:r>
      <w:r>
        <w:t>ồ</w:t>
      </w:r>
      <w:r>
        <w:t>n ho</w:t>
      </w:r>
      <w:r>
        <w:t>ặ</w:t>
      </w:r>
      <w:r>
        <w:t>c chưa đư</w:t>
      </w:r>
      <w:r>
        <w:t>ợ</w:t>
      </w:r>
      <w:r>
        <w:t>c công b</w:t>
      </w:r>
      <w:r>
        <w:t>ố</w:t>
      </w:r>
      <w:r>
        <w:t>'; BadRequestException: 'Th</w:t>
      </w:r>
      <w:r>
        <w:t>ờ</w:t>
      </w:r>
      <w:r>
        <w:t>i h</w:t>
      </w:r>
      <w:r>
        <w:t>ạ</w:t>
      </w:r>
      <w:r>
        <w:t>n chia s</w:t>
      </w:r>
      <w:r>
        <w:t>ẻ</w:t>
      </w:r>
      <w:r>
        <w:t xml:space="preserve"> không h</w:t>
      </w:r>
      <w:r>
        <w:t>ợ</w:t>
      </w:r>
      <w:r>
        <w:t>p l</w:t>
      </w:r>
      <w:r>
        <w:t>ệ</w:t>
      </w:r>
      <w:r>
        <w:t>'</w:t>
      </w:r>
    </w:p>
    <w:p w14:paraId="6F77746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mobile/​app/​src/​main/​java/​com/​example/​kltn_​novacare/​data/​remote/​ApiService.kt:87 → createConsent; nova-care-web/​src/​services/​interoperability.service.ts:179 → res</w:t>
      </w:r>
    </w:p>
    <w:p w14:paraId="54B8CDE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50BF41B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4494241" w14:textId="77777777" w:rsidR="003C5361" w:rsidRDefault="00E4664D">
      <w:pPr>
        <w:pStyle w:val="Heading2"/>
      </w:pPr>
      <w:bookmarkStart w:id="267" w:name="_Toc242561941"/>
      <w:r>
        <w:t>API-182 · GET /api/v1/integration/consents/check</w:t>
      </w:r>
      <w:bookmarkEnd w:id="267"/>
    </w:p>
    <w:p w14:paraId="197F8E9C" w14:textId="77777777" w:rsidR="003C5361" w:rsidRDefault="00E4664D">
      <w:r>
        <w:t>Ki</w:t>
      </w:r>
      <w:r>
        <w:t>ể</w:t>
      </w:r>
      <w:r>
        <w:t>m tra quy</w:t>
      </w:r>
      <w:r>
        <w:t>ề</w:t>
      </w:r>
      <w:r>
        <w:t>n truy xu</w:t>
      </w:r>
      <w:r>
        <w:t>ấ</w:t>
      </w:r>
      <w:r>
        <w:t>t h</w:t>
      </w:r>
      <w:r>
        <w:t>ồ</w:t>
      </w:r>
      <w:r>
        <w:t xml:space="preserve"> sơ y t</w:t>
      </w:r>
      <w:r>
        <w:t>ế</w:t>
      </w:r>
      <w:r>
        <w:t xml:space="preserve"> gi</w:t>
      </w:r>
      <w:r>
        <w:t>ữ</w:t>
      </w:r>
      <w:r>
        <w:t>a 2 b</w:t>
      </w:r>
      <w:r>
        <w:t>ệ</w:t>
      </w:r>
      <w:r>
        <w:t>nh vi</w:t>
      </w:r>
      <w:r>
        <w:t>ệ</w:t>
      </w:r>
      <w:r>
        <w:t>n</w:t>
      </w:r>
    </w:p>
    <w:p w14:paraId="4D8EA5B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nova-care-backend/​src/​modules/​integration/​consent.controller.ts:41</w:t>
      </w:r>
    </w:p>
    <w:p w14:paraId="7478AD1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ConsentController.checkConsent</w:t>
      </w:r>
    </w:p>
    <w:p w14:paraId="5495CB2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19FC28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8F69EB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674395C" w14:textId="77777777">
        <w:trPr>
          <w:tblHeader/>
        </w:trPr>
        <w:tc>
          <w:tcPr>
            <w:tcW w:w="1800" w:type="dxa"/>
            <w:shd w:val="clear" w:color="auto" w:fill="EAF3EE"/>
          </w:tcPr>
          <w:p w14:paraId="6832CA7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F8EDD3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6CAB0C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8ED662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1FB8821" w14:textId="77777777">
        <w:tc>
          <w:tcPr>
            <w:tcW w:w="1800" w:type="dxa"/>
          </w:tcPr>
          <w:p w14:paraId="43C966CC" w14:textId="77777777" w:rsidR="003C5361" w:rsidRDefault="00E4664D">
            <w:pPr>
              <w:pStyle w:val="TableText"/>
            </w:pPr>
            <w:r>
              <w:t>Query 'patientProfileId'</w:t>
            </w:r>
          </w:p>
        </w:tc>
        <w:tc>
          <w:tcPr>
            <w:tcW w:w="1400" w:type="dxa"/>
          </w:tcPr>
          <w:p w14:paraId="20797AED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6F6D8F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91E143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FED4FD6" w14:textId="77777777">
        <w:tc>
          <w:tcPr>
            <w:tcW w:w="1800" w:type="dxa"/>
          </w:tcPr>
          <w:p w14:paraId="59A2529F" w14:textId="77777777" w:rsidR="003C5361" w:rsidRDefault="00E4664D">
            <w:pPr>
              <w:pStyle w:val="TableText"/>
            </w:pPr>
            <w:r>
              <w:t>Query 'sourceHospitalId'</w:t>
            </w:r>
          </w:p>
        </w:tc>
        <w:tc>
          <w:tcPr>
            <w:tcW w:w="1400" w:type="dxa"/>
          </w:tcPr>
          <w:p w14:paraId="434888AF" w14:textId="77777777" w:rsidR="003C5361" w:rsidRDefault="00E4664D">
            <w:pPr>
              <w:pStyle w:val="TableText"/>
            </w:pPr>
            <w:r>
              <w:t>sourceHospitalId</w:t>
            </w:r>
          </w:p>
        </w:tc>
        <w:tc>
          <w:tcPr>
            <w:tcW w:w="3800" w:type="dxa"/>
          </w:tcPr>
          <w:p w14:paraId="50B0832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EA375D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41AE662" w14:textId="77777777">
        <w:tc>
          <w:tcPr>
            <w:tcW w:w="1800" w:type="dxa"/>
          </w:tcPr>
          <w:p w14:paraId="4E1CB98E" w14:textId="77777777" w:rsidR="003C5361" w:rsidRDefault="00E4664D">
            <w:pPr>
              <w:pStyle w:val="TableText"/>
            </w:pPr>
            <w:r>
              <w:t>Query 'targetHospitalId'</w:t>
            </w:r>
          </w:p>
        </w:tc>
        <w:tc>
          <w:tcPr>
            <w:tcW w:w="1400" w:type="dxa"/>
          </w:tcPr>
          <w:p w14:paraId="3F075D52" w14:textId="77777777" w:rsidR="003C5361" w:rsidRDefault="00E4664D">
            <w:pPr>
              <w:pStyle w:val="TableText"/>
            </w:pPr>
            <w:r>
              <w:t>targetHospitalId</w:t>
            </w:r>
          </w:p>
        </w:tc>
        <w:tc>
          <w:tcPr>
            <w:tcW w:w="3800" w:type="dxa"/>
          </w:tcPr>
          <w:p w14:paraId="1893D96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B06EF6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7051EA3" w14:textId="77777777" w:rsidR="003C5361" w:rsidRDefault="003C5361">
      <w:pPr>
        <w:pStyle w:val="Small"/>
      </w:pPr>
    </w:p>
    <w:p w14:paraId="0A750F5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7D9171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ConsentController.checkConsent → ConsentService.checkConsent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070BBB7" w14:textId="77777777">
        <w:trPr>
          <w:tblHeader/>
        </w:trPr>
        <w:tc>
          <w:tcPr>
            <w:tcW w:w="5350" w:type="dxa"/>
            <w:shd w:val="clear" w:color="auto" w:fill="EAF3EE"/>
          </w:tcPr>
          <w:p w14:paraId="6E580C4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2DBAC6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F7162E6" w14:textId="77777777">
        <w:tc>
          <w:tcPr>
            <w:tcW w:w="5350" w:type="dxa"/>
          </w:tcPr>
          <w:p w14:paraId="7FDE10FA" w14:textId="77777777" w:rsidR="003C5361" w:rsidRDefault="00E4664D">
            <w:pPr>
              <w:pStyle w:val="TableText"/>
            </w:pPr>
            <w:r>
              <w:lastRenderedPageBreak/>
              <w:t>ConsentController.checkConsent</w:t>
            </w:r>
            <w:r>
              <w:br/>
              <w:t>nova-care-backend/​src/​modules/​integration/​consent.controller.ts:41</w:t>
            </w:r>
          </w:p>
        </w:tc>
        <w:tc>
          <w:tcPr>
            <w:tcW w:w="3721" w:type="dxa"/>
          </w:tcPr>
          <w:p w14:paraId="053E3B3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26F57CC" w14:textId="77777777">
        <w:tc>
          <w:tcPr>
            <w:tcW w:w="5350" w:type="dxa"/>
          </w:tcPr>
          <w:p w14:paraId="7BEBEFD0" w14:textId="77777777" w:rsidR="003C5361" w:rsidRDefault="00E4664D">
            <w:pPr>
              <w:pStyle w:val="TableText"/>
            </w:pPr>
            <w:r>
              <w:t>ConsentService.checkConsent</w:t>
            </w:r>
            <w:r>
              <w:br/>
              <w:t>nova-care-backend/​src/​modules/​integration/​consent.service.ts:47</w:t>
            </w:r>
          </w:p>
        </w:tc>
        <w:tc>
          <w:tcPr>
            <w:tcW w:w="3721" w:type="dxa"/>
          </w:tcPr>
          <w:p w14:paraId="255BEBBC" w14:textId="77777777" w:rsidR="003C5361" w:rsidRDefault="00E4664D">
            <w:pPr>
              <w:pStyle w:val="TableText"/>
            </w:pPr>
            <w:r>
              <w:t>patient_​consents.findUnique; patient_​consents.update</w:t>
            </w:r>
          </w:p>
        </w:tc>
      </w:tr>
    </w:tbl>
    <w:p w14:paraId="14881869" w14:textId="77777777" w:rsidR="003C5361" w:rsidRDefault="003C5361">
      <w:pPr>
        <w:pStyle w:val="Small"/>
      </w:pPr>
    </w:p>
    <w:p w14:paraId="441D2BD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patient_​consents</w:t>
      </w:r>
    </w:p>
    <w:p w14:paraId="2E26C93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'Thi</w:t>
      </w:r>
      <w:r>
        <w:t>ế</w:t>
      </w:r>
      <w:r>
        <w:t>u thông tin ki</w:t>
      </w:r>
      <w:r>
        <w:t>ể</w:t>
      </w:r>
      <w:r>
        <w:t>m tra quy</w:t>
      </w:r>
      <w:r>
        <w:t>ề</w:t>
      </w:r>
      <w:r>
        <w:t>n chia s</w:t>
      </w:r>
      <w:r>
        <w:t>ẻ</w:t>
      </w:r>
      <w:r>
        <w:t>'</w:t>
      </w:r>
    </w:p>
    <w:p w14:paraId="2101359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nova-care-web/​src/​services/​interoperability.service.ts:184 → res</w:t>
      </w:r>
    </w:p>
    <w:p w14:paraId="4671C50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5A1BD2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8E309F6" w14:textId="77777777" w:rsidR="003C5361" w:rsidRDefault="00E4664D">
      <w:pPr>
        <w:pStyle w:val="Heading2"/>
      </w:pPr>
      <w:bookmarkStart w:id="268" w:name="_Toc242561942"/>
      <w:r>
        <w:t>API-183 · GET /api/v1/integration/patients/:patientProfileId/consents</w:t>
      </w:r>
      <w:bookmarkEnd w:id="268"/>
    </w:p>
    <w:p w14:paraId="39021F6C" w14:textId="77777777" w:rsidR="003C5361" w:rsidRDefault="00E4664D">
      <w:r>
        <w:t>L</w:t>
      </w:r>
      <w:r>
        <w:t>ấ</w:t>
      </w:r>
      <w:r>
        <w:t>y danh sách các quy</w:t>
      </w:r>
      <w:r>
        <w:t>ề</w:t>
      </w:r>
      <w:r>
        <w:t>n Consent c</w:t>
      </w:r>
      <w:r>
        <w:t>ủ</w:t>
      </w:r>
      <w:r>
        <w:t>a b</w:t>
      </w:r>
      <w:r>
        <w:t>ệ</w:t>
      </w:r>
      <w:r>
        <w:t>nh nhân</w:t>
      </w:r>
    </w:p>
    <w:p w14:paraId="217C52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nova-care-backend/​src/​modules/​integration/​consent.controller.ts:60</w:t>
      </w:r>
    </w:p>
    <w:p w14:paraId="396AFBF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ConsentController.getPatientConsents</w:t>
      </w:r>
    </w:p>
    <w:p w14:paraId="585139D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F24409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CF0B7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F7340EF" w14:textId="77777777">
        <w:trPr>
          <w:tblHeader/>
        </w:trPr>
        <w:tc>
          <w:tcPr>
            <w:tcW w:w="1800" w:type="dxa"/>
            <w:shd w:val="clear" w:color="auto" w:fill="EAF3EE"/>
          </w:tcPr>
          <w:p w14:paraId="5DF7C4E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54A72C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421ABA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AC33FC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28DABED" w14:textId="77777777">
        <w:tc>
          <w:tcPr>
            <w:tcW w:w="1800" w:type="dxa"/>
          </w:tcPr>
          <w:p w14:paraId="638F0A22" w14:textId="77777777" w:rsidR="003C5361" w:rsidRDefault="00E4664D">
            <w:pPr>
              <w:pStyle w:val="TableText"/>
            </w:pPr>
            <w:r>
              <w:t>Param 'patientProfileId'</w:t>
            </w:r>
          </w:p>
        </w:tc>
        <w:tc>
          <w:tcPr>
            <w:tcW w:w="1400" w:type="dxa"/>
          </w:tcPr>
          <w:p w14:paraId="0184971E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56A6086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A9E361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0099D4E" w14:textId="77777777" w:rsidR="003C5361" w:rsidRDefault="003C5361">
      <w:pPr>
        <w:pStyle w:val="Small"/>
      </w:pPr>
    </w:p>
    <w:p w14:paraId="3BE49CF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C67863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ConsentController.getPatientConsents → ConsentService.getPatientConsents → ConsentService.assertProfileOwner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C2E672F" w14:textId="77777777">
        <w:trPr>
          <w:tblHeader/>
        </w:trPr>
        <w:tc>
          <w:tcPr>
            <w:tcW w:w="5350" w:type="dxa"/>
            <w:shd w:val="clear" w:color="auto" w:fill="EAF3EE"/>
          </w:tcPr>
          <w:p w14:paraId="3A9543A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B5021D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7CA2054" w14:textId="77777777">
        <w:tc>
          <w:tcPr>
            <w:tcW w:w="5350" w:type="dxa"/>
          </w:tcPr>
          <w:p w14:paraId="3B392D26" w14:textId="77777777" w:rsidR="003C5361" w:rsidRDefault="00E4664D">
            <w:pPr>
              <w:pStyle w:val="TableText"/>
            </w:pPr>
            <w:r>
              <w:t>ConsentController.getPatientConsents</w:t>
            </w:r>
            <w:r>
              <w:br/>
            </w:r>
            <w:r>
              <w:t>nova-care-backend/​src/​modules/​integration/​consent.controller.ts:60</w:t>
            </w:r>
          </w:p>
        </w:tc>
        <w:tc>
          <w:tcPr>
            <w:tcW w:w="3721" w:type="dxa"/>
          </w:tcPr>
          <w:p w14:paraId="1B85D1B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9CD840C" w14:textId="77777777">
        <w:tc>
          <w:tcPr>
            <w:tcW w:w="5350" w:type="dxa"/>
          </w:tcPr>
          <w:p w14:paraId="20473D17" w14:textId="77777777" w:rsidR="003C5361" w:rsidRDefault="00E4664D">
            <w:pPr>
              <w:pStyle w:val="TableText"/>
            </w:pPr>
            <w:r>
              <w:t>ConsentService.getPatientConsents</w:t>
            </w:r>
            <w:r>
              <w:br/>
              <w:t>nova-care-backend/​src/​modules/​integration/​consent.service.ts:67</w:t>
            </w:r>
          </w:p>
        </w:tc>
        <w:tc>
          <w:tcPr>
            <w:tcW w:w="3721" w:type="dxa"/>
          </w:tcPr>
          <w:p w14:paraId="67FF5785" w14:textId="77777777" w:rsidR="003C5361" w:rsidRDefault="00E4664D">
            <w:pPr>
              <w:pStyle w:val="TableText"/>
            </w:pPr>
            <w:r>
              <w:t>patient_​consents.findMany</w:t>
            </w:r>
          </w:p>
        </w:tc>
      </w:tr>
      <w:tr w:rsidR="003C5361" w14:paraId="7E7CF464" w14:textId="77777777">
        <w:tc>
          <w:tcPr>
            <w:tcW w:w="5350" w:type="dxa"/>
          </w:tcPr>
          <w:p w14:paraId="6C4FAE6D" w14:textId="77777777" w:rsidR="003C5361" w:rsidRDefault="00E4664D">
            <w:pPr>
              <w:pStyle w:val="TableText"/>
            </w:pPr>
            <w:r>
              <w:t>ConsentService.assertProfileOwner</w:t>
            </w:r>
            <w:r>
              <w:br/>
              <w:t>nova-care-backend/​src/​modules/​integration/​consent.service.ts:137</w:t>
            </w:r>
          </w:p>
        </w:tc>
        <w:tc>
          <w:tcPr>
            <w:tcW w:w="3721" w:type="dxa"/>
          </w:tcPr>
          <w:p w14:paraId="47E38548" w14:textId="77777777" w:rsidR="003C5361" w:rsidRDefault="00E4664D">
            <w:pPr>
              <w:pStyle w:val="TableText"/>
            </w:pPr>
            <w:r>
              <w:t>patient_​profiles.findFirst</w:t>
            </w:r>
          </w:p>
        </w:tc>
      </w:tr>
    </w:tbl>
    <w:p w14:paraId="1AB8AD59" w14:textId="77777777" w:rsidR="003C5361" w:rsidRDefault="003C5361">
      <w:pPr>
        <w:pStyle w:val="Small"/>
      </w:pPr>
    </w:p>
    <w:p w14:paraId="39DEDD1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patient_​consents, patient_​profiles</w:t>
      </w:r>
    </w:p>
    <w:p w14:paraId="35D57AB3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'H</w:t>
      </w:r>
      <w:r>
        <w:t>ồ</w:t>
      </w:r>
      <w:r>
        <w:t xml:space="preserve"> sơ b</w:t>
      </w:r>
      <w:r>
        <w:t>ệ</w:t>
      </w:r>
      <w:r>
        <w:t>nh nhân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59D104B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mobile/​app/​src/​main/​java/​com/​example/​kltn_​novacare/​data/​remote/​ApiService.kt:83 → consents; nova-care-web/​src/​services/​interoperability.service.ts:154 → res</w:t>
      </w:r>
    </w:p>
    <w:p w14:paraId="42AE923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3E2CD2A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9A15C0" w14:textId="77777777" w:rsidR="003C5361" w:rsidRDefault="00E4664D">
      <w:pPr>
        <w:pStyle w:val="Heading2"/>
      </w:pPr>
      <w:bookmarkStart w:id="269" w:name="_Toc242561943"/>
      <w:r>
        <w:t>API-184 · GET /api/v1/integration/patients/:patientProfileId/shareable-records</w:t>
      </w:r>
      <w:bookmarkEnd w:id="269"/>
    </w:p>
    <w:p w14:paraId="2A4152B9" w14:textId="77777777" w:rsidR="003C5361" w:rsidRDefault="00E4664D">
      <w:r>
        <w:t>L</w:t>
      </w:r>
      <w:r>
        <w:t>ấ</w:t>
      </w:r>
      <w:r>
        <w:t>y b</w:t>
      </w:r>
      <w:r>
        <w:t>ệ</w:t>
      </w:r>
      <w:r>
        <w:t>nh án đã công b</w:t>
      </w:r>
      <w:r>
        <w:t>ố</w:t>
      </w:r>
      <w:r>
        <w:t xml:space="preserve"> mà ngư</w:t>
      </w:r>
      <w:r>
        <w:t>ờ</w:t>
      </w:r>
      <w:r>
        <w:t>i b</w:t>
      </w:r>
      <w:r>
        <w:t>ệ</w:t>
      </w:r>
      <w:r>
        <w:t>nh có th</w:t>
      </w:r>
      <w:r>
        <w:t>ể</w:t>
      </w:r>
      <w:r>
        <w:t xml:space="preserve"> ch</w:t>
      </w:r>
      <w:r>
        <w:t>ọ</w:t>
      </w:r>
      <w:r>
        <w:t>n đ</w:t>
      </w:r>
      <w:r>
        <w:t>ể</w:t>
      </w:r>
      <w:r>
        <w:t xml:space="preserve"> chia s</w:t>
      </w:r>
      <w:r>
        <w:t>ẻ</w:t>
      </w:r>
      <w:r>
        <w:t xml:space="preserve"> khi đ</w:t>
      </w:r>
      <w:r>
        <w:t>ặ</w:t>
      </w:r>
      <w:r>
        <w:t>t khám</w:t>
      </w:r>
    </w:p>
    <w:p w14:paraId="270F53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nova-care-backend/​src/​modules/​integration/​consent.controller.ts:76</w:t>
      </w:r>
    </w:p>
    <w:p w14:paraId="11F8D7F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ConsentController.getShareableRecords</w:t>
      </w:r>
    </w:p>
    <w:p w14:paraId="1282479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B02624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580E42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AE84141" w14:textId="77777777">
        <w:trPr>
          <w:tblHeader/>
        </w:trPr>
        <w:tc>
          <w:tcPr>
            <w:tcW w:w="1800" w:type="dxa"/>
            <w:shd w:val="clear" w:color="auto" w:fill="EAF3EE"/>
          </w:tcPr>
          <w:p w14:paraId="0CBDAC6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38A8A2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4E4067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AD8D17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2018777" w14:textId="77777777">
        <w:tc>
          <w:tcPr>
            <w:tcW w:w="1800" w:type="dxa"/>
          </w:tcPr>
          <w:p w14:paraId="3B1C4CF4" w14:textId="77777777" w:rsidR="003C5361" w:rsidRDefault="00E4664D">
            <w:pPr>
              <w:pStyle w:val="TableText"/>
            </w:pPr>
            <w:r>
              <w:t>Param 'patientProfileId'</w:t>
            </w:r>
          </w:p>
        </w:tc>
        <w:tc>
          <w:tcPr>
            <w:tcW w:w="1400" w:type="dxa"/>
          </w:tcPr>
          <w:p w14:paraId="47C10DAC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543661F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55827F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10DA028" w14:textId="77777777">
        <w:tc>
          <w:tcPr>
            <w:tcW w:w="1800" w:type="dxa"/>
          </w:tcPr>
          <w:p w14:paraId="6FB6D989" w14:textId="77777777" w:rsidR="003C5361" w:rsidRDefault="00E4664D">
            <w:pPr>
              <w:pStyle w:val="TableText"/>
            </w:pPr>
            <w:r>
              <w:t>Query 'targetHospitalId'</w:t>
            </w:r>
          </w:p>
        </w:tc>
        <w:tc>
          <w:tcPr>
            <w:tcW w:w="1400" w:type="dxa"/>
          </w:tcPr>
          <w:p w14:paraId="54C45FE5" w14:textId="77777777" w:rsidR="003C5361" w:rsidRDefault="00E4664D">
            <w:pPr>
              <w:pStyle w:val="TableText"/>
            </w:pPr>
            <w:r>
              <w:t>targetHospitalId</w:t>
            </w:r>
          </w:p>
        </w:tc>
        <w:tc>
          <w:tcPr>
            <w:tcW w:w="3800" w:type="dxa"/>
          </w:tcPr>
          <w:p w14:paraId="0C9FA9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42C42D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2C5D4C7" w14:textId="77777777" w:rsidR="003C5361" w:rsidRDefault="003C5361">
      <w:pPr>
        <w:pStyle w:val="Small"/>
      </w:pPr>
    </w:p>
    <w:p w14:paraId="0A80C39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8DD386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ConsentController.getShareableRecords → ConsentService.getShareableRecords → ConsentService.assertProfileOwner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ADC8464" w14:textId="77777777">
        <w:trPr>
          <w:tblHeader/>
        </w:trPr>
        <w:tc>
          <w:tcPr>
            <w:tcW w:w="5350" w:type="dxa"/>
            <w:shd w:val="clear" w:color="auto" w:fill="EAF3EE"/>
          </w:tcPr>
          <w:p w14:paraId="29C97D2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1D2B0F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BCA7E05" w14:textId="77777777">
        <w:tc>
          <w:tcPr>
            <w:tcW w:w="5350" w:type="dxa"/>
          </w:tcPr>
          <w:p w14:paraId="78CFF027" w14:textId="77777777" w:rsidR="003C5361" w:rsidRDefault="00E4664D">
            <w:pPr>
              <w:pStyle w:val="TableText"/>
            </w:pPr>
            <w:r>
              <w:t>ConsentController.getShareableRecords</w:t>
            </w:r>
            <w:r>
              <w:br/>
              <w:t>nova-care-backend/​src/​modules/​integration/​consent.controller.ts:76</w:t>
            </w:r>
          </w:p>
        </w:tc>
        <w:tc>
          <w:tcPr>
            <w:tcW w:w="3721" w:type="dxa"/>
          </w:tcPr>
          <w:p w14:paraId="5C3D03E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5803353" w14:textId="77777777">
        <w:tc>
          <w:tcPr>
            <w:tcW w:w="5350" w:type="dxa"/>
          </w:tcPr>
          <w:p w14:paraId="125150E6" w14:textId="77777777" w:rsidR="003C5361" w:rsidRDefault="00E4664D">
            <w:pPr>
              <w:pStyle w:val="TableText"/>
            </w:pPr>
            <w:r>
              <w:t>ConsentService.getShareableRecords</w:t>
            </w:r>
            <w:r>
              <w:br/>
              <w:t>nova-care-backend/​src/​modules/​integration/​consent.service.ts:76</w:t>
            </w:r>
          </w:p>
        </w:tc>
        <w:tc>
          <w:tcPr>
            <w:tcW w:w="3721" w:type="dxa"/>
          </w:tcPr>
          <w:p w14:paraId="54993B2E" w14:textId="77777777" w:rsidR="003C5361" w:rsidRDefault="00E4664D">
            <w:pPr>
              <w:pStyle w:val="TableText"/>
            </w:pPr>
            <w:r>
              <w:t>medical_​encounters.findMany</w:t>
            </w:r>
          </w:p>
        </w:tc>
      </w:tr>
      <w:tr w:rsidR="003C5361" w14:paraId="0A6F671F" w14:textId="77777777">
        <w:tc>
          <w:tcPr>
            <w:tcW w:w="5350" w:type="dxa"/>
          </w:tcPr>
          <w:p w14:paraId="723DA1EF" w14:textId="77777777" w:rsidR="003C5361" w:rsidRDefault="00E4664D">
            <w:pPr>
              <w:pStyle w:val="TableText"/>
            </w:pPr>
            <w:r>
              <w:t>ConsentService.assertProfileOwner</w:t>
            </w:r>
            <w:r>
              <w:br/>
              <w:t>nova-care-backend/​src/​modules/​integration/​consent.service.ts:137</w:t>
            </w:r>
          </w:p>
        </w:tc>
        <w:tc>
          <w:tcPr>
            <w:tcW w:w="3721" w:type="dxa"/>
          </w:tcPr>
          <w:p w14:paraId="417A432A" w14:textId="77777777" w:rsidR="003C5361" w:rsidRDefault="00E4664D">
            <w:pPr>
              <w:pStyle w:val="TableText"/>
            </w:pPr>
            <w:r>
              <w:t>patient_​profiles.findFirst</w:t>
            </w:r>
          </w:p>
        </w:tc>
      </w:tr>
    </w:tbl>
    <w:p w14:paraId="6ED3C0F6" w14:textId="77777777" w:rsidR="003C5361" w:rsidRDefault="003C5361">
      <w:pPr>
        <w:pStyle w:val="Small"/>
      </w:pPr>
    </w:p>
    <w:p w14:paraId="4C9EA01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medical_​encounters, patient_​profiles</w:t>
      </w:r>
    </w:p>
    <w:p w14:paraId="7C71776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'Thi</w:t>
      </w:r>
      <w:r>
        <w:t>ế</w:t>
      </w:r>
      <w:r>
        <w:t>u cơ s</w:t>
      </w:r>
      <w:r>
        <w:t>ở</w:t>
      </w:r>
      <w:r>
        <w:t xml:space="preserve"> y t</w:t>
      </w:r>
      <w:r>
        <w:t>ế</w:t>
      </w:r>
      <w:r>
        <w:t xml:space="preserve"> đích'; NotFoundException: 'H</w:t>
      </w:r>
      <w:r>
        <w:t>ồ</w:t>
      </w:r>
      <w:r>
        <w:t xml:space="preserve"> sơ b</w:t>
      </w:r>
      <w:r>
        <w:t>ệ</w:t>
      </w:r>
      <w:r>
        <w:t>nh nhân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27FDFEA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mobile/​app/​src/​main/​java/​com/​example/​kltn_​novacare/​data/​remote/​ApiService.kt:81 → shareableRecords; nova-care-web/​src/​services/​interoperability.service.ts:159 → res</w:t>
      </w:r>
    </w:p>
    <w:p w14:paraId="561F703C" w14:textId="77777777" w:rsidR="003C5361" w:rsidRDefault="00E4664D">
      <w:pPr>
        <w:pStyle w:val="Small"/>
      </w:pPr>
      <w:r>
        <w:rPr>
          <w:b/>
        </w:rPr>
        <w:lastRenderedPageBreak/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0F219BA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75CC75C" w14:textId="77777777" w:rsidR="003C5361" w:rsidRDefault="00E4664D">
      <w:pPr>
        <w:pStyle w:val="Heading2"/>
      </w:pPr>
      <w:bookmarkStart w:id="270" w:name="_Toc242561944"/>
      <w:r>
        <w:t>API-185 · GET /api/v1/integration/patients/:patientProfileId/shared-access-logs</w:t>
      </w:r>
      <w:bookmarkEnd w:id="270"/>
    </w:p>
    <w:p w14:paraId="5D58D3A9" w14:textId="77777777" w:rsidR="003C5361" w:rsidRDefault="00E4664D">
      <w:r>
        <w:t>Ngư</w:t>
      </w:r>
      <w:r>
        <w:t>ờ</w:t>
      </w:r>
      <w:r>
        <w:t>i b</w:t>
      </w:r>
      <w:r>
        <w:t>ệ</w:t>
      </w:r>
      <w:r>
        <w:t>nh xem nh</w:t>
      </w:r>
      <w:r>
        <w:t>ậ</w:t>
      </w:r>
      <w:r>
        <w:t>t ký cơ s</w:t>
      </w:r>
      <w:r>
        <w:t>ở</w:t>
      </w:r>
      <w:r>
        <w:t xml:space="preserve"> y t</w:t>
      </w:r>
      <w:r>
        <w:t>ế</w:t>
      </w:r>
      <w:r>
        <w:t xml:space="preserve"> đã truy xu</w:t>
      </w:r>
      <w:r>
        <w:t>ấ</w:t>
      </w:r>
      <w:r>
        <w:t>t h</w:t>
      </w:r>
      <w:r>
        <w:t>ồ</w:t>
      </w:r>
      <w:r>
        <w:t xml:space="preserve"> sơ đư</w:t>
      </w:r>
      <w:r>
        <w:t>ợ</w:t>
      </w:r>
      <w:r>
        <w:t>c chia s</w:t>
      </w:r>
      <w:r>
        <w:t>ẻ</w:t>
      </w:r>
    </w:p>
    <w:p w14:paraId="33BCDFE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nova-care-backend/​src/​modules/​integration/​consent.controller.ts:88</w:t>
      </w:r>
    </w:p>
    <w:p w14:paraId="6FE73F4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ConsentController.getSharedAccessLogs</w:t>
      </w:r>
    </w:p>
    <w:p w14:paraId="157402E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EA1207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667D51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87BC412" w14:textId="77777777">
        <w:trPr>
          <w:tblHeader/>
        </w:trPr>
        <w:tc>
          <w:tcPr>
            <w:tcW w:w="1800" w:type="dxa"/>
            <w:shd w:val="clear" w:color="auto" w:fill="EAF3EE"/>
          </w:tcPr>
          <w:p w14:paraId="7867AFD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CD1EA6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C1A51D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8C2E94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C56006D" w14:textId="77777777">
        <w:tc>
          <w:tcPr>
            <w:tcW w:w="1800" w:type="dxa"/>
          </w:tcPr>
          <w:p w14:paraId="6F1DD5CE" w14:textId="77777777" w:rsidR="003C5361" w:rsidRDefault="00E4664D">
            <w:pPr>
              <w:pStyle w:val="TableText"/>
            </w:pPr>
            <w:r>
              <w:t>Param 'patientProfileId'</w:t>
            </w:r>
          </w:p>
        </w:tc>
        <w:tc>
          <w:tcPr>
            <w:tcW w:w="1400" w:type="dxa"/>
          </w:tcPr>
          <w:p w14:paraId="66A035EC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2B4182C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B425F7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5B0A0C" w14:textId="77777777" w:rsidR="003C5361" w:rsidRDefault="003C5361">
      <w:pPr>
        <w:pStyle w:val="Small"/>
      </w:pPr>
    </w:p>
    <w:p w14:paraId="719D4DE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AC2145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ConsentController.getSharedAccessLogs → ConsentService.getSharedAccessLogs → ConsentService.assertProfileOwner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5F58928" w14:textId="77777777">
        <w:trPr>
          <w:tblHeader/>
        </w:trPr>
        <w:tc>
          <w:tcPr>
            <w:tcW w:w="5350" w:type="dxa"/>
            <w:shd w:val="clear" w:color="auto" w:fill="EAF3EE"/>
          </w:tcPr>
          <w:p w14:paraId="429453C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F5E0BB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312B28F" w14:textId="77777777">
        <w:tc>
          <w:tcPr>
            <w:tcW w:w="5350" w:type="dxa"/>
          </w:tcPr>
          <w:p w14:paraId="179BBD84" w14:textId="77777777" w:rsidR="003C5361" w:rsidRDefault="00E4664D">
            <w:pPr>
              <w:pStyle w:val="TableText"/>
            </w:pPr>
            <w:r>
              <w:t>ConsentController.getSharedAccessLogs</w:t>
            </w:r>
            <w:r>
              <w:br/>
              <w:t>nova-care-backend/​src/​modules/​integration/​consent.controller.ts:88</w:t>
            </w:r>
          </w:p>
        </w:tc>
        <w:tc>
          <w:tcPr>
            <w:tcW w:w="3721" w:type="dxa"/>
          </w:tcPr>
          <w:p w14:paraId="4CC23FB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EE88D1" w14:textId="77777777">
        <w:tc>
          <w:tcPr>
            <w:tcW w:w="5350" w:type="dxa"/>
          </w:tcPr>
          <w:p w14:paraId="0F58ED72" w14:textId="77777777" w:rsidR="003C5361" w:rsidRDefault="00E4664D">
            <w:pPr>
              <w:pStyle w:val="TableText"/>
            </w:pPr>
            <w:r>
              <w:t>ConsentService.getSharedAccessLogs</w:t>
            </w:r>
            <w:r>
              <w:br/>
              <w:t>nova-care-backend/​src/​modules/​integration/​consent.service.ts:97</w:t>
            </w:r>
          </w:p>
        </w:tc>
        <w:tc>
          <w:tcPr>
            <w:tcW w:w="3721" w:type="dxa"/>
          </w:tcPr>
          <w:p w14:paraId="6199EB8E" w14:textId="77777777" w:rsidR="003C5361" w:rsidRDefault="00E4664D">
            <w:pPr>
              <w:pStyle w:val="TableText"/>
            </w:pPr>
            <w:r>
              <w:t>audit_​logs.findMany</w:t>
            </w:r>
          </w:p>
        </w:tc>
      </w:tr>
      <w:tr w:rsidR="003C5361" w14:paraId="1E64FC71" w14:textId="77777777">
        <w:tc>
          <w:tcPr>
            <w:tcW w:w="5350" w:type="dxa"/>
          </w:tcPr>
          <w:p w14:paraId="220398CA" w14:textId="77777777" w:rsidR="003C5361" w:rsidRDefault="00E4664D">
            <w:pPr>
              <w:pStyle w:val="TableText"/>
            </w:pPr>
            <w:r>
              <w:t>ConsentService.assertProfileOwner</w:t>
            </w:r>
            <w:r>
              <w:br/>
            </w:r>
            <w:r>
              <w:t>nova-care-backend/​src/​modules/​integration/​consent.service.ts:137</w:t>
            </w:r>
          </w:p>
        </w:tc>
        <w:tc>
          <w:tcPr>
            <w:tcW w:w="3721" w:type="dxa"/>
          </w:tcPr>
          <w:p w14:paraId="7F092F35" w14:textId="77777777" w:rsidR="003C5361" w:rsidRDefault="00E4664D">
            <w:pPr>
              <w:pStyle w:val="TableText"/>
            </w:pPr>
            <w:r>
              <w:t>patient_​profiles.findFirst</w:t>
            </w:r>
          </w:p>
        </w:tc>
      </w:tr>
    </w:tbl>
    <w:p w14:paraId="23353C04" w14:textId="77777777" w:rsidR="003C5361" w:rsidRDefault="003C5361">
      <w:pPr>
        <w:pStyle w:val="Small"/>
      </w:pPr>
    </w:p>
    <w:p w14:paraId="4C4C2B7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audit_​logs, patient_​profiles</w:t>
      </w:r>
    </w:p>
    <w:p w14:paraId="212B343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'H</w:t>
      </w:r>
      <w:r>
        <w:t>ồ</w:t>
      </w:r>
      <w:r>
        <w:t xml:space="preserve"> sơ b</w:t>
      </w:r>
      <w:r>
        <w:t>ệ</w:t>
      </w:r>
      <w:r>
        <w:t>nh nhân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117E00B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mobile/​app/​src/​main/​java/​com/​example/​kltn_​novacare/​data/​remote/​ApiService.kt:85 → consentLogs; nova-care-web/​src/​services/​interoperability.service.ts:166 → res</w:t>
      </w:r>
    </w:p>
    <w:p w14:paraId="29EF0A55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526C372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C8C5F3C" w14:textId="77777777" w:rsidR="003C5361" w:rsidRDefault="00E4664D">
      <w:pPr>
        <w:pStyle w:val="Heading2"/>
      </w:pPr>
      <w:bookmarkStart w:id="271" w:name="_Toc242561945"/>
      <w:r>
        <w:t>API-186 · PATCH /api/v1/integration/consents/:id/grant</w:t>
      </w:r>
      <w:bookmarkEnd w:id="271"/>
    </w:p>
    <w:p w14:paraId="502E3DA3" w14:textId="77777777" w:rsidR="003C5361" w:rsidRDefault="00E4664D">
      <w:r>
        <w:t>Ch</w:t>
      </w:r>
      <w:r>
        <w:t>ấ</w:t>
      </w:r>
      <w:r>
        <w:t>p thu</w:t>
      </w:r>
      <w:r>
        <w:t>ậ</w:t>
      </w:r>
      <w:r>
        <w:t>n chia s</w:t>
      </w:r>
      <w:r>
        <w:t>ẻ</w:t>
      </w:r>
      <w:r>
        <w:t xml:space="preserve"> h</w:t>
      </w:r>
      <w:r>
        <w:t>ồ</w:t>
      </w:r>
      <w:r>
        <w:t xml:space="preserve"> sơ (PENDING -&gt; GRANTED)</w:t>
      </w:r>
    </w:p>
    <w:p w14:paraId="18FF82F0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nova-care-backend/​src/​modules/​integration/​consent.controller.ts:98</w:t>
      </w:r>
    </w:p>
    <w:p w14:paraId="1D4EFA2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ConsentController.grantConsent</w:t>
      </w:r>
    </w:p>
    <w:p w14:paraId="79E01A4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55E4EF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E086D1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2D7A350" w14:textId="77777777">
        <w:trPr>
          <w:tblHeader/>
        </w:trPr>
        <w:tc>
          <w:tcPr>
            <w:tcW w:w="1800" w:type="dxa"/>
            <w:shd w:val="clear" w:color="auto" w:fill="EAF3EE"/>
          </w:tcPr>
          <w:p w14:paraId="144ED66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F83808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2E6E92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F8C424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DAF2384" w14:textId="77777777">
        <w:tc>
          <w:tcPr>
            <w:tcW w:w="1800" w:type="dxa"/>
          </w:tcPr>
          <w:p w14:paraId="35A12821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28D3B5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F29C7F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0E9A01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2F24948" w14:textId="77777777" w:rsidR="003C5361" w:rsidRDefault="003C5361">
      <w:pPr>
        <w:pStyle w:val="Small"/>
      </w:pPr>
    </w:p>
    <w:p w14:paraId="03F23BB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EE8C01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ConsentController.grantConsent → ConsentService.grantConsent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6514E6C" w14:textId="77777777">
        <w:trPr>
          <w:tblHeader/>
        </w:trPr>
        <w:tc>
          <w:tcPr>
            <w:tcW w:w="5350" w:type="dxa"/>
            <w:shd w:val="clear" w:color="auto" w:fill="EAF3EE"/>
          </w:tcPr>
          <w:p w14:paraId="421DA3B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61FA03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9E67B3B" w14:textId="77777777">
        <w:tc>
          <w:tcPr>
            <w:tcW w:w="5350" w:type="dxa"/>
          </w:tcPr>
          <w:p w14:paraId="783A37CF" w14:textId="77777777" w:rsidR="003C5361" w:rsidRDefault="00E4664D">
            <w:pPr>
              <w:pStyle w:val="TableText"/>
            </w:pPr>
            <w:r>
              <w:t>ConsentController.grantConsent</w:t>
            </w:r>
            <w:r>
              <w:br/>
              <w:t>nova-care-backend/​src/​modules/​integration/​consent.controller.ts:98</w:t>
            </w:r>
          </w:p>
        </w:tc>
        <w:tc>
          <w:tcPr>
            <w:tcW w:w="3721" w:type="dxa"/>
          </w:tcPr>
          <w:p w14:paraId="6C7BF15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EB004EB" w14:textId="77777777">
        <w:tc>
          <w:tcPr>
            <w:tcW w:w="5350" w:type="dxa"/>
          </w:tcPr>
          <w:p w14:paraId="4A12848A" w14:textId="77777777" w:rsidR="003C5361" w:rsidRDefault="00E4664D">
            <w:pPr>
              <w:pStyle w:val="TableText"/>
            </w:pPr>
            <w:r>
              <w:t>ConsentService.grantConsent</w:t>
            </w:r>
            <w:r>
              <w:br/>
              <w:t>nova-care-backend/​src/​modules/​integration/​consent.service.ts:111</w:t>
            </w:r>
          </w:p>
        </w:tc>
        <w:tc>
          <w:tcPr>
            <w:tcW w:w="3721" w:type="dxa"/>
          </w:tcPr>
          <w:p w14:paraId="43737082" w14:textId="77777777" w:rsidR="003C5361" w:rsidRDefault="00E4664D">
            <w:pPr>
              <w:pStyle w:val="TableText"/>
            </w:pPr>
            <w:r>
              <w:t>patient_​consents.findUnique; patient_​consents.update</w:t>
            </w:r>
          </w:p>
        </w:tc>
      </w:tr>
    </w:tbl>
    <w:p w14:paraId="01B96F1C" w14:textId="77777777" w:rsidR="003C5361" w:rsidRDefault="003C5361">
      <w:pPr>
        <w:pStyle w:val="Small"/>
      </w:pPr>
    </w:p>
    <w:p w14:paraId="41E8407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patient_​consents</w:t>
      </w:r>
    </w:p>
    <w:p w14:paraId="05FCFC8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'Quy</w:t>
      </w:r>
      <w:r>
        <w:t>ề</w:t>
      </w:r>
      <w:r>
        <w:t>n chia s</w:t>
      </w:r>
      <w:r>
        <w:t>ẻ</w:t>
      </w:r>
      <w:r>
        <w:t xml:space="preserve">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c</w:t>
      </w:r>
      <w:r>
        <w:t>ấ</w:t>
      </w:r>
      <w:r>
        <w:t>p quy</w:t>
      </w:r>
      <w:r>
        <w:t>ề</w:t>
      </w:r>
      <w:r>
        <w:t>n này'; BadRequestException: 'Quy</w:t>
      </w:r>
      <w:r>
        <w:t>ề</w:t>
      </w:r>
      <w:r>
        <w:t>n chia s</w:t>
      </w:r>
      <w:r>
        <w:t>ẻ</w:t>
      </w:r>
      <w:r>
        <w:t xml:space="preserve"> không còn ch</w:t>
      </w:r>
      <w:r>
        <w:t>ờ</w:t>
      </w:r>
      <w:r>
        <w:t xml:space="preserve"> xác nh</w:t>
      </w:r>
      <w:r>
        <w:t>ậ</w:t>
      </w:r>
      <w:r>
        <w:t>n'; BadRequestException: 'Quy</w:t>
      </w:r>
      <w:r>
        <w:t>ề</w:t>
      </w:r>
      <w:r>
        <w:t>n chia s</w:t>
      </w:r>
      <w:r>
        <w:t>ẻ</w:t>
      </w:r>
      <w:r>
        <w:t xml:space="preserve"> đã quá h</w:t>
      </w:r>
      <w:r>
        <w:t>ạ</w:t>
      </w:r>
      <w:r>
        <w:t>n'</w:t>
      </w:r>
    </w:p>
    <w:p w14:paraId="5570B0D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mobile/​app/​src/​main/​java/​com/​example/​kltn_​novacare/​data/​remote/​ApiService.kt:89 → grantConsent; nova-care-web/​src/​services/​interoperability.service.ts:191 → res</w:t>
      </w:r>
    </w:p>
    <w:p w14:paraId="5F3D143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453DD3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FD5AB33" w14:textId="77777777" w:rsidR="003C5361" w:rsidRDefault="00E4664D">
      <w:pPr>
        <w:pStyle w:val="Heading2"/>
      </w:pPr>
      <w:bookmarkStart w:id="272" w:name="_Toc242561946"/>
      <w:r>
        <w:t>API-187 · PATCH /api/v1/integration/consents/:id/revoke</w:t>
      </w:r>
      <w:bookmarkEnd w:id="272"/>
    </w:p>
    <w:p w14:paraId="7315C6CD" w14:textId="77777777" w:rsidR="003C5361" w:rsidRDefault="00E4664D">
      <w:r>
        <w:t>Thu h</w:t>
      </w:r>
      <w:r>
        <w:t>ồ</w:t>
      </w:r>
      <w:r>
        <w:t>i quy</w:t>
      </w:r>
      <w:r>
        <w:t>ề</w:t>
      </w:r>
      <w:r>
        <w:t>n chia s</w:t>
      </w:r>
      <w:r>
        <w:t>ẻ</w:t>
      </w:r>
      <w:r>
        <w:t xml:space="preserve"> h</w:t>
      </w:r>
      <w:r>
        <w:t>ồ</w:t>
      </w:r>
      <w:r>
        <w:t xml:space="preserve"> sơ (GRANTED/PENDING -&gt; REVOKED)</w:t>
      </w:r>
    </w:p>
    <w:p w14:paraId="2578894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nova-care-backend/​src/​modules/​integration/​consent.controller.ts:112</w:t>
      </w:r>
    </w:p>
    <w:p w14:paraId="1C383F4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ConsentController.revokeConsent</w:t>
      </w:r>
    </w:p>
    <w:p w14:paraId="34E0DE7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1C23F6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406847F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CF93A95" w14:textId="77777777">
        <w:trPr>
          <w:tblHeader/>
        </w:trPr>
        <w:tc>
          <w:tcPr>
            <w:tcW w:w="1800" w:type="dxa"/>
            <w:shd w:val="clear" w:color="auto" w:fill="EAF3EE"/>
          </w:tcPr>
          <w:p w14:paraId="0915B33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088E58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ED932E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D825B6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66F72C7" w14:textId="77777777">
        <w:tc>
          <w:tcPr>
            <w:tcW w:w="1800" w:type="dxa"/>
          </w:tcPr>
          <w:p w14:paraId="004960D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A15C62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05F345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F67A69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C9340D8" w14:textId="77777777" w:rsidR="003C5361" w:rsidRDefault="003C5361">
      <w:pPr>
        <w:pStyle w:val="Small"/>
      </w:pPr>
    </w:p>
    <w:p w14:paraId="282B5E6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RSP-116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2D0AD1F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ConsentController.revokeConsent → ConsentService.revokeConsent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D363A86" w14:textId="77777777">
        <w:trPr>
          <w:tblHeader/>
        </w:trPr>
        <w:tc>
          <w:tcPr>
            <w:tcW w:w="5350" w:type="dxa"/>
            <w:shd w:val="clear" w:color="auto" w:fill="EAF3EE"/>
          </w:tcPr>
          <w:p w14:paraId="3A8E37B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FCE6F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9381F62" w14:textId="77777777">
        <w:tc>
          <w:tcPr>
            <w:tcW w:w="5350" w:type="dxa"/>
          </w:tcPr>
          <w:p w14:paraId="746FEC96" w14:textId="77777777" w:rsidR="003C5361" w:rsidRDefault="00E4664D">
            <w:pPr>
              <w:pStyle w:val="TableText"/>
            </w:pPr>
            <w:r>
              <w:t>ConsentController.revokeConsent</w:t>
            </w:r>
            <w:r>
              <w:br/>
              <w:t>nova-care-backend/​src/​modules/​integration/​consent.controller.ts:112</w:t>
            </w:r>
          </w:p>
        </w:tc>
        <w:tc>
          <w:tcPr>
            <w:tcW w:w="3721" w:type="dxa"/>
          </w:tcPr>
          <w:p w14:paraId="04D4226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E929705" w14:textId="77777777">
        <w:tc>
          <w:tcPr>
            <w:tcW w:w="5350" w:type="dxa"/>
          </w:tcPr>
          <w:p w14:paraId="5918D043" w14:textId="77777777" w:rsidR="003C5361" w:rsidRDefault="00E4664D">
            <w:pPr>
              <w:pStyle w:val="TableText"/>
            </w:pPr>
            <w:r>
              <w:t>ConsentService.revokeConsent</w:t>
            </w:r>
            <w:r>
              <w:br/>
              <w:t>nova-care-backend/​src/​modules/​integration/​consent.service.ts:126</w:t>
            </w:r>
          </w:p>
        </w:tc>
        <w:tc>
          <w:tcPr>
            <w:tcW w:w="3721" w:type="dxa"/>
          </w:tcPr>
          <w:p w14:paraId="27FA7621" w14:textId="77777777" w:rsidR="003C5361" w:rsidRDefault="00E4664D">
            <w:pPr>
              <w:pStyle w:val="TableText"/>
            </w:pPr>
            <w:r>
              <w:t>patient_​consents.findUnique; patient_​consents.update</w:t>
            </w:r>
          </w:p>
        </w:tc>
      </w:tr>
    </w:tbl>
    <w:p w14:paraId="68B87C25" w14:textId="77777777" w:rsidR="003C5361" w:rsidRDefault="003C5361">
      <w:pPr>
        <w:pStyle w:val="Small"/>
      </w:pPr>
    </w:p>
    <w:p w14:paraId="087F95C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patient_​consents</w:t>
      </w:r>
    </w:p>
    <w:p w14:paraId="21A189D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'Quy</w:t>
      </w:r>
      <w:r>
        <w:t>ề</w:t>
      </w:r>
      <w:r>
        <w:t>n chia s</w:t>
      </w:r>
      <w:r>
        <w:t>ẻ</w:t>
      </w:r>
      <w:r>
        <w:t xml:space="preserve">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thu h</w:t>
      </w:r>
      <w:r>
        <w:t>ồ</w:t>
      </w:r>
      <w:r>
        <w:t>i quy</w:t>
      </w:r>
      <w:r>
        <w:t>ề</w:t>
      </w:r>
      <w:r>
        <w:t>n này'</w:t>
      </w:r>
    </w:p>
    <w:p w14:paraId="4D32172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mobile/​app/​src/​main/​java/​com/​example/​kltn_​novacare/​data/​remote/​ApiService.kt:91 → revokeConsent; nova-care-web/​src/​services/​interoperability.service.ts:196 → res</w:t>
      </w:r>
    </w:p>
    <w:p w14:paraId="15AF44C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mobile/​app/​src/​main/​java/​com/​example/​kltn_​novacare/​ui/​screens/​booking/​RecordConsentPanel.kt</w:t>
      </w:r>
    </w:p>
    <w:p w14:paraId="7FED772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401FC19" w14:textId="77777777" w:rsidR="003C5361" w:rsidRDefault="00E4664D">
      <w:pPr>
        <w:pStyle w:val="Heading2"/>
      </w:pPr>
      <w:bookmarkStart w:id="273" w:name="_Toc242561947"/>
      <w:r>
        <w:t>API-188 · GET /api/v1/integration/patients/match</w:t>
      </w:r>
      <w:bookmarkEnd w:id="273"/>
    </w:p>
    <w:p w14:paraId="6B312392" w14:textId="77777777" w:rsidR="003C5361" w:rsidRDefault="00E4664D">
      <w:r>
        <w:t>Kh</w:t>
      </w:r>
      <w:r>
        <w:t>ớ</w:t>
      </w:r>
      <w:r>
        <w:t>p đ</w:t>
      </w:r>
      <w:r>
        <w:t>ị</w:t>
      </w:r>
      <w:r>
        <w:t>nh danh b</w:t>
      </w:r>
      <w:r>
        <w:t>ệ</w:t>
      </w:r>
      <w:r>
        <w:t>nh nhân theo s</w:t>
      </w:r>
      <w:r>
        <w:t>ố</w:t>
      </w:r>
      <w:r>
        <w:t xml:space="preserve"> CCCD (identityNumber)</w:t>
      </w:r>
    </w:p>
    <w:p w14:paraId="572E85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nova-care-backend/​src/​modules/​integration/​identity-matching.controller.ts:23</w:t>
      </w:r>
    </w:p>
    <w:p w14:paraId="2ECD542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IdentityMatchingController.matchPatientByIdentityNumber</w:t>
      </w:r>
    </w:p>
    <w:p w14:paraId="1621B09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57F42B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E2FBF2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85B3186" w14:textId="77777777">
        <w:trPr>
          <w:tblHeader/>
        </w:trPr>
        <w:tc>
          <w:tcPr>
            <w:tcW w:w="1800" w:type="dxa"/>
            <w:shd w:val="clear" w:color="auto" w:fill="EAF3EE"/>
          </w:tcPr>
          <w:p w14:paraId="28C5E08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A42E02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29DF47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0B91B5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6941CA1" w14:textId="77777777">
        <w:tc>
          <w:tcPr>
            <w:tcW w:w="1800" w:type="dxa"/>
          </w:tcPr>
          <w:p w14:paraId="3D87CCBF" w14:textId="77777777" w:rsidR="003C5361" w:rsidRDefault="00E4664D">
            <w:pPr>
              <w:pStyle w:val="TableText"/>
            </w:pPr>
            <w:r>
              <w:t>Query 'identityNumber'</w:t>
            </w:r>
          </w:p>
        </w:tc>
        <w:tc>
          <w:tcPr>
            <w:tcW w:w="1400" w:type="dxa"/>
          </w:tcPr>
          <w:p w14:paraId="1DC697C7" w14:textId="77777777" w:rsidR="003C5361" w:rsidRDefault="00E4664D">
            <w:pPr>
              <w:pStyle w:val="TableText"/>
            </w:pPr>
            <w:r>
              <w:t>identityNumber</w:t>
            </w:r>
          </w:p>
        </w:tc>
        <w:tc>
          <w:tcPr>
            <w:tcW w:w="3800" w:type="dxa"/>
          </w:tcPr>
          <w:p w14:paraId="66B95F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08B99B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B1B13BE" w14:textId="77777777" w:rsidR="003C5361" w:rsidRDefault="003C5361">
      <w:pPr>
        <w:pStyle w:val="Small"/>
      </w:pPr>
    </w:p>
    <w:p w14:paraId="08D1564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1E7141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IdentityMatchingController.matchPatientByIdentityNumber → IdentityMatchingService.matchPatientByIdentityNumber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A43F074" w14:textId="77777777">
        <w:trPr>
          <w:tblHeader/>
        </w:trPr>
        <w:tc>
          <w:tcPr>
            <w:tcW w:w="5350" w:type="dxa"/>
            <w:shd w:val="clear" w:color="auto" w:fill="EAF3EE"/>
          </w:tcPr>
          <w:p w14:paraId="78FAA8B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326958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11FF1E8" w14:textId="77777777">
        <w:tc>
          <w:tcPr>
            <w:tcW w:w="5350" w:type="dxa"/>
          </w:tcPr>
          <w:p w14:paraId="5B6C6EC0" w14:textId="77777777" w:rsidR="003C5361" w:rsidRDefault="00E4664D">
            <w:pPr>
              <w:pStyle w:val="TableText"/>
            </w:pPr>
            <w:r>
              <w:t>IdentityMatchingController.matchPatientByIdentityNumber</w:t>
            </w:r>
            <w:r>
              <w:br/>
              <w:t>nova-care-backend/​src/​modules/​integration/​identity-matching.controller.ts:23</w:t>
            </w:r>
          </w:p>
        </w:tc>
        <w:tc>
          <w:tcPr>
            <w:tcW w:w="3721" w:type="dxa"/>
          </w:tcPr>
          <w:p w14:paraId="69E1A91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669EBEA" w14:textId="77777777">
        <w:tc>
          <w:tcPr>
            <w:tcW w:w="5350" w:type="dxa"/>
          </w:tcPr>
          <w:p w14:paraId="11900702" w14:textId="77777777" w:rsidR="003C5361" w:rsidRDefault="00E4664D">
            <w:pPr>
              <w:pStyle w:val="TableText"/>
            </w:pPr>
            <w:r>
              <w:t>IdentityMatchingService.matchPatientByIdentityNumber</w:t>
            </w:r>
            <w:r>
              <w:br/>
              <w:t>nova-care-backend/​src/​modules/​integration/​identity-matching.service.ts:18</w:t>
            </w:r>
          </w:p>
        </w:tc>
        <w:tc>
          <w:tcPr>
            <w:tcW w:w="3721" w:type="dxa"/>
          </w:tcPr>
          <w:p w14:paraId="5D699444" w14:textId="77777777" w:rsidR="003C5361" w:rsidRDefault="00E4664D">
            <w:pPr>
              <w:pStyle w:val="TableText"/>
            </w:pPr>
            <w:r>
              <w:t>patient_​profiles.findFirst; patient_​hospital_​links.findMany; medical_​encounters.count</w:t>
            </w:r>
          </w:p>
        </w:tc>
      </w:tr>
    </w:tbl>
    <w:p w14:paraId="188C497A" w14:textId="77777777" w:rsidR="003C5361" w:rsidRDefault="003C5361">
      <w:pPr>
        <w:pStyle w:val="Small"/>
      </w:pPr>
    </w:p>
    <w:p w14:paraId="58EB7C2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patient_​hospital_​links, medical_​encounters</w:t>
      </w:r>
    </w:p>
    <w:p w14:paraId="5D06ABCC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'identityNumber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</w:t>
      </w:r>
    </w:p>
    <w:p w14:paraId="63F9A3D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nova-care-web/​src/​services/​interoperability.service.ts:144 → res</w:t>
      </w:r>
    </w:p>
    <w:p w14:paraId="7B0EB30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DF6605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FDBCDBD" w14:textId="77777777" w:rsidR="003C5361" w:rsidRDefault="00E4664D">
      <w:pPr>
        <w:pStyle w:val="Heading2"/>
      </w:pPr>
      <w:bookmarkStart w:id="274" w:name="_Toc242561948"/>
      <w:r>
        <w:t>API-189 · GET /api/v1/integration/patients/:patientProfileId/identities</w:t>
      </w:r>
      <w:bookmarkEnd w:id="274"/>
    </w:p>
    <w:p w14:paraId="5E70B289" w14:textId="77777777" w:rsidR="003C5361" w:rsidRDefault="00E4664D">
      <w:r>
        <w:t>L</w:t>
      </w:r>
      <w:r>
        <w:t>ấ</w:t>
      </w:r>
      <w:r>
        <w:t>y danh sách mã đ</w:t>
      </w:r>
      <w:r>
        <w:t>ị</w:t>
      </w:r>
      <w:r>
        <w:t>nh danh b</w:t>
      </w:r>
      <w:r>
        <w:t>ệ</w:t>
      </w:r>
      <w:r>
        <w:t>nh nhân t</w:t>
      </w:r>
      <w:r>
        <w:t>ạ</w:t>
      </w:r>
      <w:r>
        <w:t>i các b</w:t>
      </w:r>
      <w:r>
        <w:t>ệ</w:t>
      </w:r>
      <w:r>
        <w:t>nh vi</w:t>
      </w:r>
      <w:r>
        <w:t>ệ</w:t>
      </w:r>
      <w:r>
        <w:t>n liên k</w:t>
      </w:r>
      <w:r>
        <w:t>ế</w:t>
      </w:r>
      <w:r>
        <w:t>t</w:t>
      </w:r>
    </w:p>
    <w:p w14:paraId="247E1A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nova-care-backend/​src/​modules/​integration/​identity-matching.controller.ts:37</w:t>
      </w:r>
    </w:p>
    <w:p w14:paraId="14D4D73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IdentityMatchingController.getPatientIdentities</w:t>
      </w:r>
    </w:p>
    <w:p w14:paraId="4451644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1809E9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E517D9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B4DE6E8" w14:textId="77777777">
        <w:trPr>
          <w:tblHeader/>
        </w:trPr>
        <w:tc>
          <w:tcPr>
            <w:tcW w:w="1800" w:type="dxa"/>
            <w:shd w:val="clear" w:color="auto" w:fill="EAF3EE"/>
          </w:tcPr>
          <w:p w14:paraId="574C0F8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BFC952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3F283E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9BA4DF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E4FCBC7" w14:textId="77777777">
        <w:tc>
          <w:tcPr>
            <w:tcW w:w="1800" w:type="dxa"/>
          </w:tcPr>
          <w:p w14:paraId="46A01485" w14:textId="77777777" w:rsidR="003C5361" w:rsidRDefault="00E4664D">
            <w:pPr>
              <w:pStyle w:val="TableText"/>
            </w:pPr>
            <w:r>
              <w:t>Param 'patientProfileId'</w:t>
            </w:r>
          </w:p>
        </w:tc>
        <w:tc>
          <w:tcPr>
            <w:tcW w:w="1400" w:type="dxa"/>
          </w:tcPr>
          <w:p w14:paraId="063FFBAD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5FA6C8A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C6CA05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6493E2D" w14:textId="77777777" w:rsidR="003C5361" w:rsidRDefault="003C5361">
      <w:pPr>
        <w:pStyle w:val="Small"/>
      </w:pPr>
    </w:p>
    <w:p w14:paraId="62E3169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CE7962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IdentityMatchingController.getPatientIdentities → IdentityMatchingService.getPatientIdentities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D704B9D" w14:textId="77777777">
        <w:trPr>
          <w:tblHeader/>
        </w:trPr>
        <w:tc>
          <w:tcPr>
            <w:tcW w:w="5350" w:type="dxa"/>
            <w:shd w:val="clear" w:color="auto" w:fill="EAF3EE"/>
          </w:tcPr>
          <w:p w14:paraId="1B78E99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8A6AE1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B61DFB" w14:textId="77777777">
        <w:tc>
          <w:tcPr>
            <w:tcW w:w="5350" w:type="dxa"/>
          </w:tcPr>
          <w:p w14:paraId="5811C1E4" w14:textId="77777777" w:rsidR="003C5361" w:rsidRDefault="00E4664D">
            <w:pPr>
              <w:pStyle w:val="TableText"/>
            </w:pPr>
            <w:r>
              <w:t>IdentityMatchingController.getPatientIdentities</w:t>
            </w:r>
            <w:r>
              <w:br/>
              <w:t>nova-care-backend/​src/​modules/​integration/​identity-matching.controller.ts:37</w:t>
            </w:r>
          </w:p>
        </w:tc>
        <w:tc>
          <w:tcPr>
            <w:tcW w:w="3721" w:type="dxa"/>
          </w:tcPr>
          <w:p w14:paraId="3C482B6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D50F646" w14:textId="77777777">
        <w:tc>
          <w:tcPr>
            <w:tcW w:w="5350" w:type="dxa"/>
          </w:tcPr>
          <w:p w14:paraId="60A900EC" w14:textId="77777777" w:rsidR="003C5361" w:rsidRDefault="00E4664D">
            <w:pPr>
              <w:pStyle w:val="TableText"/>
            </w:pPr>
            <w:r>
              <w:t>IdentityMatchingService.getPatientIdentities</w:t>
            </w:r>
            <w:r>
              <w:br/>
              <w:t>nova-care-backend/​src/​modules/​integration/​identity-matching.service.ts:88</w:t>
            </w:r>
          </w:p>
        </w:tc>
        <w:tc>
          <w:tcPr>
            <w:tcW w:w="3721" w:type="dxa"/>
          </w:tcPr>
          <w:p w14:paraId="4E95364D" w14:textId="77777777" w:rsidR="003C5361" w:rsidRDefault="00E4664D">
            <w:pPr>
              <w:pStyle w:val="TableText"/>
            </w:pPr>
            <w:r>
              <w:t>patient_​profiles.findFirst; patient_​hospital_​links.findMany; medical_​encounters.count</w:t>
            </w:r>
          </w:p>
        </w:tc>
      </w:tr>
    </w:tbl>
    <w:p w14:paraId="3604AE27" w14:textId="77777777" w:rsidR="003C5361" w:rsidRDefault="003C5361">
      <w:pPr>
        <w:pStyle w:val="Small"/>
      </w:pPr>
    </w:p>
    <w:p w14:paraId="6C99D60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patient_​hospital_​links, medical_​encounters</w:t>
      </w:r>
    </w:p>
    <w:p w14:paraId="64B4856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`H</w:t>
      </w:r>
      <w:r>
        <w:t>ồ</w:t>
      </w:r>
      <w:r>
        <w:t xml:space="preserve"> sơ b</w:t>
      </w:r>
      <w:r>
        <w:t>ệ</w:t>
      </w:r>
      <w:r>
        <w:t>nh nhân v</w:t>
      </w:r>
      <w:r>
        <w:t>ớ</w:t>
      </w:r>
      <w:r>
        <w:t>i ID ${patientProfileId} không t</w:t>
      </w:r>
      <w:r>
        <w:t>ồ</w:t>
      </w:r>
      <w:r>
        <w:t>n t</w:t>
      </w:r>
      <w:r>
        <w:t>ạ</w:t>
      </w:r>
      <w:r>
        <w:t>i`</w:t>
      </w:r>
    </w:p>
    <w:p w14:paraId="7C6FEAD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nova-care-web/​src/​services/​interoperability.service.ts:149 → res</w:t>
      </w:r>
    </w:p>
    <w:p w14:paraId="6C90E2B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D5671B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854DD88" w14:textId="77777777" w:rsidR="003C5361" w:rsidRDefault="00E4664D">
      <w:pPr>
        <w:pStyle w:val="Heading2"/>
      </w:pPr>
      <w:bookmarkStart w:id="275" w:name="_Toc242561949"/>
      <w:r>
        <w:t>API-190 · POST /api/v1/integration/patients/:patientProfileId/hospital-links</w:t>
      </w:r>
      <w:bookmarkEnd w:id="275"/>
    </w:p>
    <w:p w14:paraId="7AC38DC2" w14:textId="77777777" w:rsidR="003C5361" w:rsidRDefault="00E4664D">
      <w:r>
        <w:t>T</w:t>
      </w:r>
      <w:r>
        <w:t>ạ</w:t>
      </w:r>
      <w:r>
        <w:t>o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liên k</w:t>
      </w:r>
      <w:r>
        <w:t>ế</w:t>
      </w:r>
      <w:r>
        <w:t>t mã b</w:t>
      </w:r>
      <w:r>
        <w:t>ệ</w:t>
      </w:r>
      <w:r>
        <w:t>nh nhân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(PatientHospitalLink)</w:t>
      </w:r>
    </w:p>
    <w:p w14:paraId="3B22462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nova-care-backend/​src/​modules/​integration/​identity-matching.controller.ts:50</w:t>
      </w:r>
    </w:p>
    <w:p w14:paraId="2CE96D8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IdentityMatchingController.createHospitalLink</w:t>
      </w:r>
    </w:p>
    <w:p w14:paraId="121BB275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B99E0E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95528A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A0CDB8D" w14:textId="77777777">
        <w:trPr>
          <w:tblHeader/>
        </w:trPr>
        <w:tc>
          <w:tcPr>
            <w:tcW w:w="1800" w:type="dxa"/>
            <w:shd w:val="clear" w:color="auto" w:fill="EAF3EE"/>
          </w:tcPr>
          <w:p w14:paraId="03054D6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D7683B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6A7D88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02A83B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3F8D77A" w14:textId="77777777">
        <w:tc>
          <w:tcPr>
            <w:tcW w:w="1800" w:type="dxa"/>
          </w:tcPr>
          <w:p w14:paraId="0A4F8DA9" w14:textId="77777777" w:rsidR="003C5361" w:rsidRDefault="00E4664D">
            <w:pPr>
              <w:pStyle w:val="TableText"/>
            </w:pPr>
            <w:r>
              <w:t>Param 'patientProfileId'</w:t>
            </w:r>
          </w:p>
        </w:tc>
        <w:tc>
          <w:tcPr>
            <w:tcW w:w="1400" w:type="dxa"/>
          </w:tcPr>
          <w:p w14:paraId="28FA5347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26599E3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71677A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4D4954F" w14:textId="77777777">
        <w:tc>
          <w:tcPr>
            <w:tcW w:w="1800" w:type="dxa"/>
          </w:tcPr>
          <w:p w14:paraId="4C6F1153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BF88B38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901DD06" w14:textId="77777777" w:rsidR="003C5361" w:rsidRDefault="00E4664D">
            <w:pPr>
              <w:pStyle w:val="TableText"/>
            </w:pPr>
            <w:r>
              <w:t>CreateHospitalLinkDto</w:t>
            </w:r>
          </w:p>
        </w:tc>
        <w:tc>
          <w:tcPr>
            <w:tcW w:w="2071" w:type="dxa"/>
          </w:tcPr>
          <w:p w14:paraId="07892EC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A70CBB1" w14:textId="77777777" w:rsidR="003C5361" w:rsidRDefault="003C5361">
      <w:pPr>
        <w:pStyle w:val="Small"/>
      </w:pPr>
    </w:p>
    <w:p w14:paraId="344336E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CreateHospitalLinkDto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nova-care-backend/​src/​modules/​integration/​dto/​create-hospital-link.dto.ts</w:t>
      </w:r>
    </w:p>
    <w:p w14:paraId="119DB0C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992B37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IdentityMatchingController.createHospitalLink → IdentityMatchingService.createHospitalLink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F7712AC" w14:textId="77777777">
        <w:trPr>
          <w:tblHeader/>
        </w:trPr>
        <w:tc>
          <w:tcPr>
            <w:tcW w:w="5350" w:type="dxa"/>
            <w:shd w:val="clear" w:color="auto" w:fill="EAF3EE"/>
          </w:tcPr>
          <w:p w14:paraId="3BFC479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852E70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91A07B8" w14:textId="77777777">
        <w:tc>
          <w:tcPr>
            <w:tcW w:w="5350" w:type="dxa"/>
          </w:tcPr>
          <w:p w14:paraId="161443BA" w14:textId="77777777" w:rsidR="003C5361" w:rsidRDefault="00E4664D">
            <w:pPr>
              <w:pStyle w:val="TableText"/>
            </w:pPr>
            <w:r>
              <w:t>IdentityMatchingController.createHospitalLink</w:t>
            </w:r>
            <w:r>
              <w:br/>
              <w:t>nova-care-backend/​src/​modules/​integration/​identity-matching.controller.ts:50</w:t>
            </w:r>
          </w:p>
        </w:tc>
        <w:tc>
          <w:tcPr>
            <w:tcW w:w="3721" w:type="dxa"/>
          </w:tcPr>
          <w:p w14:paraId="2276F82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325FDD" w14:textId="77777777">
        <w:tc>
          <w:tcPr>
            <w:tcW w:w="5350" w:type="dxa"/>
          </w:tcPr>
          <w:p w14:paraId="06A6EFBF" w14:textId="77777777" w:rsidR="003C5361" w:rsidRDefault="00E4664D">
            <w:pPr>
              <w:pStyle w:val="TableText"/>
            </w:pPr>
            <w:r>
              <w:t>IdentityMatchingService.createHospitalLink</w:t>
            </w:r>
            <w:r>
              <w:br/>
              <w:t>nova-care-backend/​src/​modules/​integration/​identity-matching.service.ts:149</w:t>
            </w:r>
          </w:p>
        </w:tc>
        <w:tc>
          <w:tcPr>
            <w:tcW w:w="3721" w:type="dxa"/>
          </w:tcPr>
          <w:p w14:paraId="4D4813F4" w14:textId="77777777" w:rsidR="003C5361" w:rsidRDefault="00E4664D">
            <w:pPr>
              <w:pStyle w:val="TableText"/>
            </w:pPr>
            <w:r>
              <w:t>patient_​profiles.findFirst; hospitals.findUnique; patient_​hospital_​links.findUnique; patient_​hospital_​links.create</w:t>
            </w:r>
          </w:p>
        </w:tc>
      </w:tr>
    </w:tbl>
    <w:p w14:paraId="64949486" w14:textId="77777777" w:rsidR="003C5361" w:rsidRDefault="003C5361">
      <w:pPr>
        <w:pStyle w:val="Small"/>
      </w:pPr>
    </w:p>
    <w:p w14:paraId="3312C07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hospitals, patient_​hospital_​links</w:t>
      </w:r>
    </w:p>
    <w:p w14:paraId="716E11E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`H</w:t>
      </w:r>
      <w:r>
        <w:t>ồ</w:t>
      </w:r>
      <w:r>
        <w:t xml:space="preserve"> sơ b</w:t>
      </w:r>
      <w:r>
        <w:t>ệ</w:t>
      </w:r>
      <w:r>
        <w:t>nh nhân v</w:t>
      </w:r>
      <w:r>
        <w:t>ớ</w:t>
      </w:r>
      <w:r>
        <w:t>i ID ${patientProfileId} không t</w:t>
      </w:r>
      <w:r>
        <w:t>ồ</w:t>
      </w:r>
      <w:r>
        <w:t>n t</w:t>
      </w:r>
      <w:r>
        <w:t>ạ</w:t>
      </w:r>
      <w:r>
        <w:t>i`; NotFoundException: `B</w:t>
      </w:r>
      <w:r>
        <w:t>ệ</w:t>
      </w:r>
      <w:r>
        <w:t>nh vi</w:t>
      </w:r>
      <w:r>
        <w:t>ệ</w:t>
      </w:r>
      <w:r>
        <w:t>n v</w:t>
      </w:r>
      <w:r>
        <w:t>ớ</w:t>
      </w:r>
      <w:r>
        <w:t>i ID ${dto.hospitalId} không t</w:t>
      </w:r>
      <w:r>
        <w:t>ồ</w:t>
      </w:r>
      <w:r>
        <w:t>n t</w:t>
      </w:r>
      <w:r>
        <w:t>ạ</w:t>
      </w:r>
      <w:r>
        <w:t>i`; ConflictException: 'B</w:t>
      </w:r>
      <w:r>
        <w:t>ệ</w:t>
      </w:r>
      <w:r>
        <w:t>nh nhân này đã có mã liên k</w:t>
      </w:r>
      <w:r>
        <w:t>ế</w:t>
      </w:r>
      <w:r>
        <w:t>t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này'; ConflictException: 'Mã b</w:t>
      </w:r>
      <w:r>
        <w:t>ệ</w:t>
      </w:r>
      <w:r>
        <w:t>nh nhân (externalPatientId)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này'</w:t>
      </w:r>
    </w:p>
    <w:p w14:paraId="26B2D7F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613E5F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46AEAC9" w14:textId="77777777" w:rsidR="003C5361" w:rsidRDefault="00E4664D">
      <w:pPr>
        <w:pStyle w:val="Heading2"/>
      </w:pPr>
      <w:bookmarkStart w:id="276" w:name="_Toc242561950"/>
      <w:r>
        <w:t>API-191 · POST /api/v1/interoperability/portal/lookup</w:t>
      </w:r>
      <w:bookmarkEnd w:id="276"/>
    </w:p>
    <w:p w14:paraId="04BDECA0" w14:textId="77777777" w:rsidR="003C5361" w:rsidRDefault="00E4664D">
      <w:r>
        <w:t>C</w:t>
      </w:r>
      <w:r>
        <w:t>ổ</w:t>
      </w:r>
      <w:r>
        <w:t>ng Bác sĩ: Tra c</w:t>
      </w:r>
      <w:r>
        <w:t>ứ</w:t>
      </w:r>
      <w:r>
        <w:t>u h</w:t>
      </w:r>
      <w:r>
        <w:t>ồ</w:t>
      </w:r>
      <w:r>
        <w:t xml:space="preserve"> sơ b</w:t>
      </w:r>
      <w:r>
        <w:t>ệ</w:t>
      </w:r>
      <w:r>
        <w:t>nh án liên thông đa cơ s</w:t>
      </w:r>
      <w:r>
        <w:t>ở</w:t>
      </w:r>
      <w:r>
        <w:t xml:space="preserve"> y t</w:t>
      </w:r>
      <w:r>
        <w:t>ế</w:t>
      </w:r>
      <w:r>
        <w:t xml:space="preserve"> (qua CCCD / MPI / ShareCode)</w:t>
      </w:r>
    </w:p>
    <w:p w14:paraId="052B74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nova-care-backend/​src/​modules/​integration/​interoperability-portal.controller.ts:33</w:t>
      </w:r>
    </w:p>
    <w:p w14:paraId="6F14586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InteroperabilityPortalController.lookupPatientRecord</w:t>
      </w:r>
    </w:p>
    <w:p w14:paraId="7A8F7B5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D7CC85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71EDA4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7628E7E" w14:textId="77777777">
        <w:trPr>
          <w:tblHeader/>
        </w:trPr>
        <w:tc>
          <w:tcPr>
            <w:tcW w:w="1800" w:type="dxa"/>
            <w:shd w:val="clear" w:color="auto" w:fill="EAF3EE"/>
          </w:tcPr>
          <w:p w14:paraId="25A85E1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72F383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98D040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1E05D2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95BAB6D" w14:textId="77777777">
        <w:tc>
          <w:tcPr>
            <w:tcW w:w="1800" w:type="dxa"/>
          </w:tcPr>
          <w:p w14:paraId="6B012BC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6F92705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F5AA76F" w14:textId="77777777" w:rsidR="003C5361" w:rsidRDefault="00E4664D">
            <w:pPr>
              <w:pStyle w:val="TableText"/>
            </w:pPr>
            <w:r>
              <w:t>InteroperabilityLookupDto</w:t>
            </w:r>
          </w:p>
        </w:tc>
        <w:tc>
          <w:tcPr>
            <w:tcW w:w="2071" w:type="dxa"/>
          </w:tcPr>
          <w:p w14:paraId="13D62525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  <w:tr w:rsidR="003C5361" w14:paraId="5F7A00F0" w14:textId="77777777">
        <w:tc>
          <w:tcPr>
            <w:tcW w:w="1800" w:type="dxa"/>
          </w:tcPr>
          <w:p w14:paraId="6CCC23CD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6E8659F1" w14:textId="77777777" w:rsidR="003C5361" w:rsidRDefault="00E4664D">
            <w:pPr>
              <w:pStyle w:val="TableText"/>
            </w:pPr>
            <w:r>
              <w:t>userAgent</w:t>
            </w:r>
          </w:p>
        </w:tc>
        <w:tc>
          <w:tcPr>
            <w:tcW w:w="3800" w:type="dxa"/>
          </w:tcPr>
          <w:p w14:paraId="3335771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526E05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682D705" w14:textId="77777777" w:rsidR="003C5361" w:rsidRDefault="003C5361">
      <w:pPr>
        <w:pStyle w:val="Small"/>
      </w:pPr>
    </w:p>
    <w:p w14:paraId="447FC0D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416ED9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InteroperabilityPortalController.lookupPatientRecord → InteroperabilityPortalService.lookupPatientRecord → InteroperabilityPortalService.getAuditLogs → InteroperabilityPortalService.parseAuditLogInfo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FAF8500" w14:textId="77777777">
        <w:trPr>
          <w:tblHeader/>
        </w:trPr>
        <w:tc>
          <w:tcPr>
            <w:tcW w:w="5350" w:type="dxa"/>
            <w:shd w:val="clear" w:color="auto" w:fill="EAF3EE"/>
          </w:tcPr>
          <w:p w14:paraId="2EA6D8F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1DE13E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824F1A7" w14:textId="77777777">
        <w:tc>
          <w:tcPr>
            <w:tcW w:w="5350" w:type="dxa"/>
          </w:tcPr>
          <w:p w14:paraId="1B8E2E4A" w14:textId="77777777" w:rsidR="003C5361" w:rsidRDefault="00E4664D">
            <w:pPr>
              <w:pStyle w:val="TableText"/>
            </w:pPr>
            <w:r>
              <w:t>InteroperabilityPortalController.lookupPatientRecord</w:t>
            </w:r>
            <w:r>
              <w:br/>
              <w:t>nova-care-backend/​src/​modules/​integration/​interoperability-portal.controller.ts:33</w:t>
            </w:r>
          </w:p>
        </w:tc>
        <w:tc>
          <w:tcPr>
            <w:tcW w:w="3721" w:type="dxa"/>
          </w:tcPr>
          <w:p w14:paraId="389285D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EF187D1" w14:textId="77777777">
        <w:tc>
          <w:tcPr>
            <w:tcW w:w="5350" w:type="dxa"/>
          </w:tcPr>
          <w:p w14:paraId="6C577320" w14:textId="77777777" w:rsidR="003C5361" w:rsidRDefault="00E4664D">
            <w:pPr>
              <w:pStyle w:val="TableText"/>
            </w:pPr>
            <w:r>
              <w:t>InteroperabilityPortalService.lookupPatientRecord</w:t>
            </w:r>
            <w:r>
              <w:br/>
            </w:r>
            <w:r>
              <w:t>nova-care-backend/​src/​modules/​integration/​interoperability-portal.service.ts:42</w:t>
            </w:r>
          </w:p>
        </w:tc>
        <w:tc>
          <w:tcPr>
            <w:tcW w:w="3721" w:type="dxa"/>
          </w:tcPr>
          <w:p w14:paraId="71E87C32" w14:textId="77777777" w:rsidR="003C5361" w:rsidRDefault="00E4664D">
            <w:pPr>
              <w:pStyle w:val="TableText"/>
            </w:pPr>
            <w:r>
              <w:t>hospitals.findUnique; doctors.findUnique; patient_​profiles.findFirst; medical_​passport_​shares.findFirst; patient_​consents.findMany; medical_​encounters.count; medical_​encounters.findMany; medical_​passports.findUnique; medical_​passports.create; medical_​passport_​shares.create; medical_​passport_​shares.update; medical_​passport_​access_​logs.create</w:t>
            </w:r>
          </w:p>
        </w:tc>
      </w:tr>
      <w:tr w:rsidR="003C5361" w14:paraId="769F024D" w14:textId="77777777">
        <w:tc>
          <w:tcPr>
            <w:tcW w:w="5350" w:type="dxa"/>
          </w:tcPr>
          <w:p w14:paraId="12F44E4C" w14:textId="77777777" w:rsidR="003C5361" w:rsidRDefault="00E4664D">
            <w:pPr>
              <w:pStyle w:val="TableText"/>
            </w:pPr>
            <w:r>
              <w:t>InteroperabilityPortalService.getAuditLogs</w:t>
            </w:r>
            <w:r>
              <w:br/>
            </w:r>
            <w:r>
              <w:t>nova-care-backend/​src/​modules/​integration/​interoperability-portal.service.ts:729</w:t>
            </w:r>
          </w:p>
        </w:tc>
        <w:tc>
          <w:tcPr>
            <w:tcW w:w="3721" w:type="dxa"/>
          </w:tcPr>
          <w:p w14:paraId="416C6658" w14:textId="77777777" w:rsidR="003C5361" w:rsidRDefault="00E4664D">
            <w:pPr>
              <w:pStyle w:val="TableText"/>
            </w:pPr>
            <w:r>
              <w:t>patient_​profiles.findUnique; medical_​passport_​access_​logs.findMany; medical_​passports.findUnique</w:t>
            </w:r>
          </w:p>
        </w:tc>
      </w:tr>
      <w:tr w:rsidR="003C5361" w14:paraId="12F46053" w14:textId="77777777">
        <w:tc>
          <w:tcPr>
            <w:tcW w:w="5350" w:type="dxa"/>
          </w:tcPr>
          <w:p w14:paraId="4D2836FD" w14:textId="77777777" w:rsidR="003C5361" w:rsidRDefault="00E4664D">
            <w:pPr>
              <w:pStyle w:val="TableText"/>
            </w:pPr>
            <w:r>
              <w:t>InteroperabilityPortalService.parseAuditLogInfo</w:t>
            </w:r>
            <w:r>
              <w:br/>
              <w:t>nova-care-backend/​src/​modules/​integration/​interoperability-portal.service.ts:827</w:t>
            </w:r>
          </w:p>
        </w:tc>
        <w:tc>
          <w:tcPr>
            <w:tcW w:w="3721" w:type="dxa"/>
          </w:tcPr>
          <w:p w14:paraId="1AD25AD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41FFEAF" w14:textId="77777777" w:rsidR="003C5361" w:rsidRDefault="003C5361">
      <w:pPr>
        <w:pStyle w:val="Small"/>
      </w:pPr>
    </w:p>
    <w:p w14:paraId="1A7A51B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hospitals, doctors, patient_​profiles, medical_​passport_​shares, patient_​consents, medical_​encounters, medical_​passports, medical_​passport_​access_​logs</w:t>
      </w:r>
    </w:p>
    <w:p w14:paraId="619CF680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'Vui lòng nh</w:t>
      </w:r>
      <w:r>
        <w:t>ậ</w:t>
      </w:r>
      <w:r>
        <w:t>p Mã đ</w:t>
      </w:r>
      <w:r>
        <w:t>ị</w:t>
      </w:r>
      <w:r>
        <w:t>nh danh y t</w:t>
      </w:r>
      <w:r>
        <w:t>ế</w:t>
      </w:r>
      <w:r>
        <w:t xml:space="preserve"> (NOVA-PAT-...), S</w:t>
      </w:r>
      <w:r>
        <w:t>ố</w:t>
      </w:r>
      <w:r>
        <w:t xml:space="preserve"> CCCD ho</w:t>
      </w:r>
      <w:r>
        <w:t>ặ</w:t>
      </w:r>
      <w:r>
        <w:t>c Mã h</w:t>
      </w:r>
      <w:r>
        <w:t>ồ</w:t>
      </w:r>
      <w:r>
        <w:t xml:space="preserve"> sơ'; ForbiddenException: 'Mã chia s</w:t>
      </w:r>
      <w:r>
        <w:t>ẻ</w:t>
      </w:r>
      <w:r>
        <w:t xml:space="preserve"> này đã b</w:t>
      </w:r>
      <w:r>
        <w:t>ị</w:t>
      </w:r>
      <w:r>
        <w:t xml:space="preserve"> thu h</w:t>
      </w:r>
      <w:r>
        <w:t>ồ</w:t>
      </w:r>
      <w:r>
        <w:t>i ho</w:t>
      </w:r>
      <w:r>
        <w:t>ặ</w:t>
      </w:r>
      <w:r>
        <w:t>c vô hi</w:t>
      </w:r>
      <w:r>
        <w:t>ệ</w:t>
      </w:r>
      <w:r>
        <w:t>u hóa'; ForbiddenException: 'Mã chia s</w:t>
      </w:r>
      <w:r>
        <w:t>ẻ</w:t>
      </w:r>
      <w:r>
        <w:t xml:space="preserve"> này đã h</w:t>
      </w:r>
      <w:r>
        <w:t>ế</w:t>
      </w:r>
      <w:r>
        <w:t>t h</w:t>
      </w:r>
      <w:r>
        <w:t>ạ</w:t>
      </w:r>
      <w:r>
        <w:t>n hi</w:t>
      </w:r>
      <w:r>
        <w:t>ệ</w:t>
      </w:r>
      <w:r>
        <w:t>u l</w:t>
      </w:r>
      <w:r>
        <w:t>ự</w:t>
      </w:r>
      <w:r>
        <w:t>c'; NotFoundException: `Không tìm th</w:t>
      </w:r>
      <w:r>
        <w:t>ấ</w:t>
      </w:r>
      <w:r>
        <w:t>y h</w:t>
      </w:r>
      <w:r>
        <w:t>ồ</w:t>
      </w:r>
      <w:r>
        <w:t xml:space="preserve"> sơ ngư</w:t>
      </w:r>
      <w:r>
        <w:t>ờ</w:t>
      </w:r>
      <w:r>
        <w:t>i b</w:t>
      </w:r>
      <w:r>
        <w:t>ệ</w:t>
      </w:r>
      <w:r>
        <w:t>nh v</w:t>
      </w:r>
      <w:r>
        <w:t>ớ</w:t>
      </w:r>
      <w:r>
        <w:t>i mã tra c</w:t>
      </w:r>
      <w:r>
        <w:t>ứ</w:t>
      </w:r>
      <w:r>
        <w:t>u: ${rawQuery}`; ForbiddenException:  inputPin ? 'Mã PIN b</w:t>
      </w:r>
      <w:r>
        <w:t>ả</w:t>
      </w:r>
      <w:r>
        <w:t>o m</w:t>
      </w:r>
      <w:r>
        <w:t>ậ</w:t>
      </w:r>
      <w:r>
        <w:t>t không chính xác. Vui lòng h</w:t>
      </w:r>
      <w:r>
        <w:t>ỏ</w:t>
      </w:r>
      <w:r>
        <w:t>i l</w:t>
      </w:r>
      <w:r>
        <w:t>ạ</w:t>
      </w:r>
      <w:r>
        <w:t>i ngư</w:t>
      </w:r>
      <w:r>
        <w:t>ờ</w:t>
      </w:r>
      <w:r>
        <w:t>i b</w:t>
      </w:r>
      <w:r>
        <w:t>ệ</w:t>
      </w:r>
      <w:r>
        <w:t>nh.' : 'H</w:t>
      </w:r>
      <w:r>
        <w:t>ồ</w:t>
      </w:r>
      <w:r>
        <w:t xml:space="preserve"> sơ y t</w:t>
      </w:r>
      <w:r>
        <w:t>ế</w:t>
      </w:r>
      <w:r>
        <w:t xml:space="preserve"> này yêu c</w:t>
      </w:r>
      <w:r>
        <w:t>ầ</w:t>
      </w:r>
      <w:r>
        <w:t>u Mã PIN b</w:t>
      </w:r>
      <w:r>
        <w:t>ả</w:t>
      </w:r>
      <w:r>
        <w:t>o m</w:t>
      </w:r>
      <w:r>
        <w:t>ậ</w:t>
      </w:r>
      <w:r>
        <w:t>t đ</w:t>
      </w:r>
      <w:r>
        <w:t>ể</w:t>
      </w:r>
      <w:r>
        <w:t xml:space="preserve"> m</w:t>
      </w:r>
      <w:r>
        <w:t>ở</w:t>
      </w:r>
      <w:r>
        <w:t xml:space="preserve"> khóa tra c</w:t>
      </w:r>
      <w:r>
        <w:t>ứ</w:t>
      </w:r>
      <w:r>
        <w:t>u.' ; ForbiddenException:  inputPin ? 'Mã PIN b</w:t>
      </w:r>
      <w:r>
        <w:t>ả</w:t>
      </w:r>
      <w:r>
        <w:t>o m</w:t>
      </w:r>
      <w:r>
        <w:t>ậ</w:t>
      </w:r>
      <w:r>
        <w:t>t kh</w:t>
      </w:r>
      <w:r>
        <w:t>ông chính xác (Mã PIN kích ho</w:t>
      </w:r>
      <w:r>
        <w:t>ạ</w:t>
      </w:r>
      <w:r>
        <w:t>t ban đ</w:t>
      </w:r>
      <w:r>
        <w:t>ầ</w:t>
      </w:r>
      <w:r>
        <w:t>u: 123456).' : 'H</w:t>
      </w:r>
      <w:r>
        <w:t>ồ</w:t>
      </w:r>
      <w:r>
        <w:t xml:space="preserve"> sơ y t</w:t>
      </w:r>
      <w:r>
        <w:t>ế</w:t>
      </w:r>
      <w:r>
        <w:t xml:space="preserve"> yêu c</w:t>
      </w:r>
      <w:r>
        <w:t>ầ</w:t>
      </w:r>
      <w:r>
        <w:t>u Mã PIN b</w:t>
      </w:r>
      <w:r>
        <w:t>ả</w:t>
      </w:r>
      <w:r>
        <w:t>o m</w:t>
      </w:r>
      <w:r>
        <w:t>ậ</w:t>
      </w:r>
      <w:r>
        <w:t>t đ</w:t>
      </w:r>
      <w:r>
        <w:t>ể</w:t>
      </w:r>
      <w:r>
        <w:t xml:space="preserve"> m</w:t>
      </w:r>
      <w:r>
        <w:t>ở</w:t>
      </w:r>
      <w:r>
        <w:t xml:space="preserve"> khóa tra c</w:t>
      </w:r>
      <w:r>
        <w:t>ứ</w:t>
      </w:r>
      <w:r>
        <w:t>u (Mã PIN ban đ</w:t>
      </w:r>
      <w:r>
        <w:t>ầ</w:t>
      </w:r>
      <w:r>
        <w:t>u: 123456).' ; BadRequestException: 'Vui lòng cung c</w:t>
      </w:r>
      <w:r>
        <w:t>ấ</w:t>
      </w:r>
      <w:r>
        <w:t>p mã Cơ s</w:t>
      </w:r>
      <w:r>
        <w:t>ở</w:t>
      </w:r>
      <w:r>
        <w:t xml:space="preserve"> khám ch</w:t>
      </w:r>
      <w:r>
        <w:t>ữ</w:t>
      </w:r>
      <w:r>
        <w:t>a b</w:t>
      </w:r>
      <w:r>
        <w:t>ệ</w:t>
      </w:r>
      <w:r>
        <w:t>nh (hospitalId) th</w:t>
      </w:r>
      <w:r>
        <w:t>ự</w:t>
      </w:r>
      <w:r>
        <w:t>c hi</w:t>
      </w:r>
      <w:r>
        <w:t>ệ</w:t>
      </w:r>
      <w:r>
        <w:t>n tra c</w:t>
      </w:r>
      <w:r>
        <w:t>ứ</w:t>
      </w:r>
      <w:r>
        <w:t>u'; ForbiddenException:  `Ngư</w:t>
      </w:r>
      <w:r>
        <w:t>ờ</w:t>
      </w:r>
      <w:r>
        <w:t>i b</w:t>
      </w:r>
      <w:r>
        <w:t>ệ</w:t>
      </w:r>
      <w:r>
        <w:t>nh chưa c</w:t>
      </w:r>
      <w:r>
        <w:t>ấ</w:t>
      </w:r>
      <w:r>
        <w:t>p quy</w:t>
      </w:r>
      <w:r>
        <w:t>ề</w:t>
      </w:r>
      <w:r>
        <w:t>n chia s</w:t>
      </w:r>
      <w:r>
        <w:t>ẻ</w:t>
      </w:r>
      <w:r>
        <w:t xml:space="preserve"> h</w:t>
      </w:r>
      <w:r>
        <w:t>ồ</w:t>
      </w:r>
      <w:r>
        <w:t xml:space="preserve"> sơ b</w:t>
      </w:r>
      <w:r>
        <w:t>ệ</w:t>
      </w:r>
      <w:r>
        <w:t>nh án cho ${hospitalName} khi đ</w:t>
      </w:r>
      <w:r>
        <w:t>ặ</w:t>
      </w:r>
      <w:r>
        <w:t>t khám, ho</w:t>
      </w:r>
      <w:r>
        <w:t>ặ</w:t>
      </w:r>
      <w:r>
        <w:t>c quy</w:t>
      </w:r>
      <w:r>
        <w:t>ề</w:t>
      </w:r>
      <w:r>
        <w:t>n chia s</w:t>
      </w:r>
      <w:r>
        <w:t>ẻ</w:t>
      </w:r>
      <w:r>
        <w:t xml:space="preserve"> đã h</w:t>
      </w:r>
      <w:r>
        <w:t>ế</w:t>
      </w:r>
      <w:r>
        <w:t>t hi</w:t>
      </w:r>
      <w:r>
        <w:t>ệ</w:t>
      </w:r>
      <w:r>
        <w:t>u l</w:t>
      </w:r>
      <w:r>
        <w:t>ự</w:t>
      </w:r>
      <w:r>
        <w:t>c /​ b</w:t>
      </w:r>
      <w:r>
        <w:t>ị</w:t>
      </w:r>
      <w:r>
        <w:t xml:space="preserve"> thu h</w:t>
      </w:r>
      <w:r>
        <w:t>ồ</w:t>
      </w:r>
      <w:r>
        <w:t xml:space="preserve">i.` </w:t>
      </w:r>
    </w:p>
    <w:p w14:paraId="5DA9685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nova-care-web/​src/​services/​interoperability.service.ts:207 → res</w:t>
      </w:r>
    </w:p>
    <w:p w14:paraId="471585C9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FBA4D3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931A8C6" w14:textId="77777777" w:rsidR="003C5361" w:rsidRDefault="00E4664D">
      <w:pPr>
        <w:pStyle w:val="Heading2"/>
      </w:pPr>
      <w:bookmarkStart w:id="277" w:name="_Toc242561951"/>
      <w:r>
        <w:lastRenderedPageBreak/>
        <w:t>API-192 · GET /api/v1/interoperability/portal/audit-logs</w:t>
      </w:r>
      <w:bookmarkEnd w:id="277"/>
    </w:p>
    <w:p w14:paraId="112493B1" w14:textId="77777777" w:rsidR="003C5361" w:rsidRDefault="00E4664D">
      <w:r>
        <w:t>L</w:t>
      </w:r>
      <w:r>
        <w:t>ấ</w:t>
      </w:r>
      <w:r>
        <w:t>y nh</w:t>
      </w:r>
      <w:r>
        <w:t>ậ</w:t>
      </w:r>
      <w:r>
        <w:t>t ký truy c</w:t>
      </w:r>
      <w:r>
        <w:t>ậ</w:t>
      </w:r>
      <w:r>
        <w:t>p liên thông (Audit Logs)</w:t>
      </w:r>
    </w:p>
    <w:p w14:paraId="4342A6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nova-care-backend/​src/​modules/​integration/​interoperability-portal.controller.ts:59</w:t>
      </w:r>
    </w:p>
    <w:p w14:paraId="6EE7FAE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InteroperabilityPortalController.getAuditLogs</w:t>
      </w:r>
    </w:p>
    <w:p w14:paraId="5491A87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72F8C5C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CC765D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85A5604" w14:textId="77777777">
        <w:trPr>
          <w:tblHeader/>
        </w:trPr>
        <w:tc>
          <w:tcPr>
            <w:tcW w:w="1800" w:type="dxa"/>
            <w:shd w:val="clear" w:color="auto" w:fill="EAF3EE"/>
          </w:tcPr>
          <w:p w14:paraId="189BA6B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658067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9FBBA8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92E82B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DB7C3FA" w14:textId="77777777">
        <w:tc>
          <w:tcPr>
            <w:tcW w:w="1800" w:type="dxa"/>
          </w:tcPr>
          <w:p w14:paraId="7CA2AA9F" w14:textId="77777777" w:rsidR="003C5361" w:rsidRDefault="00E4664D">
            <w:pPr>
              <w:pStyle w:val="TableText"/>
            </w:pPr>
            <w:r>
              <w:t>Query 'userId'</w:t>
            </w:r>
          </w:p>
        </w:tc>
        <w:tc>
          <w:tcPr>
            <w:tcW w:w="1400" w:type="dxa"/>
          </w:tcPr>
          <w:p w14:paraId="0778876F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3800" w:type="dxa"/>
          </w:tcPr>
          <w:p w14:paraId="35F04F9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F2947E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3FF204E9" w14:textId="77777777">
        <w:tc>
          <w:tcPr>
            <w:tcW w:w="1800" w:type="dxa"/>
          </w:tcPr>
          <w:p w14:paraId="1DE638F8" w14:textId="77777777" w:rsidR="003C5361" w:rsidRDefault="00E4664D">
            <w:pPr>
              <w:pStyle w:val="TableText"/>
            </w:pPr>
            <w:r>
              <w:t>Query 'patientProfileId'</w:t>
            </w:r>
          </w:p>
        </w:tc>
        <w:tc>
          <w:tcPr>
            <w:tcW w:w="1400" w:type="dxa"/>
          </w:tcPr>
          <w:p w14:paraId="24245232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2072025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0CF68B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42B327DA" w14:textId="77777777" w:rsidR="003C5361" w:rsidRDefault="003C5361">
      <w:pPr>
        <w:pStyle w:val="Small"/>
      </w:pPr>
    </w:p>
    <w:p w14:paraId="6E0C9B6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4B39E8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InteroperabilityPortalController.getAuditLogs → InteroperabilityPortalService.getAuditLogs → InteroperabilityPortalService.parseAuditLogInfo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0A59455" w14:textId="77777777">
        <w:trPr>
          <w:tblHeader/>
        </w:trPr>
        <w:tc>
          <w:tcPr>
            <w:tcW w:w="5350" w:type="dxa"/>
            <w:shd w:val="clear" w:color="auto" w:fill="EAF3EE"/>
          </w:tcPr>
          <w:p w14:paraId="29D4A91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E676BF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DFDBD90" w14:textId="77777777">
        <w:tc>
          <w:tcPr>
            <w:tcW w:w="5350" w:type="dxa"/>
          </w:tcPr>
          <w:p w14:paraId="2B386429" w14:textId="77777777" w:rsidR="003C5361" w:rsidRDefault="00E4664D">
            <w:pPr>
              <w:pStyle w:val="TableText"/>
            </w:pPr>
            <w:r>
              <w:t>InteroperabilityPortalController.getAuditLogs</w:t>
            </w:r>
            <w:r>
              <w:br/>
              <w:t>nova-care-backend/​src/​modules/​integration/​interoperability-portal.controller.ts:59</w:t>
            </w:r>
          </w:p>
        </w:tc>
        <w:tc>
          <w:tcPr>
            <w:tcW w:w="3721" w:type="dxa"/>
          </w:tcPr>
          <w:p w14:paraId="2D67463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691BF4D" w14:textId="77777777">
        <w:tc>
          <w:tcPr>
            <w:tcW w:w="5350" w:type="dxa"/>
          </w:tcPr>
          <w:p w14:paraId="3A5E3ABE" w14:textId="77777777" w:rsidR="003C5361" w:rsidRDefault="00E4664D">
            <w:pPr>
              <w:pStyle w:val="TableText"/>
            </w:pPr>
            <w:r>
              <w:t>InteroperabilityPortalService.getAuditLogs</w:t>
            </w:r>
            <w:r>
              <w:br/>
              <w:t>nova-care-backend/​src/​modules/​integration/​interoperability-portal.service.ts:729</w:t>
            </w:r>
          </w:p>
        </w:tc>
        <w:tc>
          <w:tcPr>
            <w:tcW w:w="3721" w:type="dxa"/>
          </w:tcPr>
          <w:p w14:paraId="4C00678F" w14:textId="77777777" w:rsidR="003C5361" w:rsidRDefault="00E4664D">
            <w:pPr>
              <w:pStyle w:val="TableText"/>
            </w:pPr>
            <w:r>
              <w:t>patient_​profiles.findUnique; medical_​passport_​access_​logs.findMany; medical_​passports.findUnique</w:t>
            </w:r>
          </w:p>
        </w:tc>
      </w:tr>
      <w:tr w:rsidR="003C5361" w14:paraId="05F9DB69" w14:textId="77777777">
        <w:tc>
          <w:tcPr>
            <w:tcW w:w="5350" w:type="dxa"/>
          </w:tcPr>
          <w:p w14:paraId="6064CB75" w14:textId="77777777" w:rsidR="003C5361" w:rsidRDefault="00E4664D">
            <w:pPr>
              <w:pStyle w:val="TableText"/>
            </w:pPr>
            <w:r>
              <w:t>InteroperabilityPortalService.parseAuditLogInfo</w:t>
            </w:r>
            <w:r>
              <w:br/>
              <w:t>nova-care-backend/​src/​modules/​integration/​interoperability-portal.service.ts:827</w:t>
            </w:r>
          </w:p>
        </w:tc>
        <w:tc>
          <w:tcPr>
            <w:tcW w:w="3721" w:type="dxa"/>
          </w:tcPr>
          <w:p w14:paraId="15DE233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D630A3C" w14:textId="77777777" w:rsidR="003C5361" w:rsidRDefault="003C5361">
      <w:pPr>
        <w:pStyle w:val="Small"/>
      </w:pPr>
    </w:p>
    <w:p w14:paraId="3B8C776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medical_​passport_​access_​logs, medical_​passports</w:t>
      </w:r>
    </w:p>
    <w:p w14:paraId="16CCF7C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049FC2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nova-care-web/​src/​services/​interoperability.service.ts:215 → res</w:t>
      </w:r>
    </w:p>
    <w:p w14:paraId="415A8DB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9FAF4B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B8A6DB7" w14:textId="77777777" w:rsidR="003C5361" w:rsidRDefault="00E4664D">
      <w:pPr>
        <w:pStyle w:val="Heading2"/>
      </w:pPr>
      <w:bookmarkStart w:id="278" w:name="_Toc242561952"/>
      <w:r>
        <w:t>API-193 · POST /api/v1/interoperability/portal/share-codes</w:t>
      </w:r>
      <w:bookmarkEnd w:id="278"/>
    </w:p>
    <w:p w14:paraId="489FD488" w14:textId="77777777" w:rsidR="003C5361" w:rsidRDefault="00E4664D">
      <w:r>
        <w:t>B</w:t>
      </w:r>
      <w:r>
        <w:t>ệ</w:t>
      </w:r>
      <w:r>
        <w:t>nh nhân t</w:t>
      </w:r>
      <w:r>
        <w:t>ạ</w:t>
      </w:r>
      <w:r>
        <w:t>o mã chia s</w:t>
      </w:r>
      <w:r>
        <w:t>ẻ</w:t>
      </w:r>
      <w:r>
        <w:t xml:space="preserve"> h</w:t>
      </w:r>
      <w:r>
        <w:t>ồ</w:t>
      </w:r>
      <w:r>
        <w:t xml:space="preserve"> sơ (ShareCode)</w:t>
      </w:r>
    </w:p>
    <w:p w14:paraId="36A9311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nova-care-backend/​src/​modules/​integration/​interoperability-portal.controller.ts:79</w:t>
      </w:r>
    </w:p>
    <w:p w14:paraId="13CCDE0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InteroperabilityPortalController.createShareCode</w:t>
      </w:r>
    </w:p>
    <w:p w14:paraId="356D8B0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67A7982" w14:textId="77777777" w:rsidR="003C5361" w:rsidRDefault="00E4664D">
      <w:pPr>
        <w:pStyle w:val="Small"/>
      </w:pPr>
      <w:r>
        <w:rPr>
          <w:b/>
        </w:rPr>
        <w:lastRenderedPageBreak/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394496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0FEA897" w14:textId="77777777">
        <w:trPr>
          <w:tblHeader/>
        </w:trPr>
        <w:tc>
          <w:tcPr>
            <w:tcW w:w="1800" w:type="dxa"/>
            <w:shd w:val="clear" w:color="auto" w:fill="EAF3EE"/>
          </w:tcPr>
          <w:p w14:paraId="4AD0610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726883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C44241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D2A0B4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70DADC1" w14:textId="77777777">
        <w:tc>
          <w:tcPr>
            <w:tcW w:w="1800" w:type="dxa"/>
          </w:tcPr>
          <w:p w14:paraId="1496528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5E86B7E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0709CF0" w14:textId="77777777" w:rsidR="003C5361" w:rsidRDefault="00E4664D">
            <w:pPr>
              <w:pStyle w:val="TableText"/>
            </w:pPr>
            <w:r>
              <w:t>CreateShareCodeDto</w:t>
            </w:r>
          </w:p>
        </w:tc>
        <w:tc>
          <w:tcPr>
            <w:tcW w:w="2071" w:type="dxa"/>
          </w:tcPr>
          <w:p w14:paraId="1B4166B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2CF9EF4" w14:textId="77777777" w:rsidR="003C5361" w:rsidRDefault="003C5361">
      <w:pPr>
        <w:pStyle w:val="Small"/>
      </w:pPr>
    </w:p>
    <w:p w14:paraId="1211C85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F3E7E7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InteroperabilityPortalController.createShareCode → InteroperabilityPortalService.createShareCode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254CE6" w14:textId="77777777">
        <w:trPr>
          <w:tblHeader/>
        </w:trPr>
        <w:tc>
          <w:tcPr>
            <w:tcW w:w="5350" w:type="dxa"/>
            <w:shd w:val="clear" w:color="auto" w:fill="EAF3EE"/>
          </w:tcPr>
          <w:p w14:paraId="2B85F65E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D493FE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F8F9BE0" w14:textId="77777777">
        <w:tc>
          <w:tcPr>
            <w:tcW w:w="5350" w:type="dxa"/>
          </w:tcPr>
          <w:p w14:paraId="4803CE13" w14:textId="77777777" w:rsidR="003C5361" w:rsidRDefault="00E4664D">
            <w:pPr>
              <w:pStyle w:val="TableText"/>
            </w:pPr>
            <w:r>
              <w:t>InteroperabilityPortalController.createShareCode</w:t>
            </w:r>
            <w:r>
              <w:br/>
              <w:t>nova-care-backend/​src/​modules/​integration/​interoperability-portal.controller.ts:79</w:t>
            </w:r>
          </w:p>
        </w:tc>
        <w:tc>
          <w:tcPr>
            <w:tcW w:w="3721" w:type="dxa"/>
          </w:tcPr>
          <w:p w14:paraId="5505836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401A89E" w14:textId="77777777">
        <w:tc>
          <w:tcPr>
            <w:tcW w:w="5350" w:type="dxa"/>
          </w:tcPr>
          <w:p w14:paraId="535BD1D1" w14:textId="77777777" w:rsidR="003C5361" w:rsidRDefault="00E4664D">
            <w:pPr>
              <w:pStyle w:val="TableText"/>
            </w:pPr>
            <w:r>
              <w:t>InteroperabilityPortalService.createShareCode</w:t>
            </w:r>
            <w:r>
              <w:br/>
              <w:t>nova-care-backend/​src/​modules/​integration/​interoperability-portal.service.ts:901</w:t>
            </w:r>
          </w:p>
        </w:tc>
        <w:tc>
          <w:tcPr>
            <w:tcW w:w="3721" w:type="dxa"/>
          </w:tcPr>
          <w:p w14:paraId="048D18EB" w14:textId="77777777" w:rsidR="003C5361" w:rsidRDefault="00E4664D">
            <w:pPr>
              <w:pStyle w:val="TableText"/>
            </w:pPr>
            <w:r>
              <w:t>medical_​passports.findUnique; medical_​passports.create; medical_​passport_​shares.create</w:t>
            </w:r>
          </w:p>
        </w:tc>
      </w:tr>
    </w:tbl>
    <w:p w14:paraId="3EAE868C" w14:textId="77777777" w:rsidR="003C5361" w:rsidRDefault="003C5361">
      <w:pPr>
        <w:pStyle w:val="Small"/>
      </w:pPr>
    </w:p>
    <w:p w14:paraId="486C77D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medical_​passports, medical_​passport_​shares</w:t>
      </w:r>
    </w:p>
    <w:p w14:paraId="043E1175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C30584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mobile/​app/​src/​main/​java/​com/​example/​kltn_​novacare/​data/​remote/​ApiService.kt:251 → createHealthShare; nova-care-web/​src/​services/​interoperability.service.ts:227 → res</w:t>
      </w:r>
    </w:p>
    <w:p w14:paraId="45B733B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mobile/​app/​src/​main/​java/​com/​example/​kltn_​novacare/​data/​repository/​HealthShareRepository.kt</w:t>
      </w:r>
    </w:p>
    <w:p w14:paraId="20470B5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08A8349" w14:textId="77777777" w:rsidR="003C5361" w:rsidRDefault="00E4664D">
      <w:pPr>
        <w:pStyle w:val="Heading2"/>
      </w:pPr>
      <w:bookmarkStart w:id="279" w:name="_Toc242561953"/>
      <w:r>
        <w:t>API-194 · GET /api/v1/interoperability/portal/share-codes</w:t>
      </w:r>
      <w:bookmarkEnd w:id="279"/>
    </w:p>
    <w:p w14:paraId="3CDB6555" w14:textId="77777777" w:rsidR="003C5361" w:rsidRDefault="00E4664D">
      <w:r>
        <w:t>Danh sách mã chia s</w:t>
      </w:r>
      <w:r>
        <w:t>ẻ</w:t>
      </w:r>
      <w:r>
        <w:t xml:space="preserve"> c</w:t>
      </w:r>
      <w:r>
        <w:t>ủ</w:t>
      </w:r>
      <w:r>
        <w:t>a b</w:t>
      </w:r>
      <w:r>
        <w:t>ệ</w:t>
      </w:r>
      <w:r>
        <w:t>nh nhân</w:t>
      </w:r>
    </w:p>
    <w:p w14:paraId="47CB313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nova-care-backend/​src/​modules/​integration/​interoperability-portal.controller.ts:95</w:t>
      </w:r>
    </w:p>
    <w:p w14:paraId="592CD65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InteroperabilityPortalController.getMyShareCodes</w:t>
      </w:r>
    </w:p>
    <w:p w14:paraId="28269D2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C67655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5A8813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3C72127E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F3C3AB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4A69C7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InteroperabilityPortalController.getMyShareCodes → InteroperabilityPortalService.getMyShareCodes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7D7BC43" w14:textId="77777777">
        <w:trPr>
          <w:tblHeader/>
        </w:trPr>
        <w:tc>
          <w:tcPr>
            <w:tcW w:w="5350" w:type="dxa"/>
            <w:shd w:val="clear" w:color="auto" w:fill="EAF3EE"/>
          </w:tcPr>
          <w:p w14:paraId="46CD241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6EDB223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B62A758" w14:textId="77777777">
        <w:tc>
          <w:tcPr>
            <w:tcW w:w="5350" w:type="dxa"/>
          </w:tcPr>
          <w:p w14:paraId="1A5E1E20" w14:textId="77777777" w:rsidR="003C5361" w:rsidRDefault="00E4664D">
            <w:pPr>
              <w:pStyle w:val="TableText"/>
            </w:pPr>
            <w:r>
              <w:t>InteroperabilityPortalController.getMyShareCodes</w:t>
            </w:r>
            <w:r>
              <w:br/>
            </w:r>
            <w:r>
              <w:lastRenderedPageBreak/>
              <w:t>nova-care-backend/​src/​modules/​integration/​interoperability-portal.controller.ts:95</w:t>
            </w:r>
          </w:p>
        </w:tc>
        <w:tc>
          <w:tcPr>
            <w:tcW w:w="3721" w:type="dxa"/>
          </w:tcPr>
          <w:p w14:paraId="27B6658D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6EF5B24" w14:textId="77777777">
        <w:tc>
          <w:tcPr>
            <w:tcW w:w="5350" w:type="dxa"/>
          </w:tcPr>
          <w:p w14:paraId="32BA9BA2" w14:textId="77777777" w:rsidR="003C5361" w:rsidRDefault="00E4664D">
            <w:pPr>
              <w:pStyle w:val="TableText"/>
            </w:pPr>
            <w:r>
              <w:lastRenderedPageBreak/>
              <w:t>InteroperabilityPortalService.getMyShareCodes</w:t>
            </w:r>
            <w:r>
              <w:br/>
              <w:t>nova-care-backend/​src/​modules/​integration/​interoperability-portal.service.ts:950</w:t>
            </w:r>
          </w:p>
        </w:tc>
        <w:tc>
          <w:tcPr>
            <w:tcW w:w="3721" w:type="dxa"/>
          </w:tcPr>
          <w:p w14:paraId="3BF16653" w14:textId="77777777" w:rsidR="003C5361" w:rsidRDefault="00E4664D">
            <w:pPr>
              <w:pStyle w:val="TableText"/>
            </w:pPr>
            <w:r>
              <w:t>medical_​passports.findUnique</w:t>
            </w:r>
          </w:p>
        </w:tc>
      </w:tr>
    </w:tbl>
    <w:p w14:paraId="17883784" w14:textId="77777777" w:rsidR="003C5361" w:rsidRDefault="003C5361">
      <w:pPr>
        <w:pStyle w:val="Small"/>
      </w:pPr>
    </w:p>
    <w:p w14:paraId="5FC688B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medical_​passports</w:t>
      </w:r>
    </w:p>
    <w:p w14:paraId="5E778C1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B45AC9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mobile/​app/​src/​main/​java/​com/​example/​kltn_​novacare/​data/​remote/​ApiService.kt:248 → getHealthShares; nova-care-web/​src/​services/​interoperability.service.ts:232 → res</w:t>
      </w:r>
    </w:p>
    <w:p w14:paraId="2AF9ED3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mobile/​app/​src/​main/​java/​com/​example/​kltn_​novacare/​data/​repository/​HealthShareRepository.kt</w:t>
      </w:r>
    </w:p>
    <w:p w14:paraId="510E868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54C2603" w14:textId="77777777" w:rsidR="003C5361" w:rsidRDefault="00E4664D">
      <w:pPr>
        <w:pStyle w:val="Heading2"/>
      </w:pPr>
      <w:bookmarkStart w:id="280" w:name="_Toc242561954"/>
      <w:r>
        <w:t>API-195 · PATCH /api/v1/interoperability/portal/share-codes/:id/revoke</w:t>
      </w:r>
      <w:bookmarkEnd w:id="280"/>
    </w:p>
    <w:p w14:paraId="455B1EAD" w14:textId="77777777" w:rsidR="003C5361" w:rsidRDefault="00E4664D">
      <w:r>
        <w:t>Thu h</w:t>
      </w:r>
      <w:r>
        <w:t>ồ</w:t>
      </w:r>
      <w:r>
        <w:t>i mã chia s</w:t>
      </w:r>
      <w:r>
        <w:t>ẻ</w:t>
      </w:r>
    </w:p>
    <w:p w14:paraId="53B4A7A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nova-care-backend/​src/​modules/​integration/​interoperability-portal.controller.ts:111</w:t>
      </w:r>
    </w:p>
    <w:p w14:paraId="5491164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InteroperabilityPortalController.revokeShareCode</w:t>
      </w:r>
    </w:p>
    <w:p w14:paraId="5D105C6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7B51D7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A37BCA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0E8A2C4" w14:textId="77777777">
        <w:trPr>
          <w:tblHeader/>
        </w:trPr>
        <w:tc>
          <w:tcPr>
            <w:tcW w:w="1800" w:type="dxa"/>
            <w:shd w:val="clear" w:color="auto" w:fill="EAF3EE"/>
          </w:tcPr>
          <w:p w14:paraId="274D913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5C89B1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BF265F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D3FBAA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6E29679" w14:textId="77777777">
        <w:tc>
          <w:tcPr>
            <w:tcW w:w="1800" w:type="dxa"/>
          </w:tcPr>
          <w:p w14:paraId="47B8E3B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B03B068" w14:textId="77777777" w:rsidR="003C5361" w:rsidRDefault="00E4664D">
            <w:pPr>
              <w:pStyle w:val="TableText"/>
            </w:pPr>
            <w:r>
              <w:t>shareId</w:t>
            </w:r>
          </w:p>
        </w:tc>
        <w:tc>
          <w:tcPr>
            <w:tcW w:w="3800" w:type="dxa"/>
          </w:tcPr>
          <w:p w14:paraId="7793349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55632A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DB37D52" w14:textId="77777777" w:rsidR="003C5361" w:rsidRDefault="003C5361">
      <w:pPr>
        <w:pStyle w:val="Small"/>
      </w:pPr>
    </w:p>
    <w:p w14:paraId="59DB72B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2CC3AE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InteroperabilityPortalController.revokeShareCode → InteroperabilityPortalService.revokeShareCode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963CF9E" w14:textId="77777777">
        <w:trPr>
          <w:tblHeader/>
        </w:trPr>
        <w:tc>
          <w:tcPr>
            <w:tcW w:w="5350" w:type="dxa"/>
            <w:shd w:val="clear" w:color="auto" w:fill="EAF3EE"/>
          </w:tcPr>
          <w:p w14:paraId="7FFCB61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E35C9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6414EA0" w14:textId="77777777">
        <w:tc>
          <w:tcPr>
            <w:tcW w:w="5350" w:type="dxa"/>
          </w:tcPr>
          <w:p w14:paraId="6520B42B" w14:textId="77777777" w:rsidR="003C5361" w:rsidRDefault="00E4664D">
            <w:pPr>
              <w:pStyle w:val="TableText"/>
            </w:pPr>
            <w:r>
              <w:t>InteroperabilityPortalController.revokeShareCode</w:t>
            </w:r>
            <w:r>
              <w:br/>
            </w:r>
            <w:r>
              <w:t>nova-care-backend/​src/​modules/​integration/​interoperability-portal.controller.ts:111</w:t>
            </w:r>
          </w:p>
        </w:tc>
        <w:tc>
          <w:tcPr>
            <w:tcW w:w="3721" w:type="dxa"/>
          </w:tcPr>
          <w:p w14:paraId="32ACB24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F88000F" w14:textId="77777777">
        <w:tc>
          <w:tcPr>
            <w:tcW w:w="5350" w:type="dxa"/>
          </w:tcPr>
          <w:p w14:paraId="3272265E" w14:textId="77777777" w:rsidR="003C5361" w:rsidRDefault="00E4664D">
            <w:pPr>
              <w:pStyle w:val="TableText"/>
            </w:pPr>
            <w:r>
              <w:t>InteroperabilityPortalService.revokeShareCode</w:t>
            </w:r>
            <w:r>
              <w:br/>
              <w:t>nova-care-backend/​src/​modules/​integration/​interoperability-portal.service.ts:978</w:t>
            </w:r>
          </w:p>
        </w:tc>
        <w:tc>
          <w:tcPr>
            <w:tcW w:w="3721" w:type="dxa"/>
          </w:tcPr>
          <w:p w14:paraId="6036C09C" w14:textId="77777777" w:rsidR="003C5361" w:rsidRDefault="00E4664D">
            <w:pPr>
              <w:pStyle w:val="TableText"/>
            </w:pPr>
            <w:r>
              <w:t>medical_​passport_​shares.findUnique; medical_​passport_​shares.update</w:t>
            </w:r>
          </w:p>
        </w:tc>
      </w:tr>
    </w:tbl>
    <w:p w14:paraId="0F76FBB2" w14:textId="77777777" w:rsidR="003C5361" w:rsidRDefault="003C5361">
      <w:pPr>
        <w:pStyle w:val="Small"/>
      </w:pPr>
    </w:p>
    <w:p w14:paraId="62A290A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medical_​passport_​shares</w:t>
      </w:r>
    </w:p>
    <w:p w14:paraId="1193A72B" w14:textId="77777777" w:rsidR="003C5361" w:rsidRDefault="00E4664D">
      <w:pPr>
        <w:pStyle w:val="Small"/>
      </w:pPr>
      <w:r>
        <w:rPr>
          <w:b/>
        </w:rPr>
        <w:lastRenderedPageBreak/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mã chia s</w:t>
      </w:r>
      <w:r>
        <w:t>ẻ</w:t>
      </w:r>
      <w:r>
        <w:t>'; ForbiddenException: 'B</w:t>
      </w:r>
      <w:r>
        <w:t>ạ</w:t>
      </w:r>
      <w:r>
        <w:t>n không có quy</w:t>
      </w:r>
      <w:r>
        <w:t>ề</w:t>
      </w:r>
      <w:r>
        <w:t>n thu h</w:t>
      </w:r>
      <w:r>
        <w:t>ồ</w:t>
      </w:r>
      <w:r>
        <w:t>i mã chia s</w:t>
      </w:r>
      <w:r>
        <w:t>ẻ</w:t>
      </w:r>
      <w:r>
        <w:t xml:space="preserve"> này'</w:t>
      </w:r>
    </w:p>
    <w:p w14:paraId="6880C9F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mobile/​app/​src/​main/​java/​com/​example/​kltn_​novacare/​data/​remote/​ApiService.kt:254 → revokeHealthShare; nova-care-web/​src/​services/​interoperability.service.ts:237 → res</w:t>
      </w:r>
    </w:p>
    <w:p w14:paraId="2FD06B5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mobile/​app/​src/​main/​java/​com/​example/​kltn_​novacare/​data/​repository/​HealthShareRepository.kt</w:t>
      </w:r>
    </w:p>
    <w:p w14:paraId="69B37A7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56E2377" w14:textId="77777777" w:rsidR="003C5361" w:rsidRDefault="00E4664D">
      <w:pPr>
        <w:pStyle w:val="Heading2"/>
      </w:pPr>
      <w:bookmarkStart w:id="281" w:name="_Toc242561955"/>
      <w:r>
        <w:t>API-196 · POST /api/v1/interoperability/portal/security-pin</w:t>
      </w:r>
      <w:bookmarkEnd w:id="281"/>
    </w:p>
    <w:p w14:paraId="0D5345DB" w14:textId="77777777" w:rsidR="003C5361" w:rsidRDefault="00E4664D">
      <w:r>
        <w:t>Thi</w:t>
      </w:r>
      <w:r>
        <w:t>ế</w:t>
      </w:r>
      <w:r>
        <w:t>t l</w:t>
      </w:r>
      <w:r>
        <w:t>ậ</w:t>
      </w:r>
      <w:r>
        <w:t>p ho</w:t>
      </w:r>
      <w:r>
        <w:t>ặ</w:t>
      </w:r>
      <w:r>
        <w:t>c đ</w:t>
      </w:r>
      <w:r>
        <w:t>ổ</w:t>
      </w:r>
      <w:r>
        <w:t>i mã PIN b</w:t>
      </w:r>
      <w:r>
        <w:t>ả</w:t>
      </w:r>
      <w:r>
        <w:t>o m</w:t>
      </w:r>
      <w:r>
        <w:t>ậ</w:t>
      </w:r>
      <w:r>
        <w:t>t cá nhân c</w:t>
      </w:r>
      <w:r>
        <w:t>ủ</w:t>
      </w:r>
      <w:r>
        <w:t>a b</w:t>
      </w:r>
      <w:r>
        <w:t>ệ</w:t>
      </w:r>
      <w:r>
        <w:t>nh nhân</w:t>
      </w:r>
    </w:p>
    <w:p w14:paraId="4EAB89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nova-care-backend/​src/​modules/​integration/​interoperability-portal.controller.ts:128</w:t>
      </w:r>
    </w:p>
    <w:p w14:paraId="25D31E0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InteroperabilityPortalController.updateSecurityPin</w:t>
      </w:r>
    </w:p>
    <w:p w14:paraId="2F3392C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89220B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8FE49E6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E2BBD95" w14:textId="77777777">
        <w:trPr>
          <w:tblHeader/>
        </w:trPr>
        <w:tc>
          <w:tcPr>
            <w:tcW w:w="1800" w:type="dxa"/>
            <w:shd w:val="clear" w:color="auto" w:fill="EAF3EE"/>
          </w:tcPr>
          <w:p w14:paraId="5E65DD9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4F2A5F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BD528A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B866709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5488100" w14:textId="77777777">
        <w:tc>
          <w:tcPr>
            <w:tcW w:w="1800" w:type="dxa"/>
          </w:tcPr>
          <w:p w14:paraId="0F14B39B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83AF6CF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791B3132" w14:textId="77777777" w:rsidR="003C5361" w:rsidRDefault="00E4664D">
            <w:pPr>
              <w:pStyle w:val="TableText"/>
            </w:pPr>
            <w:r>
              <w:t>{ pin: string; patientProfileId?: string }</w:t>
            </w:r>
          </w:p>
        </w:tc>
        <w:tc>
          <w:tcPr>
            <w:tcW w:w="2071" w:type="dxa"/>
          </w:tcPr>
          <w:p w14:paraId="233B4EB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989BCC2" w14:textId="77777777" w:rsidR="003C5361" w:rsidRDefault="003C5361">
      <w:pPr>
        <w:pStyle w:val="Small"/>
      </w:pPr>
    </w:p>
    <w:p w14:paraId="741B3D8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415840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InteroperabilityPortalController.updateSecurityPin → InteroperabilityPortalService.updateSecurityPin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8D0C3A7" w14:textId="77777777">
        <w:trPr>
          <w:tblHeader/>
        </w:trPr>
        <w:tc>
          <w:tcPr>
            <w:tcW w:w="5350" w:type="dxa"/>
            <w:shd w:val="clear" w:color="auto" w:fill="EAF3EE"/>
          </w:tcPr>
          <w:p w14:paraId="587785D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558B5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C9F5D81" w14:textId="77777777">
        <w:tc>
          <w:tcPr>
            <w:tcW w:w="5350" w:type="dxa"/>
          </w:tcPr>
          <w:p w14:paraId="7BEEDF84" w14:textId="77777777" w:rsidR="003C5361" w:rsidRDefault="00E4664D">
            <w:pPr>
              <w:pStyle w:val="TableText"/>
            </w:pPr>
            <w:r>
              <w:t>InteroperabilityPortalController.updateSecurityPin</w:t>
            </w:r>
            <w:r>
              <w:br/>
            </w:r>
            <w:r>
              <w:t>nova-care-backend/​src/​modules/​integration/​interoperability-portal.controller.ts:128</w:t>
            </w:r>
          </w:p>
        </w:tc>
        <w:tc>
          <w:tcPr>
            <w:tcW w:w="3721" w:type="dxa"/>
          </w:tcPr>
          <w:p w14:paraId="1601C2E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B807F8" w14:textId="77777777">
        <w:tc>
          <w:tcPr>
            <w:tcW w:w="5350" w:type="dxa"/>
          </w:tcPr>
          <w:p w14:paraId="68D2F72D" w14:textId="77777777" w:rsidR="003C5361" w:rsidRDefault="00E4664D">
            <w:pPr>
              <w:pStyle w:val="TableText"/>
            </w:pPr>
            <w:r>
              <w:t>InteroperabilityPortalService.updateSecurityPin</w:t>
            </w:r>
            <w:r>
              <w:br/>
              <w:t>nova-care-backend/​src/​modules/​integration/​interoperability-portal.service.ts:1003</w:t>
            </w:r>
          </w:p>
        </w:tc>
        <w:tc>
          <w:tcPr>
            <w:tcW w:w="3721" w:type="dxa"/>
          </w:tcPr>
          <w:p w14:paraId="006166F9" w14:textId="77777777" w:rsidR="003C5361" w:rsidRDefault="00E4664D">
            <w:pPr>
              <w:pStyle w:val="TableText"/>
            </w:pPr>
            <w:r>
              <w:t>patient_​profiles.findFirst; patient_​profiles.update</w:t>
            </w:r>
          </w:p>
        </w:tc>
      </w:tr>
    </w:tbl>
    <w:p w14:paraId="361680B3" w14:textId="77777777" w:rsidR="003C5361" w:rsidRDefault="003C5361">
      <w:pPr>
        <w:pStyle w:val="Small"/>
      </w:pPr>
    </w:p>
    <w:p w14:paraId="18541F7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6E47897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'Mã PIN b</w:t>
      </w:r>
      <w:r>
        <w:t>ả</w:t>
      </w:r>
      <w:r>
        <w:t>o m</w:t>
      </w:r>
      <w:r>
        <w:t>ậ</w:t>
      </w:r>
      <w:r>
        <w:t>t ph</w:t>
      </w:r>
      <w:r>
        <w:t>ả</w:t>
      </w:r>
      <w:r>
        <w:t>i g</w:t>
      </w:r>
      <w:r>
        <w:t>ồ</w:t>
      </w:r>
      <w:r>
        <w:t>m t</w:t>
      </w:r>
      <w:r>
        <w:t>ừ</w:t>
      </w:r>
      <w:r>
        <w:t xml:space="preserve"> 4 đ</w:t>
      </w:r>
      <w:r>
        <w:t>ế</w:t>
      </w:r>
      <w:r>
        <w:t>n 6 ch</w:t>
      </w:r>
      <w:r>
        <w:t>ữ</w:t>
      </w:r>
      <w:r>
        <w:t xml:space="preserve"> s</w:t>
      </w:r>
      <w:r>
        <w:t>ố</w:t>
      </w:r>
      <w:r>
        <w:t>'; NotFoundException: 'Không tìm th</w:t>
      </w:r>
      <w:r>
        <w:t>ấ</w:t>
      </w:r>
      <w:r>
        <w:t>y h</w:t>
      </w:r>
      <w:r>
        <w:t>ồ</w:t>
      </w:r>
      <w:r>
        <w:t xml:space="preserve"> sơ ngư</w:t>
      </w:r>
      <w:r>
        <w:t>ờ</w:t>
      </w:r>
      <w:r>
        <w:t>i b</w:t>
      </w:r>
      <w:r>
        <w:t>ệ</w:t>
      </w:r>
      <w:r>
        <w:t>nh c</w:t>
      </w:r>
      <w:r>
        <w:t>ủ</w:t>
      </w:r>
      <w:r>
        <w:t>a tài kho</w:t>
      </w:r>
      <w:r>
        <w:t>ả</w:t>
      </w:r>
      <w:r>
        <w:t>n này'</w:t>
      </w:r>
    </w:p>
    <w:p w14:paraId="4971A2C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nova-care-web/​src/​services/​interoperability.service.ts:242 → res</w:t>
      </w:r>
    </w:p>
    <w:p w14:paraId="277D77C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3696AA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E2C920E" w14:textId="77777777" w:rsidR="003C5361" w:rsidRDefault="00E4664D">
      <w:pPr>
        <w:pStyle w:val="Heading2"/>
      </w:pPr>
      <w:bookmarkStart w:id="282" w:name="_Toc242561956"/>
      <w:r>
        <w:t>API-197 · GET /api/v1/interoperability/portal/my-identity</w:t>
      </w:r>
      <w:bookmarkEnd w:id="282"/>
    </w:p>
    <w:p w14:paraId="1EEC0EAF" w14:textId="77777777" w:rsidR="003C5361" w:rsidRDefault="00E4664D">
      <w:r>
        <w:t>L</w:t>
      </w:r>
      <w:r>
        <w:t>ấ</w:t>
      </w:r>
      <w:r>
        <w:t>y mã đ</w:t>
      </w:r>
      <w:r>
        <w:t>ị</w:t>
      </w:r>
      <w:r>
        <w:t>nh danh y t</w:t>
      </w:r>
      <w:r>
        <w:t>ế</w:t>
      </w:r>
      <w:r>
        <w:t xml:space="preserve"> trung tâm và tr</w:t>
      </w:r>
      <w:r>
        <w:t>ạ</w:t>
      </w:r>
      <w:r>
        <w:t>ng thái mã PIN</w:t>
      </w:r>
    </w:p>
    <w:p w14:paraId="60FC231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nova-care-backend/​src/​modules/​integration/​interoperability-portal.controller.ts:147</w:t>
      </w:r>
    </w:p>
    <w:p w14:paraId="43DC240B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integration /​ InteroperabilityPortalController.getMyIdentity</w:t>
      </w:r>
    </w:p>
    <w:p w14:paraId="6F5F944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0C889A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855193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EC4657F" w14:textId="77777777">
        <w:trPr>
          <w:tblHeader/>
        </w:trPr>
        <w:tc>
          <w:tcPr>
            <w:tcW w:w="1800" w:type="dxa"/>
            <w:shd w:val="clear" w:color="auto" w:fill="EAF3EE"/>
          </w:tcPr>
          <w:p w14:paraId="23B6300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F5C26A0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D428B9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CF0D91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E68207D" w14:textId="77777777">
        <w:tc>
          <w:tcPr>
            <w:tcW w:w="1800" w:type="dxa"/>
          </w:tcPr>
          <w:p w14:paraId="7F76B0F2" w14:textId="77777777" w:rsidR="003C5361" w:rsidRDefault="00E4664D">
            <w:pPr>
              <w:pStyle w:val="TableText"/>
            </w:pPr>
            <w:r>
              <w:t>Query 'patientProfileId'</w:t>
            </w:r>
          </w:p>
        </w:tc>
        <w:tc>
          <w:tcPr>
            <w:tcW w:w="1400" w:type="dxa"/>
          </w:tcPr>
          <w:p w14:paraId="076F1ED7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3800" w:type="dxa"/>
          </w:tcPr>
          <w:p w14:paraId="4CFED96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7E60559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7BB35098" w14:textId="77777777" w:rsidR="003C5361" w:rsidRDefault="003C5361">
      <w:pPr>
        <w:pStyle w:val="Small"/>
      </w:pPr>
    </w:p>
    <w:p w14:paraId="2927DAB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RSP-129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8FE964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InteroperabilityPortalController.getMyIdentity → InteroperabilityPortalService.getMyIdentity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BFEB60D" w14:textId="77777777">
        <w:trPr>
          <w:tblHeader/>
        </w:trPr>
        <w:tc>
          <w:tcPr>
            <w:tcW w:w="5350" w:type="dxa"/>
            <w:shd w:val="clear" w:color="auto" w:fill="EAF3EE"/>
          </w:tcPr>
          <w:p w14:paraId="59D87FB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1A903A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6B754C5" w14:textId="77777777">
        <w:tc>
          <w:tcPr>
            <w:tcW w:w="5350" w:type="dxa"/>
          </w:tcPr>
          <w:p w14:paraId="659ADF05" w14:textId="77777777" w:rsidR="003C5361" w:rsidRDefault="00E4664D">
            <w:pPr>
              <w:pStyle w:val="TableText"/>
            </w:pPr>
            <w:r>
              <w:t>InteroperabilityPortalController.getMyIdentity</w:t>
            </w:r>
            <w:r>
              <w:br/>
              <w:t>nova-care-backend/​src/​modules/​integration/​interoperability-portal.controller.ts:147</w:t>
            </w:r>
          </w:p>
        </w:tc>
        <w:tc>
          <w:tcPr>
            <w:tcW w:w="3721" w:type="dxa"/>
          </w:tcPr>
          <w:p w14:paraId="016ABBE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41F48E3" w14:textId="77777777">
        <w:tc>
          <w:tcPr>
            <w:tcW w:w="5350" w:type="dxa"/>
          </w:tcPr>
          <w:p w14:paraId="723C112F" w14:textId="77777777" w:rsidR="003C5361" w:rsidRDefault="00E4664D">
            <w:pPr>
              <w:pStyle w:val="TableText"/>
            </w:pPr>
            <w:r>
              <w:t>InteroperabilityPortalService.getMyIdentity</w:t>
            </w:r>
            <w:r>
              <w:br/>
            </w:r>
            <w:r>
              <w:t>nova-care-backend/​src/​modules/​integration/​interoperability-portal.service.ts:1043</w:t>
            </w:r>
          </w:p>
        </w:tc>
        <w:tc>
          <w:tcPr>
            <w:tcW w:w="3721" w:type="dxa"/>
          </w:tcPr>
          <w:p w14:paraId="056C3AFA" w14:textId="77777777" w:rsidR="003C5361" w:rsidRDefault="00E4664D">
            <w:pPr>
              <w:pStyle w:val="TableText"/>
            </w:pPr>
            <w:r>
              <w:t>patient_​profiles.findFirst</w:t>
            </w:r>
          </w:p>
        </w:tc>
      </w:tr>
    </w:tbl>
    <w:p w14:paraId="5F3BEB8E" w14:textId="77777777" w:rsidR="003C5361" w:rsidRDefault="003C5361">
      <w:pPr>
        <w:pStyle w:val="Small"/>
      </w:pPr>
    </w:p>
    <w:p w14:paraId="18C87E2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5E9D6B26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82472BC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9527FA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CF7C59E" w14:textId="77777777" w:rsidR="003C5361" w:rsidRDefault="00E4664D">
      <w:pPr>
        <w:pStyle w:val="Heading2"/>
      </w:pPr>
      <w:bookmarkStart w:id="283" w:name="_Toc242561957"/>
      <w:r>
        <w:t>API-198 · GET /api/v1/integration/medical-history/shared</w:t>
      </w:r>
      <w:bookmarkEnd w:id="283"/>
    </w:p>
    <w:p w14:paraId="08650EBA" w14:textId="77777777" w:rsidR="003C5361" w:rsidRDefault="00E4664D">
      <w:r>
        <w:t>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khám b</w:t>
      </w:r>
      <w:r>
        <w:t>ệ</w:t>
      </w:r>
      <w:r>
        <w:t>nh liên thông gi</w:t>
      </w:r>
      <w:r>
        <w:t>ữ</w:t>
      </w:r>
      <w:r>
        <w:t>a các b</w:t>
      </w:r>
      <w:r>
        <w:t>ệ</w:t>
      </w:r>
      <w:r>
        <w:t>nh vi</w:t>
      </w:r>
      <w:r>
        <w:t>ệ</w:t>
      </w:r>
      <w:r>
        <w:t>n (Khi có Consent)</w:t>
      </w:r>
    </w:p>
    <w:p w14:paraId="27F29E4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nova-care-backend/​src/​modules/​integration/​medical-integration.controller.ts:24</w:t>
      </w:r>
    </w:p>
    <w:p w14:paraId="21AE15A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MedicalIntegrationController.getSharedMedicalHistory</w:t>
      </w:r>
    </w:p>
    <w:p w14:paraId="2E81930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BF2CBA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7B005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7739B7B" w14:textId="77777777">
        <w:trPr>
          <w:tblHeader/>
        </w:trPr>
        <w:tc>
          <w:tcPr>
            <w:tcW w:w="1800" w:type="dxa"/>
            <w:shd w:val="clear" w:color="auto" w:fill="EAF3EE"/>
          </w:tcPr>
          <w:p w14:paraId="45C9A29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36F345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C373A3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DC0C5D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9A36FB5" w14:textId="77777777">
        <w:tc>
          <w:tcPr>
            <w:tcW w:w="1800" w:type="dxa"/>
          </w:tcPr>
          <w:p w14:paraId="0920A29E" w14:textId="77777777" w:rsidR="003C5361" w:rsidRDefault="00E4664D">
            <w:pPr>
              <w:pStyle w:val="TableText"/>
            </w:pPr>
            <w:r>
              <w:t>Query 'identityNumber'</w:t>
            </w:r>
          </w:p>
        </w:tc>
        <w:tc>
          <w:tcPr>
            <w:tcW w:w="1400" w:type="dxa"/>
          </w:tcPr>
          <w:p w14:paraId="440B2E36" w14:textId="77777777" w:rsidR="003C5361" w:rsidRDefault="00E4664D">
            <w:pPr>
              <w:pStyle w:val="TableText"/>
            </w:pPr>
            <w:r>
              <w:t>identityNumber</w:t>
            </w:r>
          </w:p>
        </w:tc>
        <w:tc>
          <w:tcPr>
            <w:tcW w:w="3800" w:type="dxa"/>
          </w:tcPr>
          <w:p w14:paraId="7BF8AAE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DC13F3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5541778" w14:textId="77777777">
        <w:tc>
          <w:tcPr>
            <w:tcW w:w="1800" w:type="dxa"/>
          </w:tcPr>
          <w:p w14:paraId="1E015237" w14:textId="77777777" w:rsidR="003C5361" w:rsidRDefault="00E4664D">
            <w:pPr>
              <w:pStyle w:val="TableText"/>
            </w:pPr>
            <w:r>
              <w:t>Query 'sourceHospitalId'</w:t>
            </w:r>
          </w:p>
        </w:tc>
        <w:tc>
          <w:tcPr>
            <w:tcW w:w="1400" w:type="dxa"/>
          </w:tcPr>
          <w:p w14:paraId="33BBCB31" w14:textId="77777777" w:rsidR="003C5361" w:rsidRDefault="00E4664D">
            <w:pPr>
              <w:pStyle w:val="TableText"/>
            </w:pPr>
            <w:r>
              <w:t>sourceHospitalId</w:t>
            </w:r>
          </w:p>
        </w:tc>
        <w:tc>
          <w:tcPr>
            <w:tcW w:w="3800" w:type="dxa"/>
          </w:tcPr>
          <w:p w14:paraId="466EEE0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8ADF9C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027E28D" w14:textId="77777777">
        <w:tc>
          <w:tcPr>
            <w:tcW w:w="1800" w:type="dxa"/>
          </w:tcPr>
          <w:p w14:paraId="761517B4" w14:textId="77777777" w:rsidR="003C5361" w:rsidRDefault="00E4664D">
            <w:pPr>
              <w:pStyle w:val="TableText"/>
            </w:pPr>
            <w:r>
              <w:t>Query 'targetHospitalId'</w:t>
            </w:r>
          </w:p>
        </w:tc>
        <w:tc>
          <w:tcPr>
            <w:tcW w:w="1400" w:type="dxa"/>
          </w:tcPr>
          <w:p w14:paraId="223B4EAD" w14:textId="77777777" w:rsidR="003C5361" w:rsidRDefault="00E4664D">
            <w:pPr>
              <w:pStyle w:val="TableText"/>
            </w:pPr>
            <w:r>
              <w:t>targetHospitalId</w:t>
            </w:r>
          </w:p>
        </w:tc>
        <w:tc>
          <w:tcPr>
            <w:tcW w:w="3800" w:type="dxa"/>
          </w:tcPr>
          <w:p w14:paraId="584607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18B82D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0E84DFD" w14:textId="77777777">
        <w:tc>
          <w:tcPr>
            <w:tcW w:w="1800" w:type="dxa"/>
          </w:tcPr>
          <w:p w14:paraId="052B10A5" w14:textId="77777777" w:rsidR="003C5361" w:rsidRDefault="00E4664D">
            <w:pPr>
              <w:pStyle w:val="TableText"/>
            </w:pPr>
            <w:r>
              <w:lastRenderedPageBreak/>
              <w:t>Headers 'user-agent'</w:t>
            </w:r>
          </w:p>
        </w:tc>
        <w:tc>
          <w:tcPr>
            <w:tcW w:w="1400" w:type="dxa"/>
          </w:tcPr>
          <w:p w14:paraId="602A401D" w14:textId="77777777" w:rsidR="003C5361" w:rsidRDefault="00E4664D">
            <w:pPr>
              <w:pStyle w:val="TableText"/>
            </w:pPr>
            <w:r>
              <w:t>userAgent</w:t>
            </w:r>
          </w:p>
        </w:tc>
        <w:tc>
          <w:tcPr>
            <w:tcW w:w="3800" w:type="dxa"/>
          </w:tcPr>
          <w:p w14:paraId="4FEA7EE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212A8F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B04C955" w14:textId="77777777" w:rsidR="003C5361" w:rsidRDefault="003C5361">
      <w:pPr>
        <w:pStyle w:val="Small"/>
      </w:pPr>
    </w:p>
    <w:p w14:paraId="01ACCDB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D5BFD6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MedicalIntegrationController.getSharedMedicalHistory → MedicalIntegrationService.getSharedMedicalHistory → ConsentService.checkConsent → HospitalDataAdapter.getPatientEncounters → MedicalDataNormalizerService.normalizeMedicalRecord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02B3BD" w14:textId="77777777">
        <w:trPr>
          <w:tblHeader/>
        </w:trPr>
        <w:tc>
          <w:tcPr>
            <w:tcW w:w="5350" w:type="dxa"/>
            <w:shd w:val="clear" w:color="auto" w:fill="EAF3EE"/>
          </w:tcPr>
          <w:p w14:paraId="2D154D2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53DE83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00A0DCE" w14:textId="77777777">
        <w:tc>
          <w:tcPr>
            <w:tcW w:w="5350" w:type="dxa"/>
          </w:tcPr>
          <w:p w14:paraId="29B63C1E" w14:textId="77777777" w:rsidR="003C5361" w:rsidRDefault="00E4664D">
            <w:pPr>
              <w:pStyle w:val="TableText"/>
            </w:pPr>
            <w:r>
              <w:t>MedicalIntegrationController.getSharedMedicalHistory</w:t>
            </w:r>
            <w:r>
              <w:br/>
              <w:t>nova-care-backend/​src/​modules/​integration/​medical-integration.controller.ts:24</w:t>
            </w:r>
          </w:p>
        </w:tc>
        <w:tc>
          <w:tcPr>
            <w:tcW w:w="3721" w:type="dxa"/>
          </w:tcPr>
          <w:p w14:paraId="4F2D184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FCBB0E5" w14:textId="77777777">
        <w:tc>
          <w:tcPr>
            <w:tcW w:w="5350" w:type="dxa"/>
          </w:tcPr>
          <w:p w14:paraId="6CC0446A" w14:textId="77777777" w:rsidR="003C5361" w:rsidRDefault="00E4664D">
            <w:pPr>
              <w:pStyle w:val="TableText"/>
            </w:pPr>
            <w:r>
              <w:t>MedicalIntegrationService.getSharedMedicalHistory</w:t>
            </w:r>
            <w:r>
              <w:br/>
              <w:t>nova-care-backend/​src/​modules/​integration/​medical-integration.service.ts:25</w:t>
            </w:r>
          </w:p>
        </w:tc>
        <w:tc>
          <w:tcPr>
            <w:tcW w:w="3721" w:type="dxa"/>
          </w:tcPr>
          <w:p w14:paraId="270D99A2" w14:textId="77777777" w:rsidR="003C5361" w:rsidRDefault="00E4664D">
            <w:pPr>
              <w:pStyle w:val="TableText"/>
            </w:pPr>
            <w:r>
              <w:t>patient_​profiles.findFirst; patient_​hospital_​links.findUnique; hospitals.findUnique; audit_​logs.create</w:t>
            </w:r>
          </w:p>
        </w:tc>
      </w:tr>
      <w:tr w:rsidR="003C5361" w14:paraId="44E90315" w14:textId="77777777">
        <w:tc>
          <w:tcPr>
            <w:tcW w:w="5350" w:type="dxa"/>
          </w:tcPr>
          <w:p w14:paraId="544E2140" w14:textId="77777777" w:rsidR="003C5361" w:rsidRDefault="00E4664D">
            <w:pPr>
              <w:pStyle w:val="TableText"/>
            </w:pPr>
            <w:r>
              <w:t>ConsentService.checkConsent</w:t>
            </w:r>
            <w:r>
              <w:br/>
              <w:t>nova-care-backend/​src/​modules/​integration/​consent.service.ts:47</w:t>
            </w:r>
          </w:p>
        </w:tc>
        <w:tc>
          <w:tcPr>
            <w:tcW w:w="3721" w:type="dxa"/>
          </w:tcPr>
          <w:p w14:paraId="545E68D8" w14:textId="77777777" w:rsidR="003C5361" w:rsidRDefault="00E4664D">
            <w:pPr>
              <w:pStyle w:val="TableText"/>
            </w:pPr>
            <w:r>
              <w:t>patient_​consents.findUnique; patient_​consents.update</w:t>
            </w:r>
          </w:p>
        </w:tc>
      </w:tr>
      <w:tr w:rsidR="003C5361" w14:paraId="261C8CA6" w14:textId="77777777">
        <w:tc>
          <w:tcPr>
            <w:tcW w:w="5350" w:type="dxa"/>
          </w:tcPr>
          <w:p w14:paraId="3A280396" w14:textId="77777777" w:rsidR="003C5361" w:rsidRDefault="00E4664D">
            <w:pPr>
              <w:pStyle w:val="TableText"/>
            </w:pPr>
            <w:r>
              <w:t>HospitalDataAdapter.getPatientEncounters</w:t>
            </w:r>
            <w:r>
              <w:br/>
            </w:r>
            <w:r>
              <w:t>nova-care-backend/​src/​modules/​integration/​hospital-data.adapter.ts:15</w:t>
            </w:r>
          </w:p>
        </w:tc>
        <w:tc>
          <w:tcPr>
            <w:tcW w:w="3721" w:type="dxa"/>
          </w:tcPr>
          <w:p w14:paraId="2C1E6BDB" w14:textId="77777777" w:rsidR="003C5361" w:rsidRDefault="00E4664D">
            <w:pPr>
              <w:pStyle w:val="TableText"/>
            </w:pPr>
            <w:r>
              <w:t>medical_​encounters.findMany</w:t>
            </w:r>
          </w:p>
        </w:tc>
      </w:tr>
      <w:tr w:rsidR="003C5361" w14:paraId="1DDF05AD" w14:textId="77777777">
        <w:tc>
          <w:tcPr>
            <w:tcW w:w="5350" w:type="dxa"/>
          </w:tcPr>
          <w:p w14:paraId="304C78D9" w14:textId="77777777" w:rsidR="003C5361" w:rsidRDefault="00E4664D">
            <w:pPr>
              <w:pStyle w:val="TableText"/>
            </w:pPr>
            <w:r>
              <w:t>MedicalDataNormalizerService.normalizeMedicalRecord</w:t>
            </w:r>
            <w:r>
              <w:br/>
              <w:t>nova-care-backend/​src/​modules/​integration/​medical-data-normalizer.service.ts:9</w:t>
            </w:r>
          </w:p>
        </w:tc>
        <w:tc>
          <w:tcPr>
            <w:tcW w:w="3721" w:type="dxa"/>
          </w:tcPr>
          <w:p w14:paraId="00C4EDA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FE9930C" w14:textId="77777777" w:rsidR="003C5361" w:rsidRDefault="003C5361">
      <w:pPr>
        <w:pStyle w:val="Small"/>
      </w:pPr>
    </w:p>
    <w:p w14:paraId="0EBAE02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patient_​hospital_​links, hospitals, audit_​logs, patient_​consents, medical_​encounters</w:t>
      </w:r>
    </w:p>
    <w:p w14:paraId="32352CFD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ForbiddenException: 'Tài kho</w:t>
      </w:r>
      <w:r>
        <w:t>ả</w:t>
      </w:r>
      <w:r>
        <w:t>n này không thu</w:t>
      </w:r>
      <w:r>
        <w:t>ộ</w:t>
      </w:r>
      <w:r>
        <w:t>c cơ s</w:t>
      </w:r>
      <w:r>
        <w:t>ở</w:t>
      </w:r>
      <w:r>
        <w:t xml:space="preserve"> y t</w:t>
      </w:r>
      <w:r>
        <w:t>ế</w:t>
      </w:r>
      <w:r>
        <w:t xml:space="preserve"> đích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n'; BadRequestException: 'identityNumber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ng'; BadRequestException: 'C</w:t>
      </w:r>
      <w:r>
        <w:t>ầ</w:t>
      </w:r>
      <w:r>
        <w:t>n truy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sourceHospitalId và targetHospitalId'; BadRequestException: 'sourceHospitalId và targetHospitalId ph</w:t>
      </w:r>
      <w:r>
        <w:t>ả</w:t>
      </w:r>
      <w:r>
        <w:t>i khác nhau'; NotFoundException: `Không tìm th</w:t>
      </w:r>
      <w:r>
        <w:t>ấ</w:t>
      </w:r>
      <w:r>
        <w:t>y b</w:t>
      </w:r>
      <w:r>
        <w:t>ệ</w:t>
      </w:r>
      <w:r>
        <w:t>nh nhân v</w:t>
      </w:r>
      <w:r>
        <w:t>ớ</w:t>
      </w:r>
      <w:r>
        <w:t>i s</w:t>
      </w:r>
      <w:r>
        <w:t>ố</w:t>
      </w:r>
      <w:r>
        <w:t xml:space="preserve"> CCCD ${identityNumber}`; NotFoundException: `B</w:t>
      </w:r>
      <w:r>
        <w:t>ệ</w:t>
      </w:r>
      <w:r>
        <w:t>nh nhân chưa có mã liên k</w:t>
      </w:r>
      <w:r>
        <w:t>ế</w:t>
      </w:r>
      <w:r>
        <w:t>t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ngu</w:t>
      </w:r>
      <w:r>
        <w:t>ồ</w:t>
      </w:r>
      <w:r>
        <w:t>n (ID: ${sourceHospitalId})`; NotFoundException: `B</w:t>
      </w:r>
      <w:r>
        <w:t>ệ</w:t>
      </w:r>
      <w:r>
        <w:t>nh nhân chưa có mã li</w:t>
      </w:r>
      <w:r>
        <w:t>ên k</w:t>
      </w:r>
      <w:r>
        <w:t>ế</w:t>
      </w:r>
      <w:r>
        <w:t>t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đích (ID: ${targetHospitalId})`; ForbiddenException:  `Không có quy</w:t>
      </w:r>
      <w:r>
        <w:t>ề</w:t>
      </w:r>
      <w:r>
        <w:t>n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y t</w:t>
      </w:r>
      <w:r>
        <w:t>ế</w:t>
      </w:r>
      <w:r>
        <w:t>. Tr</w:t>
      </w:r>
      <w:r>
        <w:t>ạ</w:t>
      </w:r>
      <w:r>
        <w:t>ng thái Consent: ${consentCheck.status || 'CHƯA_​C</w:t>
      </w:r>
      <w:r>
        <w:t>Ấ</w:t>
      </w:r>
      <w:r>
        <w:t>P_​QUY</w:t>
      </w:r>
      <w:r>
        <w:t>Ề</w:t>
      </w:r>
      <w:r>
        <w:t>N'}` ; NotFoundException: 'Thông tin b</w:t>
      </w:r>
      <w:r>
        <w:t>ệ</w:t>
      </w:r>
      <w:r>
        <w:t>nh vi</w:t>
      </w:r>
      <w:r>
        <w:t>ệ</w:t>
      </w:r>
      <w:r>
        <w:t>n không t</w:t>
      </w:r>
      <w:r>
        <w:t>ồ</w:t>
      </w:r>
      <w:r>
        <w:t>n t</w:t>
      </w:r>
      <w:r>
        <w:t>ạ</w:t>
      </w:r>
      <w:r>
        <w:t>i'; BadRequestException: 'Thi</w:t>
      </w:r>
      <w:r>
        <w:t>ế</w:t>
      </w:r>
      <w:r>
        <w:t>u thông tin ki</w:t>
      </w:r>
      <w:r>
        <w:t>ể</w:t>
      </w:r>
      <w:r>
        <w:t>m tra quy</w:t>
      </w:r>
      <w:r>
        <w:t>ề</w:t>
      </w:r>
      <w:r>
        <w:t>n chia s</w:t>
      </w:r>
      <w:r>
        <w:t>ẻ</w:t>
      </w:r>
      <w:r>
        <w:t>'</w:t>
      </w:r>
    </w:p>
    <w:p w14:paraId="3D0BC3AF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75EE3A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E4F91EB" w14:textId="77777777" w:rsidR="003C5361" w:rsidRDefault="00E4664D">
      <w:pPr>
        <w:pStyle w:val="Heading2"/>
      </w:pPr>
      <w:bookmarkStart w:id="284" w:name="_Toc242561958"/>
      <w:r>
        <w:t>API-199 · GET /api/v1/integration/byt-4750/extract/:encounterCode</w:t>
      </w:r>
      <w:bookmarkEnd w:id="284"/>
    </w:p>
    <w:p w14:paraId="2D9DDCEF" w14:textId="77777777" w:rsidR="003C5361" w:rsidRDefault="00E4664D">
      <w:r>
        <w:t>Trích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 Check-in &amp; B</w:t>
      </w:r>
      <w:r>
        <w:t>ả</w:t>
      </w:r>
      <w:r>
        <w:t>ng 1 theo Quy</w:t>
      </w:r>
      <w:r>
        <w:t>ế</w:t>
      </w:r>
      <w:r>
        <w:t>t đ</w:t>
      </w:r>
      <w:r>
        <w:t>ị</w:t>
      </w:r>
      <w:r>
        <w:t>nh s</w:t>
      </w:r>
      <w:r>
        <w:t>ố</w:t>
      </w:r>
      <w:r>
        <w:t xml:space="preserve"> 4750/QĐ-BYT</w:t>
      </w:r>
    </w:p>
    <w:p w14:paraId="1C317A4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nova-care-backend/​src/​modules/​integration/​qd4750/​qd4750.controller.ts:12</w:t>
      </w:r>
    </w:p>
    <w:p w14:paraId="312C5A7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Qd4750Controller.extractPackage</w:t>
      </w:r>
    </w:p>
    <w:p w14:paraId="0D9695CB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4FD401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28FDCA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0301D81" w14:textId="77777777">
        <w:trPr>
          <w:tblHeader/>
        </w:trPr>
        <w:tc>
          <w:tcPr>
            <w:tcW w:w="1800" w:type="dxa"/>
            <w:shd w:val="clear" w:color="auto" w:fill="EAF3EE"/>
          </w:tcPr>
          <w:p w14:paraId="44103AD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DAE644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64AFD7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5EBBFF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2030DD9" w14:textId="77777777">
        <w:tc>
          <w:tcPr>
            <w:tcW w:w="1800" w:type="dxa"/>
          </w:tcPr>
          <w:p w14:paraId="70E8AF3C" w14:textId="77777777" w:rsidR="003C5361" w:rsidRDefault="00E4664D">
            <w:pPr>
              <w:pStyle w:val="TableText"/>
            </w:pPr>
            <w:r>
              <w:t>Param 'encounterCode'</w:t>
            </w:r>
          </w:p>
        </w:tc>
        <w:tc>
          <w:tcPr>
            <w:tcW w:w="1400" w:type="dxa"/>
          </w:tcPr>
          <w:p w14:paraId="299774AE" w14:textId="77777777" w:rsidR="003C5361" w:rsidRDefault="00E4664D">
            <w:pPr>
              <w:pStyle w:val="TableText"/>
            </w:pPr>
            <w:r>
              <w:t>encounterCode</w:t>
            </w:r>
          </w:p>
        </w:tc>
        <w:tc>
          <w:tcPr>
            <w:tcW w:w="3800" w:type="dxa"/>
          </w:tcPr>
          <w:p w14:paraId="3263EFA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EECEB1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A36FE6B" w14:textId="77777777" w:rsidR="003C5361" w:rsidRDefault="003C5361">
      <w:pPr>
        <w:pStyle w:val="Small"/>
      </w:pPr>
    </w:p>
    <w:p w14:paraId="5ACB3EB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232B9C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Qd4750Controller.extractPackage → Qd4750ExtractorService.extractPackageByEncounter → Qd4750ExtractorService.formatDate8 → Qd4750ExtractorService.formatDateTime12 → Qd4750ExtractorService.mapGender → Qd4750ExtractorService.mapNationality → Qd4750ExtractorService.mapEthnicity → Qd4750ExtractorService.mapOccupation → Qd4750ExtractorService.generateXmlPayload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C091BC5" w14:textId="77777777">
        <w:trPr>
          <w:tblHeader/>
        </w:trPr>
        <w:tc>
          <w:tcPr>
            <w:tcW w:w="5350" w:type="dxa"/>
            <w:shd w:val="clear" w:color="auto" w:fill="EAF3EE"/>
          </w:tcPr>
          <w:p w14:paraId="2F0D7DA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39952C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32B45BB" w14:textId="77777777">
        <w:tc>
          <w:tcPr>
            <w:tcW w:w="5350" w:type="dxa"/>
          </w:tcPr>
          <w:p w14:paraId="247B23FE" w14:textId="77777777" w:rsidR="003C5361" w:rsidRDefault="00E4664D">
            <w:pPr>
              <w:pStyle w:val="TableText"/>
            </w:pPr>
            <w:r>
              <w:t>Qd4750Controller.extractPackage</w:t>
            </w:r>
            <w:r>
              <w:br/>
            </w:r>
            <w:r>
              <w:t>nova-care-backend/​src/​modules/​integration/​qd4750/​qd4750.controller.ts:12</w:t>
            </w:r>
          </w:p>
        </w:tc>
        <w:tc>
          <w:tcPr>
            <w:tcW w:w="3721" w:type="dxa"/>
          </w:tcPr>
          <w:p w14:paraId="23208F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CA3F74B" w14:textId="77777777">
        <w:tc>
          <w:tcPr>
            <w:tcW w:w="5350" w:type="dxa"/>
          </w:tcPr>
          <w:p w14:paraId="1E1ED773" w14:textId="77777777" w:rsidR="003C5361" w:rsidRDefault="00E4664D">
            <w:pPr>
              <w:pStyle w:val="TableText"/>
            </w:pPr>
            <w:r>
              <w:t>Qd4750ExtractorService.extractPackageByEncounter</w:t>
            </w:r>
            <w:r>
              <w:br/>
              <w:t>nova-care-backend/​src/​modules/​integration/​qd4750/​qd4750-extractor.service.ts:92</w:t>
            </w:r>
          </w:p>
        </w:tc>
        <w:tc>
          <w:tcPr>
            <w:tcW w:w="3721" w:type="dxa"/>
          </w:tcPr>
          <w:p w14:paraId="203C1951" w14:textId="77777777" w:rsidR="003C5361" w:rsidRDefault="00E4664D">
            <w:pPr>
              <w:pStyle w:val="TableText"/>
            </w:pPr>
            <w:r>
              <w:t>medical_​encounters.findFirst</w:t>
            </w:r>
          </w:p>
        </w:tc>
      </w:tr>
      <w:tr w:rsidR="003C5361" w14:paraId="4E61EE02" w14:textId="77777777">
        <w:tc>
          <w:tcPr>
            <w:tcW w:w="5350" w:type="dxa"/>
          </w:tcPr>
          <w:p w14:paraId="7952BAEE" w14:textId="77777777" w:rsidR="003C5361" w:rsidRDefault="00E4664D">
            <w:pPr>
              <w:pStyle w:val="TableText"/>
            </w:pPr>
            <w:r>
              <w:t>Qd4750ExtractorService.formatDate8</w:t>
            </w:r>
            <w:r>
              <w:br/>
              <w:t>nova-care-backend/​src/​modules/​integration/​qd4750/​qd4750-extractor.service.ts:35</w:t>
            </w:r>
          </w:p>
        </w:tc>
        <w:tc>
          <w:tcPr>
            <w:tcW w:w="3721" w:type="dxa"/>
          </w:tcPr>
          <w:p w14:paraId="75DA2F9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068935F" w14:textId="77777777">
        <w:tc>
          <w:tcPr>
            <w:tcW w:w="5350" w:type="dxa"/>
          </w:tcPr>
          <w:p w14:paraId="1DF49753" w14:textId="77777777" w:rsidR="003C5361" w:rsidRDefault="00E4664D">
            <w:pPr>
              <w:pStyle w:val="TableText"/>
            </w:pPr>
            <w:r>
              <w:t>Qd4750ExtractorService.formatDateTime12</w:t>
            </w:r>
            <w:r>
              <w:br/>
              <w:t>nova-care-backend/​src/​modules/​integration/​qd4750/​qd4750-extractor.service.ts:20</w:t>
            </w:r>
          </w:p>
        </w:tc>
        <w:tc>
          <w:tcPr>
            <w:tcW w:w="3721" w:type="dxa"/>
          </w:tcPr>
          <w:p w14:paraId="4B5E016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68D79C" w14:textId="77777777">
        <w:tc>
          <w:tcPr>
            <w:tcW w:w="5350" w:type="dxa"/>
          </w:tcPr>
          <w:p w14:paraId="76EAA43C" w14:textId="77777777" w:rsidR="003C5361" w:rsidRDefault="00E4664D">
            <w:pPr>
              <w:pStyle w:val="TableText"/>
            </w:pPr>
            <w:r>
              <w:t>Qd4750ExtractorService.mapGender</w:t>
            </w:r>
            <w:r>
              <w:br/>
              <w:t>nova-care-backend/​src/​modules/​integration/​qd4750/​qd4750-extractor.service.ts:48</w:t>
            </w:r>
          </w:p>
        </w:tc>
        <w:tc>
          <w:tcPr>
            <w:tcW w:w="3721" w:type="dxa"/>
          </w:tcPr>
          <w:p w14:paraId="22AB946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D8BBCC9" w14:textId="77777777">
        <w:tc>
          <w:tcPr>
            <w:tcW w:w="5350" w:type="dxa"/>
          </w:tcPr>
          <w:p w14:paraId="70244B3E" w14:textId="77777777" w:rsidR="003C5361" w:rsidRDefault="00E4664D">
            <w:pPr>
              <w:pStyle w:val="TableText"/>
            </w:pPr>
            <w:r>
              <w:t>Qd4750ExtractorService.mapNationality</w:t>
            </w:r>
            <w:r>
              <w:br/>
              <w:t>nova-care-backend/​src/​modules/​integration/​qd4750/​qd4750-extractor.service.ts:59</w:t>
            </w:r>
          </w:p>
        </w:tc>
        <w:tc>
          <w:tcPr>
            <w:tcW w:w="3721" w:type="dxa"/>
          </w:tcPr>
          <w:p w14:paraId="3B6785F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467D54E" w14:textId="77777777">
        <w:tc>
          <w:tcPr>
            <w:tcW w:w="5350" w:type="dxa"/>
          </w:tcPr>
          <w:p w14:paraId="44D63340" w14:textId="77777777" w:rsidR="003C5361" w:rsidRDefault="00E4664D">
            <w:pPr>
              <w:pStyle w:val="TableText"/>
            </w:pPr>
            <w:r>
              <w:t>Qd4750ExtractorService.mapEthnicity</w:t>
            </w:r>
            <w:r>
              <w:br/>
              <w:t>nova-care-backend/​src/​modules/​integration/​qd4750/​qd4750-extractor.service.ts:69</w:t>
            </w:r>
          </w:p>
        </w:tc>
        <w:tc>
          <w:tcPr>
            <w:tcW w:w="3721" w:type="dxa"/>
          </w:tcPr>
          <w:p w14:paraId="6878FBF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F3D9AA" w14:textId="77777777">
        <w:tc>
          <w:tcPr>
            <w:tcW w:w="5350" w:type="dxa"/>
          </w:tcPr>
          <w:p w14:paraId="1E6ED440" w14:textId="77777777" w:rsidR="003C5361" w:rsidRDefault="00E4664D">
            <w:pPr>
              <w:pStyle w:val="TableText"/>
            </w:pPr>
            <w:r>
              <w:t>Qd4750ExtractorService.mapOccupation</w:t>
            </w:r>
            <w:r>
              <w:br/>
              <w:t>nova-care-backend/​src/​modules/​integration/​qd4750/​qd4750-extractor.service.ts:83</w:t>
            </w:r>
          </w:p>
        </w:tc>
        <w:tc>
          <w:tcPr>
            <w:tcW w:w="3721" w:type="dxa"/>
          </w:tcPr>
          <w:p w14:paraId="1CD1569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A1AC04B" w14:textId="77777777">
        <w:tc>
          <w:tcPr>
            <w:tcW w:w="5350" w:type="dxa"/>
          </w:tcPr>
          <w:p w14:paraId="16F21D6F" w14:textId="77777777" w:rsidR="003C5361" w:rsidRDefault="00E4664D">
            <w:pPr>
              <w:pStyle w:val="TableText"/>
            </w:pPr>
            <w:r>
              <w:t>Qd4750ExtractorService.generateXmlPayload</w:t>
            </w:r>
            <w:r>
              <w:br/>
            </w:r>
            <w:r>
              <w:t>nova-care-backend/​src/​modules/​integration/​qd4750/​qd4750-extractor.service.ts:306</w:t>
            </w:r>
          </w:p>
        </w:tc>
        <w:tc>
          <w:tcPr>
            <w:tcW w:w="3721" w:type="dxa"/>
          </w:tcPr>
          <w:p w14:paraId="615FFA8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F4FE061" w14:textId="77777777" w:rsidR="003C5361" w:rsidRDefault="003C5361">
      <w:pPr>
        <w:pStyle w:val="Small"/>
      </w:pPr>
    </w:p>
    <w:p w14:paraId="265FA8A1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medical_​encounters</w:t>
      </w:r>
    </w:p>
    <w:p w14:paraId="3ED4F59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`Không tìm th</w:t>
      </w:r>
      <w:r>
        <w:t>ấ</w:t>
      </w:r>
      <w:r>
        <w:t>y lư</w:t>
      </w:r>
      <w:r>
        <w:t>ợ</w:t>
      </w:r>
      <w:r>
        <w:t>t khám v</w:t>
      </w:r>
      <w:r>
        <w:t>ớ</w:t>
      </w:r>
      <w:r>
        <w:t>i mã: ${encounterCodeOrId}`</w:t>
      </w:r>
    </w:p>
    <w:p w14:paraId="0ADE782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nova-care-web/​src/​components/​emr/​Qd4750ExtractionModal.tsx:122 → Qd4750ExtractionModal</w:t>
      </w:r>
    </w:p>
    <w:p w14:paraId="13B5136B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4B6A4C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DDBFC8D" w14:textId="77777777" w:rsidR="003C5361" w:rsidRDefault="00E4664D">
      <w:pPr>
        <w:pStyle w:val="Heading2"/>
      </w:pPr>
      <w:bookmarkStart w:id="285" w:name="_Toc242561959"/>
      <w:r>
        <w:t>API-200 · GET /api/v1/integration/byt-4750/extract/:encounterCode/xml</w:t>
      </w:r>
      <w:bookmarkEnd w:id="285"/>
    </w:p>
    <w:p w14:paraId="4B745EAD" w14:textId="77777777" w:rsidR="003C5361" w:rsidRDefault="00E4664D">
      <w:r>
        <w:t>T</w:t>
      </w:r>
      <w:r>
        <w:t>ả</w:t>
      </w:r>
      <w:r>
        <w:t>i gói tin XML QĐ 4750/QĐ-BYT ph</w:t>
      </w:r>
      <w:r>
        <w:t>ụ</w:t>
      </w:r>
      <w:r>
        <w:t>c v</w:t>
      </w:r>
      <w:r>
        <w:t>ụ</w:t>
      </w:r>
      <w:r>
        <w:t xml:space="preserve"> c</w:t>
      </w:r>
      <w:r>
        <w:t>ổ</w:t>
      </w:r>
      <w:r>
        <w:t>ng Giám đ</w:t>
      </w:r>
      <w:r>
        <w:t>ị</w:t>
      </w:r>
      <w:r>
        <w:t>nh BHYT</w:t>
      </w:r>
    </w:p>
    <w:p w14:paraId="4A60E83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nova-care-backend/​src/​modules/​integration/​qd4750/​qd4750.controller.ts:30</w:t>
      </w:r>
    </w:p>
    <w:p w14:paraId="02B8755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integration /​ Qd4750Controller.exportXml</w:t>
      </w:r>
    </w:p>
    <w:p w14:paraId="797B819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2288EE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8FDF75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2817192" w14:textId="77777777">
        <w:trPr>
          <w:tblHeader/>
        </w:trPr>
        <w:tc>
          <w:tcPr>
            <w:tcW w:w="1800" w:type="dxa"/>
            <w:shd w:val="clear" w:color="auto" w:fill="EAF3EE"/>
          </w:tcPr>
          <w:p w14:paraId="0205FDB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AE3827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511DEE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9A177E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5098A01" w14:textId="77777777">
        <w:tc>
          <w:tcPr>
            <w:tcW w:w="1800" w:type="dxa"/>
          </w:tcPr>
          <w:p w14:paraId="5AEEBEA9" w14:textId="77777777" w:rsidR="003C5361" w:rsidRDefault="00E4664D">
            <w:pPr>
              <w:pStyle w:val="TableText"/>
            </w:pPr>
            <w:r>
              <w:t>Param 'encounterCode'</w:t>
            </w:r>
          </w:p>
        </w:tc>
        <w:tc>
          <w:tcPr>
            <w:tcW w:w="1400" w:type="dxa"/>
          </w:tcPr>
          <w:p w14:paraId="14154452" w14:textId="77777777" w:rsidR="003C5361" w:rsidRDefault="00E4664D">
            <w:pPr>
              <w:pStyle w:val="TableText"/>
            </w:pPr>
            <w:r>
              <w:t>encounterCode</w:t>
            </w:r>
          </w:p>
        </w:tc>
        <w:tc>
          <w:tcPr>
            <w:tcW w:w="3800" w:type="dxa"/>
          </w:tcPr>
          <w:p w14:paraId="0EEAB8F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DC7620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A0016D1" w14:textId="77777777" w:rsidR="003C5361" w:rsidRDefault="003C5361">
      <w:pPr>
        <w:pStyle w:val="Small"/>
      </w:pPr>
    </w:p>
    <w:p w14:paraId="10780A3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status, sendStatus, links, send, json, jsonp, sendFile, download, contentType, type, format, attachment, set, header, headersSent, get, clearCookie, cookie, location, redirect, render, locals, charset, vary, app, append, req, statusCode, statusMessage, strictContentLength, assignSocket, detachSocket, writeContinue, writeEarlyHints, writeHead, writeProcessing, chunkedEncoding, shouldKeepAlive, useChunkedEncodingByDefault, sendDate, finished, connection, soc</w:t>
      </w:r>
      <w:r>
        <w:t>ket, setTimeout, setHeader, setHeaders, appendHeader, getHeader, getHeaders, getHeaderNames, hasHeader, removeHeader, addTrailers, flushHeaders, writable, writableAborted, writableEnded, writableFinished, writableHighWaterMark, writableLength, writableObjectMode, writableCorked, destroyed, closed, errored, writableNeedDrain, _​write, _​writev, _​construct, _​destroy, _​final, write, setDefaultEncoding, end, cork, uncork, destroy, addListener, emit, on, once, prependListener, prependOnceListener, removeListe</w:t>
      </w:r>
      <w:r>
        <w:t>ner, _​_​@asyncDispose@17082, pipe, compose, _​_​@captureRejectionSymbol@17021, off, removeAllListeners, setMaxListeners, getMaxListeners, listeners, rawListeners, listenerCount, eventNames</w:t>
      </w:r>
    </w:p>
    <w:p w14:paraId="682CEC5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Qd4750Controller.exportXml → Qd4750ExtractorService.extractPackageByEncounter → Qd4750ExtractorService.formatDate8 → Qd4750ExtractorService.formatDateTime12 → Qd4750ExtractorService.mapGender → Qd4750ExtractorService.mapNationality → Qd4750ExtractorService.mapEthnicity → Qd4750ExtractorService.mapOccupation → Qd4750ExtractorService.generateXmlPayload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F3A155D" w14:textId="77777777">
        <w:trPr>
          <w:tblHeader/>
        </w:trPr>
        <w:tc>
          <w:tcPr>
            <w:tcW w:w="5350" w:type="dxa"/>
            <w:shd w:val="clear" w:color="auto" w:fill="EAF3EE"/>
          </w:tcPr>
          <w:p w14:paraId="1E72E7C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933471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DEA95CE" w14:textId="77777777">
        <w:tc>
          <w:tcPr>
            <w:tcW w:w="5350" w:type="dxa"/>
          </w:tcPr>
          <w:p w14:paraId="725287D8" w14:textId="77777777" w:rsidR="003C5361" w:rsidRDefault="00E4664D">
            <w:pPr>
              <w:pStyle w:val="TableText"/>
            </w:pPr>
            <w:r>
              <w:t>Qd4750Controller.exportXml</w:t>
            </w:r>
            <w:r>
              <w:br/>
            </w:r>
            <w:r>
              <w:t>nova-care-backend/​src/​modules/​integration/​qd4750/​qd4750.controller.ts:30</w:t>
            </w:r>
          </w:p>
        </w:tc>
        <w:tc>
          <w:tcPr>
            <w:tcW w:w="3721" w:type="dxa"/>
          </w:tcPr>
          <w:p w14:paraId="63325B6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86D4037" w14:textId="77777777">
        <w:tc>
          <w:tcPr>
            <w:tcW w:w="5350" w:type="dxa"/>
          </w:tcPr>
          <w:p w14:paraId="4B81C991" w14:textId="77777777" w:rsidR="003C5361" w:rsidRDefault="00E4664D">
            <w:pPr>
              <w:pStyle w:val="TableText"/>
            </w:pPr>
            <w:r>
              <w:t>Qd4750ExtractorService.extractPackageByEncounter</w:t>
            </w:r>
            <w:r>
              <w:br/>
              <w:t>nova-care-backend/​src/​modules/​integration/​qd4750/​qd4750-</w:t>
            </w:r>
            <w:r>
              <w:lastRenderedPageBreak/>
              <w:t>extractor.service.ts:92</w:t>
            </w:r>
          </w:p>
        </w:tc>
        <w:tc>
          <w:tcPr>
            <w:tcW w:w="3721" w:type="dxa"/>
          </w:tcPr>
          <w:p w14:paraId="4D1E8F53" w14:textId="77777777" w:rsidR="003C5361" w:rsidRDefault="00E4664D">
            <w:pPr>
              <w:pStyle w:val="TableText"/>
            </w:pPr>
            <w:r>
              <w:lastRenderedPageBreak/>
              <w:t>medical_​encounters.findFirst</w:t>
            </w:r>
          </w:p>
        </w:tc>
      </w:tr>
      <w:tr w:rsidR="003C5361" w14:paraId="33215549" w14:textId="77777777">
        <w:tc>
          <w:tcPr>
            <w:tcW w:w="5350" w:type="dxa"/>
          </w:tcPr>
          <w:p w14:paraId="02454863" w14:textId="77777777" w:rsidR="003C5361" w:rsidRDefault="00E4664D">
            <w:pPr>
              <w:pStyle w:val="TableText"/>
            </w:pPr>
            <w:r>
              <w:t>Qd4750ExtractorService.formatDate8</w:t>
            </w:r>
            <w:r>
              <w:br/>
              <w:t>nova-care-backend/​src/​modules/​integration/​qd4750/​qd4750-extractor.service.ts:35</w:t>
            </w:r>
          </w:p>
        </w:tc>
        <w:tc>
          <w:tcPr>
            <w:tcW w:w="3721" w:type="dxa"/>
          </w:tcPr>
          <w:p w14:paraId="36F6BF9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2EFA020" w14:textId="77777777">
        <w:tc>
          <w:tcPr>
            <w:tcW w:w="5350" w:type="dxa"/>
          </w:tcPr>
          <w:p w14:paraId="20D18FF0" w14:textId="77777777" w:rsidR="003C5361" w:rsidRDefault="00E4664D">
            <w:pPr>
              <w:pStyle w:val="TableText"/>
            </w:pPr>
            <w:r>
              <w:t>Qd4750ExtractorService.formatDateTime12</w:t>
            </w:r>
            <w:r>
              <w:br/>
              <w:t>nova-care-backend/​src/​modules/​integration/​qd4750/​qd4750-extractor.service.ts:20</w:t>
            </w:r>
          </w:p>
        </w:tc>
        <w:tc>
          <w:tcPr>
            <w:tcW w:w="3721" w:type="dxa"/>
          </w:tcPr>
          <w:p w14:paraId="228BA9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BA3816C" w14:textId="77777777">
        <w:tc>
          <w:tcPr>
            <w:tcW w:w="5350" w:type="dxa"/>
          </w:tcPr>
          <w:p w14:paraId="1DDECA30" w14:textId="77777777" w:rsidR="003C5361" w:rsidRDefault="00E4664D">
            <w:pPr>
              <w:pStyle w:val="TableText"/>
            </w:pPr>
            <w:r>
              <w:t>Qd4750ExtractorService.mapGender</w:t>
            </w:r>
            <w:r>
              <w:br/>
              <w:t>nova-care-backend/​src/​modules/​integration/​qd4750/​qd4750-extractor.service.ts:48</w:t>
            </w:r>
          </w:p>
        </w:tc>
        <w:tc>
          <w:tcPr>
            <w:tcW w:w="3721" w:type="dxa"/>
          </w:tcPr>
          <w:p w14:paraId="06FF4FC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CA89F47" w14:textId="77777777">
        <w:tc>
          <w:tcPr>
            <w:tcW w:w="5350" w:type="dxa"/>
          </w:tcPr>
          <w:p w14:paraId="1AA8CBB4" w14:textId="77777777" w:rsidR="003C5361" w:rsidRDefault="00E4664D">
            <w:pPr>
              <w:pStyle w:val="TableText"/>
            </w:pPr>
            <w:r>
              <w:t>Qd4750ExtractorService.mapNationality</w:t>
            </w:r>
            <w:r>
              <w:br/>
              <w:t>nova-care-backend/​src/​modules/​integration/​qd4750/​qd4750-extractor.service.ts:59</w:t>
            </w:r>
          </w:p>
        </w:tc>
        <w:tc>
          <w:tcPr>
            <w:tcW w:w="3721" w:type="dxa"/>
          </w:tcPr>
          <w:p w14:paraId="589B661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FCE987" w14:textId="77777777">
        <w:tc>
          <w:tcPr>
            <w:tcW w:w="5350" w:type="dxa"/>
          </w:tcPr>
          <w:p w14:paraId="4BF34A99" w14:textId="77777777" w:rsidR="003C5361" w:rsidRDefault="00E4664D">
            <w:pPr>
              <w:pStyle w:val="TableText"/>
            </w:pPr>
            <w:r>
              <w:t>Qd4750ExtractorService.mapEthnicity</w:t>
            </w:r>
            <w:r>
              <w:br/>
              <w:t>nova-care-backend/​src/​modules/​integration/​qd4750/​qd4750-extractor.service.ts:69</w:t>
            </w:r>
          </w:p>
        </w:tc>
        <w:tc>
          <w:tcPr>
            <w:tcW w:w="3721" w:type="dxa"/>
          </w:tcPr>
          <w:p w14:paraId="4F81A75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E428589" w14:textId="77777777">
        <w:tc>
          <w:tcPr>
            <w:tcW w:w="5350" w:type="dxa"/>
          </w:tcPr>
          <w:p w14:paraId="7097B9BB" w14:textId="77777777" w:rsidR="003C5361" w:rsidRDefault="00E4664D">
            <w:pPr>
              <w:pStyle w:val="TableText"/>
            </w:pPr>
            <w:r>
              <w:t>Qd4750ExtractorService.mapOccupation</w:t>
            </w:r>
            <w:r>
              <w:br/>
              <w:t>nova-care-backend/​src/​modules/​integration/​qd4750/​qd4750-extractor.service.ts:83</w:t>
            </w:r>
          </w:p>
        </w:tc>
        <w:tc>
          <w:tcPr>
            <w:tcW w:w="3721" w:type="dxa"/>
          </w:tcPr>
          <w:p w14:paraId="07BD250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F2A3D29" w14:textId="77777777">
        <w:tc>
          <w:tcPr>
            <w:tcW w:w="5350" w:type="dxa"/>
          </w:tcPr>
          <w:p w14:paraId="5909CC9C" w14:textId="77777777" w:rsidR="003C5361" w:rsidRDefault="00E4664D">
            <w:pPr>
              <w:pStyle w:val="TableText"/>
            </w:pPr>
            <w:r>
              <w:t>Qd4750ExtractorService.generateXmlPayload</w:t>
            </w:r>
            <w:r>
              <w:br/>
            </w:r>
            <w:r>
              <w:t>nova-care-backend/​src/​modules/​integration/​qd4750/​qd4750-extractor.service.ts:306</w:t>
            </w:r>
          </w:p>
        </w:tc>
        <w:tc>
          <w:tcPr>
            <w:tcW w:w="3721" w:type="dxa"/>
          </w:tcPr>
          <w:p w14:paraId="67FB4F9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27922CB" w14:textId="77777777" w:rsidR="003C5361" w:rsidRDefault="003C5361">
      <w:pPr>
        <w:pStyle w:val="Small"/>
      </w:pPr>
    </w:p>
    <w:p w14:paraId="7C38718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medical_​encounters</w:t>
      </w:r>
    </w:p>
    <w:p w14:paraId="1C673EB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`Không tìm th</w:t>
      </w:r>
      <w:r>
        <w:t>ấ</w:t>
      </w:r>
      <w:r>
        <w:t>y lư</w:t>
      </w:r>
      <w:r>
        <w:t>ợ</w:t>
      </w:r>
      <w:r>
        <w:t>t khám v</w:t>
      </w:r>
      <w:r>
        <w:t>ớ</w:t>
      </w:r>
      <w:r>
        <w:t>i mã: ${encounterCodeOrId}`</w:t>
      </w:r>
    </w:p>
    <w:p w14:paraId="3FDD4BE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7B5552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28F8AA8" w14:textId="77777777" w:rsidR="003C5361" w:rsidRDefault="00E4664D">
      <w:pPr>
        <w:pStyle w:val="Heading2"/>
      </w:pPr>
      <w:bookmarkStart w:id="286" w:name="_Toc242561960"/>
      <w:r>
        <w:t>API-201 · GET /api/v1/passport</w:t>
      </w:r>
      <w:bookmarkEnd w:id="286"/>
    </w:p>
    <w:p w14:paraId="07C74DAA" w14:textId="77777777" w:rsidR="003C5361" w:rsidRDefault="00E4664D">
      <w:r>
        <w:t>L</w:t>
      </w:r>
      <w:r>
        <w:t>ấ</w:t>
      </w:r>
      <w:r>
        <w:t>y h</w:t>
      </w:r>
      <w:r>
        <w:t>ồ</w:t>
      </w:r>
      <w:r>
        <w:t xml:space="preserve"> sơ y t</w:t>
      </w:r>
      <w:r>
        <w:t>ế</w:t>
      </w:r>
      <w:r>
        <w:t xml:space="preserve"> cá nhân (Medical Passport)</w:t>
      </w:r>
    </w:p>
    <w:p w14:paraId="03FB25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nova-care-backend/​src/​modules/​medical-passport/​medical-passport.controller.ts:26</w:t>
      </w:r>
    </w:p>
    <w:p w14:paraId="54D41F0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medical-passport /​ MedicalPassportController.getMyPassport</w:t>
      </w:r>
    </w:p>
    <w:p w14:paraId="68B6E74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BD4185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2B6914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0EF47AC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069D824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shares, id, version, updatedAt, userId, summary</w:t>
      </w:r>
    </w:p>
    <w:p w14:paraId="639AB940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MedicalPassportController.getMyPassport → MedicalPassportService.getMyPassport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528C160" w14:textId="77777777">
        <w:trPr>
          <w:tblHeader/>
        </w:trPr>
        <w:tc>
          <w:tcPr>
            <w:tcW w:w="5350" w:type="dxa"/>
            <w:shd w:val="clear" w:color="auto" w:fill="EAF3EE"/>
          </w:tcPr>
          <w:p w14:paraId="41C1AA9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BA0A4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6354AB0" w14:textId="77777777">
        <w:tc>
          <w:tcPr>
            <w:tcW w:w="5350" w:type="dxa"/>
          </w:tcPr>
          <w:p w14:paraId="278F3E38" w14:textId="77777777" w:rsidR="003C5361" w:rsidRDefault="00E4664D">
            <w:pPr>
              <w:pStyle w:val="TableText"/>
            </w:pPr>
            <w:r>
              <w:t>MedicalPassportController.getMyPassport</w:t>
            </w:r>
            <w:r>
              <w:br/>
            </w:r>
            <w:r>
              <w:t>nova-care-backend/​src/​modules/​medical-passport/​medical-passport.controller.ts:26</w:t>
            </w:r>
          </w:p>
        </w:tc>
        <w:tc>
          <w:tcPr>
            <w:tcW w:w="3721" w:type="dxa"/>
          </w:tcPr>
          <w:p w14:paraId="3D52A29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BC7CC2" w14:textId="77777777">
        <w:tc>
          <w:tcPr>
            <w:tcW w:w="5350" w:type="dxa"/>
          </w:tcPr>
          <w:p w14:paraId="657EF9C2" w14:textId="77777777" w:rsidR="003C5361" w:rsidRDefault="00E4664D">
            <w:pPr>
              <w:pStyle w:val="TableText"/>
            </w:pPr>
            <w:r>
              <w:t>MedicalPassportService.getMyPassport</w:t>
            </w:r>
            <w:r>
              <w:br/>
              <w:t>nova-care-backend/​src/​modules/​medical-passport/​medical-passport.service.ts:21</w:t>
            </w:r>
          </w:p>
        </w:tc>
        <w:tc>
          <w:tcPr>
            <w:tcW w:w="3721" w:type="dxa"/>
          </w:tcPr>
          <w:p w14:paraId="53406DAE" w14:textId="77777777" w:rsidR="003C5361" w:rsidRDefault="00E4664D">
            <w:pPr>
              <w:pStyle w:val="TableText"/>
            </w:pPr>
            <w:r>
              <w:t>medical_​passports.findUnique; medical_​passports.create</w:t>
            </w:r>
          </w:p>
        </w:tc>
      </w:tr>
    </w:tbl>
    <w:p w14:paraId="7F0B026D" w14:textId="77777777" w:rsidR="003C5361" w:rsidRDefault="003C5361">
      <w:pPr>
        <w:pStyle w:val="Small"/>
      </w:pPr>
    </w:p>
    <w:p w14:paraId="64691BA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medical_​passports</w:t>
      </w:r>
    </w:p>
    <w:p w14:paraId="2F5628CA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767886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nova-care-web/​src/​services/​passport.service.ts:12 → response</w:t>
      </w:r>
    </w:p>
    <w:p w14:paraId="79E99C8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226EC9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A4E4486" w14:textId="77777777" w:rsidR="003C5361" w:rsidRDefault="00E4664D">
      <w:pPr>
        <w:pStyle w:val="Heading2"/>
      </w:pPr>
      <w:bookmarkStart w:id="287" w:name="_Toc242561961"/>
      <w:r>
        <w:t>API-202 · POST /api/v1/passport/share</w:t>
      </w:r>
      <w:bookmarkEnd w:id="287"/>
    </w:p>
    <w:p w14:paraId="27A7BE52" w14:textId="77777777" w:rsidR="003C5361" w:rsidRDefault="00E4664D">
      <w:r>
        <w:t>T</w:t>
      </w:r>
      <w:r>
        <w:t>ạ</w:t>
      </w:r>
      <w:r>
        <w:t>o link chia s</w:t>
      </w:r>
      <w:r>
        <w:t>ẻ</w:t>
      </w:r>
      <w:r>
        <w:t xml:space="preserve"> h</w:t>
      </w:r>
      <w:r>
        <w:t>ồ</w:t>
      </w:r>
      <w:r>
        <w:t xml:space="preserve"> sơ v</w:t>
      </w:r>
      <w:r>
        <w:t>ớ</w:t>
      </w:r>
      <w:r>
        <w:t>i QR code và mã PIN</w:t>
      </w:r>
    </w:p>
    <w:p w14:paraId="693D0A2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nova-care-backend/​src/​modules/​medical-passport/​medical-passport.controller.ts:34</w:t>
      </w:r>
    </w:p>
    <w:p w14:paraId="65BB8D7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medical-passport /​ MedicalPassportController.createShare</w:t>
      </w:r>
    </w:p>
    <w:p w14:paraId="672F5F3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F643E9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3C1BB2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8C2C89D" w14:textId="77777777">
        <w:trPr>
          <w:tblHeader/>
        </w:trPr>
        <w:tc>
          <w:tcPr>
            <w:tcW w:w="1800" w:type="dxa"/>
            <w:shd w:val="clear" w:color="auto" w:fill="EAF3EE"/>
          </w:tcPr>
          <w:p w14:paraId="1A35F65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338A81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F9592E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831C79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B6BE424" w14:textId="77777777">
        <w:tc>
          <w:tcPr>
            <w:tcW w:w="1800" w:type="dxa"/>
          </w:tcPr>
          <w:p w14:paraId="13972A4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93E515F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6C45FFC" w14:textId="77777777" w:rsidR="003C5361" w:rsidRDefault="00E4664D">
            <w:pPr>
              <w:pStyle w:val="TableText"/>
            </w:pPr>
            <w:r>
              <w:t>CreateShareDto</w:t>
            </w:r>
          </w:p>
        </w:tc>
        <w:tc>
          <w:tcPr>
            <w:tcW w:w="2071" w:type="dxa"/>
          </w:tcPr>
          <w:p w14:paraId="46A3226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51C3CA6" w14:textId="77777777" w:rsidR="003C5361" w:rsidRDefault="003C5361">
      <w:pPr>
        <w:pStyle w:val="Small"/>
      </w:pPr>
    </w:p>
    <w:p w14:paraId="574FAB0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CreateShareDto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nova-care-backend/​src/​modules/​medical-passport/​dto/​create-share.dto.ts</w:t>
      </w:r>
    </w:p>
    <w:p w14:paraId="26604B9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shareToken, shareUrl, qrCode, pinCode, validUntil, allowedSections</w:t>
      </w:r>
    </w:p>
    <w:p w14:paraId="573F930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MedicalPassportController.createShare → MedicalPassportService.createShare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5CDBE98" w14:textId="77777777">
        <w:trPr>
          <w:tblHeader/>
        </w:trPr>
        <w:tc>
          <w:tcPr>
            <w:tcW w:w="5350" w:type="dxa"/>
            <w:shd w:val="clear" w:color="auto" w:fill="EAF3EE"/>
          </w:tcPr>
          <w:p w14:paraId="3CF74FF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6C3EFA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9FA150B" w14:textId="77777777">
        <w:tc>
          <w:tcPr>
            <w:tcW w:w="5350" w:type="dxa"/>
          </w:tcPr>
          <w:p w14:paraId="5115C0D5" w14:textId="77777777" w:rsidR="003C5361" w:rsidRDefault="00E4664D">
            <w:pPr>
              <w:pStyle w:val="TableText"/>
            </w:pPr>
            <w:r>
              <w:t>MedicalPassportController.createShare</w:t>
            </w:r>
            <w:r>
              <w:br/>
              <w:t>nova-care-backend/​src/​modules/​medical-passport/​medical-passport.controller.ts:34</w:t>
            </w:r>
          </w:p>
        </w:tc>
        <w:tc>
          <w:tcPr>
            <w:tcW w:w="3721" w:type="dxa"/>
          </w:tcPr>
          <w:p w14:paraId="4A938FA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9B289B4" w14:textId="77777777">
        <w:tc>
          <w:tcPr>
            <w:tcW w:w="5350" w:type="dxa"/>
          </w:tcPr>
          <w:p w14:paraId="2A05FCA5" w14:textId="77777777" w:rsidR="003C5361" w:rsidRDefault="00E4664D">
            <w:pPr>
              <w:pStyle w:val="TableText"/>
            </w:pPr>
            <w:r>
              <w:t>MedicalPassportService.createShare</w:t>
            </w:r>
            <w:r>
              <w:br/>
            </w:r>
            <w:r>
              <w:t>nova-care-backend/​src/​modules/​medical-passport/​medical-passport.service.ts:66</w:t>
            </w:r>
          </w:p>
        </w:tc>
        <w:tc>
          <w:tcPr>
            <w:tcW w:w="3721" w:type="dxa"/>
          </w:tcPr>
          <w:p w14:paraId="42BA21E1" w14:textId="77777777" w:rsidR="003C5361" w:rsidRDefault="00E4664D">
            <w:pPr>
              <w:pStyle w:val="TableText"/>
            </w:pPr>
            <w:r>
              <w:t>medical_​passports.findUnique; medical_​passports.create; medical_​passport_​shares.create</w:t>
            </w:r>
          </w:p>
        </w:tc>
      </w:tr>
    </w:tbl>
    <w:p w14:paraId="5159BDD8" w14:textId="77777777" w:rsidR="003C5361" w:rsidRDefault="003C5361">
      <w:pPr>
        <w:pStyle w:val="Small"/>
      </w:pPr>
    </w:p>
    <w:p w14:paraId="7AD4E041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medical_​passports, medical_​passport_​shares</w:t>
      </w:r>
    </w:p>
    <w:p w14:paraId="53AC272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E67FC6F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nova-care-web/​src/​services/​passport.service.ts:17 → response</w:t>
      </w:r>
    </w:p>
    <w:p w14:paraId="464BF74E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B5B420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700E674" w14:textId="77777777" w:rsidR="003C5361" w:rsidRDefault="00E4664D">
      <w:pPr>
        <w:pStyle w:val="Heading2"/>
      </w:pPr>
      <w:bookmarkStart w:id="288" w:name="_Toc242561962"/>
      <w:r>
        <w:t>API-203 · GET /api/v1/passport/shares</w:t>
      </w:r>
      <w:bookmarkEnd w:id="288"/>
    </w:p>
    <w:p w14:paraId="6895B6CC" w14:textId="77777777" w:rsidR="003C5361" w:rsidRDefault="00E4664D">
      <w:r>
        <w:t>Danh sách link chia s</w:t>
      </w:r>
      <w:r>
        <w:t>ẻ</w:t>
      </w:r>
      <w:r>
        <w:t xml:space="preserve"> và nh</w:t>
      </w:r>
      <w:r>
        <w:t>ậ</w:t>
      </w:r>
      <w:r>
        <w:t>t ký truy c</w:t>
      </w:r>
      <w:r>
        <w:t>ậ</w:t>
      </w:r>
      <w:r>
        <w:t>p</w:t>
      </w:r>
    </w:p>
    <w:p w14:paraId="529294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nova-care-backend/​src/​modules/​medical-passport/​medical-passport.controller.ts:42</w:t>
      </w:r>
    </w:p>
    <w:p w14:paraId="5C698DF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medical-passport /​ MedicalPassportController.getMyShares</w:t>
      </w:r>
    </w:p>
    <w:p w14:paraId="5877119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AEAD32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DB35E5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75368A5D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4867076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length, toString, toLocaleString, pop, push, concat, join, reverse, shift, slice, sort, splice, unshift, indexOf, lastIndexOf, every, some, forEach, map, filter, reduce, reduceRight, find, findIndex, fill, copyWithin, entries, keys, values, includes, flatMap, flat, _​_​@iterator@17, _​_​@unscopables@4373</w:t>
      </w:r>
    </w:p>
    <w:p w14:paraId="33949AF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MedicalPassportController.getMyShares → MedicalPassportService.getMyShares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AD8CAA1" w14:textId="77777777">
        <w:trPr>
          <w:tblHeader/>
        </w:trPr>
        <w:tc>
          <w:tcPr>
            <w:tcW w:w="5350" w:type="dxa"/>
            <w:shd w:val="clear" w:color="auto" w:fill="EAF3EE"/>
          </w:tcPr>
          <w:p w14:paraId="6709E2A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149E4B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CB2386C" w14:textId="77777777">
        <w:tc>
          <w:tcPr>
            <w:tcW w:w="5350" w:type="dxa"/>
          </w:tcPr>
          <w:p w14:paraId="39E23D29" w14:textId="77777777" w:rsidR="003C5361" w:rsidRDefault="00E4664D">
            <w:pPr>
              <w:pStyle w:val="TableText"/>
            </w:pPr>
            <w:r>
              <w:t>MedicalPassportController.getMyShares</w:t>
            </w:r>
            <w:r>
              <w:br/>
              <w:t>nova-care-backend/​src/​modules/​medical-passport/​medical-passport.controller.ts:42</w:t>
            </w:r>
          </w:p>
        </w:tc>
        <w:tc>
          <w:tcPr>
            <w:tcW w:w="3721" w:type="dxa"/>
          </w:tcPr>
          <w:p w14:paraId="3751157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66F60BB" w14:textId="77777777">
        <w:tc>
          <w:tcPr>
            <w:tcW w:w="5350" w:type="dxa"/>
          </w:tcPr>
          <w:p w14:paraId="1C2B632D" w14:textId="77777777" w:rsidR="003C5361" w:rsidRDefault="00E4664D">
            <w:pPr>
              <w:pStyle w:val="TableText"/>
            </w:pPr>
            <w:r>
              <w:t>MedicalPassportService.getMyShares</w:t>
            </w:r>
            <w:r>
              <w:br/>
              <w:t>nova-care-backend/​src/​modules/​medical-passport/​medical-passport.service.ts:236</w:t>
            </w:r>
          </w:p>
        </w:tc>
        <w:tc>
          <w:tcPr>
            <w:tcW w:w="3721" w:type="dxa"/>
          </w:tcPr>
          <w:p w14:paraId="478863F4" w14:textId="77777777" w:rsidR="003C5361" w:rsidRDefault="00E4664D">
            <w:pPr>
              <w:pStyle w:val="TableText"/>
            </w:pPr>
            <w:r>
              <w:t>medical_​passports.findUnique</w:t>
            </w:r>
          </w:p>
        </w:tc>
      </w:tr>
    </w:tbl>
    <w:p w14:paraId="09DEBEA7" w14:textId="77777777" w:rsidR="003C5361" w:rsidRDefault="003C5361">
      <w:pPr>
        <w:pStyle w:val="Small"/>
      </w:pPr>
    </w:p>
    <w:p w14:paraId="4144C28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medical_​passports</w:t>
      </w:r>
    </w:p>
    <w:p w14:paraId="05E818F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'Chưa có h</w:t>
      </w:r>
      <w:r>
        <w:t>ồ</w:t>
      </w:r>
      <w:r>
        <w:t xml:space="preserve"> sơ y t</w:t>
      </w:r>
      <w:r>
        <w:t>ế</w:t>
      </w:r>
      <w:r>
        <w:t>'</w:t>
      </w:r>
    </w:p>
    <w:p w14:paraId="3412F76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nova-care-web/​src/​services/​passport.service.ts:22 → response</w:t>
      </w:r>
    </w:p>
    <w:p w14:paraId="56AAEAC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5FEFBB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20B6044" w14:textId="77777777" w:rsidR="003C5361" w:rsidRDefault="00E4664D">
      <w:pPr>
        <w:pStyle w:val="Heading2"/>
      </w:pPr>
      <w:bookmarkStart w:id="289" w:name="_Toc242561963"/>
      <w:r>
        <w:t>API-204 · PATCH /api/v1/passport/share/:id/revoke</w:t>
      </w:r>
      <w:bookmarkEnd w:id="289"/>
    </w:p>
    <w:p w14:paraId="1978E0F4" w14:textId="77777777" w:rsidR="003C5361" w:rsidRDefault="00E4664D">
      <w:r>
        <w:t>Thu h</w:t>
      </w:r>
      <w:r>
        <w:t>ồ</w:t>
      </w:r>
      <w:r>
        <w:t>i quy</w:t>
      </w:r>
      <w:r>
        <w:t>ề</w:t>
      </w:r>
      <w:r>
        <w:t>n truy c</w:t>
      </w:r>
      <w:r>
        <w:t>ậ</w:t>
      </w:r>
      <w:r>
        <w:t>p link chia s</w:t>
      </w:r>
      <w:r>
        <w:t>ẻ</w:t>
      </w:r>
    </w:p>
    <w:p w14:paraId="4D5AB8B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nova-care-backend/​src/​modules/​medical-passport/​medical-passport.controller.ts:50</w:t>
      </w:r>
    </w:p>
    <w:p w14:paraId="2C6D610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medical-passport /​ MedicalPassportController.revokeShare</w:t>
      </w:r>
    </w:p>
    <w:p w14:paraId="7B2F4E5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0DE07F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0E3B7BD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2659ADC" w14:textId="77777777">
        <w:trPr>
          <w:tblHeader/>
        </w:trPr>
        <w:tc>
          <w:tcPr>
            <w:tcW w:w="1800" w:type="dxa"/>
            <w:shd w:val="clear" w:color="auto" w:fill="EAF3EE"/>
          </w:tcPr>
          <w:p w14:paraId="7B0CABE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02C438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D27F80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161DCE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E98C285" w14:textId="77777777">
        <w:tc>
          <w:tcPr>
            <w:tcW w:w="1800" w:type="dxa"/>
          </w:tcPr>
          <w:p w14:paraId="1EF2C24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2136419" w14:textId="77777777" w:rsidR="003C5361" w:rsidRDefault="00E4664D">
            <w:pPr>
              <w:pStyle w:val="TableText"/>
            </w:pPr>
            <w:r>
              <w:t>shareId</w:t>
            </w:r>
          </w:p>
        </w:tc>
        <w:tc>
          <w:tcPr>
            <w:tcW w:w="3800" w:type="dxa"/>
          </w:tcPr>
          <w:p w14:paraId="1CF3F22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59E225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56B2A67" w14:textId="77777777" w:rsidR="003C5361" w:rsidRDefault="003C5361">
      <w:pPr>
        <w:pStyle w:val="Small"/>
      </w:pPr>
    </w:p>
    <w:p w14:paraId="6B46933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RSP-017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message</w:t>
      </w:r>
    </w:p>
    <w:p w14:paraId="0D89E6F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MedicalPassportController.revokeShare → MedicalPassportService.revokeShare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CCBAD9" w14:textId="77777777">
        <w:trPr>
          <w:tblHeader/>
        </w:trPr>
        <w:tc>
          <w:tcPr>
            <w:tcW w:w="5350" w:type="dxa"/>
            <w:shd w:val="clear" w:color="auto" w:fill="EAF3EE"/>
          </w:tcPr>
          <w:p w14:paraId="7E6D761A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858B96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9C93213" w14:textId="77777777">
        <w:tc>
          <w:tcPr>
            <w:tcW w:w="5350" w:type="dxa"/>
          </w:tcPr>
          <w:p w14:paraId="5F28CCEE" w14:textId="77777777" w:rsidR="003C5361" w:rsidRDefault="00E4664D">
            <w:pPr>
              <w:pStyle w:val="TableText"/>
            </w:pPr>
            <w:r>
              <w:t>MedicalPassportController.revokeShare</w:t>
            </w:r>
            <w:r>
              <w:br/>
              <w:t>nova-care-backend/​src/​modules/​medical-passport/​medical-passport.controller.ts:50</w:t>
            </w:r>
          </w:p>
        </w:tc>
        <w:tc>
          <w:tcPr>
            <w:tcW w:w="3721" w:type="dxa"/>
          </w:tcPr>
          <w:p w14:paraId="3B4AA5D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5E6A04" w14:textId="77777777">
        <w:tc>
          <w:tcPr>
            <w:tcW w:w="5350" w:type="dxa"/>
          </w:tcPr>
          <w:p w14:paraId="7692DE3D" w14:textId="77777777" w:rsidR="003C5361" w:rsidRDefault="00E4664D">
            <w:pPr>
              <w:pStyle w:val="TableText"/>
            </w:pPr>
            <w:r>
              <w:t>MedicalPassportService.revokeShare</w:t>
            </w:r>
            <w:r>
              <w:br/>
              <w:t>nova-care-backend/​src/​modules/​medical-passport/​medical-passport.service.ts:210</w:t>
            </w:r>
          </w:p>
        </w:tc>
        <w:tc>
          <w:tcPr>
            <w:tcW w:w="3721" w:type="dxa"/>
          </w:tcPr>
          <w:p w14:paraId="7B64B41B" w14:textId="77777777" w:rsidR="003C5361" w:rsidRDefault="00E4664D">
            <w:pPr>
              <w:pStyle w:val="TableText"/>
            </w:pPr>
            <w:r>
              <w:t>medical_​passport_​shares.findUnique; medical_​passport_​shares.update</w:t>
            </w:r>
          </w:p>
        </w:tc>
      </w:tr>
    </w:tbl>
    <w:p w14:paraId="7E15FF2E" w14:textId="77777777" w:rsidR="003C5361" w:rsidRDefault="003C5361">
      <w:pPr>
        <w:pStyle w:val="Small"/>
      </w:pPr>
    </w:p>
    <w:p w14:paraId="2CEB7ED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medical_​passport_​shares</w:t>
      </w:r>
    </w:p>
    <w:p w14:paraId="616E1D7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link chia s</w:t>
      </w:r>
      <w:r>
        <w:t>ẻ</w:t>
      </w:r>
      <w:r>
        <w:t>'; ForbiddenException: 'B</w:t>
      </w:r>
      <w:r>
        <w:t>ạ</w:t>
      </w:r>
      <w:r>
        <w:t>n không có quy</w:t>
      </w:r>
      <w:r>
        <w:t>ề</w:t>
      </w:r>
      <w:r>
        <w:t>n thu h</w:t>
      </w:r>
      <w:r>
        <w:t>ồ</w:t>
      </w:r>
      <w:r>
        <w:t>i link này'</w:t>
      </w:r>
    </w:p>
    <w:p w14:paraId="586DB89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nova-care-web/​src/​services/​passport.service.ts:27 → response</w:t>
      </w:r>
    </w:p>
    <w:p w14:paraId="044E9E6C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7203F7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B30AFB3" w14:textId="77777777" w:rsidR="003C5361" w:rsidRDefault="00E4664D">
      <w:pPr>
        <w:pStyle w:val="Heading2"/>
      </w:pPr>
      <w:bookmarkStart w:id="290" w:name="_Toc242561964"/>
      <w:r>
        <w:t>API-205 · GET /api/v1/passport/share/:token</w:t>
      </w:r>
      <w:bookmarkEnd w:id="290"/>
    </w:p>
    <w:p w14:paraId="65D12138" w14:textId="77777777" w:rsidR="003C5361" w:rsidRDefault="00E4664D">
      <w:r>
        <w:t>Truy c</w:t>
      </w:r>
      <w:r>
        <w:t>ậ</w:t>
      </w:r>
      <w:r>
        <w:t>p h</w:t>
      </w:r>
      <w:r>
        <w:t>ồ</w:t>
      </w:r>
      <w:r>
        <w:t xml:space="preserve"> sơ chia s</w:t>
      </w:r>
      <w:r>
        <w:t>ẻ</w:t>
      </w:r>
      <w:r>
        <w:t xml:space="preserve"> (Public – yêu c</w:t>
      </w:r>
      <w:r>
        <w:t>ầ</w:t>
      </w:r>
      <w:r>
        <w:t>u token + PIN)</w:t>
      </w:r>
    </w:p>
    <w:p w14:paraId="22F44E3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nova-care-backend/​src/​modules/​medical-passport/​medical-passport.controller.ts:61</w:t>
      </w:r>
    </w:p>
    <w:p w14:paraId="11696AE7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medical-passport /​ MedicalPassportController.accessSharedPassport</w:t>
      </w:r>
    </w:p>
    <w:p w14:paraId="1436C80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</w:t>
      </w:r>
    </w:p>
    <w:p w14:paraId="14A3AF0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67E38C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BDD0361" w14:textId="77777777">
        <w:trPr>
          <w:tblHeader/>
        </w:trPr>
        <w:tc>
          <w:tcPr>
            <w:tcW w:w="1800" w:type="dxa"/>
            <w:shd w:val="clear" w:color="auto" w:fill="EAF3EE"/>
          </w:tcPr>
          <w:p w14:paraId="1355A5C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7C4A71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E4A1BB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C16A5A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508469D" w14:textId="77777777">
        <w:tc>
          <w:tcPr>
            <w:tcW w:w="1800" w:type="dxa"/>
          </w:tcPr>
          <w:p w14:paraId="28D77DAD" w14:textId="77777777" w:rsidR="003C5361" w:rsidRDefault="00E4664D">
            <w:pPr>
              <w:pStyle w:val="TableText"/>
            </w:pPr>
            <w:r>
              <w:t>Param 'token'</w:t>
            </w:r>
          </w:p>
        </w:tc>
        <w:tc>
          <w:tcPr>
            <w:tcW w:w="1400" w:type="dxa"/>
          </w:tcPr>
          <w:p w14:paraId="6DFD1CBA" w14:textId="77777777" w:rsidR="003C5361" w:rsidRDefault="00E4664D">
            <w:pPr>
              <w:pStyle w:val="TableText"/>
            </w:pPr>
            <w:r>
              <w:t>token</w:t>
            </w:r>
          </w:p>
        </w:tc>
        <w:tc>
          <w:tcPr>
            <w:tcW w:w="3800" w:type="dxa"/>
          </w:tcPr>
          <w:p w14:paraId="2244055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68D47C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284BB32" w14:textId="77777777">
        <w:tc>
          <w:tcPr>
            <w:tcW w:w="1800" w:type="dxa"/>
          </w:tcPr>
          <w:p w14:paraId="79899EEB" w14:textId="77777777" w:rsidR="003C5361" w:rsidRDefault="00E4664D">
            <w:pPr>
              <w:pStyle w:val="TableText"/>
            </w:pPr>
            <w:r>
              <w:t>Query 'pin'</w:t>
            </w:r>
          </w:p>
        </w:tc>
        <w:tc>
          <w:tcPr>
            <w:tcW w:w="1400" w:type="dxa"/>
          </w:tcPr>
          <w:p w14:paraId="2FA28BD1" w14:textId="77777777" w:rsidR="003C5361" w:rsidRDefault="00E4664D">
            <w:pPr>
              <w:pStyle w:val="TableText"/>
            </w:pPr>
            <w:r>
              <w:t>pin</w:t>
            </w:r>
          </w:p>
        </w:tc>
        <w:tc>
          <w:tcPr>
            <w:tcW w:w="3800" w:type="dxa"/>
          </w:tcPr>
          <w:p w14:paraId="09DAA0E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35A83F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57D81A3" w14:textId="77777777">
        <w:tc>
          <w:tcPr>
            <w:tcW w:w="1800" w:type="dxa"/>
          </w:tcPr>
          <w:p w14:paraId="190E56AA" w14:textId="77777777" w:rsidR="003C5361" w:rsidRDefault="00E4664D">
            <w:pPr>
              <w:pStyle w:val="TableText"/>
            </w:pPr>
            <w:r>
              <w:t>Headers 'user-agent'</w:t>
            </w:r>
          </w:p>
        </w:tc>
        <w:tc>
          <w:tcPr>
            <w:tcW w:w="1400" w:type="dxa"/>
          </w:tcPr>
          <w:p w14:paraId="561F8801" w14:textId="77777777" w:rsidR="003C5361" w:rsidRDefault="00E4664D">
            <w:pPr>
              <w:pStyle w:val="TableText"/>
            </w:pPr>
            <w:r>
              <w:t>userAgent</w:t>
            </w:r>
          </w:p>
        </w:tc>
        <w:tc>
          <w:tcPr>
            <w:tcW w:w="3800" w:type="dxa"/>
          </w:tcPr>
          <w:p w14:paraId="12B17C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E0DE10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AE30C61" w14:textId="77777777" w:rsidR="003C5361" w:rsidRDefault="003C5361">
      <w:pPr>
        <w:pStyle w:val="Small"/>
      </w:pPr>
    </w:p>
    <w:p w14:paraId="635EA79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accessGranted, sharedWith, validUntil, allowedSections, medicalPassport, data</w:t>
      </w:r>
    </w:p>
    <w:p w14:paraId="41517C6B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MedicalPassportController.accessSharedPassport → MedicalPassportService.accessSharedPassport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168079C" w14:textId="77777777">
        <w:trPr>
          <w:tblHeader/>
        </w:trPr>
        <w:tc>
          <w:tcPr>
            <w:tcW w:w="5350" w:type="dxa"/>
            <w:shd w:val="clear" w:color="auto" w:fill="EAF3EE"/>
          </w:tcPr>
          <w:p w14:paraId="6E1EDFC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17C878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8CEE952" w14:textId="77777777">
        <w:tc>
          <w:tcPr>
            <w:tcW w:w="5350" w:type="dxa"/>
          </w:tcPr>
          <w:p w14:paraId="5EF89CAC" w14:textId="77777777" w:rsidR="003C5361" w:rsidRDefault="00E4664D">
            <w:pPr>
              <w:pStyle w:val="TableText"/>
            </w:pPr>
            <w:r>
              <w:t>MedicalPassportController.accessSharedPassport</w:t>
            </w:r>
            <w:r>
              <w:br/>
              <w:t>nova-care-backend/​src/​modules/​medical-passport/​medical-passport.controller.ts:61</w:t>
            </w:r>
          </w:p>
        </w:tc>
        <w:tc>
          <w:tcPr>
            <w:tcW w:w="3721" w:type="dxa"/>
          </w:tcPr>
          <w:p w14:paraId="029F6AC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E7F0BA4" w14:textId="77777777">
        <w:tc>
          <w:tcPr>
            <w:tcW w:w="5350" w:type="dxa"/>
          </w:tcPr>
          <w:p w14:paraId="74D9B0A7" w14:textId="77777777" w:rsidR="003C5361" w:rsidRDefault="00E4664D">
            <w:pPr>
              <w:pStyle w:val="TableText"/>
            </w:pPr>
            <w:r>
              <w:t>MedicalPassportService.accessSharedPassport</w:t>
            </w:r>
            <w:r>
              <w:br/>
              <w:t>nova-care-backend/​src/​modules/​medical-passport/​medical-passport.service.ts:129</w:t>
            </w:r>
          </w:p>
        </w:tc>
        <w:tc>
          <w:tcPr>
            <w:tcW w:w="3721" w:type="dxa"/>
          </w:tcPr>
          <w:p w14:paraId="5E5ADA8C" w14:textId="77777777" w:rsidR="003C5361" w:rsidRDefault="00E4664D">
            <w:pPr>
              <w:pStyle w:val="TableText"/>
            </w:pPr>
            <w:r>
              <w:t>medical_​passport_​shares.findFirst; medical_​passport_​access_​logs.create; medical_​passport_​shares.update</w:t>
            </w:r>
          </w:p>
        </w:tc>
      </w:tr>
    </w:tbl>
    <w:p w14:paraId="4AEE8A2A" w14:textId="77777777" w:rsidR="003C5361" w:rsidRDefault="003C5361">
      <w:pPr>
        <w:pStyle w:val="Small"/>
      </w:pPr>
    </w:p>
    <w:p w14:paraId="3C37433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medical_​passport_​shares, medical_​passport_​access_​logs</w:t>
      </w:r>
    </w:p>
    <w:p w14:paraId="2F19E27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'Link chia s</w:t>
      </w:r>
      <w:r>
        <w:t>ẻ</w:t>
      </w:r>
      <w:r>
        <w:t xml:space="preserve">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h</w:t>
      </w:r>
      <w:r>
        <w:t>ế</w:t>
      </w:r>
      <w:r>
        <w:t>t h</w:t>
      </w:r>
      <w:r>
        <w:t>ạ</w:t>
      </w:r>
      <w:r>
        <w:t>n'; ForbiddenException: 'Link chia s</w:t>
      </w:r>
      <w:r>
        <w:t>ẻ</w:t>
      </w:r>
      <w:r>
        <w:t xml:space="preserve"> đã b</w:t>
      </w:r>
      <w:r>
        <w:t>ị</w:t>
      </w:r>
      <w:r>
        <w:t xml:space="preserve"> thu h</w:t>
      </w:r>
      <w:r>
        <w:t>ồ</w:t>
      </w:r>
      <w:r>
        <w:t>i'; ForbiddenException: 'Link chia s</w:t>
      </w:r>
      <w:r>
        <w:t>ẻ</w:t>
      </w:r>
      <w:r>
        <w:t xml:space="preserve"> đã h</w:t>
      </w:r>
      <w:r>
        <w:t>ế</w:t>
      </w:r>
      <w:r>
        <w:t>t h</w:t>
      </w:r>
      <w:r>
        <w:t>ạ</w:t>
      </w:r>
      <w:r>
        <w:t>n'; ForbiddenException: 'Mã PIN không đúng'</w:t>
      </w:r>
    </w:p>
    <w:p w14:paraId="0F125231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CE7DC8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604A9EB" w14:textId="77777777" w:rsidR="003C5361" w:rsidRDefault="00E4664D">
      <w:pPr>
        <w:pStyle w:val="Heading2"/>
      </w:pPr>
      <w:bookmarkStart w:id="291" w:name="_Toc242561965"/>
      <w:r>
        <w:t>API-206 · POST /api/v1/medical-services</w:t>
      </w:r>
      <w:bookmarkEnd w:id="291"/>
    </w:p>
    <w:p w14:paraId="2BF78C04" w14:textId="77777777" w:rsidR="003C5361" w:rsidRDefault="00E4664D">
      <w:r>
        <w:t>T</w:t>
      </w:r>
      <w:r>
        <w:t>ạ</w:t>
      </w:r>
      <w:r>
        <w:t>o d</w:t>
      </w:r>
      <w:r>
        <w:t>ị</w:t>
      </w:r>
      <w:r>
        <w:t>ch v</w:t>
      </w:r>
      <w:r>
        <w:t>ụ</w:t>
      </w:r>
      <w:r>
        <w:t xml:space="preserve"> khám m</w:t>
      </w:r>
      <w:r>
        <w:t>ớ</w:t>
      </w:r>
      <w:r>
        <w:t>i</w:t>
      </w:r>
    </w:p>
    <w:p w14:paraId="52C341C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nova-care-backend/​src/​modules/​medical-services/​medical-services.controller.ts:25</w:t>
      </w:r>
    </w:p>
    <w:p w14:paraId="27C0593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medical-services /​ MedicalServicesController.create</w:t>
      </w:r>
    </w:p>
    <w:p w14:paraId="192AB97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718FB9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477C98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9C4389D" w14:textId="77777777">
        <w:trPr>
          <w:tblHeader/>
        </w:trPr>
        <w:tc>
          <w:tcPr>
            <w:tcW w:w="1800" w:type="dxa"/>
            <w:shd w:val="clear" w:color="auto" w:fill="EAF3EE"/>
          </w:tcPr>
          <w:p w14:paraId="727A664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CB29AC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AE83D7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A8B36D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DD44565" w14:textId="77777777">
        <w:tc>
          <w:tcPr>
            <w:tcW w:w="1800" w:type="dxa"/>
          </w:tcPr>
          <w:p w14:paraId="57BCBCB2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E9FD473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54A62D2C" w14:textId="77777777" w:rsidR="003C5361" w:rsidRDefault="00E4664D">
            <w:pPr>
              <w:pStyle w:val="TableText"/>
            </w:pPr>
            <w:r>
              <w:t>CreateMedicalServiceDto</w:t>
            </w:r>
          </w:p>
        </w:tc>
        <w:tc>
          <w:tcPr>
            <w:tcW w:w="2071" w:type="dxa"/>
          </w:tcPr>
          <w:p w14:paraId="061FD25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376F09C" w14:textId="77777777" w:rsidR="003C5361" w:rsidRDefault="003C5361">
      <w:pPr>
        <w:pStyle w:val="Small"/>
      </w:pPr>
    </w:p>
    <w:p w14:paraId="24F95E00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CreateMedicalServiceDto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nova-care-backend/​src/​modules/​medical-services/​dto/​create-medical-service.dto.ts</w:t>
      </w:r>
    </w:p>
    <w:p w14:paraId="0D97EAD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819D0F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MedicalServicesController.create → MedicalServicesService.create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FD01EE8" w14:textId="77777777">
        <w:trPr>
          <w:tblHeader/>
        </w:trPr>
        <w:tc>
          <w:tcPr>
            <w:tcW w:w="5350" w:type="dxa"/>
            <w:shd w:val="clear" w:color="auto" w:fill="EAF3EE"/>
          </w:tcPr>
          <w:p w14:paraId="3173564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0C27A0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0B66093" w14:textId="77777777">
        <w:tc>
          <w:tcPr>
            <w:tcW w:w="5350" w:type="dxa"/>
          </w:tcPr>
          <w:p w14:paraId="5E3E853E" w14:textId="77777777" w:rsidR="003C5361" w:rsidRDefault="00E4664D">
            <w:pPr>
              <w:pStyle w:val="TableText"/>
            </w:pPr>
            <w:r>
              <w:t>MedicalServicesController.create</w:t>
            </w:r>
            <w:r>
              <w:br/>
              <w:t>nova-care-backend/​src/​modules/​medical-services/​medical-services.controller.ts:25</w:t>
            </w:r>
          </w:p>
        </w:tc>
        <w:tc>
          <w:tcPr>
            <w:tcW w:w="3721" w:type="dxa"/>
          </w:tcPr>
          <w:p w14:paraId="1F8A88F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052F54C" w14:textId="77777777">
        <w:tc>
          <w:tcPr>
            <w:tcW w:w="5350" w:type="dxa"/>
          </w:tcPr>
          <w:p w14:paraId="0FA3BB40" w14:textId="77777777" w:rsidR="003C5361" w:rsidRDefault="00E4664D">
            <w:pPr>
              <w:pStyle w:val="TableText"/>
            </w:pPr>
            <w:r>
              <w:t>MedicalServicesService.create</w:t>
            </w:r>
            <w:r>
              <w:br/>
              <w:t>nova-care-backend/​src/​modules/​medical-services/​medical-services.service.ts:10</w:t>
            </w:r>
          </w:p>
        </w:tc>
        <w:tc>
          <w:tcPr>
            <w:tcW w:w="3721" w:type="dxa"/>
          </w:tcPr>
          <w:p w14:paraId="1753438B" w14:textId="77777777" w:rsidR="003C5361" w:rsidRDefault="00E4664D">
            <w:pPr>
              <w:pStyle w:val="TableText"/>
            </w:pPr>
            <w:r>
              <w:t>medical_​services.create</w:t>
            </w:r>
          </w:p>
        </w:tc>
      </w:tr>
    </w:tbl>
    <w:p w14:paraId="39996197" w14:textId="77777777" w:rsidR="003C5361" w:rsidRDefault="003C5361">
      <w:pPr>
        <w:pStyle w:val="Small"/>
      </w:pPr>
    </w:p>
    <w:p w14:paraId="4C41B6C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100E7AE4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68D3AF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31B1FA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299CC98" w14:textId="77777777" w:rsidR="003C5361" w:rsidRDefault="00E4664D">
      <w:pPr>
        <w:pStyle w:val="Heading2"/>
      </w:pPr>
      <w:bookmarkStart w:id="292" w:name="_Toc242561966"/>
      <w:r>
        <w:t>API-207 · GET /api/v1/medical-services</w:t>
      </w:r>
      <w:bookmarkEnd w:id="292"/>
    </w:p>
    <w:p w14:paraId="614A99EA" w14:textId="77777777" w:rsidR="003C5361" w:rsidRDefault="00E4664D">
      <w:r>
        <w:t>L</w:t>
      </w:r>
      <w:r>
        <w:t>ấ</w:t>
      </w:r>
      <w:r>
        <w:t>y danh sách d</w:t>
      </w:r>
      <w:r>
        <w:t>ị</w:t>
      </w:r>
      <w:r>
        <w:t>ch v</w:t>
      </w:r>
      <w:r>
        <w:t>ụ</w:t>
      </w:r>
      <w:r>
        <w:t xml:space="preserve"> khám</w:t>
      </w:r>
    </w:p>
    <w:p w14:paraId="05FF96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nova-care-backend/​src/​modules/​medical-services/​medical-services.controller.ts:38</w:t>
      </w:r>
    </w:p>
    <w:p w14:paraId="394828E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medical-services /​ MedicalServicesController.findAll</w:t>
      </w:r>
    </w:p>
    <w:p w14:paraId="20572E1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4B901D5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2C19B0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949E73F" w14:textId="77777777">
        <w:trPr>
          <w:tblHeader/>
        </w:trPr>
        <w:tc>
          <w:tcPr>
            <w:tcW w:w="1800" w:type="dxa"/>
            <w:shd w:val="clear" w:color="auto" w:fill="EAF3EE"/>
          </w:tcPr>
          <w:p w14:paraId="0864EC8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2D3C00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07BA2F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227BB5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7C2343A" w14:textId="77777777">
        <w:tc>
          <w:tcPr>
            <w:tcW w:w="1800" w:type="dxa"/>
          </w:tcPr>
          <w:p w14:paraId="4339270A" w14:textId="77777777" w:rsidR="003C5361" w:rsidRDefault="00E4664D">
            <w:pPr>
              <w:pStyle w:val="TableText"/>
            </w:pPr>
            <w:r>
              <w:t>Query 'hospitalId'</w:t>
            </w:r>
          </w:p>
        </w:tc>
        <w:tc>
          <w:tcPr>
            <w:tcW w:w="1400" w:type="dxa"/>
          </w:tcPr>
          <w:p w14:paraId="029B8B98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2446FB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225307E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4D5E69B0" w14:textId="77777777">
        <w:tc>
          <w:tcPr>
            <w:tcW w:w="1800" w:type="dxa"/>
          </w:tcPr>
          <w:p w14:paraId="705A88D5" w14:textId="77777777" w:rsidR="003C5361" w:rsidRDefault="00E4664D">
            <w:pPr>
              <w:pStyle w:val="TableText"/>
            </w:pPr>
            <w:r>
              <w:t>Query 'specialtyId'</w:t>
            </w:r>
          </w:p>
        </w:tc>
        <w:tc>
          <w:tcPr>
            <w:tcW w:w="1400" w:type="dxa"/>
          </w:tcPr>
          <w:p w14:paraId="5C4045A5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3800" w:type="dxa"/>
          </w:tcPr>
          <w:p w14:paraId="28BCA4E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8101E1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3A0953EA" w14:textId="77777777" w:rsidR="003C5361" w:rsidRDefault="003C5361">
      <w:pPr>
        <w:pStyle w:val="Small"/>
      </w:pPr>
    </w:p>
    <w:p w14:paraId="12E4FCB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5BFE7F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MedicalServicesController.findAll → MedicalServicesService.findAll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9FBD1AB" w14:textId="77777777">
        <w:trPr>
          <w:tblHeader/>
        </w:trPr>
        <w:tc>
          <w:tcPr>
            <w:tcW w:w="5350" w:type="dxa"/>
            <w:shd w:val="clear" w:color="auto" w:fill="EAF3EE"/>
          </w:tcPr>
          <w:p w14:paraId="5E33201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A62C3B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C18F643" w14:textId="77777777">
        <w:tc>
          <w:tcPr>
            <w:tcW w:w="5350" w:type="dxa"/>
          </w:tcPr>
          <w:p w14:paraId="7CA78D2C" w14:textId="77777777" w:rsidR="003C5361" w:rsidRDefault="00E4664D">
            <w:pPr>
              <w:pStyle w:val="TableText"/>
            </w:pPr>
            <w:r>
              <w:t>MedicalServicesController.findAll</w:t>
            </w:r>
            <w:r>
              <w:br/>
              <w:t>nova-care-backend/​src/​modules/​medical-services/​medical-services.controller.ts:38</w:t>
            </w:r>
          </w:p>
        </w:tc>
        <w:tc>
          <w:tcPr>
            <w:tcW w:w="3721" w:type="dxa"/>
          </w:tcPr>
          <w:p w14:paraId="42DFBB1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0E03908" w14:textId="77777777">
        <w:tc>
          <w:tcPr>
            <w:tcW w:w="5350" w:type="dxa"/>
          </w:tcPr>
          <w:p w14:paraId="04AC35D2" w14:textId="77777777" w:rsidR="003C5361" w:rsidRDefault="00E4664D">
            <w:pPr>
              <w:pStyle w:val="TableText"/>
            </w:pPr>
            <w:r>
              <w:t>MedicalServicesService.findAll</w:t>
            </w:r>
            <w:r>
              <w:br/>
              <w:t>nova-care-backend/​src/​modules/​medical-services/​medical-services.service.ts:26</w:t>
            </w:r>
          </w:p>
        </w:tc>
        <w:tc>
          <w:tcPr>
            <w:tcW w:w="3721" w:type="dxa"/>
          </w:tcPr>
          <w:p w14:paraId="5D9965B8" w14:textId="77777777" w:rsidR="003C5361" w:rsidRDefault="00E4664D">
            <w:pPr>
              <w:pStyle w:val="TableText"/>
            </w:pPr>
            <w:r>
              <w:t>medical_​services.findMany</w:t>
            </w:r>
          </w:p>
        </w:tc>
      </w:tr>
    </w:tbl>
    <w:p w14:paraId="14F8C50C" w14:textId="77777777" w:rsidR="003C5361" w:rsidRDefault="003C5361">
      <w:pPr>
        <w:pStyle w:val="Small"/>
      </w:pPr>
    </w:p>
    <w:p w14:paraId="26AC085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30C9E20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4BF1054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mobile/​app/​src/​main/​java/​com/​example/​kltn_​novacare/​data/​remote/​ApiService.kt:127 → getMedicalServices</w:t>
      </w:r>
    </w:p>
    <w:p w14:paraId="786358DD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mobile/​app/​src/​main/​java/​com/​example/​kltn_​novacare/​data/​repository/​DoctorRepository.kt; mobile/​app/​src/​main/​java/​com/​example/​kltn_​novacare/​ui/​screens/​booking/​BookingInfoContent.kt; mobile/​app/​src/​main/​java/​com/​example/​kltn_​novacare/​ui/​viewmodel/​DoctorViewModel.kt</w:t>
      </w:r>
    </w:p>
    <w:p w14:paraId="165516B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9552AD8" w14:textId="77777777" w:rsidR="003C5361" w:rsidRDefault="00E4664D">
      <w:pPr>
        <w:pStyle w:val="Heading2"/>
      </w:pPr>
      <w:bookmarkStart w:id="293" w:name="_Toc242561967"/>
      <w:r>
        <w:lastRenderedPageBreak/>
        <w:t>API-208 · GET /api/v1/medical-services/:id</w:t>
      </w:r>
      <w:bookmarkEnd w:id="293"/>
    </w:p>
    <w:p w14:paraId="33597B6F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d</w:t>
      </w:r>
      <w:r>
        <w:t>ị</w:t>
      </w:r>
      <w:r>
        <w:t>ch v</w:t>
      </w:r>
      <w:r>
        <w:t>ụ</w:t>
      </w:r>
      <w:r>
        <w:t xml:space="preserve"> khám</w:t>
      </w:r>
    </w:p>
    <w:p w14:paraId="0AE1186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nova-care-backend/​src/​modules/​medical-services/​medical-services.controller.ts:53</w:t>
      </w:r>
    </w:p>
    <w:p w14:paraId="78731C4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medical-services /​ MedicalServicesController.findOne</w:t>
      </w:r>
    </w:p>
    <w:p w14:paraId="73100A2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496390C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BB6FFB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2D4AC65" w14:textId="77777777">
        <w:trPr>
          <w:tblHeader/>
        </w:trPr>
        <w:tc>
          <w:tcPr>
            <w:tcW w:w="1800" w:type="dxa"/>
            <w:shd w:val="clear" w:color="auto" w:fill="EAF3EE"/>
          </w:tcPr>
          <w:p w14:paraId="067BB60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30372D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658F6A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DFB0AA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809547E" w14:textId="77777777">
        <w:tc>
          <w:tcPr>
            <w:tcW w:w="1800" w:type="dxa"/>
          </w:tcPr>
          <w:p w14:paraId="33E65E9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7C837D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4712907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E3DE866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8FB2B88" w14:textId="77777777" w:rsidR="003C5361" w:rsidRDefault="003C5361">
      <w:pPr>
        <w:pStyle w:val="Small"/>
      </w:pPr>
    </w:p>
    <w:p w14:paraId="16C1DE5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67C8D7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MedicalServicesController.findOne → MedicalServicesService.findOne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F551A6C" w14:textId="77777777">
        <w:trPr>
          <w:tblHeader/>
        </w:trPr>
        <w:tc>
          <w:tcPr>
            <w:tcW w:w="5350" w:type="dxa"/>
            <w:shd w:val="clear" w:color="auto" w:fill="EAF3EE"/>
          </w:tcPr>
          <w:p w14:paraId="134B2B5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5C9F1F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1118C37" w14:textId="77777777">
        <w:tc>
          <w:tcPr>
            <w:tcW w:w="5350" w:type="dxa"/>
          </w:tcPr>
          <w:p w14:paraId="2EE3A52F" w14:textId="77777777" w:rsidR="003C5361" w:rsidRDefault="00E4664D">
            <w:pPr>
              <w:pStyle w:val="TableText"/>
            </w:pPr>
            <w:r>
              <w:t>MedicalServicesController.findOne</w:t>
            </w:r>
            <w:r>
              <w:br/>
              <w:t>nova-care-backend/​src/​modules/​medical-services/​medical-services.controller.ts:53</w:t>
            </w:r>
          </w:p>
        </w:tc>
        <w:tc>
          <w:tcPr>
            <w:tcW w:w="3721" w:type="dxa"/>
          </w:tcPr>
          <w:p w14:paraId="6E44D0F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5609288" w14:textId="77777777">
        <w:tc>
          <w:tcPr>
            <w:tcW w:w="5350" w:type="dxa"/>
          </w:tcPr>
          <w:p w14:paraId="793CF6D0" w14:textId="77777777" w:rsidR="003C5361" w:rsidRDefault="00E4664D">
            <w:pPr>
              <w:pStyle w:val="TableText"/>
            </w:pPr>
            <w:r>
              <w:t>MedicalServicesService.findOne</w:t>
            </w:r>
            <w:r>
              <w:br/>
            </w:r>
            <w:r>
              <w:t>nova-care-backend/​src/​modules/​medical-services/​medical-services.service.ts:49</w:t>
            </w:r>
          </w:p>
        </w:tc>
        <w:tc>
          <w:tcPr>
            <w:tcW w:w="3721" w:type="dxa"/>
          </w:tcPr>
          <w:p w14:paraId="32D58BCA" w14:textId="77777777" w:rsidR="003C5361" w:rsidRDefault="00E4664D">
            <w:pPr>
              <w:pStyle w:val="TableText"/>
            </w:pPr>
            <w:r>
              <w:t>medical_​services.findUnique</w:t>
            </w:r>
          </w:p>
        </w:tc>
      </w:tr>
    </w:tbl>
    <w:p w14:paraId="24E2568E" w14:textId="77777777" w:rsidR="003C5361" w:rsidRDefault="003C5361">
      <w:pPr>
        <w:pStyle w:val="Small"/>
      </w:pPr>
    </w:p>
    <w:p w14:paraId="1A1F55B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3F26FB1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khám không t</w:t>
      </w:r>
      <w:r>
        <w:t>ồ</w:t>
      </w:r>
      <w:r>
        <w:t>n t</w:t>
      </w:r>
      <w:r>
        <w:t>ạ</w:t>
      </w:r>
      <w:r>
        <w:t>i'</w:t>
      </w:r>
    </w:p>
    <w:p w14:paraId="557B2CA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mobile/​app/​src/​main/​java/​com/​example/​kltn_​novacare/​data/​remote/​ApiService.kt:134 → getMedicalServiceById; nova-care-web/​src/​services/​medical-service.service.ts:16 → response</w:t>
      </w:r>
    </w:p>
    <w:p w14:paraId="716D865E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1C8B3B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BA35F27" w14:textId="77777777" w:rsidR="003C5361" w:rsidRDefault="00E4664D">
      <w:pPr>
        <w:pStyle w:val="Heading2"/>
      </w:pPr>
      <w:bookmarkStart w:id="294" w:name="_Toc242561968"/>
      <w:r>
        <w:t>API-209 · PUT /api/v1/medical-services/:id</w:t>
      </w:r>
      <w:bookmarkEnd w:id="294"/>
    </w:p>
    <w:p w14:paraId="258635AF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d</w:t>
      </w:r>
      <w:r>
        <w:t>ị</w:t>
      </w:r>
      <w:r>
        <w:t>ch v</w:t>
      </w:r>
      <w:r>
        <w:t>ụ</w:t>
      </w:r>
      <w:r>
        <w:t xml:space="preserve"> khám</w:t>
      </w:r>
    </w:p>
    <w:p w14:paraId="28C63E3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nova-care-backend/​src/​modules/​medical-services/​medical-services.controller.ts:65</w:t>
      </w:r>
    </w:p>
    <w:p w14:paraId="584E5E7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medical-services /​ MedicalServicesController.update</w:t>
      </w:r>
    </w:p>
    <w:p w14:paraId="518AA67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F20F5A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E7CDA0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CFE0FB6" w14:textId="77777777">
        <w:trPr>
          <w:tblHeader/>
        </w:trPr>
        <w:tc>
          <w:tcPr>
            <w:tcW w:w="1800" w:type="dxa"/>
            <w:shd w:val="clear" w:color="auto" w:fill="EAF3EE"/>
          </w:tcPr>
          <w:p w14:paraId="56C496D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EDB38E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B21DED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D6F96E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B99697C" w14:textId="77777777">
        <w:tc>
          <w:tcPr>
            <w:tcW w:w="1800" w:type="dxa"/>
          </w:tcPr>
          <w:p w14:paraId="69AD9EA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4ABFE93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552370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E16CBE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5EB50E44" w14:textId="77777777">
        <w:tc>
          <w:tcPr>
            <w:tcW w:w="1800" w:type="dxa"/>
          </w:tcPr>
          <w:p w14:paraId="67708A98" w14:textId="77777777" w:rsidR="003C5361" w:rsidRDefault="00E4664D">
            <w:pPr>
              <w:pStyle w:val="TableText"/>
            </w:pPr>
            <w:r>
              <w:lastRenderedPageBreak/>
              <w:t xml:space="preserve">Body </w:t>
            </w:r>
          </w:p>
        </w:tc>
        <w:tc>
          <w:tcPr>
            <w:tcW w:w="1400" w:type="dxa"/>
          </w:tcPr>
          <w:p w14:paraId="6381CD2C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05A8F6AA" w14:textId="77777777" w:rsidR="003C5361" w:rsidRDefault="00E4664D">
            <w:pPr>
              <w:pStyle w:val="TableText"/>
            </w:pPr>
            <w:r>
              <w:t>UpdateMedicalServiceDto</w:t>
            </w:r>
          </w:p>
        </w:tc>
        <w:tc>
          <w:tcPr>
            <w:tcW w:w="2071" w:type="dxa"/>
          </w:tcPr>
          <w:p w14:paraId="3E0B9DE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2F129C2" w14:textId="77777777" w:rsidR="003C5361" w:rsidRDefault="003C5361">
      <w:pPr>
        <w:pStyle w:val="Small"/>
      </w:pPr>
    </w:p>
    <w:p w14:paraId="58DBD64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UpdateMedicalServiceDto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nova-care-backend/​src/​modules/​medical-services/​dto/​update-medical-service.dto.ts</w:t>
      </w:r>
    </w:p>
    <w:p w14:paraId="04B7999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28AFF4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MedicalServicesController.update → MedicalServicesService.update → MedicalServicesService.findOne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EFF78E5" w14:textId="77777777">
        <w:trPr>
          <w:tblHeader/>
        </w:trPr>
        <w:tc>
          <w:tcPr>
            <w:tcW w:w="5350" w:type="dxa"/>
            <w:shd w:val="clear" w:color="auto" w:fill="EAF3EE"/>
          </w:tcPr>
          <w:p w14:paraId="796F479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194F2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84E4F4D" w14:textId="77777777">
        <w:tc>
          <w:tcPr>
            <w:tcW w:w="5350" w:type="dxa"/>
          </w:tcPr>
          <w:p w14:paraId="79CDB338" w14:textId="77777777" w:rsidR="003C5361" w:rsidRDefault="00E4664D">
            <w:pPr>
              <w:pStyle w:val="TableText"/>
            </w:pPr>
            <w:r>
              <w:t>MedicalServicesController.update</w:t>
            </w:r>
            <w:r>
              <w:br/>
              <w:t>nova-care-backend/​src/​modules/​medical-services/​medical-services.controller.ts:65</w:t>
            </w:r>
          </w:p>
        </w:tc>
        <w:tc>
          <w:tcPr>
            <w:tcW w:w="3721" w:type="dxa"/>
          </w:tcPr>
          <w:p w14:paraId="636156D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868E5B" w14:textId="77777777">
        <w:tc>
          <w:tcPr>
            <w:tcW w:w="5350" w:type="dxa"/>
          </w:tcPr>
          <w:p w14:paraId="5F450FD7" w14:textId="77777777" w:rsidR="003C5361" w:rsidRDefault="00E4664D">
            <w:pPr>
              <w:pStyle w:val="TableText"/>
            </w:pPr>
            <w:r>
              <w:t>MedicalServicesService.update</w:t>
            </w:r>
            <w:r>
              <w:br/>
            </w:r>
            <w:r>
              <w:t>nova-care-backend/​src/​modules/​medical-services/​medical-services.service.ts:60</w:t>
            </w:r>
          </w:p>
        </w:tc>
        <w:tc>
          <w:tcPr>
            <w:tcW w:w="3721" w:type="dxa"/>
          </w:tcPr>
          <w:p w14:paraId="777DA742" w14:textId="77777777" w:rsidR="003C5361" w:rsidRDefault="00E4664D">
            <w:pPr>
              <w:pStyle w:val="TableText"/>
            </w:pPr>
            <w:r>
              <w:t>medical_​services.update</w:t>
            </w:r>
          </w:p>
        </w:tc>
      </w:tr>
      <w:tr w:rsidR="003C5361" w14:paraId="514C8544" w14:textId="77777777">
        <w:tc>
          <w:tcPr>
            <w:tcW w:w="5350" w:type="dxa"/>
          </w:tcPr>
          <w:p w14:paraId="07100ACF" w14:textId="77777777" w:rsidR="003C5361" w:rsidRDefault="00E4664D">
            <w:pPr>
              <w:pStyle w:val="TableText"/>
            </w:pPr>
            <w:r>
              <w:t>MedicalServicesService.findOne</w:t>
            </w:r>
            <w:r>
              <w:br/>
              <w:t>nova-care-backend/​src/​modules/​medical-services/​medical-services.service.ts:49</w:t>
            </w:r>
          </w:p>
        </w:tc>
        <w:tc>
          <w:tcPr>
            <w:tcW w:w="3721" w:type="dxa"/>
          </w:tcPr>
          <w:p w14:paraId="0D7B6132" w14:textId="77777777" w:rsidR="003C5361" w:rsidRDefault="00E4664D">
            <w:pPr>
              <w:pStyle w:val="TableText"/>
            </w:pPr>
            <w:r>
              <w:t>medical_​services.findUnique</w:t>
            </w:r>
          </w:p>
        </w:tc>
      </w:tr>
    </w:tbl>
    <w:p w14:paraId="7FA17431" w14:textId="77777777" w:rsidR="003C5361" w:rsidRDefault="003C5361">
      <w:pPr>
        <w:pStyle w:val="Small"/>
      </w:pPr>
    </w:p>
    <w:p w14:paraId="6FF36A9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684E221D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khám không t</w:t>
      </w:r>
      <w:r>
        <w:t>ồ</w:t>
      </w:r>
      <w:r>
        <w:t>n t</w:t>
      </w:r>
      <w:r>
        <w:t>ạ</w:t>
      </w:r>
      <w:r>
        <w:t>i'</w:t>
      </w:r>
    </w:p>
    <w:p w14:paraId="187F8FF9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70C30A5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5707F01" w14:textId="77777777" w:rsidR="003C5361" w:rsidRDefault="00E4664D">
      <w:pPr>
        <w:pStyle w:val="Heading2"/>
      </w:pPr>
      <w:bookmarkStart w:id="295" w:name="_Toc242561969"/>
      <w:r>
        <w:t>API-210 · DELETE /api/v1/medical-services/:id</w:t>
      </w:r>
      <w:bookmarkEnd w:id="295"/>
    </w:p>
    <w:p w14:paraId="47C50348" w14:textId="77777777" w:rsidR="003C5361" w:rsidRDefault="00E4664D">
      <w:r>
        <w:t>Xóa d</w:t>
      </w:r>
      <w:r>
        <w:t>ị</w:t>
      </w:r>
      <w:r>
        <w:t>ch v</w:t>
      </w:r>
      <w:r>
        <w:t>ụ</w:t>
      </w:r>
      <w:r>
        <w:t xml:space="preserve"> khám</w:t>
      </w:r>
    </w:p>
    <w:p w14:paraId="6C1BCAA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nova-care-backend/​src/​modules/​medical-services/​medical-services.controller.ts:78</w:t>
      </w:r>
    </w:p>
    <w:p w14:paraId="013A5F4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medical-services /​ MedicalServicesController.remove</w:t>
      </w:r>
    </w:p>
    <w:p w14:paraId="3766155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24C74D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A2ADB5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484A428" w14:textId="77777777">
        <w:trPr>
          <w:tblHeader/>
        </w:trPr>
        <w:tc>
          <w:tcPr>
            <w:tcW w:w="1800" w:type="dxa"/>
            <w:shd w:val="clear" w:color="auto" w:fill="EAF3EE"/>
          </w:tcPr>
          <w:p w14:paraId="492E12F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7997C1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639942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9F69A2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F08328E" w14:textId="77777777">
        <w:tc>
          <w:tcPr>
            <w:tcW w:w="1800" w:type="dxa"/>
          </w:tcPr>
          <w:p w14:paraId="7F9A7223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319A03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924A01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D1F90F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8887CF3" w14:textId="77777777" w:rsidR="003C5361" w:rsidRDefault="003C5361">
      <w:pPr>
        <w:pStyle w:val="Small"/>
      </w:pPr>
    </w:p>
    <w:p w14:paraId="272E70C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3BA9A84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MedicalServicesController.remove → MedicalServicesService.remove → MedicalServicesService.findOne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F5AE659" w14:textId="77777777">
        <w:trPr>
          <w:tblHeader/>
        </w:trPr>
        <w:tc>
          <w:tcPr>
            <w:tcW w:w="5350" w:type="dxa"/>
            <w:shd w:val="clear" w:color="auto" w:fill="EAF3EE"/>
          </w:tcPr>
          <w:p w14:paraId="76A8D2A0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5A53E7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D8994B3" w14:textId="77777777">
        <w:tc>
          <w:tcPr>
            <w:tcW w:w="5350" w:type="dxa"/>
          </w:tcPr>
          <w:p w14:paraId="0D43D33B" w14:textId="77777777" w:rsidR="003C5361" w:rsidRDefault="00E4664D">
            <w:pPr>
              <w:pStyle w:val="TableText"/>
            </w:pPr>
            <w:r>
              <w:t>MedicalServicesController.remove</w:t>
            </w:r>
            <w:r>
              <w:br/>
              <w:t>nova-care-backend/​src/​modules/​medical-services/​medical-services.controller.ts:78</w:t>
            </w:r>
          </w:p>
        </w:tc>
        <w:tc>
          <w:tcPr>
            <w:tcW w:w="3721" w:type="dxa"/>
          </w:tcPr>
          <w:p w14:paraId="7E0B2B5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6F9862" w14:textId="77777777">
        <w:tc>
          <w:tcPr>
            <w:tcW w:w="5350" w:type="dxa"/>
          </w:tcPr>
          <w:p w14:paraId="721A5B96" w14:textId="77777777" w:rsidR="003C5361" w:rsidRDefault="00E4664D">
            <w:pPr>
              <w:pStyle w:val="TableText"/>
            </w:pPr>
            <w:r>
              <w:t>MedicalServicesService.remove</w:t>
            </w:r>
            <w:r>
              <w:br/>
              <w:t>nova-care-backend/​src/​modules/​medical-services/​medical-services.service.ts:78</w:t>
            </w:r>
          </w:p>
        </w:tc>
        <w:tc>
          <w:tcPr>
            <w:tcW w:w="3721" w:type="dxa"/>
          </w:tcPr>
          <w:p w14:paraId="78386B0C" w14:textId="77777777" w:rsidR="003C5361" w:rsidRDefault="00E4664D">
            <w:pPr>
              <w:pStyle w:val="TableText"/>
            </w:pPr>
            <w:r>
              <w:t>medical_​services.update</w:t>
            </w:r>
          </w:p>
        </w:tc>
      </w:tr>
      <w:tr w:rsidR="003C5361" w14:paraId="230A4B8C" w14:textId="77777777">
        <w:tc>
          <w:tcPr>
            <w:tcW w:w="5350" w:type="dxa"/>
          </w:tcPr>
          <w:p w14:paraId="7F35A62A" w14:textId="77777777" w:rsidR="003C5361" w:rsidRDefault="00E4664D">
            <w:pPr>
              <w:pStyle w:val="TableText"/>
            </w:pPr>
            <w:r>
              <w:t>MedicalServicesService.findOne</w:t>
            </w:r>
            <w:r>
              <w:br/>
              <w:t>nova-care-backend/​src/​modules/​medical-services/​medical-services.service.ts:49</w:t>
            </w:r>
          </w:p>
        </w:tc>
        <w:tc>
          <w:tcPr>
            <w:tcW w:w="3721" w:type="dxa"/>
          </w:tcPr>
          <w:p w14:paraId="48348CCC" w14:textId="77777777" w:rsidR="003C5361" w:rsidRDefault="00E4664D">
            <w:pPr>
              <w:pStyle w:val="TableText"/>
            </w:pPr>
            <w:r>
              <w:t>medical_​services.findUnique</w:t>
            </w:r>
          </w:p>
        </w:tc>
      </w:tr>
    </w:tbl>
    <w:p w14:paraId="5D0100BD" w14:textId="77777777" w:rsidR="003C5361" w:rsidRDefault="003C5361">
      <w:pPr>
        <w:pStyle w:val="Small"/>
      </w:pPr>
    </w:p>
    <w:p w14:paraId="0A864C6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medical_​services</w:t>
      </w:r>
    </w:p>
    <w:p w14:paraId="5D2E851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ị</w:t>
      </w:r>
      <w:r>
        <w:t>ch v</w:t>
      </w:r>
      <w:r>
        <w:t>ụ</w:t>
      </w:r>
      <w:r>
        <w:t xml:space="preserve"> khám không t</w:t>
      </w:r>
      <w:r>
        <w:t>ồ</w:t>
      </w:r>
      <w:r>
        <w:t>n t</w:t>
      </w:r>
      <w:r>
        <w:t>ạ</w:t>
      </w:r>
      <w:r>
        <w:t>i'</w:t>
      </w:r>
    </w:p>
    <w:p w14:paraId="5CB432C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80D907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B6C8665" w14:textId="77777777" w:rsidR="003C5361" w:rsidRDefault="00E4664D">
      <w:pPr>
        <w:pStyle w:val="Heading2"/>
      </w:pPr>
      <w:bookmarkStart w:id="296" w:name="_Toc242561970"/>
      <w:r>
        <w:t>API-211 · POST /api/v1/notifications/register-device</w:t>
      </w:r>
      <w:bookmarkEnd w:id="296"/>
    </w:p>
    <w:p w14:paraId="5D6C7DA6" w14:textId="77777777" w:rsidR="003C5361" w:rsidRDefault="00E4664D">
      <w:r>
        <w:t>Đăng ký FCM Token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</w:t>
      </w:r>
    </w:p>
    <w:p w14:paraId="261D228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nova-care-backend/​src/​modules/​notifications/​notifications.controller.ts:32</w:t>
      </w:r>
    </w:p>
    <w:p w14:paraId="46C3152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notifications /​ NotificationsController.registerDevice</w:t>
      </w:r>
    </w:p>
    <w:p w14:paraId="450F26C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15051B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15B27F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A52C92E" w14:textId="77777777">
        <w:trPr>
          <w:tblHeader/>
        </w:trPr>
        <w:tc>
          <w:tcPr>
            <w:tcW w:w="1800" w:type="dxa"/>
            <w:shd w:val="clear" w:color="auto" w:fill="EAF3EE"/>
          </w:tcPr>
          <w:p w14:paraId="1118931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6CF657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D757CF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F47389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7915E9B" w14:textId="77777777">
        <w:tc>
          <w:tcPr>
            <w:tcW w:w="1800" w:type="dxa"/>
          </w:tcPr>
          <w:p w14:paraId="74FCB8C2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E48DC85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C409F79" w14:textId="77777777" w:rsidR="003C5361" w:rsidRDefault="00E4664D">
            <w:pPr>
              <w:pStyle w:val="TableText"/>
            </w:pPr>
            <w:r>
              <w:t>RegisterDeviceDto</w:t>
            </w:r>
          </w:p>
        </w:tc>
        <w:tc>
          <w:tcPr>
            <w:tcW w:w="2071" w:type="dxa"/>
          </w:tcPr>
          <w:p w14:paraId="0632D7E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EE74829" w14:textId="77777777" w:rsidR="003C5361" w:rsidRDefault="003C5361">
      <w:pPr>
        <w:pStyle w:val="Small"/>
      </w:pPr>
    </w:p>
    <w:p w14:paraId="19C81D4C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RegisterDeviceDto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nova-care-backend/​src/​modules/​notifications/​notifications.controller.ts</w:t>
      </w:r>
    </w:p>
    <w:p w14:paraId="2D189C4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RSP-139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42FA44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NotificationsController.registerDevice → DeviceTokenService.registerToken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58CF2D8" w14:textId="77777777">
        <w:trPr>
          <w:tblHeader/>
        </w:trPr>
        <w:tc>
          <w:tcPr>
            <w:tcW w:w="5350" w:type="dxa"/>
            <w:shd w:val="clear" w:color="auto" w:fill="EAF3EE"/>
          </w:tcPr>
          <w:p w14:paraId="52BD63B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6A791B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33CA622" w14:textId="77777777">
        <w:tc>
          <w:tcPr>
            <w:tcW w:w="5350" w:type="dxa"/>
          </w:tcPr>
          <w:p w14:paraId="2B4CFD25" w14:textId="77777777" w:rsidR="003C5361" w:rsidRDefault="00E4664D">
            <w:pPr>
              <w:pStyle w:val="TableText"/>
            </w:pPr>
            <w:r>
              <w:t>NotificationsController.registerDevice</w:t>
            </w:r>
            <w:r>
              <w:br/>
              <w:t>nova-care-backend/​src/​modules/​notifications/​notifications.controller.ts:32</w:t>
            </w:r>
          </w:p>
        </w:tc>
        <w:tc>
          <w:tcPr>
            <w:tcW w:w="3721" w:type="dxa"/>
          </w:tcPr>
          <w:p w14:paraId="4398428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871A8C" w14:textId="77777777">
        <w:tc>
          <w:tcPr>
            <w:tcW w:w="5350" w:type="dxa"/>
          </w:tcPr>
          <w:p w14:paraId="08BE3A93" w14:textId="77777777" w:rsidR="003C5361" w:rsidRDefault="00E4664D">
            <w:pPr>
              <w:pStyle w:val="TableText"/>
            </w:pPr>
            <w:r>
              <w:t>DeviceTokenService.registerToken</w:t>
            </w:r>
            <w:r>
              <w:br/>
              <w:t>nova-care-backend/​src/​modules/​notifications/​device-token.service.ts:8</w:t>
            </w:r>
          </w:p>
        </w:tc>
        <w:tc>
          <w:tcPr>
            <w:tcW w:w="3721" w:type="dxa"/>
          </w:tcPr>
          <w:p w14:paraId="04D9D32D" w14:textId="77777777" w:rsidR="003C5361" w:rsidRDefault="00E4664D">
            <w:pPr>
              <w:pStyle w:val="TableText"/>
            </w:pPr>
            <w:r>
              <w:t>device_​tokens.upsert</w:t>
            </w:r>
          </w:p>
        </w:tc>
      </w:tr>
    </w:tbl>
    <w:p w14:paraId="61124559" w14:textId="77777777" w:rsidR="003C5361" w:rsidRDefault="003C5361">
      <w:pPr>
        <w:pStyle w:val="Small"/>
      </w:pPr>
    </w:p>
    <w:p w14:paraId="14FB5508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device_​tokens</w:t>
      </w:r>
    </w:p>
    <w:p w14:paraId="08F9C46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0EFD17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B42E73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0AC287B" w14:textId="77777777" w:rsidR="003C5361" w:rsidRDefault="00E4664D">
      <w:pPr>
        <w:pStyle w:val="Heading2"/>
      </w:pPr>
      <w:bookmarkStart w:id="297" w:name="_Toc242561971"/>
      <w:r>
        <w:t>API-212 · GET /api/v1/notifications</w:t>
      </w:r>
      <w:bookmarkEnd w:id="297"/>
    </w:p>
    <w:p w14:paraId="3799BCD1" w14:textId="77777777" w:rsidR="003C5361" w:rsidRDefault="00E4664D">
      <w:r>
        <w:t>L</w:t>
      </w:r>
      <w:r>
        <w:t>ấ</w:t>
      </w:r>
      <w:r>
        <w:t>y danh sách thông báo c</w:t>
      </w:r>
      <w:r>
        <w:t>ủ</w:t>
      </w:r>
      <w:r>
        <w:t>a ngư</w:t>
      </w:r>
      <w:r>
        <w:t>ờ</w:t>
      </w:r>
      <w:r>
        <w:t>i dùng</w:t>
      </w:r>
    </w:p>
    <w:p w14:paraId="1FED785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nova-care-backend/​src/​modules/​notifications/​notifications.controller.ts:43</w:t>
      </w:r>
    </w:p>
    <w:p w14:paraId="742F6AD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notifications /​ NotificationsController.getNotifications</w:t>
      </w:r>
    </w:p>
    <w:p w14:paraId="5A2298E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C50341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BEC8C8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2CD8469A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00194BD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57EBB3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NotificationsController.getNotifications → NotificationsService.getUserNotifications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CCE13AA" w14:textId="77777777">
        <w:trPr>
          <w:tblHeader/>
        </w:trPr>
        <w:tc>
          <w:tcPr>
            <w:tcW w:w="5350" w:type="dxa"/>
            <w:shd w:val="clear" w:color="auto" w:fill="EAF3EE"/>
          </w:tcPr>
          <w:p w14:paraId="49E1E7F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A8D60F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725F86F" w14:textId="77777777">
        <w:tc>
          <w:tcPr>
            <w:tcW w:w="5350" w:type="dxa"/>
          </w:tcPr>
          <w:p w14:paraId="28D5271E" w14:textId="77777777" w:rsidR="003C5361" w:rsidRDefault="00E4664D">
            <w:pPr>
              <w:pStyle w:val="TableText"/>
            </w:pPr>
            <w:r>
              <w:t>NotificationsController.getNotifications</w:t>
            </w:r>
            <w:r>
              <w:br/>
              <w:t>nova-care-backend/​src/​modules/​notifications/​notifications.controller.ts:43</w:t>
            </w:r>
          </w:p>
        </w:tc>
        <w:tc>
          <w:tcPr>
            <w:tcW w:w="3721" w:type="dxa"/>
          </w:tcPr>
          <w:p w14:paraId="144A72E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6ED9CF9" w14:textId="77777777">
        <w:tc>
          <w:tcPr>
            <w:tcW w:w="5350" w:type="dxa"/>
          </w:tcPr>
          <w:p w14:paraId="56B873DE" w14:textId="77777777" w:rsidR="003C5361" w:rsidRDefault="00E4664D">
            <w:pPr>
              <w:pStyle w:val="TableText"/>
            </w:pPr>
            <w:r>
              <w:t>NotificationsService.getUserNotifications</w:t>
            </w:r>
            <w:r>
              <w:br/>
              <w:t>nova-care-backend/​src/​modules/​notifications/​notifications.service.ts:52</w:t>
            </w:r>
          </w:p>
        </w:tc>
        <w:tc>
          <w:tcPr>
            <w:tcW w:w="3721" w:type="dxa"/>
          </w:tcPr>
          <w:p w14:paraId="7D41F8AA" w14:textId="77777777" w:rsidR="003C5361" w:rsidRDefault="00E4664D">
            <w:pPr>
              <w:pStyle w:val="TableText"/>
            </w:pPr>
            <w:r>
              <w:t>notifications.findMany</w:t>
            </w:r>
          </w:p>
        </w:tc>
      </w:tr>
    </w:tbl>
    <w:p w14:paraId="44ABE92E" w14:textId="77777777" w:rsidR="003C5361" w:rsidRDefault="003C5361">
      <w:pPr>
        <w:pStyle w:val="Small"/>
      </w:pPr>
    </w:p>
    <w:p w14:paraId="121D52B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notifications</w:t>
      </w:r>
    </w:p>
    <w:p w14:paraId="09FA26FF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CB6BE2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mobile/​app/​src/​main/​java/​com/​example/​kltn_​novacare/​data/​remote/​ApiService.kt:305 → getNotifications; nova-care-web/​src/​services/​notification.service.ts:7 → response</w:t>
      </w:r>
    </w:p>
    <w:p w14:paraId="69AAD7BB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mobile/​app/​src/​main/​java/​com/​example/​kltn_​novacare/​ui/​viewmodel/​AppointmentViewModel.kt</w:t>
      </w:r>
    </w:p>
    <w:p w14:paraId="5A2305C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CA1DC98" w14:textId="77777777" w:rsidR="003C5361" w:rsidRDefault="00E4664D">
      <w:pPr>
        <w:pStyle w:val="Heading2"/>
      </w:pPr>
      <w:bookmarkStart w:id="298" w:name="_Toc242561972"/>
      <w:r>
        <w:t>API-213 · GET /api/v1/notifications/unread-count</w:t>
      </w:r>
      <w:bookmarkEnd w:id="298"/>
    </w:p>
    <w:p w14:paraId="38986E43" w14:textId="77777777" w:rsidR="003C5361" w:rsidRDefault="00E4664D">
      <w:r>
        <w:t>L</w:t>
      </w:r>
      <w:r>
        <w:t>ấ</w:t>
      </w:r>
      <w:r>
        <w:t>y s</w:t>
      </w:r>
      <w:r>
        <w:t>ố</w:t>
      </w:r>
      <w:r>
        <w:t xml:space="preserve"> lư</w:t>
      </w:r>
      <w:r>
        <w:t>ợ</w:t>
      </w:r>
      <w:r>
        <w:t>ng thông báo chưa đ</w:t>
      </w:r>
      <w:r>
        <w:t>ọ</w:t>
      </w:r>
      <w:r>
        <w:t>c</w:t>
      </w:r>
    </w:p>
    <w:p w14:paraId="4ACADF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nova-care-backend/​src/​modules/​notifications/​notifications.controller.ts:54</w:t>
      </w:r>
    </w:p>
    <w:p w14:paraId="63E45F9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notifications /​ NotificationsController.getUnreadCount</w:t>
      </w:r>
    </w:p>
    <w:p w14:paraId="4B33F18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22C6BC4A" w14:textId="77777777" w:rsidR="003C5361" w:rsidRDefault="00E4664D">
      <w:pPr>
        <w:pStyle w:val="Small"/>
      </w:pPr>
      <w:r>
        <w:rPr>
          <w:b/>
        </w:rPr>
        <w:lastRenderedPageBreak/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D32255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7CF7F3A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E50C13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B1233F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NotificationsController.getUnreadCount → NotificationsService.getUnreadCount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DE6F5FD" w14:textId="77777777">
        <w:trPr>
          <w:tblHeader/>
        </w:trPr>
        <w:tc>
          <w:tcPr>
            <w:tcW w:w="5350" w:type="dxa"/>
            <w:shd w:val="clear" w:color="auto" w:fill="EAF3EE"/>
          </w:tcPr>
          <w:p w14:paraId="045FD59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B927D8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AB629B3" w14:textId="77777777">
        <w:tc>
          <w:tcPr>
            <w:tcW w:w="5350" w:type="dxa"/>
          </w:tcPr>
          <w:p w14:paraId="5077E99D" w14:textId="77777777" w:rsidR="003C5361" w:rsidRDefault="00E4664D">
            <w:pPr>
              <w:pStyle w:val="TableText"/>
            </w:pPr>
            <w:r>
              <w:t>NotificationsController.getUnreadCount</w:t>
            </w:r>
            <w:r>
              <w:br/>
              <w:t>nova-care-backend/​src/​modules/​notifications/​notifications.controller.ts:54</w:t>
            </w:r>
          </w:p>
        </w:tc>
        <w:tc>
          <w:tcPr>
            <w:tcW w:w="3721" w:type="dxa"/>
          </w:tcPr>
          <w:p w14:paraId="234A0BD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6638817" w14:textId="77777777">
        <w:tc>
          <w:tcPr>
            <w:tcW w:w="5350" w:type="dxa"/>
          </w:tcPr>
          <w:p w14:paraId="696AA100" w14:textId="77777777" w:rsidR="003C5361" w:rsidRDefault="00E4664D">
            <w:pPr>
              <w:pStyle w:val="TableText"/>
            </w:pPr>
            <w:r>
              <w:t>NotificationsService.getUnreadCount</w:t>
            </w:r>
            <w:r>
              <w:br/>
              <w:t>nova-care-backend/​src/​modules/​notifications/​notifications.service.ts:80</w:t>
            </w:r>
          </w:p>
        </w:tc>
        <w:tc>
          <w:tcPr>
            <w:tcW w:w="3721" w:type="dxa"/>
          </w:tcPr>
          <w:p w14:paraId="3AAF6932" w14:textId="77777777" w:rsidR="003C5361" w:rsidRDefault="00E4664D">
            <w:pPr>
              <w:pStyle w:val="TableText"/>
            </w:pPr>
            <w:r>
              <w:t>notifications.count</w:t>
            </w:r>
          </w:p>
        </w:tc>
      </w:tr>
    </w:tbl>
    <w:p w14:paraId="6368CDE5" w14:textId="77777777" w:rsidR="003C5361" w:rsidRDefault="003C5361">
      <w:pPr>
        <w:pStyle w:val="Small"/>
      </w:pPr>
    </w:p>
    <w:p w14:paraId="46AFA7A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notifications</w:t>
      </w:r>
    </w:p>
    <w:p w14:paraId="5BBE925E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90219E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mobile/​app/​src/​main/​java/​com/​example/​kltn_​novacare/​data/​remote/​ApiService.kt:314 → getUnreadNotificationsCount; nova-care-web/​src/​services/​notification.service.ts:25 → response</w:t>
      </w:r>
    </w:p>
    <w:p w14:paraId="20A8B97E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mobile/​app/​src/​main/​java/​com/​example/​kltn_​novacare/​ui/​viewmodel/​AppointmentViewModel.kt</w:t>
      </w:r>
    </w:p>
    <w:p w14:paraId="03E0D2F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3093BEB" w14:textId="77777777" w:rsidR="003C5361" w:rsidRDefault="00E4664D">
      <w:pPr>
        <w:pStyle w:val="Heading2"/>
      </w:pPr>
      <w:bookmarkStart w:id="299" w:name="_Toc242561973"/>
      <w:r>
        <w:t>API-214 · PATCH /api/v1/notifications/:id/read</w:t>
      </w:r>
      <w:bookmarkEnd w:id="299"/>
    </w:p>
    <w:p w14:paraId="744C9470" w14:textId="77777777" w:rsidR="003C5361" w:rsidRDefault="00E4664D">
      <w:r>
        <w:t>Đánh d</w:t>
      </w:r>
      <w:r>
        <w:t>ấ</w:t>
      </w:r>
      <w:r>
        <w:t>u thông báo đã đ</w:t>
      </w:r>
      <w:r>
        <w:t>ọ</w:t>
      </w:r>
      <w:r>
        <w:t>c</w:t>
      </w:r>
    </w:p>
    <w:p w14:paraId="38E7865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nova-care-backend/​src/​modules/​notifications/​notifications.controller.ts:65</w:t>
      </w:r>
    </w:p>
    <w:p w14:paraId="251AC3C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notifications /​ NotificationsController.markRead</w:t>
      </w:r>
    </w:p>
    <w:p w14:paraId="0ED4836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9C1DA6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E4DFB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34112AA" w14:textId="77777777">
        <w:trPr>
          <w:tblHeader/>
        </w:trPr>
        <w:tc>
          <w:tcPr>
            <w:tcW w:w="1800" w:type="dxa"/>
            <w:shd w:val="clear" w:color="auto" w:fill="EAF3EE"/>
          </w:tcPr>
          <w:p w14:paraId="2368173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B4FBD2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D1833A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483117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36F6527" w14:textId="77777777">
        <w:tc>
          <w:tcPr>
            <w:tcW w:w="1800" w:type="dxa"/>
          </w:tcPr>
          <w:p w14:paraId="3275CBD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C19C6E7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3F076E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B0ED78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38886D3" w14:textId="77777777" w:rsidR="003C5361" w:rsidRDefault="003C5361">
      <w:pPr>
        <w:pStyle w:val="Small"/>
      </w:pPr>
    </w:p>
    <w:p w14:paraId="77A917A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CFD5B0E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NotificationsController.markRead → NotificationsService.markAsRead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E42DA82" w14:textId="77777777">
        <w:trPr>
          <w:tblHeader/>
        </w:trPr>
        <w:tc>
          <w:tcPr>
            <w:tcW w:w="5350" w:type="dxa"/>
            <w:shd w:val="clear" w:color="auto" w:fill="EAF3EE"/>
          </w:tcPr>
          <w:p w14:paraId="0E9AE57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76163E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C9178F8" w14:textId="77777777">
        <w:tc>
          <w:tcPr>
            <w:tcW w:w="5350" w:type="dxa"/>
          </w:tcPr>
          <w:p w14:paraId="05C5602F" w14:textId="77777777" w:rsidR="003C5361" w:rsidRDefault="00E4664D">
            <w:pPr>
              <w:pStyle w:val="TableText"/>
            </w:pPr>
            <w:r>
              <w:t>NotificationsController.markRead</w:t>
            </w:r>
            <w:r>
              <w:br/>
              <w:t>nova-care-backend/​src/​modules/​notifications/​</w:t>
            </w:r>
            <w:r>
              <w:lastRenderedPageBreak/>
              <w:t>notifications.controller.ts:65</w:t>
            </w:r>
          </w:p>
        </w:tc>
        <w:tc>
          <w:tcPr>
            <w:tcW w:w="3721" w:type="dxa"/>
          </w:tcPr>
          <w:p w14:paraId="00078BF9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DB1FFC4" w14:textId="77777777">
        <w:tc>
          <w:tcPr>
            <w:tcW w:w="5350" w:type="dxa"/>
          </w:tcPr>
          <w:p w14:paraId="33DA8DB3" w14:textId="77777777" w:rsidR="003C5361" w:rsidRDefault="00E4664D">
            <w:pPr>
              <w:pStyle w:val="TableText"/>
            </w:pPr>
            <w:r>
              <w:t>NotificationsService.markAsRead</w:t>
            </w:r>
            <w:r>
              <w:br/>
              <w:t>nova-care-backend/​src/​modules/​notifications/​notifications.service.ts:60</w:t>
            </w:r>
          </w:p>
        </w:tc>
        <w:tc>
          <w:tcPr>
            <w:tcW w:w="3721" w:type="dxa"/>
          </w:tcPr>
          <w:p w14:paraId="627AD7B4" w14:textId="77777777" w:rsidR="003C5361" w:rsidRDefault="00E4664D">
            <w:pPr>
              <w:pStyle w:val="TableText"/>
            </w:pPr>
            <w:r>
              <w:t>notifications.findFirst; notifications.update</w:t>
            </w:r>
          </w:p>
        </w:tc>
      </w:tr>
    </w:tbl>
    <w:p w14:paraId="50ADC0D8" w14:textId="77777777" w:rsidR="003C5361" w:rsidRDefault="003C5361">
      <w:pPr>
        <w:pStyle w:val="Small"/>
      </w:pPr>
    </w:p>
    <w:p w14:paraId="34CBF29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notifications</w:t>
      </w:r>
    </w:p>
    <w:p w14:paraId="0F274A3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'Thông báo không t</w:t>
      </w:r>
      <w:r>
        <w:t>ồ</w:t>
      </w:r>
      <w:r>
        <w:t>n t</w:t>
      </w:r>
      <w:r>
        <w:t>ạ</w:t>
      </w:r>
      <w:r>
        <w:t>i'</w:t>
      </w:r>
    </w:p>
    <w:p w14:paraId="7156663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mobile/​app/​src/​main/​java/​com/​example/​kltn_​novacare/​data/​remote/​ApiService.kt:308 → markNotificationAsRead; nova-care-web/​src/​services/​notification.service.ts:15 → response</w:t>
      </w:r>
    </w:p>
    <w:p w14:paraId="1A9BFDBC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mobile/​app/​src/​main/​java/​com/​example/​kltn_​novacare/​ui/​screens/​notification/​NotificationScreen.kt; mobile/​app/​src/​main/​java/​com/​example/​kltn_​novacare/​ui/​viewmodel/​AppointmentViewModel.kt</w:t>
      </w:r>
    </w:p>
    <w:p w14:paraId="6D61E02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EE0FD40" w14:textId="77777777" w:rsidR="003C5361" w:rsidRDefault="00E4664D">
      <w:pPr>
        <w:pStyle w:val="Heading2"/>
      </w:pPr>
      <w:bookmarkStart w:id="300" w:name="_Toc242561974"/>
      <w:r>
        <w:t>API-215 · PATCH /api/v1/notifications/read-all</w:t>
      </w:r>
      <w:bookmarkEnd w:id="300"/>
    </w:p>
    <w:p w14:paraId="78606C5E" w14:textId="77777777" w:rsidR="003C5361" w:rsidRDefault="00E4664D">
      <w:r>
        <w:t>Đánh d</w:t>
      </w:r>
      <w:r>
        <w:t>ấ</w:t>
      </w:r>
      <w:r>
        <w:t>u đ</w:t>
      </w:r>
      <w:r>
        <w:t>ọ</w:t>
      </w:r>
      <w:r>
        <w:t>c t</w:t>
      </w:r>
      <w:r>
        <w:t>ấ</w:t>
      </w:r>
      <w:r>
        <w:t>t c</w:t>
      </w:r>
      <w:r>
        <w:t>ả</w:t>
      </w:r>
      <w:r>
        <w:t xml:space="preserve"> thông báo</w:t>
      </w:r>
    </w:p>
    <w:p w14:paraId="262A56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nova-care-backend/​src/​modules/​notifications/​notifications.controller.ts:76</w:t>
      </w:r>
    </w:p>
    <w:p w14:paraId="4144316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notifications /​ NotificationsController.markAllRead</w:t>
      </w:r>
    </w:p>
    <w:p w14:paraId="7028274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F77364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B6AA5F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356D38CA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A286B3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BA6AC1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NotificationsController.markAllRead → NotificationsService.markAllAsRead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A6EF832" w14:textId="77777777">
        <w:trPr>
          <w:tblHeader/>
        </w:trPr>
        <w:tc>
          <w:tcPr>
            <w:tcW w:w="5350" w:type="dxa"/>
            <w:shd w:val="clear" w:color="auto" w:fill="EAF3EE"/>
          </w:tcPr>
          <w:p w14:paraId="04240F2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664F74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E06E246" w14:textId="77777777">
        <w:tc>
          <w:tcPr>
            <w:tcW w:w="5350" w:type="dxa"/>
          </w:tcPr>
          <w:p w14:paraId="2E345FD2" w14:textId="77777777" w:rsidR="003C5361" w:rsidRDefault="00E4664D">
            <w:pPr>
              <w:pStyle w:val="TableText"/>
            </w:pPr>
            <w:r>
              <w:t>NotificationsController.markAllRead</w:t>
            </w:r>
            <w:r>
              <w:br/>
              <w:t>nova-care-backend/​src/​modules/​notifications/​notifications.controller.ts:76</w:t>
            </w:r>
          </w:p>
        </w:tc>
        <w:tc>
          <w:tcPr>
            <w:tcW w:w="3721" w:type="dxa"/>
          </w:tcPr>
          <w:p w14:paraId="2A4CC3F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8DEE23" w14:textId="77777777">
        <w:tc>
          <w:tcPr>
            <w:tcW w:w="5350" w:type="dxa"/>
          </w:tcPr>
          <w:p w14:paraId="492387D2" w14:textId="77777777" w:rsidR="003C5361" w:rsidRDefault="00E4664D">
            <w:pPr>
              <w:pStyle w:val="TableText"/>
            </w:pPr>
            <w:r>
              <w:t>NotificationsService.markAllAsRead</w:t>
            </w:r>
            <w:r>
              <w:br/>
              <w:t>nova-care-backend/​src/​modules/​notifications/​notifications.service.ts:72</w:t>
            </w:r>
          </w:p>
        </w:tc>
        <w:tc>
          <w:tcPr>
            <w:tcW w:w="3721" w:type="dxa"/>
          </w:tcPr>
          <w:p w14:paraId="731E6ECF" w14:textId="77777777" w:rsidR="003C5361" w:rsidRDefault="00E4664D">
            <w:pPr>
              <w:pStyle w:val="TableText"/>
            </w:pPr>
            <w:r>
              <w:t>notifications.updateMany</w:t>
            </w:r>
          </w:p>
        </w:tc>
      </w:tr>
    </w:tbl>
    <w:p w14:paraId="6CF5A721" w14:textId="77777777" w:rsidR="003C5361" w:rsidRDefault="003C5361">
      <w:pPr>
        <w:pStyle w:val="Small"/>
      </w:pPr>
    </w:p>
    <w:p w14:paraId="271984E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notifications</w:t>
      </w:r>
    </w:p>
    <w:p w14:paraId="190CDC74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D7200A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mobile/​app/​src/​main/​java/​com/​example/​kltn_​novacare/​data/​remote/​ApiService.kt:311 → markAllNotificationsAsRead; nova-care-web/​src/​services/​notification.service.ts:20 → markAllAsRead</w:t>
      </w:r>
    </w:p>
    <w:p w14:paraId="398F7DC1" w14:textId="77777777" w:rsidR="003C5361" w:rsidRDefault="00E4664D">
      <w:pPr>
        <w:pStyle w:val="Small"/>
      </w:pPr>
      <w:r>
        <w:rPr>
          <w:b/>
        </w:rPr>
        <w:lastRenderedPageBreak/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mobile/​app/​src/​main/​java/​com/​example/​kltn_​novacare/​ui/​viewmodel/​AppointmentViewModel.kt; mobile/​app/​src/​main/​java/​com/​example/​kltn_​novacare/​ui/​screens/​notification/​NotificationScreen.kt</w:t>
      </w:r>
    </w:p>
    <w:p w14:paraId="50D8175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D04A10E" w14:textId="77777777" w:rsidR="003C5361" w:rsidRDefault="00E4664D">
      <w:pPr>
        <w:pStyle w:val="Heading2"/>
      </w:pPr>
      <w:bookmarkStart w:id="301" w:name="_Toc242561975"/>
      <w:r>
        <w:t>API-216 · POST /api/v1/partner-requests</w:t>
      </w:r>
      <w:bookmarkEnd w:id="301"/>
    </w:p>
    <w:p w14:paraId="05A342E6" w14:textId="77777777" w:rsidR="003C5361" w:rsidRDefault="00E4664D">
      <w:r>
        <w:t>Cơ s</w:t>
      </w:r>
      <w:r>
        <w:t>ở</w:t>
      </w:r>
      <w:r>
        <w:t xml:space="preserve"> y t</w:t>
      </w:r>
      <w:r>
        <w:t>ế</w:t>
      </w:r>
      <w:r>
        <w:t xml:space="preserve"> g</w:t>
      </w:r>
      <w:r>
        <w:t>ử</w:t>
      </w:r>
      <w:r>
        <w:t>i đơn đăng ký h</w:t>
      </w:r>
      <w:r>
        <w:t>ợ</w:t>
      </w:r>
      <w:r>
        <w:t>p tác (Public)</w:t>
      </w:r>
    </w:p>
    <w:p w14:paraId="634A167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nova-care-backend/​src/​modules/​partner-requests/​partner-requests.controller.ts:37</w:t>
      </w:r>
    </w:p>
    <w:p w14:paraId="2C4DCEAB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partner-requests /​ PartnerRequestsController.createRequest</w:t>
      </w:r>
    </w:p>
    <w:p w14:paraId="3FFE495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9516D6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3DF8CA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81BF518" w14:textId="77777777">
        <w:trPr>
          <w:tblHeader/>
        </w:trPr>
        <w:tc>
          <w:tcPr>
            <w:tcW w:w="1800" w:type="dxa"/>
            <w:shd w:val="clear" w:color="auto" w:fill="EAF3EE"/>
          </w:tcPr>
          <w:p w14:paraId="1223699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395880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A91A3F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04CA9D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548DE2F" w14:textId="77777777">
        <w:tc>
          <w:tcPr>
            <w:tcW w:w="1800" w:type="dxa"/>
          </w:tcPr>
          <w:p w14:paraId="539673B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DE1C65D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983AEEE" w14:textId="77777777" w:rsidR="003C5361" w:rsidRDefault="00E4664D">
            <w:pPr>
              <w:pStyle w:val="TableText"/>
            </w:pPr>
            <w:r>
              <w:t>CreatePartnerRequestDto</w:t>
            </w:r>
          </w:p>
        </w:tc>
        <w:tc>
          <w:tcPr>
            <w:tcW w:w="2071" w:type="dxa"/>
          </w:tcPr>
          <w:p w14:paraId="7BDAD5C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7807A48" w14:textId="77777777" w:rsidR="003C5361" w:rsidRDefault="003C5361">
      <w:pPr>
        <w:pStyle w:val="Small"/>
      </w:pPr>
    </w:p>
    <w:p w14:paraId="06DFE16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CreatePartnerRequestDto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nova-care-backend/​src/​modules/​partner-requests/​dto/​create-partner-request.dto.ts</w:t>
      </w:r>
    </w:p>
    <w:p w14:paraId="55D68CD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message, data</w:t>
      </w:r>
    </w:p>
    <w:p w14:paraId="22E7352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PartnerRequestsController.createRequest → PartnerRequestsService.createRequest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FD216CE" w14:textId="77777777">
        <w:trPr>
          <w:tblHeader/>
        </w:trPr>
        <w:tc>
          <w:tcPr>
            <w:tcW w:w="5350" w:type="dxa"/>
            <w:shd w:val="clear" w:color="auto" w:fill="EAF3EE"/>
          </w:tcPr>
          <w:p w14:paraId="1AEF19D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1BE626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34FC764" w14:textId="77777777">
        <w:tc>
          <w:tcPr>
            <w:tcW w:w="5350" w:type="dxa"/>
          </w:tcPr>
          <w:p w14:paraId="19C1D3AD" w14:textId="77777777" w:rsidR="003C5361" w:rsidRDefault="00E4664D">
            <w:pPr>
              <w:pStyle w:val="TableText"/>
            </w:pPr>
            <w:r>
              <w:t>PartnerRequestsController.createRequest</w:t>
            </w:r>
            <w:r>
              <w:br/>
              <w:t>nova-care-backend/​src/​modules/​partner-requests/​partner-requests.controller.ts:37</w:t>
            </w:r>
          </w:p>
        </w:tc>
        <w:tc>
          <w:tcPr>
            <w:tcW w:w="3721" w:type="dxa"/>
          </w:tcPr>
          <w:p w14:paraId="3BE24A7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10923D5" w14:textId="77777777">
        <w:tc>
          <w:tcPr>
            <w:tcW w:w="5350" w:type="dxa"/>
          </w:tcPr>
          <w:p w14:paraId="56A13373" w14:textId="77777777" w:rsidR="003C5361" w:rsidRDefault="00E4664D">
            <w:pPr>
              <w:pStyle w:val="TableText"/>
            </w:pPr>
            <w:r>
              <w:t>PartnerRequestsService.createRequest</w:t>
            </w:r>
            <w:r>
              <w:br/>
              <w:t>nova-care-backend/​src/​modules/​partner-requests/​partner-requests.service.ts:38</w:t>
            </w:r>
          </w:p>
        </w:tc>
        <w:tc>
          <w:tcPr>
            <w:tcW w:w="3721" w:type="dxa"/>
          </w:tcPr>
          <w:p w14:paraId="013FA0D1" w14:textId="77777777" w:rsidR="003C5361" w:rsidRDefault="00E4664D">
            <w:pPr>
              <w:pStyle w:val="TableText"/>
            </w:pPr>
            <w:r>
              <w:t>partner_​requests.create</w:t>
            </w:r>
          </w:p>
        </w:tc>
      </w:tr>
    </w:tbl>
    <w:p w14:paraId="56B054CE" w14:textId="77777777" w:rsidR="003C5361" w:rsidRDefault="003C5361">
      <w:pPr>
        <w:pStyle w:val="Small"/>
      </w:pPr>
    </w:p>
    <w:p w14:paraId="45B2518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partner_​requests</w:t>
      </w:r>
    </w:p>
    <w:p w14:paraId="64EEFF89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3FCE13E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nova-care-web/​src/​services/​partner.service.ts:41 → response</w:t>
      </w:r>
    </w:p>
    <w:p w14:paraId="5FDE0BF6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47DB90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6311C03" w14:textId="77777777" w:rsidR="003C5361" w:rsidRDefault="00E4664D">
      <w:pPr>
        <w:pStyle w:val="Heading2"/>
      </w:pPr>
      <w:bookmarkStart w:id="302" w:name="_Toc242561976"/>
      <w:r>
        <w:t>API-217 · GET /api/v1/admin/partner-requests</w:t>
      </w:r>
      <w:bookmarkEnd w:id="302"/>
    </w:p>
    <w:p w14:paraId="650C7555" w14:textId="77777777" w:rsidR="003C5361" w:rsidRDefault="00E4664D">
      <w:r>
        <w:t>Platform Admin: Danh sách đơn đăng ký h</w:t>
      </w:r>
      <w:r>
        <w:t>ợ</w:t>
      </w:r>
      <w:r>
        <w:t>p tác</w:t>
      </w:r>
    </w:p>
    <w:p w14:paraId="29FE1A5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nova-care-backend/​src/​modules/​partner-requests/​partner-requests.controller.ts:48</w:t>
      </w:r>
    </w:p>
    <w:p w14:paraId="14455AF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partner-requests /​ PartnerRequestsController.findAll</w:t>
      </w:r>
    </w:p>
    <w:p w14:paraId="43C07E84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AC2694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Roles(Role.ADMIN)</w:t>
      </w:r>
    </w:p>
    <w:p w14:paraId="1F4E25D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B3CFE08" w14:textId="77777777">
        <w:trPr>
          <w:tblHeader/>
        </w:trPr>
        <w:tc>
          <w:tcPr>
            <w:tcW w:w="1800" w:type="dxa"/>
            <w:shd w:val="clear" w:color="auto" w:fill="EAF3EE"/>
          </w:tcPr>
          <w:p w14:paraId="140E301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F571E9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C3E8BC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6865A2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E554F57" w14:textId="77777777">
        <w:tc>
          <w:tcPr>
            <w:tcW w:w="1800" w:type="dxa"/>
          </w:tcPr>
          <w:p w14:paraId="2DEA426A" w14:textId="77777777" w:rsidR="003C5361" w:rsidRDefault="00E4664D">
            <w:pPr>
              <w:pStyle w:val="TableText"/>
            </w:pPr>
            <w:r>
              <w:t>Query 'type'</w:t>
            </w:r>
          </w:p>
        </w:tc>
        <w:tc>
          <w:tcPr>
            <w:tcW w:w="1400" w:type="dxa"/>
          </w:tcPr>
          <w:p w14:paraId="0F029741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3800" w:type="dxa"/>
          </w:tcPr>
          <w:p w14:paraId="71715BAC" w14:textId="77777777" w:rsidR="003C5361" w:rsidRDefault="00E4664D">
            <w:pPr>
              <w:pStyle w:val="TableText"/>
            </w:pPr>
            <w:r>
              <w:t>PartnerType</w:t>
            </w:r>
          </w:p>
        </w:tc>
        <w:tc>
          <w:tcPr>
            <w:tcW w:w="2071" w:type="dxa"/>
          </w:tcPr>
          <w:p w14:paraId="24D6C521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66BF8A2F" w14:textId="77777777">
        <w:tc>
          <w:tcPr>
            <w:tcW w:w="1800" w:type="dxa"/>
          </w:tcPr>
          <w:p w14:paraId="09D199F8" w14:textId="77777777" w:rsidR="003C5361" w:rsidRDefault="00E4664D">
            <w:pPr>
              <w:pStyle w:val="TableText"/>
            </w:pPr>
            <w:r>
              <w:t>Query 'status'</w:t>
            </w:r>
          </w:p>
        </w:tc>
        <w:tc>
          <w:tcPr>
            <w:tcW w:w="1400" w:type="dxa"/>
          </w:tcPr>
          <w:p w14:paraId="490C7F02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3800" w:type="dxa"/>
          </w:tcPr>
          <w:p w14:paraId="7F71473D" w14:textId="77777777" w:rsidR="003C5361" w:rsidRDefault="00E4664D">
            <w:pPr>
              <w:pStyle w:val="TableText"/>
            </w:pPr>
            <w:r>
              <w:t>PartnerRequestStatus</w:t>
            </w:r>
          </w:p>
        </w:tc>
        <w:tc>
          <w:tcPr>
            <w:tcW w:w="2071" w:type="dxa"/>
          </w:tcPr>
          <w:p w14:paraId="37C6F55C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76EF4796" w14:textId="77777777">
        <w:tc>
          <w:tcPr>
            <w:tcW w:w="1800" w:type="dxa"/>
          </w:tcPr>
          <w:p w14:paraId="5D251D04" w14:textId="77777777" w:rsidR="003C5361" w:rsidRDefault="00E4664D">
            <w:pPr>
              <w:pStyle w:val="TableText"/>
            </w:pPr>
            <w:r>
              <w:t>Query 'search'</w:t>
            </w:r>
          </w:p>
        </w:tc>
        <w:tc>
          <w:tcPr>
            <w:tcW w:w="1400" w:type="dxa"/>
          </w:tcPr>
          <w:p w14:paraId="73D70A87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3800" w:type="dxa"/>
          </w:tcPr>
          <w:p w14:paraId="1BBBC25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D1B99FD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10709563" w14:textId="77777777">
        <w:tc>
          <w:tcPr>
            <w:tcW w:w="1800" w:type="dxa"/>
          </w:tcPr>
          <w:p w14:paraId="549A4D09" w14:textId="77777777" w:rsidR="003C5361" w:rsidRDefault="00E4664D">
            <w:pPr>
              <w:pStyle w:val="TableText"/>
            </w:pPr>
            <w:r>
              <w:t>Query 'page'</w:t>
            </w:r>
          </w:p>
        </w:tc>
        <w:tc>
          <w:tcPr>
            <w:tcW w:w="1400" w:type="dxa"/>
          </w:tcPr>
          <w:p w14:paraId="3E8A42BD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3800" w:type="dxa"/>
          </w:tcPr>
          <w:p w14:paraId="592F18C9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7ED6C5D6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  <w:tr w:rsidR="003C5361" w14:paraId="5CBCE7B7" w14:textId="77777777">
        <w:tc>
          <w:tcPr>
            <w:tcW w:w="1800" w:type="dxa"/>
          </w:tcPr>
          <w:p w14:paraId="4A1FA725" w14:textId="77777777" w:rsidR="003C5361" w:rsidRDefault="00E4664D">
            <w:pPr>
              <w:pStyle w:val="TableText"/>
            </w:pPr>
            <w:r>
              <w:t>Query 'limit'</w:t>
            </w:r>
          </w:p>
        </w:tc>
        <w:tc>
          <w:tcPr>
            <w:tcW w:w="1400" w:type="dxa"/>
          </w:tcPr>
          <w:p w14:paraId="3B5C086A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3800" w:type="dxa"/>
          </w:tcPr>
          <w:p w14:paraId="54BB9968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2071" w:type="dxa"/>
          </w:tcPr>
          <w:p w14:paraId="3BF90EE3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56123BBC" w14:textId="77777777" w:rsidR="003C5361" w:rsidRDefault="003C5361">
      <w:pPr>
        <w:pStyle w:val="Small"/>
      </w:pPr>
    </w:p>
    <w:p w14:paraId="148A767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EF04F1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PartnerRequestsController.findAll → PartnerRequestsService.findAll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FAE29EB" w14:textId="77777777">
        <w:trPr>
          <w:tblHeader/>
        </w:trPr>
        <w:tc>
          <w:tcPr>
            <w:tcW w:w="5350" w:type="dxa"/>
            <w:shd w:val="clear" w:color="auto" w:fill="EAF3EE"/>
          </w:tcPr>
          <w:p w14:paraId="0415CE6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39B80E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70BBEE5" w14:textId="77777777">
        <w:tc>
          <w:tcPr>
            <w:tcW w:w="5350" w:type="dxa"/>
          </w:tcPr>
          <w:p w14:paraId="278ACEBA" w14:textId="77777777" w:rsidR="003C5361" w:rsidRDefault="00E4664D">
            <w:pPr>
              <w:pStyle w:val="TableText"/>
            </w:pPr>
            <w:r>
              <w:t>PartnerRequestsController.findAll</w:t>
            </w:r>
            <w:r>
              <w:br/>
              <w:t>nova-care-backend/​src/​modules/​partner-requests/​partner-requests.controller.ts:48</w:t>
            </w:r>
          </w:p>
        </w:tc>
        <w:tc>
          <w:tcPr>
            <w:tcW w:w="3721" w:type="dxa"/>
          </w:tcPr>
          <w:p w14:paraId="13296B7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01D14E" w14:textId="77777777">
        <w:tc>
          <w:tcPr>
            <w:tcW w:w="5350" w:type="dxa"/>
          </w:tcPr>
          <w:p w14:paraId="58A71FCC" w14:textId="77777777" w:rsidR="003C5361" w:rsidRDefault="00E4664D">
            <w:pPr>
              <w:pStyle w:val="TableText"/>
            </w:pPr>
            <w:r>
              <w:t>PartnerRequestsService.findAll</w:t>
            </w:r>
            <w:r>
              <w:br/>
              <w:t>nova-care-backend/​src/​modules/​partner-requests/​partner-requests.service.ts:74</w:t>
            </w:r>
          </w:p>
        </w:tc>
        <w:tc>
          <w:tcPr>
            <w:tcW w:w="3721" w:type="dxa"/>
          </w:tcPr>
          <w:p w14:paraId="1E7BAF53" w14:textId="77777777" w:rsidR="003C5361" w:rsidRDefault="00E4664D">
            <w:pPr>
              <w:pStyle w:val="TableText"/>
            </w:pPr>
            <w:r>
              <w:t>partner_​requests.count; partner_​requests.findMany</w:t>
            </w:r>
          </w:p>
        </w:tc>
      </w:tr>
    </w:tbl>
    <w:p w14:paraId="02C76220" w14:textId="77777777" w:rsidR="003C5361" w:rsidRDefault="003C5361">
      <w:pPr>
        <w:pStyle w:val="Small"/>
      </w:pPr>
    </w:p>
    <w:p w14:paraId="360C0F5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partner_​requests</w:t>
      </w:r>
    </w:p>
    <w:p w14:paraId="07B61CF0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080C58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nova-care-web/​src/​services/​partner.service.ts:56 → response</w:t>
      </w:r>
    </w:p>
    <w:p w14:paraId="1725C70C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F51E17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3435E5C" w14:textId="77777777" w:rsidR="003C5361" w:rsidRDefault="00E4664D">
      <w:pPr>
        <w:pStyle w:val="Heading2"/>
      </w:pPr>
      <w:bookmarkStart w:id="303" w:name="_Toc242561977"/>
      <w:r>
        <w:t>API-218 · GET /api/v1/admin/partner-requests/:id</w:t>
      </w:r>
      <w:bookmarkEnd w:id="303"/>
    </w:p>
    <w:p w14:paraId="6A87B7E0" w14:textId="77777777" w:rsidR="003C5361" w:rsidRDefault="00E4664D">
      <w:r>
        <w:t>Platform Admin: Chi ti</w:t>
      </w:r>
      <w:r>
        <w:t>ế</w:t>
      </w:r>
      <w:r>
        <w:t>t đơn đăng ký h</w:t>
      </w:r>
      <w:r>
        <w:t>ợ</w:t>
      </w:r>
      <w:r>
        <w:t>p tác</w:t>
      </w:r>
    </w:p>
    <w:p w14:paraId="73A5FF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nova-care-backend/​src/​modules/​partner-requests/​partner-requests.controller.ts:76</w:t>
      </w:r>
    </w:p>
    <w:p w14:paraId="423512D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partner-requests /​ PartnerRequestsController.findById</w:t>
      </w:r>
    </w:p>
    <w:p w14:paraId="0920D2F2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B4945A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Roles(Role.ADMIN)</w:t>
      </w:r>
    </w:p>
    <w:p w14:paraId="550243A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BAE73D1" w14:textId="77777777">
        <w:trPr>
          <w:tblHeader/>
        </w:trPr>
        <w:tc>
          <w:tcPr>
            <w:tcW w:w="1800" w:type="dxa"/>
            <w:shd w:val="clear" w:color="auto" w:fill="EAF3EE"/>
          </w:tcPr>
          <w:p w14:paraId="52E94C2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B1B7E1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8C1E15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0EFD44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9B2CDE4" w14:textId="77777777">
        <w:tc>
          <w:tcPr>
            <w:tcW w:w="1800" w:type="dxa"/>
          </w:tcPr>
          <w:p w14:paraId="0E9DE73B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ABC6EC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9F3299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08FDA3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B9164DE" w14:textId="77777777" w:rsidR="003C5361" w:rsidRDefault="003C5361">
      <w:pPr>
        <w:pStyle w:val="Small"/>
      </w:pPr>
    </w:p>
    <w:p w14:paraId="33D7659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9618D5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PartnerRequestsController.findById → PartnerRequestsService.findById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4585E47" w14:textId="77777777">
        <w:trPr>
          <w:tblHeader/>
        </w:trPr>
        <w:tc>
          <w:tcPr>
            <w:tcW w:w="5350" w:type="dxa"/>
            <w:shd w:val="clear" w:color="auto" w:fill="EAF3EE"/>
          </w:tcPr>
          <w:p w14:paraId="5E7794D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C953D2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BEEB5B3" w14:textId="77777777">
        <w:tc>
          <w:tcPr>
            <w:tcW w:w="5350" w:type="dxa"/>
          </w:tcPr>
          <w:p w14:paraId="7D25CAD1" w14:textId="77777777" w:rsidR="003C5361" w:rsidRDefault="00E4664D">
            <w:pPr>
              <w:pStyle w:val="TableText"/>
            </w:pPr>
            <w:r>
              <w:t>PartnerRequestsController.findById</w:t>
            </w:r>
            <w:r>
              <w:br/>
              <w:t>nova-care-backend/​src/​modules/​partner-requests/​partner-requests.controller.ts:76</w:t>
            </w:r>
          </w:p>
        </w:tc>
        <w:tc>
          <w:tcPr>
            <w:tcW w:w="3721" w:type="dxa"/>
          </w:tcPr>
          <w:p w14:paraId="2DE2AC0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F9D8BC" w14:textId="77777777">
        <w:tc>
          <w:tcPr>
            <w:tcW w:w="5350" w:type="dxa"/>
          </w:tcPr>
          <w:p w14:paraId="3FBD8B77" w14:textId="77777777" w:rsidR="003C5361" w:rsidRDefault="00E4664D">
            <w:pPr>
              <w:pStyle w:val="TableText"/>
            </w:pPr>
            <w:r>
              <w:t>PartnerRequestsService.findById</w:t>
            </w:r>
            <w:r>
              <w:br/>
            </w:r>
            <w:r>
              <w:t>nova-care-backend/​src/​modules/​partner-requests/​partner-requests.service.ts:124</w:t>
            </w:r>
          </w:p>
        </w:tc>
        <w:tc>
          <w:tcPr>
            <w:tcW w:w="3721" w:type="dxa"/>
          </w:tcPr>
          <w:p w14:paraId="659C1C62" w14:textId="77777777" w:rsidR="003C5361" w:rsidRDefault="00E4664D">
            <w:pPr>
              <w:pStyle w:val="TableText"/>
            </w:pPr>
            <w:r>
              <w:t>partner_​requests.findUnique; hospitals.findUnique; users.findUnique</w:t>
            </w:r>
          </w:p>
        </w:tc>
      </w:tr>
    </w:tbl>
    <w:p w14:paraId="7BFC64CF" w14:textId="77777777" w:rsidR="003C5361" w:rsidRDefault="003C5361">
      <w:pPr>
        <w:pStyle w:val="Small"/>
      </w:pPr>
    </w:p>
    <w:p w14:paraId="1CB4421A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partner_​requests, hospitals, users</w:t>
      </w:r>
    </w:p>
    <w:p w14:paraId="4A589E4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yêu c</w:t>
      </w:r>
      <w:r>
        <w:t>ầ</w:t>
      </w:r>
      <w:r>
        <w:t>u h</w:t>
      </w:r>
      <w:r>
        <w:t>ợ</w:t>
      </w:r>
      <w:r>
        <w:t>p tác'</w:t>
      </w:r>
    </w:p>
    <w:p w14:paraId="44BE25C0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nova-care-web/​src/​services/​partner.service.ts:64 → response</w:t>
      </w:r>
    </w:p>
    <w:p w14:paraId="4DBB038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A8419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C11575" w14:textId="77777777" w:rsidR="003C5361" w:rsidRDefault="00E4664D">
      <w:pPr>
        <w:pStyle w:val="Heading2"/>
      </w:pPr>
      <w:bookmarkStart w:id="304" w:name="_Toc242561978"/>
      <w:r>
        <w:t>API-219 · PATCH /api/v1/admin/partner-requests/:id/status</w:t>
      </w:r>
      <w:bookmarkEnd w:id="304"/>
    </w:p>
    <w:p w14:paraId="02610346" w14:textId="77777777" w:rsidR="003C5361" w:rsidRDefault="00E4664D">
      <w:r>
        <w:t>Platform Admin: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trao đ</w:t>
      </w:r>
      <w:r>
        <w:t>ổ</w:t>
      </w:r>
      <w:r>
        <w:t>i</w:t>
      </w:r>
    </w:p>
    <w:p w14:paraId="5EC738C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nova-care-backend/​src/​modules/​partner-requests/​partner-requests.controller.ts:93</w:t>
      </w:r>
    </w:p>
    <w:p w14:paraId="1BD9BB1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partner-requests /​ PartnerRequestsController.updateStatus</w:t>
      </w:r>
    </w:p>
    <w:p w14:paraId="0AEAD31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6DB2127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Roles(Role.ADMIN)</w:t>
      </w:r>
    </w:p>
    <w:p w14:paraId="637B670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D733851" w14:textId="77777777">
        <w:trPr>
          <w:tblHeader/>
        </w:trPr>
        <w:tc>
          <w:tcPr>
            <w:tcW w:w="1800" w:type="dxa"/>
            <w:shd w:val="clear" w:color="auto" w:fill="EAF3EE"/>
          </w:tcPr>
          <w:p w14:paraId="102B49F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7C034F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3BD753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647D99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FFDE9FC" w14:textId="77777777">
        <w:tc>
          <w:tcPr>
            <w:tcW w:w="1800" w:type="dxa"/>
          </w:tcPr>
          <w:p w14:paraId="384459B0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1317BB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2651A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BC281E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EB076EE" w14:textId="77777777">
        <w:tc>
          <w:tcPr>
            <w:tcW w:w="1800" w:type="dxa"/>
          </w:tcPr>
          <w:p w14:paraId="0B064071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9E2E501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0780272" w14:textId="77777777" w:rsidR="003C5361" w:rsidRDefault="00E4664D">
            <w:pPr>
              <w:pStyle w:val="TableText"/>
            </w:pPr>
            <w:r>
              <w:t>UpdatePartnerStatusDto</w:t>
            </w:r>
          </w:p>
        </w:tc>
        <w:tc>
          <w:tcPr>
            <w:tcW w:w="2071" w:type="dxa"/>
          </w:tcPr>
          <w:p w14:paraId="7702BA4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2CF532B" w14:textId="77777777" w:rsidR="003C5361" w:rsidRDefault="003C5361">
      <w:pPr>
        <w:pStyle w:val="Small"/>
      </w:pPr>
    </w:p>
    <w:p w14:paraId="36B64FC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UpdatePartnerStatusDto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nova-care-backend/​src/​modules/​partner-requests/​dto/​update-partner-status.dto.ts</w:t>
      </w:r>
    </w:p>
    <w:p w14:paraId="0B1F066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046062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PartnerRequestsController.updateStatus → PartnerRequestsService.updateStatus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1939290" w14:textId="77777777">
        <w:trPr>
          <w:tblHeader/>
        </w:trPr>
        <w:tc>
          <w:tcPr>
            <w:tcW w:w="5350" w:type="dxa"/>
            <w:shd w:val="clear" w:color="auto" w:fill="EAF3EE"/>
          </w:tcPr>
          <w:p w14:paraId="59669A0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02FB73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C5EB43D" w14:textId="77777777">
        <w:tc>
          <w:tcPr>
            <w:tcW w:w="5350" w:type="dxa"/>
          </w:tcPr>
          <w:p w14:paraId="256A8E42" w14:textId="77777777" w:rsidR="003C5361" w:rsidRDefault="00E4664D">
            <w:pPr>
              <w:pStyle w:val="TableText"/>
            </w:pPr>
            <w:r>
              <w:t>PartnerRequestsController.updateStatus</w:t>
            </w:r>
            <w:r>
              <w:br/>
              <w:t>nova-care-backend/​src/​modules/​partner-requests/​partner-requests.controller.ts:93</w:t>
            </w:r>
          </w:p>
        </w:tc>
        <w:tc>
          <w:tcPr>
            <w:tcW w:w="3721" w:type="dxa"/>
          </w:tcPr>
          <w:p w14:paraId="03E03BB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82EE83" w14:textId="77777777">
        <w:tc>
          <w:tcPr>
            <w:tcW w:w="5350" w:type="dxa"/>
          </w:tcPr>
          <w:p w14:paraId="6835782D" w14:textId="77777777" w:rsidR="003C5361" w:rsidRDefault="00E4664D">
            <w:pPr>
              <w:pStyle w:val="TableText"/>
            </w:pPr>
            <w:r>
              <w:t>PartnerRequestsService.updateStatus</w:t>
            </w:r>
            <w:r>
              <w:br/>
            </w:r>
            <w:r>
              <w:lastRenderedPageBreak/>
              <w:t>nova-care-backend/​src/​modules/​partner-requests/​partner-requests.service.ts:167</w:t>
            </w:r>
          </w:p>
        </w:tc>
        <w:tc>
          <w:tcPr>
            <w:tcW w:w="3721" w:type="dxa"/>
          </w:tcPr>
          <w:p w14:paraId="66504564" w14:textId="77777777" w:rsidR="003C5361" w:rsidRDefault="00E4664D">
            <w:pPr>
              <w:pStyle w:val="TableText"/>
            </w:pPr>
            <w:r>
              <w:lastRenderedPageBreak/>
              <w:t>partner_​requests.findUnique; partner_​</w:t>
            </w:r>
            <w:r>
              <w:lastRenderedPageBreak/>
              <w:t>requests.update</w:t>
            </w:r>
          </w:p>
        </w:tc>
      </w:tr>
    </w:tbl>
    <w:p w14:paraId="2A04E19F" w14:textId="77777777" w:rsidR="003C5361" w:rsidRDefault="003C5361">
      <w:pPr>
        <w:pStyle w:val="Small"/>
      </w:pPr>
    </w:p>
    <w:p w14:paraId="185055E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partner_​requests</w:t>
      </w:r>
    </w:p>
    <w:p w14:paraId="5CFD0B4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yêu c</w:t>
      </w:r>
      <w:r>
        <w:t>ầ</w:t>
      </w:r>
      <w:r>
        <w:t>u h</w:t>
      </w:r>
      <w:r>
        <w:t>ợ</w:t>
      </w:r>
      <w:r>
        <w:t>p tác'; BadRequestException: 'Yêu c</w:t>
      </w:r>
      <w:r>
        <w:t>ầ</w:t>
      </w:r>
      <w:r>
        <w:t>u h</w:t>
      </w:r>
      <w:r>
        <w:t>ợ</w:t>
      </w:r>
      <w:r>
        <w:t>p tác này đã đư</w:t>
      </w:r>
      <w:r>
        <w:t>ợ</w:t>
      </w:r>
      <w:r>
        <w:t>c duy</w:t>
      </w:r>
      <w:r>
        <w:t>ệ</w:t>
      </w:r>
      <w:r>
        <w:t>t trư</w:t>
      </w:r>
      <w:r>
        <w:t>ớ</w:t>
      </w:r>
      <w:r>
        <w:t>c đó'</w:t>
      </w:r>
    </w:p>
    <w:p w14:paraId="72A7C7F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nova-care-web/​src/​services/​partner.service.ts:75 → response</w:t>
      </w:r>
    </w:p>
    <w:p w14:paraId="29AF28A5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FB71A9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E839B65" w14:textId="77777777" w:rsidR="003C5361" w:rsidRDefault="00E4664D">
      <w:pPr>
        <w:pStyle w:val="Heading2"/>
      </w:pPr>
      <w:bookmarkStart w:id="305" w:name="_Toc242561979"/>
      <w:r>
        <w:t>API-220 · POST /api/v1/admin/partner-requests/:id/approve</w:t>
      </w:r>
      <w:bookmarkEnd w:id="305"/>
    </w:p>
    <w:p w14:paraId="49ED66A7" w14:textId="77777777" w:rsidR="003C5361" w:rsidRDefault="00E4664D">
      <w:r>
        <w:t>Platform Admin: Phê duy</w:t>
      </w:r>
      <w:r>
        <w:t>ệ</w:t>
      </w:r>
      <w:r>
        <w:t>t h</w:t>
      </w:r>
      <w:r>
        <w:t>ợ</w:t>
      </w:r>
      <w:r>
        <w:t>p tác và g</w:t>
      </w:r>
      <w:r>
        <w:t>ử</w:t>
      </w:r>
      <w:r>
        <w:t>i thư kích ho</w:t>
      </w:r>
      <w:r>
        <w:t>ạ</w:t>
      </w:r>
      <w:r>
        <w:t>t tài kho</w:t>
      </w:r>
      <w:r>
        <w:t>ả</w:t>
      </w:r>
      <w:r>
        <w:t>n</w:t>
      </w:r>
    </w:p>
    <w:p w14:paraId="338803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nova-care-backend/​src/​modules/​partner-requests/​partner-requests.controller.ts:113</w:t>
      </w:r>
    </w:p>
    <w:p w14:paraId="03F4DEF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partner-requests /​ PartnerRequestsController.approveRequest</w:t>
      </w:r>
    </w:p>
    <w:p w14:paraId="6419C88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UseGuards(JwtAuthGuard, RolesGuard)</w:t>
      </w:r>
    </w:p>
    <w:p w14:paraId="4C2F8C8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Roles(Role.ADMIN)</w:t>
      </w:r>
    </w:p>
    <w:p w14:paraId="572E356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0E10652" w14:textId="77777777">
        <w:trPr>
          <w:tblHeader/>
        </w:trPr>
        <w:tc>
          <w:tcPr>
            <w:tcW w:w="1800" w:type="dxa"/>
            <w:shd w:val="clear" w:color="auto" w:fill="EAF3EE"/>
          </w:tcPr>
          <w:p w14:paraId="22C3E35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FF59DE1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CB6A4B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5D8FFF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1E2B82B" w14:textId="77777777">
        <w:tc>
          <w:tcPr>
            <w:tcW w:w="1800" w:type="dxa"/>
          </w:tcPr>
          <w:p w14:paraId="23BC2BDE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4EBA05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E73086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E15B58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31B100C" w14:textId="77777777">
        <w:tc>
          <w:tcPr>
            <w:tcW w:w="1800" w:type="dxa"/>
          </w:tcPr>
          <w:p w14:paraId="11C00A4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F5762FF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67D8743" w14:textId="77777777" w:rsidR="003C5361" w:rsidRDefault="00E4664D">
            <w:pPr>
              <w:pStyle w:val="TableText"/>
            </w:pPr>
            <w:r>
              <w:t>ApprovePartnerRequestDto</w:t>
            </w:r>
          </w:p>
        </w:tc>
        <w:tc>
          <w:tcPr>
            <w:tcW w:w="2071" w:type="dxa"/>
          </w:tcPr>
          <w:p w14:paraId="38BAD8C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043A0AE" w14:textId="77777777" w:rsidR="003C5361" w:rsidRDefault="003C5361">
      <w:pPr>
        <w:pStyle w:val="Small"/>
      </w:pPr>
    </w:p>
    <w:p w14:paraId="6D782B0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ApprovePartnerRequestDto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nova-care-backend/​src/​modules/​partner-requests/​dto/​approve-partner-request.dto.ts</w:t>
      </w:r>
    </w:p>
    <w:p w14:paraId="361749B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message, data</w:t>
      </w:r>
    </w:p>
    <w:p w14:paraId="3674B94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PartnerRequestsController.approveRequest → PartnerRequestsService.approveRequest → EmailService.sendHospitalActivationEmail → EmailService.sendMail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4A14830" w14:textId="77777777">
        <w:trPr>
          <w:tblHeader/>
        </w:trPr>
        <w:tc>
          <w:tcPr>
            <w:tcW w:w="5350" w:type="dxa"/>
            <w:shd w:val="clear" w:color="auto" w:fill="EAF3EE"/>
          </w:tcPr>
          <w:p w14:paraId="36F53FB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99A6F0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55E6DD0" w14:textId="77777777">
        <w:tc>
          <w:tcPr>
            <w:tcW w:w="5350" w:type="dxa"/>
          </w:tcPr>
          <w:p w14:paraId="2A5B3693" w14:textId="77777777" w:rsidR="003C5361" w:rsidRDefault="00E4664D">
            <w:pPr>
              <w:pStyle w:val="TableText"/>
            </w:pPr>
            <w:r>
              <w:t>PartnerRequestsController.approveRequest</w:t>
            </w:r>
            <w:r>
              <w:br/>
              <w:t>nova-care-backend/​src/​modules/​partner-requests/​partner-requests.controller.ts:113</w:t>
            </w:r>
          </w:p>
        </w:tc>
        <w:tc>
          <w:tcPr>
            <w:tcW w:w="3721" w:type="dxa"/>
          </w:tcPr>
          <w:p w14:paraId="084976C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048119E" w14:textId="77777777">
        <w:tc>
          <w:tcPr>
            <w:tcW w:w="5350" w:type="dxa"/>
          </w:tcPr>
          <w:p w14:paraId="12A77CE9" w14:textId="77777777" w:rsidR="003C5361" w:rsidRDefault="00E4664D">
            <w:pPr>
              <w:pStyle w:val="TableText"/>
            </w:pPr>
            <w:r>
              <w:t>PartnerRequestsService.approveRequest</w:t>
            </w:r>
            <w:r>
              <w:br/>
              <w:t>nova-care-backend/​src/​modules/​partner-requests/​partner-requests.service.ts:192</w:t>
            </w:r>
          </w:p>
        </w:tc>
        <w:tc>
          <w:tcPr>
            <w:tcW w:w="3721" w:type="dxa"/>
          </w:tcPr>
          <w:p w14:paraId="3E6FC0E6" w14:textId="77777777" w:rsidR="003C5361" w:rsidRDefault="00E4664D">
            <w:pPr>
              <w:pStyle w:val="TableText"/>
            </w:pPr>
            <w:r>
              <w:t>partner_​requests.findUnique; users.findUnique; hospitals.findFirst; hospitals.create; users.create; users.update; partner_​requests.update</w:t>
            </w:r>
          </w:p>
        </w:tc>
      </w:tr>
      <w:tr w:rsidR="003C5361" w14:paraId="21506B2F" w14:textId="77777777">
        <w:tc>
          <w:tcPr>
            <w:tcW w:w="5350" w:type="dxa"/>
          </w:tcPr>
          <w:p w14:paraId="47D8C0FA" w14:textId="77777777" w:rsidR="003C5361" w:rsidRDefault="00E4664D">
            <w:pPr>
              <w:pStyle w:val="TableText"/>
            </w:pPr>
            <w:r>
              <w:t>EmailService.sendHospitalActivationEmail</w:t>
            </w:r>
            <w:r>
              <w:br/>
            </w:r>
            <w:r>
              <w:t>nova-care-backend/​src/​modules/​email/​email.service.ts:147</w:t>
            </w:r>
          </w:p>
        </w:tc>
        <w:tc>
          <w:tcPr>
            <w:tcW w:w="3721" w:type="dxa"/>
          </w:tcPr>
          <w:p w14:paraId="617003D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7B60B93" w14:textId="77777777">
        <w:tc>
          <w:tcPr>
            <w:tcW w:w="5350" w:type="dxa"/>
          </w:tcPr>
          <w:p w14:paraId="252CAB44" w14:textId="77777777" w:rsidR="003C5361" w:rsidRDefault="00E4664D">
            <w:pPr>
              <w:pStyle w:val="TableText"/>
            </w:pPr>
            <w:r>
              <w:lastRenderedPageBreak/>
              <w:t>EmailService.sendMail</w:t>
            </w:r>
            <w:r>
              <w:br/>
              <w:t>nova-care-backend/​src/​modules/​email/​email.service.ts:28</w:t>
            </w:r>
          </w:p>
        </w:tc>
        <w:tc>
          <w:tcPr>
            <w:tcW w:w="3721" w:type="dxa"/>
          </w:tcPr>
          <w:p w14:paraId="3DB3043A" w14:textId="77777777" w:rsidR="003C5361" w:rsidRDefault="00E4664D">
            <w:pPr>
              <w:pStyle w:val="TableText"/>
            </w:pPr>
            <w:r>
              <w:t>notification_​logs.create</w:t>
            </w:r>
          </w:p>
        </w:tc>
      </w:tr>
    </w:tbl>
    <w:p w14:paraId="3DE6CC76" w14:textId="77777777" w:rsidR="003C5361" w:rsidRDefault="003C5361">
      <w:pPr>
        <w:pStyle w:val="Small"/>
      </w:pPr>
    </w:p>
    <w:p w14:paraId="5A3E9E5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partner_​requests, users, hospitals, notification_​logs</w:t>
      </w:r>
    </w:p>
    <w:p w14:paraId="2F4D306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yêu c</w:t>
      </w:r>
      <w:r>
        <w:t>ầ</w:t>
      </w:r>
      <w:r>
        <w:t>u h</w:t>
      </w:r>
      <w:r>
        <w:t>ợ</w:t>
      </w:r>
      <w:r>
        <w:t>p tác'; BadRequestException: 'Yêu c</w:t>
      </w:r>
      <w:r>
        <w:t>ầ</w:t>
      </w:r>
      <w:r>
        <w:t>u h</w:t>
      </w:r>
      <w:r>
        <w:t>ợ</w:t>
      </w:r>
      <w:r>
        <w:t>p tác này đã đư</w:t>
      </w:r>
      <w:r>
        <w:t>ợ</w:t>
      </w:r>
      <w:r>
        <w:t>c phê duy</w:t>
      </w:r>
      <w:r>
        <w:t>ệ</w:t>
      </w:r>
      <w:r>
        <w:t>t thành công trư</w:t>
      </w:r>
      <w:r>
        <w:t>ớ</w:t>
      </w:r>
      <w:r>
        <w:t>c đó'; ConflictException:  `Email [${targetAdminEmail}] hi</w:t>
      </w:r>
      <w:r>
        <w:t>ệ</w:t>
      </w:r>
      <w:r>
        <w:t>n đã là Qu</w:t>
      </w:r>
      <w:r>
        <w:t>ả</w:t>
      </w:r>
      <w:r>
        <w:t>n tr</w:t>
      </w:r>
      <w:r>
        <w:t>ị</w:t>
      </w:r>
      <w:r>
        <w:t xml:space="preserve"> viên c</w:t>
      </w:r>
      <w:r>
        <w:t>ủ</w:t>
      </w:r>
      <w:r>
        <w:t>a cơ s</w:t>
      </w:r>
      <w:r>
        <w:t>ở</w:t>
      </w:r>
      <w:r>
        <w:t xml:space="preserve"> y t</w:t>
      </w:r>
      <w:r>
        <w:t>ế</w:t>
      </w:r>
      <w:r>
        <w:t xml:space="preserve"> [${existingUser.hospital?.name}]. Vui lòng ch</w:t>
      </w:r>
      <w:r>
        <w:t>ỉ</w:t>
      </w:r>
      <w:r>
        <w:t xml:space="preserve"> đ</w:t>
      </w:r>
      <w:r>
        <w:t>ị</w:t>
      </w:r>
      <w:r>
        <w:t>nh email qu</w:t>
      </w:r>
      <w:r>
        <w:t>ả</w:t>
      </w:r>
      <w:r>
        <w:t>n tr</w:t>
      </w:r>
      <w:r>
        <w:t>ị</w:t>
      </w:r>
      <w:r>
        <w:t xml:space="preserve"> khác.`, </w:t>
      </w:r>
    </w:p>
    <w:p w14:paraId="3F47574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nova-care-web/​src/​services/​partner.service.ts:83 → response</w:t>
      </w:r>
    </w:p>
    <w:p w14:paraId="2EEC39E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3776171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8612586" w14:textId="77777777" w:rsidR="003C5361" w:rsidRDefault="00E4664D">
      <w:pPr>
        <w:pStyle w:val="Heading2"/>
      </w:pPr>
      <w:bookmarkStart w:id="306" w:name="_Toc242561980"/>
      <w:r>
        <w:t>API-221 · POST /api/v1/patient-profiles</w:t>
      </w:r>
      <w:bookmarkEnd w:id="306"/>
    </w:p>
    <w:p w14:paraId="51E960CB" w14:textId="77777777" w:rsidR="003C5361" w:rsidRDefault="00E4664D">
      <w:r>
        <w:t>T</w:t>
      </w:r>
      <w:r>
        <w:t>ạ</w:t>
      </w:r>
      <w:r>
        <w:t>o h</w:t>
      </w:r>
      <w:r>
        <w:t>ồ</w:t>
      </w:r>
      <w:r>
        <w:t xml:space="preserve"> sơ ngư</w:t>
      </w:r>
      <w:r>
        <w:t>ờ</w:t>
      </w:r>
      <w:r>
        <w:t>i đi khám m</w:t>
      </w:r>
      <w:r>
        <w:t>ớ</w:t>
      </w:r>
      <w:r>
        <w:t>i</w:t>
      </w:r>
    </w:p>
    <w:p w14:paraId="013320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nova-care-backend/​src/​modules/​patient-profiles/​patient-profiles.controller.ts:34</w:t>
      </w:r>
    </w:p>
    <w:p w14:paraId="217DC57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patient-profiles /​ PatientProfilesController.create</w:t>
      </w:r>
    </w:p>
    <w:p w14:paraId="710C54A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118260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678BCB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ACE10C8" w14:textId="77777777">
        <w:trPr>
          <w:tblHeader/>
        </w:trPr>
        <w:tc>
          <w:tcPr>
            <w:tcW w:w="1800" w:type="dxa"/>
            <w:shd w:val="clear" w:color="auto" w:fill="EAF3EE"/>
          </w:tcPr>
          <w:p w14:paraId="30ED1D0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37EE19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5A0D90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6B28CB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37D249A" w14:textId="77777777">
        <w:tc>
          <w:tcPr>
            <w:tcW w:w="1800" w:type="dxa"/>
          </w:tcPr>
          <w:p w14:paraId="1E6689E2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EC46E4A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30C80482" w14:textId="77777777" w:rsidR="003C5361" w:rsidRDefault="00E4664D">
            <w:pPr>
              <w:pStyle w:val="TableText"/>
            </w:pPr>
            <w:r>
              <w:t>CreatePatientProfileDto</w:t>
            </w:r>
          </w:p>
        </w:tc>
        <w:tc>
          <w:tcPr>
            <w:tcW w:w="2071" w:type="dxa"/>
          </w:tcPr>
          <w:p w14:paraId="0461B58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2F202C2" w14:textId="77777777" w:rsidR="003C5361" w:rsidRDefault="003C5361">
      <w:pPr>
        <w:pStyle w:val="Small"/>
      </w:pPr>
    </w:p>
    <w:p w14:paraId="7960AC0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CreatePatientProfileDto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nova-care-backend/​src/​modules/​patient-profiles/​dto/​create-patient-profile.dto.ts</w:t>
      </w:r>
    </w:p>
    <w:p w14:paraId="0CB3B94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5D75F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PatientProfilesController.create → PatientProfilesService.create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6FBE749" w14:textId="77777777">
        <w:trPr>
          <w:tblHeader/>
        </w:trPr>
        <w:tc>
          <w:tcPr>
            <w:tcW w:w="5350" w:type="dxa"/>
            <w:shd w:val="clear" w:color="auto" w:fill="EAF3EE"/>
          </w:tcPr>
          <w:p w14:paraId="1270525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A1371A6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30E6E50" w14:textId="77777777">
        <w:tc>
          <w:tcPr>
            <w:tcW w:w="5350" w:type="dxa"/>
          </w:tcPr>
          <w:p w14:paraId="18E4D0A3" w14:textId="77777777" w:rsidR="003C5361" w:rsidRDefault="00E4664D">
            <w:pPr>
              <w:pStyle w:val="TableText"/>
            </w:pPr>
            <w:r>
              <w:t>PatientProfilesController.create</w:t>
            </w:r>
            <w:r>
              <w:br/>
              <w:t>nova-care-backend/​src/​modules/​patient-profiles/​patient-profiles.controller.ts:34</w:t>
            </w:r>
          </w:p>
        </w:tc>
        <w:tc>
          <w:tcPr>
            <w:tcW w:w="3721" w:type="dxa"/>
          </w:tcPr>
          <w:p w14:paraId="1D24AD0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0368D31" w14:textId="77777777">
        <w:tc>
          <w:tcPr>
            <w:tcW w:w="5350" w:type="dxa"/>
          </w:tcPr>
          <w:p w14:paraId="7BAAB033" w14:textId="77777777" w:rsidR="003C5361" w:rsidRDefault="00E4664D">
            <w:pPr>
              <w:pStyle w:val="TableText"/>
            </w:pPr>
            <w:r>
              <w:t>PatientProfilesService.create</w:t>
            </w:r>
            <w:r>
              <w:br/>
              <w:t>nova-care-backend/​src/​modules/​patient-profiles/​patient-profiles.service.ts:32</w:t>
            </w:r>
          </w:p>
        </w:tc>
        <w:tc>
          <w:tcPr>
            <w:tcW w:w="3721" w:type="dxa"/>
          </w:tcPr>
          <w:p w14:paraId="5E369D1F" w14:textId="77777777" w:rsidR="003C5361" w:rsidRDefault="00E4664D">
            <w:pPr>
              <w:pStyle w:val="TableText"/>
            </w:pPr>
            <w:r>
              <w:t>patient_​profiles.updateMany; patient_​profiles.count; patient_​profiles.create</w:t>
            </w:r>
          </w:p>
        </w:tc>
      </w:tr>
      <w:tr w:rsidR="003C5361" w14:paraId="674B41B6" w14:textId="77777777">
        <w:tc>
          <w:tcPr>
            <w:tcW w:w="5350" w:type="dxa"/>
          </w:tcPr>
          <w:p w14:paraId="77D39652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</w:r>
            <w:r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0B3ABC0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D24CAAB" w14:textId="77777777" w:rsidR="003C5361" w:rsidRDefault="003C5361">
      <w:pPr>
        <w:pStyle w:val="Small"/>
      </w:pPr>
    </w:p>
    <w:p w14:paraId="177FDD03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patient_​profiles</w:t>
      </w:r>
    </w:p>
    <w:p w14:paraId="1F4E7C3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 `Thông tin đã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th</w:t>
      </w:r>
      <w:r>
        <w:t>ố</w:t>
      </w:r>
      <w:r>
        <w:t>ng: ${fields}. Vui lòng ki</w:t>
      </w:r>
      <w:r>
        <w:t>ể</w:t>
      </w:r>
      <w:r>
        <w:t>m tra l</w:t>
      </w:r>
      <w:r>
        <w:t>ạ</w:t>
      </w:r>
      <w:r>
        <w:t>i s</w:t>
      </w:r>
      <w:r>
        <w:t>ố</w:t>
      </w:r>
      <w:r>
        <w:t xml:space="preserve"> CCCD/​CMND ho</w:t>
      </w:r>
      <w:r>
        <w:t>ặ</w:t>
      </w:r>
      <w:r>
        <w:t>c các thông tin đ</w:t>
      </w:r>
      <w:r>
        <w:t>ị</w:t>
      </w:r>
      <w:r>
        <w:t xml:space="preserve">nh danh.` </w:t>
      </w:r>
    </w:p>
    <w:p w14:paraId="2100A97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mobile/​app/​src/​main/​java/​com/​example/​kltn_​novacare/​data/​remote/​ApiService.kt:233 → createPatientProfile; nova-care-web/​src/​services/​profile.service.ts:16 → response</w:t>
      </w:r>
    </w:p>
    <w:p w14:paraId="31731A3F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</w:t>
      </w:r>
    </w:p>
    <w:p w14:paraId="27C2A3B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10EE86F" w14:textId="77777777" w:rsidR="003C5361" w:rsidRDefault="00E4664D">
      <w:pPr>
        <w:pStyle w:val="Heading2"/>
      </w:pPr>
      <w:bookmarkStart w:id="307" w:name="_Toc242561981"/>
      <w:r>
        <w:t>API-222 · GET /api/v1/patient-profiles</w:t>
      </w:r>
      <w:bookmarkEnd w:id="307"/>
    </w:p>
    <w:p w14:paraId="63F7E56E" w14:textId="77777777" w:rsidR="003C5361" w:rsidRDefault="00E4664D">
      <w:r>
        <w:t>L</w:t>
      </w:r>
      <w:r>
        <w:t>ấ</w:t>
      </w:r>
      <w:r>
        <w:t>y danh sách h</w:t>
      </w:r>
      <w:r>
        <w:t>ồ</w:t>
      </w:r>
      <w:r>
        <w:t xml:space="preserve"> sơ c</w:t>
      </w:r>
      <w:r>
        <w:t>ủ</w:t>
      </w:r>
      <w:r>
        <w:t>a tôi</w:t>
      </w:r>
    </w:p>
    <w:p w14:paraId="382997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nova-care-backend/​src/​modules/​patient-profiles/​patient-profiles.controller.ts:47</w:t>
      </w:r>
    </w:p>
    <w:p w14:paraId="2EA91B2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patient-profiles /​ PatientProfilesController.findAll</w:t>
      </w:r>
    </w:p>
    <w:p w14:paraId="2884645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A0A330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45449B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609CD7E8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C13C4C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D7217C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PatientProfilesController.findAll → PatientProfilesService.findAll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D9FB59" w14:textId="77777777">
        <w:trPr>
          <w:tblHeader/>
        </w:trPr>
        <w:tc>
          <w:tcPr>
            <w:tcW w:w="5350" w:type="dxa"/>
            <w:shd w:val="clear" w:color="auto" w:fill="EAF3EE"/>
          </w:tcPr>
          <w:p w14:paraId="3D06504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643B09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288D3C3" w14:textId="77777777">
        <w:tc>
          <w:tcPr>
            <w:tcW w:w="5350" w:type="dxa"/>
          </w:tcPr>
          <w:p w14:paraId="0E8C8084" w14:textId="77777777" w:rsidR="003C5361" w:rsidRDefault="00E4664D">
            <w:pPr>
              <w:pStyle w:val="TableText"/>
            </w:pPr>
            <w:r>
              <w:t>PatientProfilesController.findAll</w:t>
            </w:r>
            <w:r>
              <w:br/>
              <w:t>nova-care-backend/​src/​modules/​patient-profiles/​patient-profiles.controller.ts:47</w:t>
            </w:r>
          </w:p>
        </w:tc>
        <w:tc>
          <w:tcPr>
            <w:tcW w:w="3721" w:type="dxa"/>
          </w:tcPr>
          <w:p w14:paraId="3F2B131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0E18DFA" w14:textId="77777777">
        <w:tc>
          <w:tcPr>
            <w:tcW w:w="5350" w:type="dxa"/>
          </w:tcPr>
          <w:p w14:paraId="0630E1B2" w14:textId="77777777" w:rsidR="003C5361" w:rsidRDefault="00E4664D">
            <w:pPr>
              <w:pStyle w:val="TableText"/>
            </w:pPr>
            <w:r>
              <w:t>PatientProfilesService.findAll</w:t>
            </w:r>
            <w:r>
              <w:br/>
              <w:t>nova-care-backend/​src/​modules/​patient-profiles/​patient-profiles.service.ts:72</w:t>
            </w:r>
          </w:p>
        </w:tc>
        <w:tc>
          <w:tcPr>
            <w:tcW w:w="3721" w:type="dxa"/>
          </w:tcPr>
          <w:p w14:paraId="1C4F14E6" w14:textId="77777777" w:rsidR="003C5361" w:rsidRDefault="00E4664D">
            <w:pPr>
              <w:pStyle w:val="TableText"/>
            </w:pPr>
            <w:r>
              <w:t>patient_​profiles.findMany; patient_​profiles.update</w:t>
            </w:r>
          </w:p>
        </w:tc>
      </w:tr>
      <w:tr w:rsidR="003C5361" w14:paraId="4F080A80" w14:textId="77777777">
        <w:tc>
          <w:tcPr>
            <w:tcW w:w="5350" w:type="dxa"/>
          </w:tcPr>
          <w:p w14:paraId="0810822C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7C5E76F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2879FB4" w14:textId="77777777" w:rsidR="003C5361" w:rsidRDefault="003C5361">
      <w:pPr>
        <w:pStyle w:val="Small"/>
      </w:pPr>
    </w:p>
    <w:p w14:paraId="28066FA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19F5C9B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548218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mobile/​app/​src/​main/​java/​com/​example/​kltn_​novacare/​data/​remote/​ApiService.kt:227 → getPatientProfiles; nova-care-web/​src/​services/​profile.service.ts:6 → response</w:t>
      </w:r>
    </w:p>
    <w:p w14:paraId="3B3A62A0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</w:t>
      </w:r>
    </w:p>
    <w:p w14:paraId="49E66B4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7ADF30F" w14:textId="77777777" w:rsidR="003C5361" w:rsidRDefault="00E4664D">
      <w:pPr>
        <w:pStyle w:val="Heading2"/>
      </w:pPr>
      <w:bookmarkStart w:id="308" w:name="_Toc242561982"/>
      <w:r>
        <w:lastRenderedPageBreak/>
        <w:t>API-223 · GET /api/v1/patient-profiles/:id</w:t>
      </w:r>
      <w:bookmarkEnd w:id="308"/>
    </w:p>
    <w:p w14:paraId="57525ABE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h</w:t>
      </w:r>
      <w:r>
        <w:t>ồ</w:t>
      </w:r>
      <w:r>
        <w:t xml:space="preserve"> sơ</w:t>
      </w:r>
    </w:p>
    <w:p w14:paraId="0D7012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nova-care-backend/​src/​modules/​patient-profiles/​patient-profiles.controller.ts:59</w:t>
      </w:r>
    </w:p>
    <w:p w14:paraId="1F742D1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patient-profiles /​ PatientProfilesController.findOne</w:t>
      </w:r>
    </w:p>
    <w:p w14:paraId="46F1BE0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3146FCE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2121A7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C9267FB" w14:textId="77777777">
        <w:trPr>
          <w:tblHeader/>
        </w:trPr>
        <w:tc>
          <w:tcPr>
            <w:tcW w:w="1800" w:type="dxa"/>
            <w:shd w:val="clear" w:color="auto" w:fill="EAF3EE"/>
          </w:tcPr>
          <w:p w14:paraId="0B8D040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BE0ED2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EF76CE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51A49E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79D6BB9" w14:textId="77777777">
        <w:tc>
          <w:tcPr>
            <w:tcW w:w="1800" w:type="dxa"/>
          </w:tcPr>
          <w:p w14:paraId="27ABD716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66724B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3DF90D8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1689981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D3A7438" w14:textId="77777777" w:rsidR="003C5361" w:rsidRDefault="003C5361">
      <w:pPr>
        <w:pStyle w:val="Small"/>
      </w:pPr>
    </w:p>
    <w:p w14:paraId="3689644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4FD8F32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PatientProfilesController.findOne → PatientProfilesService.findOne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BF5EE66" w14:textId="77777777">
        <w:trPr>
          <w:tblHeader/>
        </w:trPr>
        <w:tc>
          <w:tcPr>
            <w:tcW w:w="5350" w:type="dxa"/>
            <w:shd w:val="clear" w:color="auto" w:fill="EAF3EE"/>
          </w:tcPr>
          <w:p w14:paraId="50F3EBB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8A6A432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CBE65DA" w14:textId="77777777">
        <w:tc>
          <w:tcPr>
            <w:tcW w:w="5350" w:type="dxa"/>
          </w:tcPr>
          <w:p w14:paraId="54C7AFE5" w14:textId="77777777" w:rsidR="003C5361" w:rsidRDefault="00E4664D">
            <w:pPr>
              <w:pStyle w:val="TableText"/>
            </w:pPr>
            <w:r>
              <w:t>PatientProfilesController.findOne</w:t>
            </w:r>
            <w:r>
              <w:br/>
              <w:t>nova-care-backend/​src/​modules/​patient-profiles/​patient-profiles.controller.ts:59</w:t>
            </w:r>
          </w:p>
        </w:tc>
        <w:tc>
          <w:tcPr>
            <w:tcW w:w="3721" w:type="dxa"/>
          </w:tcPr>
          <w:p w14:paraId="0BB3D35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EF69806" w14:textId="77777777">
        <w:tc>
          <w:tcPr>
            <w:tcW w:w="5350" w:type="dxa"/>
          </w:tcPr>
          <w:p w14:paraId="7F56221A" w14:textId="77777777" w:rsidR="003C5361" w:rsidRDefault="00E4664D">
            <w:pPr>
              <w:pStyle w:val="TableText"/>
            </w:pPr>
            <w:r>
              <w:t>PatientProfilesService.findOne</w:t>
            </w:r>
            <w:r>
              <w:br/>
            </w:r>
            <w:r>
              <w:t>nova-care-backend/​src/​modules/​patient-profiles/​patient-profiles.service.ts:93</w:t>
            </w:r>
          </w:p>
        </w:tc>
        <w:tc>
          <w:tcPr>
            <w:tcW w:w="3721" w:type="dxa"/>
          </w:tcPr>
          <w:p w14:paraId="26672B58" w14:textId="77777777" w:rsidR="003C5361" w:rsidRDefault="00E4664D">
            <w:pPr>
              <w:pStyle w:val="TableText"/>
            </w:pPr>
            <w:r>
              <w:t>patient_​profiles.findFirst; patient_​profiles.update</w:t>
            </w:r>
          </w:p>
        </w:tc>
      </w:tr>
      <w:tr w:rsidR="003C5361" w14:paraId="58B71239" w14:textId="77777777">
        <w:tc>
          <w:tcPr>
            <w:tcW w:w="5350" w:type="dxa"/>
          </w:tcPr>
          <w:p w14:paraId="3532FBD7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7FF442E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242F60B" w14:textId="77777777" w:rsidR="003C5361" w:rsidRDefault="003C5361">
      <w:pPr>
        <w:pStyle w:val="Small"/>
      </w:pPr>
    </w:p>
    <w:p w14:paraId="5DE5B59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507491DD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'H</w:t>
      </w:r>
      <w:r>
        <w:t>ồ</w:t>
      </w:r>
      <w:r>
        <w:t xml:space="preserve"> sơ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230CAF9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mobile/​app/​src/​main/​java/​com/​example/​kltn_​novacare/​data/​remote/​ApiService.kt:230 → getPatientProfileById; nova-care-web/​src/​services/​profile.service.ts:11 → response</w:t>
      </w:r>
    </w:p>
    <w:p w14:paraId="38B9FC31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</w:t>
      </w:r>
    </w:p>
    <w:p w14:paraId="520CBBB1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D89519D" w14:textId="77777777" w:rsidR="003C5361" w:rsidRDefault="00E4664D">
      <w:pPr>
        <w:pStyle w:val="Heading2"/>
      </w:pPr>
      <w:bookmarkStart w:id="309" w:name="_Toc242561983"/>
      <w:r>
        <w:t>API-224 · PUT /api/v1/patient-profiles/:id</w:t>
      </w:r>
      <w:bookmarkEnd w:id="309"/>
    </w:p>
    <w:p w14:paraId="280CC57C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h</w:t>
      </w:r>
      <w:r>
        <w:t>ồ</w:t>
      </w:r>
      <w:r>
        <w:t xml:space="preserve"> sơ</w:t>
      </w:r>
    </w:p>
    <w:p w14:paraId="0D00EA8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nova-care-backend/​src/​modules/​patient-profiles/​patient-profiles.controller.ts:74</w:t>
      </w:r>
    </w:p>
    <w:p w14:paraId="77323DF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patient-profiles /​ PatientProfilesController.update</w:t>
      </w:r>
    </w:p>
    <w:p w14:paraId="5D812A4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F3F493F" w14:textId="77777777" w:rsidR="003C5361" w:rsidRDefault="00E4664D">
      <w:pPr>
        <w:pStyle w:val="Small"/>
      </w:pPr>
      <w:r>
        <w:rPr>
          <w:b/>
        </w:rPr>
        <w:lastRenderedPageBreak/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9E9C7D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B24BB4E" w14:textId="77777777">
        <w:trPr>
          <w:tblHeader/>
        </w:trPr>
        <w:tc>
          <w:tcPr>
            <w:tcW w:w="1800" w:type="dxa"/>
            <w:shd w:val="clear" w:color="auto" w:fill="EAF3EE"/>
          </w:tcPr>
          <w:p w14:paraId="18A511D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FA9897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60B94C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558CFB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6DAB32F" w14:textId="77777777">
        <w:tc>
          <w:tcPr>
            <w:tcW w:w="1800" w:type="dxa"/>
          </w:tcPr>
          <w:p w14:paraId="3B32586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15775D8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F4C27F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7A6D8D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3312C0B" w14:textId="77777777">
        <w:tc>
          <w:tcPr>
            <w:tcW w:w="1800" w:type="dxa"/>
          </w:tcPr>
          <w:p w14:paraId="6F18F98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C2A6A25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7236D1B3" w14:textId="77777777" w:rsidR="003C5361" w:rsidRDefault="00E4664D">
            <w:pPr>
              <w:pStyle w:val="TableText"/>
            </w:pPr>
            <w:r>
              <w:t>UpdatePatientProfileDto</w:t>
            </w:r>
          </w:p>
        </w:tc>
        <w:tc>
          <w:tcPr>
            <w:tcW w:w="2071" w:type="dxa"/>
          </w:tcPr>
          <w:p w14:paraId="3C17AC1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073855A" w14:textId="77777777" w:rsidR="003C5361" w:rsidRDefault="003C5361">
      <w:pPr>
        <w:pStyle w:val="Small"/>
      </w:pPr>
    </w:p>
    <w:p w14:paraId="2ACFA224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UpdatePatientProfileDto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nova-care-backend/​src/​modules/​patient-profiles/​dto/​update-patient-profile.dto.ts</w:t>
      </w:r>
    </w:p>
    <w:p w14:paraId="7A8C0DC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9F874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PatientProfilesController.update → PatientProfilesService.update → PatientProfilesService.findOne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8444377" w14:textId="77777777">
        <w:trPr>
          <w:tblHeader/>
        </w:trPr>
        <w:tc>
          <w:tcPr>
            <w:tcW w:w="5350" w:type="dxa"/>
            <w:shd w:val="clear" w:color="auto" w:fill="EAF3EE"/>
          </w:tcPr>
          <w:p w14:paraId="7B92FAC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0AA81D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3E55B0C" w14:textId="77777777">
        <w:tc>
          <w:tcPr>
            <w:tcW w:w="5350" w:type="dxa"/>
          </w:tcPr>
          <w:p w14:paraId="2DDCF9B5" w14:textId="77777777" w:rsidR="003C5361" w:rsidRDefault="00E4664D">
            <w:pPr>
              <w:pStyle w:val="TableText"/>
            </w:pPr>
            <w:r>
              <w:t>PatientProfilesController.update</w:t>
            </w:r>
            <w:r>
              <w:br/>
            </w:r>
            <w:r>
              <w:t>nova-care-backend/​src/​modules/​patient-profiles/​patient-profiles.controller.ts:74</w:t>
            </w:r>
          </w:p>
        </w:tc>
        <w:tc>
          <w:tcPr>
            <w:tcW w:w="3721" w:type="dxa"/>
          </w:tcPr>
          <w:p w14:paraId="1164678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C2AC1C" w14:textId="77777777">
        <w:tc>
          <w:tcPr>
            <w:tcW w:w="5350" w:type="dxa"/>
          </w:tcPr>
          <w:p w14:paraId="20E2B87F" w14:textId="77777777" w:rsidR="003C5361" w:rsidRDefault="00E4664D">
            <w:pPr>
              <w:pStyle w:val="TableText"/>
            </w:pPr>
            <w:r>
              <w:t>PatientProfilesService.update</w:t>
            </w:r>
            <w:r>
              <w:br/>
              <w:t>nova-care-backend/​src/​modules/​patient-profiles/​patient-profiles.service.ts:120</w:t>
            </w:r>
          </w:p>
        </w:tc>
        <w:tc>
          <w:tcPr>
            <w:tcW w:w="3721" w:type="dxa"/>
          </w:tcPr>
          <w:p w14:paraId="34CCB183" w14:textId="77777777" w:rsidR="003C5361" w:rsidRDefault="00E4664D">
            <w:pPr>
              <w:pStyle w:val="TableText"/>
            </w:pPr>
            <w:r>
              <w:t>patient_​profiles.updateMany; patient_​profiles.update</w:t>
            </w:r>
          </w:p>
        </w:tc>
      </w:tr>
      <w:tr w:rsidR="003C5361" w14:paraId="598CA91A" w14:textId="77777777">
        <w:tc>
          <w:tcPr>
            <w:tcW w:w="5350" w:type="dxa"/>
          </w:tcPr>
          <w:p w14:paraId="66516684" w14:textId="77777777" w:rsidR="003C5361" w:rsidRDefault="00E4664D">
            <w:pPr>
              <w:pStyle w:val="TableText"/>
            </w:pPr>
            <w:r>
              <w:t>PatientProfilesService.findOne</w:t>
            </w:r>
            <w:r>
              <w:br/>
              <w:t>nova-care-backend/​src/​modules/​patient-profiles/​patient-profiles.service.ts:93</w:t>
            </w:r>
          </w:p>
        </w:tc>
        <w:tc>
          <w:tcPr>
            <w:tcW w:w="3721" w:type="dxa"/>
          </w:tcPr>
          <w:p w14:paraId="5BD6C692" w14:textId="77777777" w:rsidR="003C5361" w:rsidRDefault="00E4664D">
            <w:pPr>
              <w:pStyle w:val="TableText"/>
            </w:pPr>
            <w:r>
              <w:t>patient_​profiles.findFirst; patient_​profiles.update</w:t>
            </w:r>
          </w:p>
        </w:tc>
      </w:tr>
      <w:tr w:rsidR="003C5361" w14:paraId="4134409A" w14:textId="77777777">
        <w:tc>
          <w:tcPr>
            <w:tcW w:w="5350" w:type="dxa"/>
          </w:tcPr>
          <w:p w14:paraId="04403107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2DA5803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0C9F3B80" w14:textId="77777777" w:rsidR="003C5361" w:rsidRDefault="003C5361">
      <w:pPr>
        <w:pStyle w:val="Small"/>
      </w:pPr>
    </w:p>
    <w:p w14:paraId="53BA520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2DE996A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'H</w:t>
      </w:r>
      <w:r>
        <w:t>ồ</w:t>
      </w:r>
      <w:r>
        <w:t xml:space="preserve"> sơ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75467DA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mobile/​app/​src/​main/​java/​com/​example/​kltn_​novacare/​data/​remote/​ApiService.kt:236 → updatePatientProfile; nova-care-web/​src/​services/​profile.service.ts:21 → response</w:t>
      </w:r>
    </w:p>
    <w:p w14:paraId="2C4E8353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</w:t>
      </w:r>
    </w:p>
    <w:p w14:paraId="5B10C81D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DD9ECE2" w14:textId="77777777" w:rsidR="003C5361" w:rsidRDefault="00E4664D">
      <w:pPr>
        <w:pStyle w:val="Heading2"/>
      </w:pPr>
      <w:bookmarkStart w:id="310" w:name="_Toc242561984"/>
      <w:r>
        <w:t>API-225 · DELETE /api/v1/patient-profiles/:id</w:t>
      </w:r>
      <w:bookmarkEnd w:id="310"/>
    </w:p>
    <w:p w14:paraId="1C61669B" w14:textId="77777777" w:rsidR="003C5361" w:rsidRDefault="00E4664D">
      <w:r>
        <w:t>Xóa h</w:t>
      </w:r>
      <w:r>
        <w:t>ồ</w:t>
      </w:r>
      <w:r>
        <w:t xml:space="preserve"> sơ (xóa m</w:t>
      </w:r>
      <w:r>
        <w:t>ề</w:t>
      </w:r>
      <w:r>
        <w:t>m)</w:t>
      </w:r>
    </w:p>
    <w:p w14:paraId="5FAA0D3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nova-care-backend/​src/​modules/​patient-profiles/​patient-profiles.controller.ts:93</w:t>
      </w:r>
    </w:p>
    <w:p w14:paraId="19CAE19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patient-profiles /​ PatientProfilesController.remove</w:t>
      </w:r>
    </w:p>
    <w:p w14:paraId="173C0338" w14:textId="77777777" w:rsidR="003C5361" w:rsidRDefault="00E4664D">
      <w:pPr>
        <w:pStyle w:val="Small"/>
      </w:pPr>
      <w:r>
        <w:rPr>
          <w:b/>
        </w:rPr>
        <w:lastRenderedPageBreak/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4542DC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C6CC1C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E0DB897" w14:textId="77777777">
        <w:trPr>
          <w:tblHeader/>
        </w:trPr>
        <w:tc>
          <w:tcPr>
            <w:tcW w:w="1800" w:type="dxa"/>
            <w:shd w:val="clear" w:color="auto" w:fill="EAF3EE"/>
          </w:tcPr>
          <w:p w14:paraId="53528F4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14FD2DD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E593EF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0D1DCB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2181B42" w14:textId="77777777">
        <w:tc>
          <w:tcPr>
            <w:tcW w:w="1800" w:type="dxa"/>
          </w:tcPr>
          <w:p w14:paraId="4F6F5DB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E6AD55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386B28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17CF6E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1DAA70B" w14:textId="77777777" w:rsidR="003C5361" w:rsidRDefault="003C5361">
      <w:pPr>
        <w:pStyle w:val="Small"/>
      </w:pPr>
    </w:p>
    <w:p w14:paraId="5C47126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2D9A0F9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PatientProfilesController.remove → PatientProfilesService.remove → PatientProfilesService.findOne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D981F1D" w14:textId="77777777">
        <w:trPr>
          <w:tblHeader/>
        </w:trPr>
        <w:tc>
          <w:tcPr>
            <w:tcW w:w="5350" w:type="dxa"/>
            <w:shd w:val="clear" w:color="auto" w:fill="EAF3EE"/>
          </w:tcPr>
          <w:p w14:paraId="0A54548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03C1FA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D088607" w14:textId="77777777">
        <w:tc>
          <w:tcPr>
            <w:tcW w:w="5350" w:type="dxa"/>
          </w:tcPr>
          <w:p w14:paraId="4FEE919F" w14:textId="77777777" w:rsidR="003C5361" w:rsidRDefault="00E4664D">
            <w:pPr>
              <w:pStyle w:val="TableText"/>
            </w:pPr>
            <w:r>
              <w:t>PatientProfilesController.remove</w:t>
            </w:r>
            <w:r>
              <w:br/>
              <w:t>nova-care-backend/​src/​modules/​patient-profiles/​patient-profiles.controller.ts:93</w:t>
            </w:r>
          </w:p>
        </w:tc>
        <w:tc>
          <w:tcPr>
            <w:tcW w:w="3721" w:type="dxa"/>
          </w:tcPr>
          <w:p w14:paraId="0E5564C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12C867B" w14:textId="77777777">
        <w:tc>
          <w:tcPr>
            <w:tcW w:w="5350" w:type="dxa"/>
          </w:tcPr>
          <w:p w14:paraId="4B0AA2EB" w14:textId="77777777" w:rsidR="003C5361" w:rsidRDefault="00E4664D">
            <w:pPr>
              <w:pStyle w:val="TableText"/>
            </w:pPr>
            <w:r>
              <w:t>PatientProfilesService.remove</w:t>
            </w:r>
            <w:r>
              <w:br/>
              <w:t>nova-care-backend/​src/​modules/​patient-profiles/​patient-profiles.service.ts:153</w:t>
            </w:r>
          </w:p>
        </w:tc>
        <w:tc>
          <w:tcPr>
            <w:tcW w:w="3721" w:type="dxa"/>
          </w:tcPr>
          <w:p w14:paraId="7218EC42" w14:textId="77777777" w:rsidR="003C5361" w:rsidRDefault="00E4664D">
            <w:pPr>
              <w:pStyle w:val="TableText"/>
            </w:pPr>
            <w:r>
              <w:t>patient_​profiles.count; patient_​profiles.update</w:t>
            </w:r>
          </w:p>
        </w:tc>
      </w:tr>
      <w:tr w:rsidR="003C5361" w14:paraId="3BDAD6F3" w14:textId="77777777">
        <w:tc>
          <w:tcPr>
            <w:tcW w:w="5350" w:type="dxa"/>
          </w:tcPr>
          <w:p w14:paraId="642FE2BD" w14:textId="77777777" w:rsidR="003C5361" w:rsidRDefault="00E4664D">
            <w:pPr>
              <w:pStyle w:val="TableText"/>
            </w:pPr>
            <w:r>
              <w:t>PatientProfilesService.findOne</w:t>
            </w:r>
            <w:r>
              <w:br/>
              <w:t>nova-care-backend/​src/​modules/​patient-profiles/​patient-profiles.service.ts:93</w:t>
            </w:r>
          </w:p>
        </w:tc>
        <w:tc>
          <w:tcPr>
            <w:tcW w:w="3721" w:type="dxa"/>
          </w:tcPr>
          <w:p w14:paraId="1C1A667F" w14:textId="77777777" w:rsidR="003C5361" w:rsidRDefault="00E4664D">
            <w:pPr>
              <w:pStyle w:val="TableText"/>
            </w:pPr>
            <w:r>
              <w:t>patient_​profiles.findFirst; patient_​profiles.update</w:t>
            </w:r>
          </w:p>
        </w:tc>
      </w:tr>
      <w:tr w:rsidR="003C5361" w14:paraId="426C97C2" w14:textId="77777777">
        <w:tc>
          <w:tcPr>
            <w:tcW w:w="5350" w:type="dxa"/>
          </w:tcPr>
          <w:p w14:paraId="557506B0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</w:r>
            <w:r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058E62A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B06D28E" w14:textId="77777777" w:rsidR="003C5361" w:rsidRDefault="003C5361">
      <w:pPr>
        <w:pStyle w:val="Small"/>
      </w:pPr>
    </w:p>
    <w:p w14:paraId="2FC86CB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36FEE41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'Không th</w:t>
      </w:r>
      <w:r>
        <w:t>ể</w:t>
      </w:r>
      <w:r>
        <w:t xml:space="preserve"> xóa h</w:t>
      </w:r>
      <w:r>
        <w:t>ồ</w:t>
      </w:r>
      <w:r>
        <w:t xml:space="preserve"> sơ m</w:t>
      </w:r>
      <w:r>
        <w:t>ặ</w:t>
      </w:r>
      <w:r>
        <w:t>c đ</w:t>
      </w:r>
      <w:r>
        <w:t>ị</w:t>
      </w:r>
      <w:r>
        <w:t>nh. Hãy đ</w:t>
      </w:r>
      <w:r>
        <w:t>ặ</w:t>
      </w:r>
      <w:r>
        <w:t>t h</w:t>
      </w:r>
      <w:r>
        <w:t>ồ</w:t>
      </w:r>
      <w:r>
        <w:t xml:space="preserve"> sơ khác làm m</w:t>
      </w:r>
      <w:r>
        <w:t>ặ</w:t>
      </w:r>
      <w:r>
        <w:t>c đ</w:t>
      </w:r>
      <w:r>
        <w:t>ị</w:t>
      </w:r>
      <w:r>
        <w:t>nh trư</w:t>
      </w:r>
      <w:r>
        <w:t>ớ</w:t>
      </w:r>
      <w:r>
        <w:t>c'; NotFoundException: 'H</w:t>
      </w:r>
      <w:r>
        <w:t>ồ</w:t>
      </w:r>
      <w:r>
        <w:t xml:space="preserve"> sơ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6B80669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mobile/​app/​src/​main/​java/​com/​example/​kltn_​novacare/​data/​remote/​ApiService.kt:242 → deletePatientProfile; nova-care-web/​src/​services/​profile.service.ts:26 → delete</w:t>
      </w:r>
    </w:p>
    <w:p w14:paraId="37ECD02D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mobile/​app/​src/​test/​java/​com/​example/​kltn_​novacare/​HealthProfileContractTest.kt; mobile/​app/​src/​main/​java/​com/​example/​kltn_​novacare/​ui/​screens/​screening/​ScreeningImageComponents.kt; mobile/​app/​src/​main/​java/​com/​example/​kltn_​novacare/​ui/​screens/​screening/​ScreeningMedia.kt; mobile/​ap</w:t>
      </w:r>
      <w:r>
        <w:t>p/​src/​main/​java/​com/​example/​kltn_​novacare/​ui/​screens/​screening/​ScreeningVoiceComponents.kt; mobile/​app/​src/​main/​java/​com/​example/​kltn_​novacare/​ui/​viewmodel/​PreExamViewModel.kt</w:t>
      </w:r>
    </w:p>
    <w:p w14:paraId="12FB2B0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8AEC632" w14:textId="77777777" w:rsidR="003C5361" w:rsidRDefault="00E4664D">
      <w:pPr>
        <w:pStyle w:val="Heading2"/>
      </w:pPr>
      <w:bookmarkStart w:id="311" w:name="_Toc242561985"/>
      <w:r>
        <w:t>API-226 · PATCH /api/v1/patient-profiles/:id/default</w:t>
      </w:r>
      <w:bookmarkEnd w:id="311"/>
    </w:p>
    <w:p w14:paraId="73F64267" w14:textId="77777777" w:rsidR="003C5361" w:rsidRDefault="00E4664D">
      <w:r>
        <w:t>Đ</w:t>
      </w:r>
      <w:r>
        <w:t>ặ</w:t>
      </w:r>
      <w:r>
        <w:t>t h</w:t>
      </w:r>
      <w:r>
        <w:t>ồ</w:t>
      </w:r>
      <w:r>
        <w:t xml:space="preserve"> sơ làm m</w:t>
      </w:r>
      <w:r>
        <w:t>ặ</w:t>
      </w:r>
      <w:r>
        <w:t>c đ</w:t>
      </w:r>
      <w:r>
        <w:t>ị</w:t>
      </w:r>
      <w:r>
        <w:t>nh</w:t>
      </w:r>
    </w:p>
    <w:p w14:paraId="495E6C3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nova-care-backend/​src/​modules/​patient-profiles/​patient-profiles.controller.ts:107</w:t>
      </w:r>
    </w:p>
    <w:p w14:paraId="466B660F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patient-profiles /​ PatientProfilesController.setDefault</w:t>
      </w:r>
    </w:p>
    <w:p w14:paraId="213717A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9924E9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CDD94D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FCA0F8C" w14:textId="77777777">
        <w:trPr>
          <w:tblHeader/>
        </w:trPr>
        <w:tc>
          <w:tcPr>
            <w:tcW w:w="1800" w:type="dxa"/>
            <w:shd w:val="clear" w:color="auto" w:fill="EAF3EE"/>
          </w:tcPr>
          <w:p w14:paraId="3BA355AB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41A53FF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1150D1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FA31E3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6EF1FFC" w14:textId="77777777">
        <w:tc>
          <w:tcPr>
            <w:tcW w:w="1800" w:type="dxa"/>
          </w:tcPr>
          <w:p w14:paraId="15C359B9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255C09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EC90A3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1989DE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EAAB155" w14:textId="77777777" w:rsidR="003C5361" w:rsidRDefault="003C5361">
      <w:pPr>
        <w:pStyle w:val="Small"/>
      </w:pPr>
    </w:p>
    <w:p w14:paraId="1561D8DB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RSP-149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5C90E4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PatientProfilesController.setDefault → PatientProfilesService.setDefault → PatientProfilesService.findOne → PatientProfilesService.generatePatientCode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9C4437D" w14:textId="77777777">
        <w:trPr>
          <w:tblHeader/>
        </w:trPr>
        <w:tc>
          <w:tcPr>
            <w:tcW w:w="5350" w:type="dxa"/>
            <w:shd w:val="clear" w:color="auto" w:fill="EAF3EE"/>
          </w:tcPr>
          <w:p w14:paraId="6D35363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D6D00C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3A901DB" w14:textId="77777777">
        <w:tc>
          <w:tcPr>
            <w:tcW w:w="5350" w:type="dxa"/>
          </w:tcPr>
          <w:p w14:paraId="095DE0CA" w14:textId="77777777" w:rsidR="003C5361" w:rsidRDefault="00E4664D">
            <w:pPr>
              <w:pStyle w:val="TableText"/>
            </w:pPr>
            <w:r>
              <w:t>PatientProfilesController.setDefault</w:t>
            </w:r>
            <w:r>
              <w:br/>
            </w:r>
            <w:r>
              <w:t>nova-care-backend/​src/​modules/​patient-profiles/​patient-profiles.controller.ts:107</w:t>
            </w:r>
          </w:p>
        </w:tc>
        <w:tc>
          <w:tcPr>
            <w:tcW w:w="3721" w:type="dxa"/>
          </w:tcPr>
          <w:p w14:paraId="718558B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130AF93" w14:textId="77777777">
        <w:tc>
          <w:tcPr>
            <w:tcW w:w="5350" w:type="dxa"/>
          </w:tcPr>
          <w:p w14:paraId="25B8E9D4" w14:textId="77777777" w:rsidR="003C5361" w:rsidRDefault="00E4664D">
            <w:pPr>
              <w:pStyle w:val="TableText"/>
            </w:pPr>
            <w:r>
              <w:t>PatientProfilesService.setDefault</w:t>
            </w:r>
            <w:r>
              <w:br/>
              <w:t>nova-care-backend/​src/​modules/​patient-profiles/​patient-profiles.service.ts:175</w:t>
            </w:r>
          </w:p>
        </w:tc>
        <w:tc>
          <w:tcPr>
            <w:tcW w:w="3721" w:type="dxa"/>
          </w:tcPr>
          <w:p w14:paraId="41EF377E" w14:textId="77777777" w:rsidR="003C5361" w:rsidRDefault="00E4664D">
            <w:pPr>
              <w:pStyle w:val="TableText"/>
            </w:pPr>
            <w:r>
              <w:t>patient_​profiles.updateMany; patient_​profiles.update</w:t>
            </w:r>
          </w:p>
        </w:tc>
      </w:tr>
      <w:tr w:rsidR="003C5361" w14:paraId="642D019B" w14:textId="77777777">
        <w:tc>
          <w:tcPr>
            <w:tcW w:w="5350" w:type="dxa"/>
          </w:tcPr>
          <w:p w14:paraId="13CC42DE" w14:textId="77777777" w:rsidR="003C5361" w:rsidRDefault="00E4664D">
            <w:pPr>
              <w:pStyle w:val="TableText"/>
            </w:pPr>
            <w:r>
              <w:t>PatientProfilesService.findOne</w:t>
            </w:r>
            <w:r>
              <w:br/>
              <w:t>nova-care-backend/​src/​modules/​patient-profiles/​patient-profiles.service.ts:93</w:t>
            </w:r>
          </w:p>
        </w:tc>
        <w:tc>
          <w:tcPr>
            <w:tcW w:w="3721" w:type="dxa"/>
          </w:tcPr>
          <w:p w14:paraId="1E2DF56C" w14:textId="77777777" w:rsidR="003C5361" w:rsidRDefault="00E4664D">
            <w:pPr>
              <w:pStyle w:val="TableText"/>
            </w:pPr>
            <w:r>
              <w:t>patient_​profiles.findFirst; patient_​profiles.update</w:t>
            </w:r>
          </w:p>
        </w:tc>
      </w:tr>
      <w:tr w:rsidR="003C5361" w14:paraId="37E6DF0F" w14:textId="77777777">
        <w:tc>
          <w:tcPr>
            <w:tcW w:w="5350" w:type="dxa"/>
          </w:tcPr>
          <w:p w14:paraId="2DA37B30" w14:textId="77777777" w:rsidR="003C5361" w:rsidRDefault="00E4664D">
            <w:pPr>
              <w:pStyle w:val="TableText"/>
            </w:pPr>
            <w:r>
              <w:t>PatientProfilesService.generatePatientCode</w:t>
            </w:r>
            <w:r>
              <w:br/>
              <w:t>nova-care-backend/​src/​modules/​patient-profiles/​patient-profiles.service.ts:16</w:t>
            </w:r>
          </w:p>
        </w:tc>
        <w:tc>
          <w:tcPr>
            <w:tcW w:w="3721" w:type="dxa"/>
          </w:tcPr>
          <w:p w14:paraId="73B9BF2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F081C97" w14:textId="77777777" w:rsidR="003C5361" w:rsidRDefault="003C5361">
      <w:pPr>
        <w:pStyle w:val="Small"/>
      </w:pPr>
    </w:p>
    <w:p w14:paraId="653D9409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</w:t>
      </w:r>
    </w:p>
    <w:p w14:paraId="06650C8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'H</w:t>
      </w:r>
      <w:r>
        <w:t>ồ</w:t>
      </w:r>
      <w:r>
        <w:t xml:space="preserve"> sơ không t</w:t>
      </w:r>
      <w:r>
        <w:t>ồ</w:t>
      </w:r>
      <w:r>
        <w:t>n t</w:t>
      </w:r>
      <w:r>
        <w:t>ạ</w:t>
      </w:r>
      <w:r>
        <w:t>i'; ForbiddenException: 'B</w:t>
      </w:r>
      <w:r>
        <w:t>ạ</w:t>
      </w:r>
      <w:r>
        <w:t>n không có quy</w:t>
      </w:r>
      <w:r>
        <w:t>ề</w:t>
      </w:r>
      <w:r>
        <w:t>n xem h</w:t>
      </w:r>
      <w:r>
        <w:t>ồ</w:t>
      </w:r>
      <w:r>
        <w:t xml:space="preserve"> sơ này'</w:t>
      </w:r>
    </w:p>
    <w:p w14:paraId="6D9ED9D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mobile/​app/​src/​main/​java/​com/​example/​kltn_​novacare/​data/​remote/​ApiService.kt:245 → setDefaultPatientProfile; nova-care-web/​src/​services/​profile.service.ts:30 → response</w:t>
      </w:r>
    </w:p>
    <w:p w14:paraId="02188A98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mobile/​app/​src/​main/​java/​com/​example/​kltn_​novacare/​data/​repository/​PatientRepository.kt; mobile/​app/​src/​main/​java/​com/​example/​kltn_​novacare/​ui/​viewmodel/​PatientViewModel.kt; mobile/​app/​src/​test/​java/​com/​example/​kltn_​novacare/​HealthProfileContractTest.kt</w:t>
      </w:r>
    </w:p>
    <w:p w14:paraId="0289893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161CBF6" w14:textId="77777777" w:rsidR="003C5361" w:rsidRDefault="00E4664D">
      <w:pPr>
        <w:pStyle w:val="Heading2"/>
      </w:pPr>
      <w:bookmarkStart w:id="312" w:name="_Toc242561986"/>
      <w:r>
        <w:t>API-227 · POST /api/v1/payments/create</w:t>
      </w:r>
      <w:bookmarkEnd w:id="312"/>
    </w:p>
    <w:p w14:paraId="4FDA8A0F" w14:textId="77777777" w:rsidR="003C5361" w:rsidRDefault="00E4664D">
      <w:r>
        <w:t>T</w:t>
      </w:r>
      <w:r>
        <w:t>ạ</w:t>
      </w:r>
      <w:r>
        <w:t>o URL thanh toán VNPay</w:t>
      </w:r>
    </w:p>
    <w:p w14:paraId="0DEF30C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nova-care-backend/​src/​modules/​payments/​payments.controller.ts:34</w:t>
      </w:r>
    </w:p>
    <w:p w14:paraId="2C2FE9A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payments /​ PaymentsController.createPayment</w:t>
      </w:r>
    </w:p>
    <w:p w14:paraId="4523D34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A6D57A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FC8B474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6E2CF24" w14:textId="77777777">
        <w:trPr>
          <w:tblHeader/>
        </w:trPr>
        <w:tc>
          <w:tcPr>
            <w:tcW w:w="1800" w:type="dxa"/>
            <w:shd w:val="clear" w:color="auto" w:fill="EAF3EE"/>
          </w:tcPr>
          <w:p w14:paraId="71BF999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E74DCD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4494F5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74B22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1CA42C0" w14:textId="77777777">
        <w:tc>
          <w:tcPr>
            <w:tcW w:w="1800" w:type="dxa"/>
          </w:tcPr>
          <w:p w14:paraId="56317D8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3A9A1FF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5DB89A70" w14:textId="77777777" w:rsidR="003C5361" w:rsidRDefault="00E4664D">
            <w:pPr>
              <w:pStyle w:val="TableText"/>
            </w:pPr>
            <w:r>
              <w:t>CreatePaymentDto</w:t>
            </w:r>
          </w:p>
        </w:tc>
        <w:tc>
          <w:tcPr>
            <w:tcW w:w="2071" w:type="dxa"/>
          </w:tcPr>
          <w:p w14:paraId="0E099C9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76F820F" w14:textId="77777777" w:rsidR="003C5361" w:rsidRDefault="003C5361">
      <w:pPr>
        <w:pStyle w:val="Small"/>
      </w:pPr>
    </w:p>
    <w:p w14:paraId="3BDD702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CreatePaymentDto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nova-care-backend/​src/​modules/​payments/​payments.controller.ts</w:t>
      </w:r>
    </w:p>
    <w:p w14:paraId="3923BDC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2B33D3E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PaymentsController.createPayment → PaymentsService.createPaymentUrl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A83077F" w14:textId="77777777">
        <w:trPr>
          <w:tblHeader/>
        </w:trPr>
        <w:tc>
          <w:tcPr>
            <w:tcW w:w="5350" w:type="dxa"/>
            <w:shd w:val="clear" w:color="auto" w:fill="EAF3EE"/>
          </w:tcPr>
          <w:p w14:paraId="7E544A1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2ABF92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464A66C" w14:textId="77777777">
        <w:tc>
          <w:tcPr>
            <w:tcW w:w="5350" w:type="dxa"/>
          </w:tcPr>
          <w:p w14:paraId="2FC345F1" w14:textId="77777777" w:rsidR="003C5361" w:rsidRDefault="00E4664D">
            <w:pPr>
              <w:pStyle w:val="TableText"/>
            </w:pPr>
            <w:r>
              <w:t>PaymentsController.createPayment</w:t>
            </w:r>
            <w:r>
              <w:br/>
            </w:r>
            <w:r>
              <w:t>nova-care-backend/​src/​modules/​payments/​payments.controller.ts:34</w:t>
            </w:r>
          </w:p>
        </w:tc>
        <w:tc>
          <w:tcPr>
            <w:tcW w:w="3721" w:type="dxa"/>
          </w:tcPr>
          <w:p w14:paraId="715EFED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E45F65E" w14:textId="77777777">
        <w:tc>
          <w:tcPr>
            <w:tcW w:w="5350" w:type="dxa"/>
          </w:tcPr>
          <w:p w14:paraId="04516F5B" w14:textId="77777777" w:rsidR="003C5361" w:rsidRDefault="00E4664D">
            <w:pPr>
              <w:pStyle w:val="TableText"/>
            </w:pPr>
            <w:r>
              <w:t>PaymentsService.createPaymentUrl</w:t>
            </w:r>
            <w:r>
              <w:br/>
              <w:t>nova-care-backend/​src/​modules/​payments/​payments.service.ts:17</w:t>
            </w:r>
          </w:p>
        </w:tc>
        <w:tc>
          <w:tcPr>
            <w:tcW w:w="3721" w:type="dxa"/>
          </w:tcPr>
          <w:p w14:paraId="43299BAC" w14:textId="77777777" w:rsidR="003C5361" w:rsidRDefault="00E4664D">
            <w:pPr>
              <w:pStyle w:val="TableText"/>
            </w:pPr>
            <w:r>
              <w:t>appointments.findUnique; payment_​transactions.upsert</w:t>
            </w:r>
          </w:p>
        </w:tc>
      </w:tr>
    </w:tbl>
    <w:p w14:paraId="4D0948AB" w14:textId="77777777" w:rsidR="003C5361" w:rsidRDefault="003C5361">
      <w:pPr>
        <w:pStyle w:val="Small"/>
      </w:pPr>
    </w:p>
    <w:p w14:paraId="78359DC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payment_​transactions</w:t>
      </w:r>
    </w:p>
    <w:p w14:paraId="3BF2334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i'; BadRequestException: `L</w:t>
      </w:r>
      <w:r>
        <w:t>ị</w:t>
      </w:r>
      <w:r>
        <w:t xml:space="preserve">ch khám không </w:t>
      </w:r>
      <w:r>
        <w:t>ở</w:t>
      </w:r>
      <w:r>
        <w:t xml:space="preserve"> tr</w:t>
      </w:r>
      <w:r>
        <w:t>ạ</w:t>
      </w:r>
      <w:r>
        <w:t>ng thái ch</w:t>
      </w:r>
      <w:r>
        <w:t>ờ</w:t>
      </w:r>
      <w:r>
        <w:t xml:space="preserve"> thanh toán (Tr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i: ${appointment.status})`</w:t>
      </w:r>
    </w:p>
    <w:p w14:paraId="55A62B4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mobile/​app/​src/​main/​java/​com/​example/​kltn_​novacare/​data/​remote/​ApiService.kt:296 → createPayment; nova-care-web/​src/​services/​payment.service.ts:5 → response</w:t>
      </w:r>
    </w:p>
    <w:p w14:paraId="62D7C9C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</w:t>
      </w:r>
    </w:p>
    <w:p w14:paraId="0B6539A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5618B64" w14:textId="77777777" w:rsidR="003C5361" w:rsidRDefault="00E4664D">
      <w:pPr>
        <w:pStyle w:val="Heading2"/>
      </w:pPr>
      <w:bookmarkStart w:id="313" w:name="_Toc242561987"/>
      <w:r>
        <w:t>API-228 · POST /api/v1/payments/simulate-success</w:t>
      </w:r>
      <w:bookmarkEnd w:id="313"/>
    </w:p>
    <w:p w14:paraId="4A2D5F5B" w14:textId="77777777" w:rsidR="003C5361" w:rsidRDefault="00E4664D">
      <w:r>
        <w:t>Gi</w:t>
      </w:r>
      <w:r>
        <w:t>ả</w:t>
      </w:r>
      <w:r>
        <w:t xml:space="preserve"> l</w:t>
      </w:r>
      <w:r>
        <w:t>ậ</w:t>
      </w:r>
      <w:r>
        <w:t>p thanh toán MoMo / VietQR / Th</w:t>
      </w:r>
      <w:r>
        <w:t>ẻ</w:t>
      </w:r>
      <w:r>
        <w:t xml:space="preserve"> thành công</w:t>
      </w:r>
    </w:p>
    <w:p w14:paraId="49B012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nova-care-backend/​src/​modules/​payments/​payments.controller.ts:48</w:t>
      </w:r>
    </w:p>
    <w:p w14:paraId="02CA6BC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payments /​ PaymentsController.simulateSuccess</w:t>
      </w:r>
    </w:p>
    <w:p w14:paraId="2A95190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4ED8DF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86D041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5848F96" w14:textId="77777777">
        <w:trPr>
          <w:tblHeader/>
        </w:trPr>
        <w:tc>
          <w:tcPr>
            <w:tcW w:w="1800" w:type="dxa"/>
            <w:shd w:val="clear" w:color="auto" w:fill="EAF3EE"/>
          </w:tcPr>
          <w:p w14:paraId="2942D6C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43548E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B3ADF3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C92599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8E94831" w14:textId="77777777">
        <w:tc>
          <w:tcPr>
            <w:tcW w:w="1800" w:type="dxa"/>
          </w:tcPr>
          <w:p w14:paraId="09854623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8E05B9E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227B15D" w14:textId="77777777" w:rsidR="003C5361" w:rsidRDefault="00E4664D">
            <w:pPr>
              <w:pStyle w:val="TableText"/>
            </w:pPr>
            <w:r>
              <w:t>SimulatePaymentDto</w:t>
            </w:r>
          </w:p>
        </w:tc>
        <w:tc>
          <w:tcPr>
            <w:tcW w:w="2071" w:type="dxa"/>
          </w:tcPr>
          <w:p w14:paraId="37CC050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8833C32" w14:textId="77777777" w:rsidR="003C5361" w:rsidRDefault="003C5361">
      <w:pPr>
        <w:pStyle w:val="Small"/>
      </w:pPr>
    </w:p>
    <w:p w14:paraId="7DA90D12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SimulatePaymentDto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nova-care-backend/​src/​modules/​payments/​payments.controller.ts</w:t>
      </w:r>
    </w:p>
    <w:p w14:paraId="5967739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0CAFC1D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PaymentsController.simulateSuccess → PaymentsService.simulatePaymentSuccess → QueueService.addEmailJob → QueueService.processEmailDirect → EmailService.sendAppointmentConfirmation → EmailService.sendMail → EmailService.sendPaymentSuccess → EmailService.sendAppointmentReminder → QueueService.addPushJob → QueueService.processPushDirect → NotificationsService.createNotification → DeviceTokenService.getActiveTokens → FcmService.sendPushNotification → DeviceTokenService.deactivateToken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8DACC4E" w14:textId="77777777">
        <w:trPr>
          <w:tblHeader/>
        </w:trPr>
        <w:tc>
          <w:tcPr>
            <w:tcW w:w="5350" w:type="dxa"/>
            <w:shd w:val="clear" w:color="auto" w:fill="EAF3EE"/>
          </w:tcPr>
          <w:p w14:paraId="3636D993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145ABC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9E81571" w14:textId="77777777">
        <w:tc>
          <w:tcPr>
            <w:tcW w:w="5350" w:type="dxa"/>
          </w:tcPr>
          <w:p w14:paraId="1CDC8103" w14:textId="77777777" w:rsidR="003C5361" w:rsidRDefault="00E4664D">
            <w:pPr>
              <w:pStyle w:val="TableText"/>
            </w:pPr>
            <w:r>
              <w:t>PaymentsController.simulateSuccess</w:t>
            </w:r>
            <w:r>
              <w:br/>
              <w:t>nova-care-backend/​src/​modules/​payments/​payments.controller.ts:48</w:t>
            </w:r>
          </w:p>
        </w:tc>
        <w:tc>
          <w:tcPr>
            <w:tcW w:w="3721" w:type="dxa"/>
          </w:tcPr>
          <w:p w14:paraId="524E1E2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91F3725" w14:textId="77777777">
        <w:tc>
          <w:tcPr>
            <w:tcW w:w="5350" w:type="dxa"/>
          </w:tcPr>
          <w:p w14:paraId="778B3DE7" w14:textId="77777777" w:rsidR="003C5361" w:rsidRDefault="00E4664D">
            <w:pPr>
              <w:pStyle w:val="TableText"/>
            </w:pPr>
            <w:r>
              <w:t>PaymentsService.simulatePaymentSuccess</w:t>
            </w:r>
            <w:r>
              <w:br/>
              <w:t>nova-care-backend/​src/​modules/​payments/​payments.service.ts:205</w:t>
            </w:r>
          </w:p>
        </w:tc>
        <w:tc>
          <w:tcPr>
            <w:tcW w:w="3721" w:type="dxa"/>
          </w:tcPr>
          <w:p w14:paraId="33D2CD6A" w14:textId="77777777" w:rsidR="003C5361" w:rsidRDefault="00E4664D">
            <w:pPr>
              <w:pStyle w:val="TableText"/>
            </w:pPr>
            <w:r>
              <w:t>appointments.findUnique; payment_​transactions.findUnique; payment_​transactions.update; payment_​transactions.create; appointments.update; appointment_​status_​histories.create</w:t>
            </w:r>
          </w:p>
        </w:tc>
      </w:tr>
      <w:tr w:rsidR="003C5361" w14:paraId="48F95348" w14:textId="77777777">
        <w:tc>
          <w:tcPr>
            <w:tcW w:w="5350" w:type="dxa"/>
          </w:tcPr>
          <w:p w14:paraId="7D9365E6" w14:textId="77777777" w:rsidR="003C5361" w:rsidRDefault="00E4664D">
            <w:pPr>
              <w:pStyle w:val="TableText"/>
            </w:pPr>
            <w:r>
              <w:t>QueueService.addEmailJob</w:t>
            </w:r>
            <w:r>
              <w:br/>
            </w:r>
            <w:r>
              <w:t>nova-care-backend/​src/​queue/​queue.service.ts:20</w:t>
            </w:r>
          </w:p>
        </w:tc>
        <w:tc>
          <w:tcPr>
            <w:tcW w:w="3721" w:type="dxa"/>
          </w:tcPr>
          <w:p w14:paraId="1AB9122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BB2E1D9" w14:textId="77777777">
        <w:tc>
          <w:tcPr>
            <w:tcW w:w="5350" w:type="dxa"/>
          </w:tcPr>
          <w:p w14:paraId="1FFCBC16" w14:textId="77777777" w:rsidR="003C5361" w:rsidRDefault="00E4664D">
            <w:pPr>
              <w:pStyle w:val="TableText"/>
            </w:pPr>
            <w:r>
              <w:t>QueueService.processEmailDirect</w:t>
            </w:r>
            <w:r>
              <w:br/>
              <w:t>nova-care-backend/​src/​queue/​queue.service.ts:48</w:t>
            </w:r>
          </w:p>
        </w:tc>
        <w:tc>
          <w:tcPr>
            <w:tcW w:w="3721" w:type="dxa"/>
          </w:tcPr>
          <w:p w14:paraId="3DC8640B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104B24B3" w14:textId="77777777">
        <w:tc>
          <w:tcPr>
            <w:tcW w:w="5350" w:type="dxa"/>
          </w:tcPr>
          <w:p w14:paraId="288F123B" w14:textId="77777777" w:rsidR="003C5361" w:rsidRDefault="00E4664D">
            <w:pPr>
              <w:pStyle w:val="TableText"/>
            </w:pPr>
            <w:r>
              <w:t>EmailService.sendAppointmentConfirmation</w:t>
            </w:r>
            <w:r>
              <w:br/>
              <w:t>nova-care-backend/​src/​modules/​email/​email.service.ts:74</w:t>
            </w:r>
          </w:p>
        </w:tc>
        <w:tc>
          <w:tcPr>
            <w:tcW w:w="3721" w:type="dxa"/>
          </w:tcPr>
          <w:p w14:paraId="13BB377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ABDF507" w14:textId="77777777">
        <w:tc>
          <w:tcPr>
            <w:tcW w:w="5350" w:type="dxa"/>
          </w:tcPr>
          <w:p w14:paraId="2DCBAC6A" w14:textId="77777777" w:rsidR="003C5361" w:rsidRDefault="00E4664D">
            <w:pPr>
              <w:pStyle w:val="TableText"/>
            </w:pPr>
            <w:r>
              <w:t>EmailService.sendMail</w:t>
            </w:r>
            <w:r>
              <w:br/>
              <w:t>nova-care-backend/​src/​modules/​email/​email.service.ts:28</w:t>
            </w:r>
          </w:p>
        </w:tc>
        <w:tc>
          <w:tcPr>
            <w:tcW w:w="3721" w:type="dxa"/>
          </w:tcPr>
          <w:p w14:paraId="79A2199F" w14:textId="77777777" w:rsidR="003C5361" w:rsidRDefault="00E4664D">
            <w:pPr>
              <w:pStyle w:val="TableText"/>
            </w:pPr>
            <w:r>
              <w:t>notification_​logs.create</w:t>
            </w:r>
          </w:p>
        </w:tc>
      </w:tr>
      <w:tr w:rsidR="003C5361" w14:paraId="24773112" w14:textId="77777777">
        <w:tc>
          <w:tcPr>
            <w:tcW w:w="5350" w:type="dxa"/>
          </w:tcPr>
          <w:p w14:paraId="446DE895" w14:textId="77777777" w:rsidR="003C5361" w:rsidRDefault="00E4664D">
            <w:pPr>
              <w:pStyle w:val="TableText"/>
            </w:pPr>
            <w:r>
              <w:t>EmailService.sendPaymentSuccess</w:t>
            </w:r>
            <w:r>
              <w:br/>
              <w:t>nova-care-backend/​src/​modules/​email/​email.service.ts:94</w:t>
            </w:r>
          </w:p>
        </w:tc>
        <w:tc>
          <w:tcPr>
            <w:tcW w:w="3721" w:type="dxa"/>
          </w:tcPr>
          <w:p w14:paraId="47806A3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07513D" w14:textId="77777777">
        <w:tc>
          <w:tcPr>
            <w:tcW w:w="5350" w:type="dxa"/>
          </w:tcPr>
          <w:p w14:paraId="0BA253C3" w14:textId="77777777" w:rsidR="003C5361" w:rsidRDefault="00E4664D">
            <w:pPr>
              <w:pStyle w:val="TableText"/>
            </w:pPr>
            <w:r>
              <w:t>EmailService.sendAppointmentReminder</w:t>
            </w:r>
            <w:r>
              <w:br/>
              <w:t>nova-care-backend/​src/​modules/​email/​email.service.ts:113</w:t>
            </w:r>
          </w:p>
        </w:tc>
        <w:tc>
          <w:tcPr>
            <w:tcW w:w="3721" w:type="dxa"/>
          </w:tcPr>
          <w:p w14:paraId="6D74199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3D1299A" w14:textId="77777777">
        <w:tc>
          <w:tcPr>
            <w:tcW w:w="5350" w:type="dxa"/>
          </w:tcPr>
          <w:p w14:paraId="25C44370" w14:textId="77777777" w:rsidR="003C5361" w:rsidRDefault="00E4664D">
            <w:pPr>
              <w:pStyle w:val="TableText"/>
            </w:pPr>
            <w:r>
              <w:t>QueueService.addPushJob</w:t>
            </w:r>
            <w:r>
              <w:br/>
              <w:t>nova-care-backend/​src/​queue/​queue.service.ts:30</w:t>
            </w:r>
          </w:p>
        </w:tc>
        <w:tc>
          <w:tcPr>
            <w:tcW w:w="3721" w:type="dxa"/>
          </w:tcPr>
          <w:p w14:paraId="755BF4F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236F4B" w14:textId="77777777">
        <w:tc>
          <w:tcPr>
            <w:tcW w:w="5350" w:type="dxa"/>
          </w:tcPr>
          <w:p w14:paraId="6A35E79D" w14:textId="77777777" w:rsidR="003C5361" w:rsidRDefault="00E4664D">
            <w:pPr>
              <w:pStyle w:val="TableText"/>
            </w:pPr>
            <w:r>
              <w:t>QueueService.processPushDirect</w:t>
            </w:r>
            <w:r>
              <w:br/>
            </w:r>
            <w:r>
              <w:t>nova-care-backend/​src/​queue/​queue.service.ts:110</w:t>
            </w:r>
          </w:p>
        </w:tc>
        <w:tc>
          <w:tcPr>
            <w:tcW w:w="3721" w:type="dxa"/>
          </w:tcPr>
          <w:p w14:paraId="310356BD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24A65D14" w14:textId="77777777">
        <w:tc>
          <w:tcPr>
            <w:tcW w:w="5350" w:type="dxa"/>
          </w:tcPr>
          <w:p w14:paraId="327179E5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465E2460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378078A2" w14:textId="77777777">
        <w:tc>
          <w:tcPr>
            <w:tcW w:w="5350" w:type="dxa"/>
          </w:tcPr>
          <w:p w14:paraId="1D4D98D1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44EC4784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79187399" w14:textId="77777777">
        <w:tc>
          <w:tcPr>
            <w:tcW w:w="5350" w:type="dxa"/>
          </w:tcPr>
          <w:p w14:paraId="56A0A4FC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6BE631F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C97E421" w14:textId="77777777">
        <w:tc>
          <w:tcPr>
            <w:tcW w:w="5350" w:type="dxa"/>
          </w:tcPr>
          <w:p w14:paraId="3A17B9E1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  <w:t>nova-care-backend/​src/​modules/​notifications/​device-</w:t>
            </w:r>
            <w:r>
              <w:lastRenderedPageBreak/>
              <w:t>token.service.ts:23</w:t>
            </w:r>
          </w:p>
        </w:tc>
        <w:tc>
          <w:tcPr>
            <w:tcW w:w="3721" w:type="dxa"/>
          </w:tcPr>
          <w:p w14:paraId="3B42CBF9" w14:textId="77777777" w:rsidR="003C5361" w:rsidRDefault="00E4664D">
            <w:pPr>
              <w:pStyle w:val="TableText"/>
            </w:pPr>
            <w:r>
              <w:lastRenderedPageBreak/>
              <w:t>device_​tokens.updateMany</w:t>
            </w:r>
          </w:p>
        </w:tc>
      </w:tr>
    </w:tbl>
    <w:p w14:paraId="3A178335" w14:textId="77777777" w:rsidR="003C5361" w:rsidRDefault="003C5361">
      <w:pPr>
        <w:pStyle w:val="Small"/>
      </w:pPr>
    </w:p>
    <w:p w14:paraId="33114B1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appointments, payment_​transactions, appointment_​status_​histories, notification_​logs, notifications, device_​tokens</w:t>
      </w:r>
    </w:p>
    <w:p w14:paraId="397A8C1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</w:t>
      </w:r>
    </w:p>
    <w:p w14:paraId="2D5D4D49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mobile/​app/​src/​main/​java/​com/​example/​kltn_​novacare/​data/​remote/​ApiService.kt:266 → simulatePayment; nova-care-web/​src/​services/​payment.service.ts:15 → response</w:t>
      </w:r>
    </w:p>
    <w:p w14:paraId="6F6AB7D1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mobile/​app/​src/​main/​java/​com/​example/​kltn_​novacare/​ui/​screens/​booking/​BookingJourney.kt; mobile/​app/​src/​main/​java/​com/​example/​kltn_​novacare/​ui/​viewmodel/​BookingViewModel.kt; mobile/​app/​src/​test/​java/​com/​example/​kltn_​novacare/​BookingFlowTest.kt</w:t>
      </w:r>
    </w:p>
    <w:p w14:paraId="6C1AC60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Prototype /​ mô ph</w:t>
      </w:r>
      <w:r>
        <w:t>ỏ</w:t>
      </w:r>
      <w:r>
        <w:t>ng.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A2B28F2" w14:textId="77777777" w:rsidR="003C5361" w:rsidRDefault="00E4664D">
      <w:pPr>
        <w:pStyle w:val="Heading2"/>
      </w:pPr>
      <w:bookmarkStart w:id="314" w:name="_Toc242561988"/>
      <w:r>
        <w:t>API-229 · GET /api/v1/payments/vnpay-ipn</w:t>
      </w:r>
      <w:bookmarkEnd w:id="314"/>
    </w:p>
    <w:p w14:paraId="44CEAD3F" w14:textId="77777777" w:rsidR="003C5361" w:rsidRDefault="00E4664D">
      <w:r>
        <w:t>Ti</w:t>
      </w:r>
      <w:r>
        <w:t>ế</w:t>
      </w:r>
      <w:r>
        <w:t>p nh</w:t>
      </w:r>
      <w:r>
        <w:t>ậ</w:t>
      </w:r>
      <w:r>
        <w:t>n IPN (Instant Payment Notification) t</w:t>
      </w:r>
      <w:r>
        <w:t>ừ</w:t>
      </w:r>
      <w:r>
        <w:t xml:space="preserve"> VNPay (GET)</w:t>
      </w:r>
    </w:p>
    <w:p w14:paraId="47D921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nova-care-backend/​src/​modules/​payments/​payments.controller.ts:63</w:t>
      </w:r>
    </w:p>
    <w:p w14:paraId="6FF48B7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payments /​ PaymentsController.handleIpnGet</w:t>
      </w:r>
    </w:p>
    <w:p w14:paraId="139794A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92E692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485475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E623E9C" w14:textId="77777777">
        <w:trPr>
          <w:tblHeader/>
        </w:trPr>
        <w:tc>
          <w:tcPr>
            <w:tcW w:w="1800" w:type="dxa"/>
            <w:shd w:val="clear" w:color="auto" w:fill="EAF3EE"/>
          </w:tcPr>
          <w:p w14:paraId="480E178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FA9E18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33E9E9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456BB7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0108CDD" w14:textId="77777777">
        <w:tc>
          <w:tcPr>
            <w:tcW w:w="1800" w:type="dxa"/>
          </w:tcPr>
          <w:p w14:paraId="4A08CEF9" w14:textId="77777777" w:rsidR="003C5361" w:rsidRDefault="00E4664D">
            <w:pPr>
              <w:pStyle w:val="TableText"/>
            </w:pPr>
            <w:r>
              <w:t xml:space="preserve">Query </w:t>
            </w:r>
          </w:p>
        </w:tc>
        <w:tc>
          <w:tcPr>
            <w:tcW w:w="1400" w:type="dxa"/>
          </w:tcPr>
          <w:p w14:paraId="4EF8FA4D" w14:textId="77777777" w:rsidR="003C5361" w:rsidRDefault="00E4664D">
            <w:pPr>
              <w:pStyle w:val="TableText"/>
            </w:pPr>
            <w:r>
              <w:t>query</w:t>
            </w:r>
          </w:p>
        </w:tc>
        <w:tc>
          <w:tcPr>
            <w:tcW w:w="3800" w:type="dxa"/>
          </w:tcPr>
          <w:p w14:paraId="40A73FA1" w14:textId="77777777" w:rsidR="003C5361" w:rsidRDefault="00E4664D">
            <w:pPr>
              <w:pStyle w:val="TableText"/>
            </w:pPr>
            <w:r>
              <w:t>Record&lt;string, any&gt;</w:t>
            </w:r>
          </w:p>
        </w:tc>
        <w:tc>
          <w:tcPr>
            <w:tcW w:w="2071" w:type="dxa"/>
          </w:tcPr>
          <w:p w14:paraId="6B40CD4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5F8D33B" w14:textId="77777777" w:rsidR="003C5361" w:rsidRDefault="003C5361">
      <w:pPr>
        <w:pStyle w:val="Small"/>
      </w:pPr>
    </w:p>
    <w:p w14:paraId="35CC22D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RspCode, Message</w:t>
      </w:r>
    </w:p>
    <w:p w14:paraId="7361C34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PaymentsController.handleIpnGet → PaymentsService.handleIpn → QueueService.addEmailJob → QueueService.processEmailDirect → EmailService.sendAppointmentConfirmation → EmailService.sendMail → EmailService.sendPaymentSuccess → EmailService.sendAppointmentReminder → QueueService.addPushJob → QueueService.processPushDirect → NotificationsService.createNotification → DeviceTokenService.getActiveTokens → FcmService.sendPushNotification → DeviceTokenService.deactivateToken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974B3C2" w14:textId="77777777">
        <w:trPr>
          <w:tblHeader/>
        </w:trPr>
        <w:tc>
          <w:tcPr>
            <w:tcW w:w="5350" w:type="dxa"/>
            <w:shd w:val="clear" w:color="auto" w:fill="EAF3EE"/>
          </w:tcPr>
          <w:p w14:paraId="088E9DC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248446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D4866FA" w14:textId="77777777">
        <w:tc>
          <w:tcPr>
            <w:tcW w:w="5350" w:type="dxa"/>
          </w:tcPr>
          <w:p w14:paraId="5D20BD84" w14:textId="77777777" w:rsidR="003C5361" w:rsidRDefault="00E4664D">
            <w:pPr>
              <w:pStyle w:val="TableText"/>
            </w:pPr>
            <w:r>
              <w:t>PaymentsController.handleIpnGet</w:t>
            </w:r>
            <w:r>
              <w:br/>
              <w:t>nova-care-backend/​src/​modules/​payments/​payments.controller.ts:63</w:t>
            </w:r>
          </w:p>
        </w:tc>
        <w:tc>
          <w:tcPr>
            <w:tcW w:w="3721" w:type="dxa"/>
          </w:tcPr>
          <w:p w14:paraId="4C1358F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CB0C3F" w14:textId="77777777">
        <w:tc>
          <w:tcPr>
            <w:tcW w:w="5350" w:type="dxa"/>
          </w:tcPr>
          <w:p w14:paraId="7DA35298" w14:textId="77777777" w:rsidR="003C5361" w:rsidRDefault="00E4664D">
            <w:pPr>
              <w:pStyle w:val="TableText"/>
            </w:pPr>
            <w:r>
              <w:t>PaymentsService.handleIpn</w:t>
            </w:r>
            <w:r>
              <w:br/>
              <w:t>nova-care-backend/​src/​modules/​payments/​payments.service.ts:96</w:t>
            </w:r>
          </w:p>
        </w:tc>
        <w:tc>
          <w:tcPr>
            <w:tcW w:w="3721" w:type="dxa"/>
          </w:tcPr>
          <w:p w14:paraId="7DA47FE2" w14:textId="77777777" w:rsidR="003C5361" w:rsidRDefault="00E4664D">
            <w:pPr>
              <w:pStyle w:val="TableText"/>
            </w:pPr>
            <w:r>
              <w:t>payment_​transactions.findFirst; payment_​transactions.update; appointments.update; appointment_​status_​histories.create</w:t>
            </w:r>
          </w:p>
        </w:tc>
      </w:tr>
      <w:tr w:rsidR="003C5361" w14:paraId="503F599E" w14:textId="77777777">
        <w:tc>
          <w:tcPr>
            <w:tcW w:w="5350" w:type="dxa"/>
          </w:tcPr>
          <w:p w14:paraId="4AA18C33" w14:textId="77777777" w:rsidR="003C5361" w:rsidRDefault="00E4664D">
            <w:pPr>
              <w:pStyle w:val="TableText"/>
            </w:pPr>
            <w:r>
              <w:t>QueueService.addEmailJob</w:t>
            </w:r>
            <w:r>
              <w:br/>
            </w:r>
            <w:r>
              <w:lastRenderedPageBreak/>
              <w:t>nova-care-backend/​src/​queue/​queue.service.ts:20</w:t>
            </w:r>
          </w:p>
        </w:tc>
        <w:tc>
          <w:tcPr>
            <w:tcW w:w="3721" w:type="dxa"/>
          </w:tcPr>
          <w:p w14:paraId="328C6D06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776253" w14:textId="77777777">
        <w:tc>
          <w:tcPr>
            <w:tcW w:w="5350" w:type="dxa"/>
          </w:tcPr>
          <w:p w14:paraId="295DE575" w14:textId="77777777" w:rsidR="003C5361" w:rsidRDefault="00E4664D">
            <w:pPr>
              <w:pStyle w:val="TableText"/>
            </w:pPr>
            <w:r>
              <w:lastRenderedPageBreak/>
              <w:t>QueueService.processEmailDirect</w:t>
            </w:r>
            <w:r>
              <w:br/>
              <w:t>nova-care-backend/​src/​queue/​queue.service.ts:48</w:t>
            </w:r>
          </w:p>
        </w:tc>
        <w:tc>
          <w:tcPr>
            <w:tcW w:w="3721" w:type="dxa"/>
          </w:tcPr>
          <w:p w14:paraId="123871EE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0E95CB1F" w14:textId="77777777">
        <w:tc>
          <w:tcPr>
            <w:tcW w:w="5350" w:type="dxa"/>
          </w:tcPr>
          <w:p w14:paraId="7103B9BB" w14:textId="77777777" w:rsidR="003C5361" w:rsidRDefault="00E4664D">
            <w:pPr>
              <w:pStyle w:val="TableText"/>
            </w:pPr>
            <w:r>
              <w:t>EmailService.sendAppointmentConfirmation</w:t>
            </w:r>
            <w:r>
              <w:br/>
              <w:t>nova-care-backend/​src/​modules/​email/​email.service.ts:74</w:t>
            </w:r>
          </w:p>
        </w:tc>
        <w:tc>
          <w:tcPr>
            <w:tcW w:w="3721" w:type="dxa"/>
          </w:tcPr>
          <w:p w14:paraId="36F921E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355C853" w14:textId="77777777">
        <w:tc>
          <w:tcPr>
            <w:tcW w:w="5350" w:type="dxa"/>
          </w:tcPr>
          <w:p w14:paraId="239E2CF2" w14:textId="77777777" w:rsidR="003C5361" w:rsidRDefault="00E4664D">
            <w:pPr>
              <w:pStyle w:val="TableText"/>
            </w:pPr>
            <w:r>
              <w:t>EmailService.sendMail</w:t>
            </w:r>
            <w:r>
              <w:br/>
              <w:t>nova-care-backend/​src/​modules/​email/​email.service.ts:28</w:t>
            </w:r>
          </w:p>
        </w:tc>
        <w:tc>
          <w:tcPr>
            <w:tcW w:w="3721" w:type="dxa"/>
          </w:tcPr>
          <w:p w14:paraId="062EFABD" w14:textId="77777777" w:rsidR="003C5361" w:rsidRDefault="00E4664D">
            <w:pPr>
              <w:pStyle w:val="TableText"/>
            </w:pPr>
            <w:r>
              <w:t>notification_​logs.create</w:t>
            </w:r>
          </w:p>
        </w:tc>
      </w:tr>
      <w:tr w:rsidR="003C5361" w14:paraId="18A8B181" w14:textId="77777777">
        <w:tc>
          <w:tcPr>
            <w:tcW w:w="5350" w:type="dxa"/>
          </w:tcPr>
          <w:p w14:paraId="1CF303AD" w14:textId="77777777" w:rsidR="003C5361" w:rsidRDefault="00E4664D">
            <w:pPr>
              <w:pStyle w:val="TableText"/>
            </w:pPr>
            <w:r>
              <w:t>EmailService.sendPaymentSuccess</w:t>
            </w:r>
            <w:r>
              <w:br/>
            </w:r>
            <w:r>
              <w:t>nova-care-backend/​src/​modules/​email/​email.service.ts:94</w:t>
            </w:r>
          </w:p>
        </w:tc>
        <w:tc>
          <w:tcPr>
            <w:tcW w:w="3721" w:type="dxa"/>
          </w:tcPr>
          <w:p w14:paraId="31E0D06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AE63313" w14:textId="77777777">
        <w:tc>
          <w:tcPr>
            <w:tcW w:w="5350" w:type="dxa"/>
          </w:tcPr>
          <w:p w14:paraId="1AAE556B" w14:textId="77777777" w:rsidR="003C5361" w:rsidRDefault="00E4664D">
            <w:pPr>
              <w:pStyle w:val="TableText"/>
            </w:pPr>
            <w:r>
              <w:t>EmailService.sendAppointmentReminder</w:t>
            </w:r>
            <w:r>
              <w:br/>
              <w:t>nova-care-backend/​src/​modules/​email/​email.service.ts:113</w:t>
            </w:r>
          </w:p>
        </w:tc>
        <w:tc>
          <w:tcPr>
            <w:tcW w:w="3721" w:type="dxa"/>
          </w:tcPr>
          <w:p w14:paraId="2D0F9C2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7F51D73" w14:textId="77777777">
        <w:tc>
          <w:tcPr>
            <w:tcW w:w="5350" w:type="dxa"/>
          </w:tcPr>
          <w:p w14:paraId="7C422E80" w14:textId="77777777" w:rsidR="003C5361" w:rsidRDefault="00E4664D">
            <w:pPr>
              <w:pStyle w:val="TableText"/>
            </w:pPr>
            <w:r>
              <w:t>QueueService.addPushJob</w:t>
            </w:r>
            <w:r>
              <w:br/>
              <w:t>nova-care-backend/​src/​queue/​queue.service.ts:30</w:t>
            </w:r>
          </w:p>
        </w:tc>
        <w:tc>
          <w:tcPr>
            <w:tcW w:w="3721" w:type="dxa"/>
          </w:tcPr>
          <w:p w14:paraId="11FED31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517DAE" w14:textId="77777777">
        <w:tc>
          <w:tcPr>
            <w:tcW w:w="5350" w:type="dxa"/>
          </w:tcPr>
          <w:p w14:paraId="1177CDE6" w14:textId="77777777" w:rsidR="003C5361" w:rsidRDefault="00E4664D">
            <w:pPr>
              <w:pStyle w:val="TableText"/>
            </w:pPr>
            <w:r>
              <w:t>QueueService.processPushDirect</w:t>
            </w:r>
            <w:r>
              <w:br/>
              <w:t>nova-care-backend/​src/​queue/​queue.service.ts:110</w:t>
            </w:r>
          </w:p>
        </w:tc>
        <w:tc>
          <w:tcPr>
            <w:tcW w:w="3721" w:type="dxa"/>
          </w:tcPr>
          <w:p w14:paraId="3C22B39E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504A6DFB" w14:textId="77777777">
        <w:tc>
          <w:tcPr>
            <w:tcW w:w="5350" w:type="dxa"/>
          </w:tcPr>
          <w:p w14:paraId="434F486A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5399D9EE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42229A11" w14:textId="77777777">
        <w:tc>
          <w:tcPr>
            <w:tcW w:w="5350" w:type="dxa"/>
          </w:tcPr>
          <w:p w14:paraId="526A0CF3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497FAD27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5F047B65" w14:textId="77777777">
        <w:tc>
          <w:tcPr>
            <w:tcW w:w="5350" w:type="dxa"/>
          </w:tcPr>
          <w:p w14:paraId="447D6367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195B4F7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791A7D" w14:textId="77777777">
        <w:tc>
          <w:tcPr>
            <w:tcW w:w="5350" w:type="dxa"/>
          </w:tcPr>
          <w:p w14:paraId="49FEB280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</w:r>
            <w:r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4B12A60D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</w:tbl>
    <w:p w14:paraId="31F9F81D" w14:textId="77777777" w:rsidR="003C5361" w:rsidRDefault="003C5361">
      <w:pPr>
        <w:pStyle w:val="Small"/>
      </w:pPr>
    </w:p>
    <w:p w14:paraId="5DB04E0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payment_​transactions, appointments, appointment_​status_​histories, notification_​logs, notifications, device_​tokens</w:t>
      </w:r>
    </w:p>
    <w:p w14:paraId="4FAEF036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54216E5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375096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BF6E027" w14:textId="77777777" w:rsidR="003C5361" w:rsidRDefault="00E4664D">
      <w:pPr>
        <w:pStyle w:val="Heading2"/>
      </w:pPr>
      <w:bookmarkStart w:id="315" w:name="_Toc242561989"/>
      <w:r>
        <w:t>API-230 · POST /api/v1/payments/vnpay-ipn</w:t>
      </w:r>
      <w:bookmarkEnd w:id="315"/>
    </w:p>
    <w:p w14:paraId="59021E4B" w14:textId="77777777" w:rsidR="003C5361" w:rsidRDefault="00E4664D">
      <w:r>
        <w:t>Ti</w:t>
      </w:r>
      <w:r>
        <w:t>ế</w:t>
      </w:r>
      <w:r>
        <w:t>p nh</w:t>
      </w:r>
      <w:r>
        <w:t>ậ</w:t>
      </w:r>
      <w:r>
        <w:t>n IPN (Instant Payment Notification) t</w:t>
      </w:r>
      <w:r>
        <w:t>ừ</w:t>
      </w:r>
      <w:r>
        <w:t xml:space="preserve"> VNPay (POST)</w:t>
      </w:r>
    </w:p>
    <w:p w14:paraId="4151133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nova-care-backend/​src/​modules/​payments/​payments.controller.ts:70</w:t>
      </w:r>
    </w:p>
    <w:p w14:paraId="5E5A0083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payments /​ PaymentsController.handleIpnPost</w:t>
      </w:r>
    </w:p>
    <w:p w14:paraId="3DD286E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08DC8D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A5EF58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1A998AB" w14:textId="77777777">
        <w:trPr>
          <w:tblHeader/>
        </w:trPr>
        <w:tc>
          <w:tcPr>
            <w:tcW w:w="1800" w:type="dxa"/>
            <w:shd w:val="clear" w:color="auto" w:fill="EAF3EE"/>
          </w:tcPr>
          <w:p w14:paraId="57FD83C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3B50CF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3BEFE8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1374D9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A23ACFB" w14:textId="77777777">
        <w:tc>
          <w:tcPr>
            <w:tcW w:w="1800" w:type="dxa"/>
          </w:tcPr>
          <w:p w14:paraId="32528BAC" w14:textId="77777777" w:rsidR="003C5361" w:rsidRDefault="00E4664D">
            <w:pPr>
              <w:pStyle w:val="TableText"/>
            </w:pPr>
            <w:r>
              <w:t xml:space="preserve">Query </w:t>
            </w:r>
          </w:p>
        </w:tc>
        <w:tc>
          <w:tcPr>
            <w:tcW w:w="1400" w:type="dxa"/>
          </w:tcPr>
          <w:p w14:paraId="23C51E20" w14:textId="77777777" w:rsidR="003C5361" w:rsidRDefault="00E4664D">
            <w:pPr>
              <w:pStyle w:val="TableText"/>
            </w:pPr>
            <w:r>
              <w:t>query</w:t>
            </w:r>
          </w:p>
        </w:tc>
        <w:tc>
          <w:tcPr>
            <w:tcW w:w="3800" w:type="dxa"/>
          </w:tcPr>
          <w:p w14:paraId="5C2186E4" w14:textId="77777777" w:rsidR="003C5361" w:rsidRDefault="00E4664D">
            <w:pPr>
              <w:pStyle w:val="TableText"/>
            </w:pPr>
            <w:r>
              <w:t>Record&lt;string, any&gt;</w:t>
            </w:r>
          </w:p>
        </w:tc>
        <w:tc>
          <w:tcPr>
            <w:tcW w:w="2071" w:type="dxa"/>
          </w:tcPr>
          <w:p w14:paraId="0D40CDC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A7E22DC" w14:textId="77777777">
        <w:tc>
          <w:tcPr>
            <w:tcW w:w="1800" w:type="dxa"/>
          </w:tcPr>
          <w:p w14:paraId="15AFD08F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4E0BA58" w14:textId="77777777" w:rsidR="003C5361" w:rsidRDefault="00E4664D">
            <w:pPr>
              <w:pStyle w:val="TableText"/>
            </w:pPr>
            <w:r>
              <w:t>body</w:t>
            </w:r>
          </w:p>
        </w:tc>
        <w:tc>
          <w:tcPr>
            <w:tcW w:w="3800" w:type="dxa"/>
          </w:tcPr>
          <w:p w14:paraId="0C5984E2" w14:textId="77777777" w:rsidR="003C5361" w:rsidRDefault="00E4664D">
            <w:pPr>
              <w:pStyle w:val="TableText"/>
            </w:pPr>
            <w:r>
              <w:t>Record&lt;string, any&gt;</w:t>
            </w:r>
          </w:p>
        </w:tc>
        <w:tc>
          <w:tcPr>
            <w:tcW w:w="2071" w:type="dxa"/>
          </w:tcPr>
          <w:p w14:paraId="614B8D7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40C2099" w14:textId="77777777" w:rsidR="003C5361" w:rsidRDefault="003C5361">
      <w:pPr>
        <w:pStyle w:val="Small"/>
      </w:pPr>
    </w:p>
    <w:p w14:paraId="204B5CC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RspCode, Message</w:t>
      </w:r>
    </w:p>
    <w:p w14:paraId="06333E4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PaymentsController.handleIpnPost → PaymentsService.handleIpn → QueueService.addEmailJob → QueueService.processEmailDirect → EmailService.sendAppointmentConfirmation → EmailService.sendMail → EmailService.sendPaymentSuccess → EmailService.sendAppointmentReminder → QueueService.addPushJob → QueueService.processPushDirect → NotificationsService.createNotification → DeviceTokenService.getActiveTokens → FcmService.sendPushNotification → DeviceTokenService.deactivateToken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AC8BB9F" w14:textId="77777777">
        <w:trPr>
          <w:tblHeader/>
        </w:trPr>
        <w:tc>
          <w:tcPr>
            <w:tcW w:w="5350" w:type="dxa"/>
            <w:shd w:val="clear" w:color="auto" w:fill="EAF3EE"/>
          </w:tcPr>
          <w:p w14:paraId="76E8C03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A2223E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AF67255" w14:textId="77777777">
        <w:tc>
          <w:tcPr>
            <w:tcW w:w="5350" w:type="dxa"/>
          </w:tcPr>
          <w:p w14:paraId="31D2A704" w14:textId="77777777" w:rsidR="003C5361" w:rsidRDefault="00E4664D">
            <w:pPr>
              <w:pStyle w:val="TableText"/>
            </w:pPr>
            <w:r>
              <w:t>PaymentsController.handleIpnPost</w:t>
            </w:r>
            <w:r>
              <w:br/>
              <w:t>nova-care-backend/​src/​modules/​payments/​payments.controller.ts:70</w:t>
            </w:r>
          </w:p>
        </w:tc>
        <w:tc>
          <w:tcPr>
            <w:tcW w:w="3721" w:type="dxa"/>
          </w:tcPr>
          <w:p w14:paraId="795E1FC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C58DE16" w14:textId="77777777">
        <w:tc>
          <w:tcPr>
            <w:tcW w:w="5350" w:type="dxa"/>
          </w:tcPr>
          <w:p w14:paraId="4B8CFAB9" w14:textId="77777777" w:rsidR="003C5361" w:rsidRDefault="00E4664D">
            <w:pPr>
              <w:pStyle w:val="TableText"/>
            </w:pPr>
            <w:r>
              <w:t>PaymentsService.handleIpn</w:t>
            </w:r>
            <w:r>
              <w:br/>
              <w:t>nova-care-backend/​src/​modules/​payments/​payments.service.ts:96</w:t>
            </w:r>
          </w:p>
        </w:tc>
        <w:tc>
          <w:tcPr>
            <w:tcW w:w="3721" w:type="dxa"/>
          </w:tcPr>
          <w:p w14:paraId="7A7B6EDC" w14:textId="77777777" w:rsidR="003C5361" w:rsidRDefault="00E4664D">
            <w:pPr>
              <w:pStyle w:val="TableText"/>
            </w:pPr>
            <w:r>
              <w:t>payment_​transactions.findFirst; payment_​transactions.update; appointments.update; appointment_​status_​histories.create</w:t>
            </w:r>
          </w:p>
        </w:tc>
      </w:tr>
      <w:tr w:rsidR="003C5361" w14:paraId="5ED12098" w14:textId="77777777">
        <w:tc>
          <w:tcPr>
            <w:tcW w:w="5350" w:type="dxa"/>
          </w:tcPr>
          <w:p w14:paraId="284CEF0D" w14:textId="77777777" w:rsidR="003C5361" w:rsidRDefault="00E4664D">
            <w:pPr>
              <w:pStyle w:val="TableText"/>
            </w:pPr>
            <w:r>
              <w:t>QueueService.addEmailJob</w:t>
            </w:r>
            <w:r>
              <w:br/>
              <w:t>nova-care-backend/​src/​queue/​queue.service.ts:20</w:t>
            </w:r>
          </w:p>
        </w:tc>
        <w:tc>
          <w:tcPr>
            <w:tcW w:w="3721" w:type="dxa"/>
          </w:tcPr>
          <w:p w14:paraId="2A7B7F5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44AC298" w14:textId="77777777">
        <w:tc>
          <w:tcPr>
            <w:tcW w:w="5350" w:type="dxa"/>
          </w:tcPr>
          <w:p w14:paraId="17DC47F4" w14:textId="77777777" w:rsidR="003C5361" w:rsidRDefault="00E4664D">
            <w:pPr>
              <w:pStyle w:val="TableText"/>
            </w:pPr>
            <w:r>
              <w:t>QueueService.processEmailDirect</w:t>
            </w:r>
            <w:r>
              <w:br/>
              <w:t>nova-care-backend/​src/​queue/​queue.service.ts:48</w:t>
            </w:r>
          </w:p>
        </w:tc>
        <w:tc>
          <w:tcPr>
            <w:tcW w:w="3721" w:type="dxa"/>
          </w:tcPr>
          <w:p w14:paraId="78C12238" w14:textId="77777777" w:rsidR="003C5361" w:rsidRDefault="00E4664D">
            <w:pPr>
              <w:pStyle w:val="TableText"/>
            </w:pPr>
            <w:r>
              <w:t>appointments.findUnique</w:t>
            </w:r>
          </w:p>
        </w:tc>
      </w:tr>
      <w:tr w:rsidR="003C5361" w14:paraId="2E43A92D" w14:textId="77777777">
        <w:tc>
          <w:tcPr>
            <w:tcW w:w="5350" w:type="dxa"/>
          </w:tcPr>
          <w:p w14:paraId="63180B9F" w14:textId="77777777" w:rsidR="003C5361" w:rsidRDefault="00E4664D">
            <w:pPr>
              <w:pStyle w:val="TableText"/>
            </w:pPr>
            <w:r>
              <w:t>EmailService.sendAppointmentConfirmation</w:t>
            </w:r>
            <w:r>
              <w:br/>
              <w:t>nova-care-backend/​src/​modules/​email/​email.service.ts:74</w:t>
            </w:r>
          </w:p>
        </w:tc>
        <w:tc>
          <w:tcPr>
            <w:tcW w:w="3721" w:type="dxa"/>
          </w:tcPr>
          <w:p w14:paraId="2C82BAC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F742F3D" w14:textId="77777777">
        <w:tc>
          <w:tcPr>
            <w:tcW w:w="5350" w:type="dxa"/>
          </w:tcPr>
          <w:p w14:paraId="74BDF11F" w14:textId="77777777" w:rsidR="003C5361" w:rsidRDefault="00E4664D">
            <w:pPr>
              <w:pStyle w:val="TableText"/>
            </w:pPr>
            <w:r>
              <w:t>EmailService.sendMail</w:t>
            </w:r>
            <w:r>
              <w:br/>
              <w:t>nova-care-backend/​src/​modules/​email/​email.service.ts:28</w:t>
            </w:r>
          </w:p>
        </w:tc>
        <w:tc>
          <w:tcPr>
            <w:tcW w:w="3721" w:type="dxa"/>
          </w:tcPr>
          <w:p w14:paraId="35D820EF" w14:textId="77777777" w:rsidR="003C5361" w:rsidRDefault="00E4664D">
            <w:pPr>
              <w:pStyle w:val="TableText"/>
            </w:pPr>
            <w:r>
              <w:t>notification_​logs.create</w:t>
            </w:r>
          </w:p>
        </w:tc>
      </w:tr>
      <w:tr w:rsidR="003C5361" w14:paraId="38CAD6B5" w14:textId="77777777">
        <w:tc>
          <w:tcPr>
            <w:tcW w:w="5350" w:type="dxa"/>
          </w:tcPr>
          <w:p w14:paraId="67451CC3" w14:textId="77777777" w:rsidR="003C5361" w:rsidRDefault="00E4664D">
            <w:pPr>
              <w:pStyle w:val="TableText"/>
            </w:pPr>
            <w:r>
              <w:t>EmailService.sendPaymentSuccess</w:t>
            </w:r>
            <w:r>
              <w:br/>
            </w:r>
            <w:r>
              <w:t>nova-care-backend/​src/​modules/​email/​email.service.ts:94</w:t>
            </w:r>
          </w:p>
        </w:tc>
        <w:tc>
          <w:tcPr>
            <w:tcW w:w="3721" w:type="dxa"/>
          </w:tcPr>
          <w:p w14:paraId="616D4A5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7FBA51" w14:textId="77777777">
        <w:tc>
          <w:tcPr>
            <w:tcW w:w="5350" w:type="dxa"/>
          </w:tcPr>
          <w:p w14:paraId="589BC06F" w14:textId="77777777" w:rsidR="003C5361" w:rsidRDefault="00E4664D">
            <w:pPr>
              <w:pStyle w:val="TableText"/>
            </w:pPr>
            <w:r>
              <w:t>EmailService.sendAppointmentReminder</w:t>
            </w:r>
            <w:r>
              <w:br/>
              <w:t>nova-care-backend/​src/​modules/​email/​email.service.ts:113</w:t>
            </w:r>
          </w:p>
        </w:tc>
        <w:tc>
          <w:tcPr>
            <w:tcW w:w="3721" w:type="dxa"/>
          </w:tcPr>
          <w:p w14:paraId="6A3244A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0CB63B0" w14:textId="77777777">
        <w:tc>
          <w:tcPr>
            <w:tcW w:w="5350" w:type="dxa"/>
          </w:tcPr>
          <w:p w14:paraId="301B897F" w14:textId="77777777" w:rsidR="003C5361" w:rsidRDefault="00E4664D">
            <w:pPr>
              <w:pStyle w:val="TableText"/>
            </w:pPr>
            <w:r>
              <w:t>QueueService.addPushJob</w:t>
            </w:r>
            <w:r>
              <w:br/>
              <w:t>nova-care-backend/​src/​queue/​queue.service.ts:30</w:t>
            </w:r>
          </w:p>
        </w:tc>
        <w:tc>
          <w:tcPr>
            <w:tcW w:w="3721" w:type="dxa"/>
          </w:tcPr>
          <w:p w14:paraId="2B769F5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18B72AB" w14:textId="77777777">
        <w:tc>
          <w:tcPr>
            <w:tcW w:w="5350" w:type="dxa"/>
          </w:tcPr>
          <w:p w14:paraId="15BC0851" w14:textId="77777777" w:rsidR="003C5361" w:rsidRDefault="00E4664D">
            <w:pPr>
              <w:pStyle w:val="TableText"/>
            </w:pPr>
            <w:r>
              <w:t>QueueService.processPushDirect</w:t>
            </w:r>
            <w:r>
              <w:br/>
            </w:r>
            <w:r>
              <w:lastRenderedPageBreak/>
              <w:t>nova-care-backend/​src/​queue/​queue.service.ts:110</w:t>
            </w:r>
          </w:p>
        </w:tc>
        <w:tc>
          <w:tcPr>
            <w:tcW w:w="3721" w:type="dxa"/>
          </w:tcPr>
          <w:p w14:paraId="6997D9CD" w14:textId="77777777" w:rsidR="003C5361" w:rsidRDefault="00E4664D">
            <w:pPr>
              <w:pStyle w:val="TableText"/>
            </w:pPr>
            <w:r>
              <w:lastRenderedPageBreak/>
              <w:t>appointments.findUnique</w:t>
            </w:r>
          </w:p>
        </w:tc>
      </w:tr>
      <w:tr w:rsidR="003C5361" w14:paraId="1859774B" w14:textId="77777777">
        <w:tc>
          <w:tcPr>
            <w:tcW w:w="5350" w:type="dxa"/>
          </w:tcPr>
          <w:p w14:paraId="5DBAB62D" w14:textId="77777777" w:rsidR="003C5361" w:rsidRDefault="00E4664D">
            <w:pPr>
              <w:pStyle w:val="TableText"/>
            </w:pPr>
            <w:r>
              <w:t>NotificationsService.createNotification</w:t>
            </w:r>
            <w:r>
              <w:br/>
              <w:t>nova-care-backend/​src/​modules/​notifications/​notifications.service.ts:17</w:t>
            </w:r>
          </w:p>
        </w:tc>
        <w:tc>
          <w:tcPr>
            <w:tcW w:w="3721" w:type="dxa"/>
          </w:tcPr>
          <w:p w14:paraId="5EEBD50F" w14:textId="77777777" w:rsidR="003C5361" w:rsidRDefault="00E4664D">
            <w:pPr>
              <w:pStyle w:val="TableText"/>
            </w:pPr>
            <w:r>
              <w:t>notifications.create</w:t>
            </w:r>
          </w:p>
        </w:tc>
      </w:tr>
      <w:tr w:rsidR="003C5361" w14:paraId="7687E6EF" w14:textId="77777777">
        <w:tc>
          <w:tcPr>
            <w:tcW w:w="5350" w:type="dxa"/>
          </w:tcPr>
          <w:p w14:paraId="3B423FBA" w14:textId="77777777" w:rsidR="003C5361" w:rsidRDefault="00E4664D">
            <w:pPr>
              <w:pStyle w:val="TableText"/>
            </w:pPr>
            <w:r>
              <w:t>DeviceTokenService.getActiveTokens</w:t>
            </w:r>
            <w:r>
              <w:br/>
              <w:t>nova-care-backend/​src/​modules/​notifications/​device-token.service.ts:16</w:t>
            </w:r>
          </w:p>
        </w:tc>
        <w:tc>
          <w:tcPr>
            <w:tcW w:w="3721" w:type="dxa"/>
          </w:tcPr>
          <w:p w14:paraId="7793A759" w14:textId="77777777" w:rsidR="003C5361" w:rsidRDefault="00E4664D">
            <w:pPr>
              <w:pStyle w:val="TableText"/>
            </w:pPr>
            <w:r>
              <w:t>device_​tokens.findMany</w:t>
            </w:r>
          </w:p>
        </w:tc>
      </w:tr>
      <w:tr w:rsidR="003C5361" w14:paraId="0522F32B" w14:textId="77777777">
        <w:tc>
          <w:tcPr>
            <w:tcW w:w="5350" w:type="dxa"/>
          </w:tcPr>
          <w:p w14:paraId="56B3445A" w14:textId="77777777" w:rsidR="003C5361" w:rsidRDefault="00E4664D">
            <w:pPr>
              <w:pStyle w:val="TableText"/>
            </w:pPr>
            <w:r>
              <w:t>FcmService.sendPushNotification</w:t>
            </w:r>
            <w:r>
              <w:br/>
              <w:t>nova-care-backend/​src/​modules/​notifications/​fcm.service.ts:47</w:t>
            </w:r>
          </w:p>
        </w:tc>
        <w:tc>
          <w:tcPr>
            <w:tcW w:w="3721" w:type="dxa"/>
          </w:tcPr>
          <w:p w14:paraId="36520F5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161DF2A" w14:textId="77777777">
        <w:tc>
          <w:tcPr>
            <w:tcW w:w="5350" w:type="dxa"/>
          </w:tcPr>
          <w:p w14:paraId="28D77072" w14:textId="77777777" w:rsidR="003C5361" w:rsidRDefault="00E4664D">
            <w:pPr>
              <w:pStyle w:val="TableText"/>
            </w:pPr>
            <w:r>
              <w:t>DeviceTokenService.deactivateToken</w:t>
            </w:r>
            <w:r>
              <w:br/>
            </w:r>
            <w:r>
              <w:t>nova-care-backend/​src/​modules/​notifications/​device-token.service.ts:23</w:t>
            </w:r>
          </w:p>
        </w:tc>
        <w:tc>
          <w:tcPr>
            <w:tcW w:w="3721" w:type="dxa"/>
          </w:tcPr>
          <w:p w14:paraId="6C018540" w14:textId="77777777" w:rsidR="003C5361" w:rsidRDefault="00E4664D">
            <w:pPr>
              <w:pStyle w:val="TableText"/>
            </w:pPr>
            <w:r>
              <w:t>device_​tokens.updateMany</w:t>
            </w:r>
          </w:p>
        </w:tc>
      </w:tr>
    </w:tbl>
    <w:p w14:paraId="72BB0BEC" w14:textId="77777777" w:rsidR="003C5361" w:rsidRDefault="003C5361">
      <w:pPr>
        <w:pStyle w:val="Small"/>
      </w:pPr>
    </w:p>
    <w:p w14:paraId="0CC5496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payment_​transactions, appointments, appointment_​status_​histories, notification_​logs, notifications, device_​tokens</w:t>
      </w:r>
    </w:p>
    <w:p w14:paraId="079CF6C4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BB37F97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0329B2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076CBBB" w14:textId="77777777" w:rsidR="003C5361" w:rsidRDefault="00E4664D">
      <w:pPr>
        <w:pStyle w:val="Heading2"/>
      </w:pPr>
      <w:bookmarkStart w:id="316" w:name="_Toc242561990"/>
      <w:r>
        <w:t>API-231 · GET /api/v1/payments/status/:appointmentId</w:t>
      </w:r>
      <w:bookmarkEnd w:id="316"/>
    </w:p>
    <w:p w14:paraId="7872B759" w14:textId="77777777" w:rsidR="003C5361" w:rsidRDefault="00E4664D">
      <w:r>
        <w:t>Ki</w:t>
      </w:r>
      <w:r>
        <w:t>ể</w:t>
      </w:r>
      <w:r>
        <w:t>m tra tr</w:t>
      </w:r>
      <w:r>
        <w:t>ạ</w:t>
      </w:r>
      <w:r>
        <w:t>ng thái thanh toán giao d</w:t>
      </w:r>
      <w:r>
        <w:t>ị</w:t>
      </w:r>
      <w:r>
        <w:t>ch</w:t>
      </w:r>
    </w:p>
    <w:p w14:paraId="63F0B9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nova-care-backend/​src/​modules/​payments/​payments.controller.ts:78</w:t>
      </w:r>
    </w:p>
    <w:p w14:paraId="24FD10A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payments /​ PaymentsController.getStatus</w:t>
      </w:r>
    </w:p>
    <w:p w14:paraId="1B7387B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3A2A5D2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644B40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A731187" w14:textId="77777777">
        <w:trPr>
          <w:tblHeader/>
        </w:trPr>
        <w:tc>
          <w:tcPr>
            <w:tcW w:w="1800" w:type="dxa"/>
            <w:shd w:val="clear" w:color="auto" w:fill="EAF3EE"/>
          </w:tcPr>
          <w:p w14:paraId="14BB4AF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038623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E1D9CF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11AC13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967DA5B" w14:textId="77777777">
        <w:tc>
          <w:tcPr>
            <w:tcW w:w="1800" w:type="dxa"/>
          </w:tcPr>
          <w:p w14:paraId="3B744AE0" w14:textId="77777777" w:rsidR="003C5361" w:rsidRDefault="00E4664D">
            <w:pPr>
              <w:pStyle w:val="TableText"/>
            </w:pPr>
            <w:r>
              <w:t>Param 'appointmentId'</w:t>
            </w:r>
          </w:p>
        </w:tc>
        <w:tc>
          <w:tcPr>
            <w:tcW w:w="1400" w:type="dxa"/>
          </w:tcPr>
          <w:p w14:paraId="77693D40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3800" w:type="dxa"/>
          </w:tcPr>
          <w:p w14:paraId="1B5FC4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3F6AD6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030B1E5" w14:textId="77777777" w:rsidR="003C5361" w:rsidRDefault="003C5361">
      <w:pPr>
        <w:pStyle w:val="Small"/>
      </w:pPr>
    </w:p>
    <w:p w14:paraId="77257A0D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73C83915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PaymentsController.getStatus → PaymentsService.getPaymentStatus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F7685F4" w14:textId="77777777">
        <w:trPr>
          <w:tblHeader/>
        </w:trPr>
        <w:tc>
          <w:tcPr>
            <w:tcW w:w="5350" w:type="dxa"/>
            <w:shd w:val="clear" w:color="auto" w:fill="EAF3EE"/>
          </w:tcPr>
          <w:p w14:paraId="6342DE4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756292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5BBD543" w14:textId="77777777">
        <w:tc>
          <w:tcPr>
            <w:tcW w:w="5350" w:type="dxa"/>
          </w:tcPr>
          <w:p w14:paraId="60FDBCFA" w14:textId="77777777" w:rsidR="003C5361" w:rsidRDefault="00E4664D">
            <w:pPr>
              <w:pStyle w:val="TableText"/>
            </w:pPr>
            <w:r>
              <w:t>PaymentsController.getStatus</w:t>
            </w:r>
            <w:r>
              <w:br/>
              <w:t>nova-care-backend/​src/​modules/​payments/​payments.controller.ts:78</w:t>
            </w:r>
          </w:p>
        </w:tc>
        <w:tc>
          <w:tcPr>
            <w:tcW w:w="3721" w:type="dxa"/>
          </w:tcPr>
          <w:p w14:paraId="0147ACC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03FE038" w14:textId="77777777">
        <w:tc>
          <w:tcPr>
            <w:tcW w:w="5350" w:type="dxa"/>
          </w:tcPr>
          <w:p w14:paraId="01F14110" w14:textId="77777777" w:rsidR="003C5361" w:rsidRDefault="00E4664D">
            <w:pPr>
              <w:pStyle w:val="TableText"/>
            </w:pPr>
            <w:r>
              <w:lastRenderedPageBreak/>
              <w:t>PaymentsService.getPaymentStatus</w:t>
            </w:r>
            <w:r>
              <w:br/>
              <w:t>nova-care-backend/​src/​modules/​payments/​payments.service.ts:176</w:t>
            </w:r>
          </w:p>
        </w:tc>
        <w:tc>
          <w:tcPr>
            <w:tcW w:w="3721" w:type="dxa"/>
          </w:tcPr>
          <w:p w14:paraId="1F59B9F6" w14:textId="77777777" w:rsidR="003C5361" w:rsidRDefault="00E4664D">
            <w:pPr>
              <w:pStyle w:val="TableText"/>
            </w:pPr>
            <w:r>
              <w:t>payment_​transactions.findUnique; appointments.findUnique</w:t>
            </w:r>
          </w:p>
        </w:tc>
      </w:tr>
    </w:tbl>
    <w:p w14:paraId="3D89AA9F" w14:textId="77777777" w:rsidR="003C5361" w:rsidRDefault="003C5361">
      <w:pPr>
        <w:pStyle w:val="Small"/>
      </w:pPr>
    </w:p>
    <w:p w14:paraId="65636D4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payment_​transactions, appointments</w:t>
      </w:r>
    </w:p>
    <w:p w14:paraId="32641CA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'L</w:t>
      </w:r>
      <w:r>
        <w:t>ị</w:t>
      </w:r>
      <w:r>
        <w:t>ch khám không t</w:t>
      </w:r>
      <w:r>
        <w:t>ồ</w:t>
      </w:r>
      <w:r>
        <w:t>n t</w:t>
      </w:r>
      <w:r>
        <w:t>ạ</w:t>
      </w:r>
      <w:r>
        <w:t>i'</w:t>
      </w:r>
    </w:p>
    <w:p w14:paraId="45AB0C2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mobile/​app/​src/​main/​java/​com/​example/​kltn_​novacare/​data/​remote/​ApiService.kt:299 → getPaymentStatus; nova-care-web/​src/​services/​payment.service.ts:10 → response</w:t>
      </w:r>
    </w:p>
    <w:p w14:paraId="4DFF035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mobile/​app/​src/​main/​java/​com/​example/​kltn_​novacare/​ui/​viewmodel/​BookingViewModel.kt</w:t>
      </w:r>
    </w:p>
    <w:p w14:paraId="4B2F4CF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0A94479" w14:textId="77777777" w:rsidR="003C5361" w:rsidRDefault="00E4664D">
      <w:pPr>
        <w:pStyle w:val="Heading2"/>
      </w:pPr>
      <w:bookmarkStart w:id="317" w:name="_Toc242561991"/>
      <w:r>
        <w:t>API-232 · POST /api/v1/appointments/from-pre-exam</w:t>
      </w:r>
      <w:bookmarkEnd w:id="317"/>
    </w:p>
    <w:p w14:paraId="28B4C980" w14:textId="77777777" w:rsidR="003C5361" w:rsidRDefault="00E4664D">
      <w:r>
        <w:t>T</w:t>
      </w:r>
      <w:r>
        <w:t>ạ</w:t>
      </w:r>
      <w:r>
        <w:t>o l</w:t>
      </w:r>
      <w:r>
        <w:t>ị</w:t>
      </w:r>
      <w:r>
        <w:t>ch khám t</w:t>
      </w:r>
      <w:r>
        <w:t>ừ</w:t>
      </w:r>
      <w:r>
        <w:t xml:space="preserve"> phi</w:t>
      </w:r>
      <w:r>
        <w:t>ế</w:t>
      </w:r>
      <w:r>
        <w:t>u ti</w:t>
      </w:r>
      <w:r>
        <w:t>ề</w:t>
      </w:r>
      <w:r>
        <w:t>n khám (t</w:t>
      </w:r>
      <w:r>
        <w:t>ự</w:t>
      </w:r>
      <w:r>
        <w:t xml:space="preserve"> đ</w:t>
      </w:r>
      <w:r>
        <w:t>ộ</w:t>
      </w:r>
      <w:r>
        <w:t>ng đi</w:t>
      </w:r>
      <w:r>
        <w:t>ề</w:t>
      </w:r>
      <w:r>
        <w:t>n thông tin)</w:t>
      </w:r>
    </w:p>
    <w:p w14:paraId="3AA2EA9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nova-care-backend/​src/​modules/​pre-exam/​appointments-from-pre-exam.controller.ts:34</w:t>
      </w:r>
    </w:p>
    <w:p w14:paraId="170DD04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AppointmentsFromPreExamController.createFromPreExam</w:t>
      </w:r>
    </w:p>
    <w:p w14:paraId="07FC53E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62C183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4A9D88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AE2BAF0" w14:textId="77777777">
        <w:trPr>
          <w:tblHeader/>
        </w:trPr>
        <w:tc>
          <w:tcPr>
            <w:tcW w:w="1800" w:type="dxa"/>
            <w:shd w:val="clear" w:color="auto" w:fill="EAF3EE"/>
          </w:tcPr>
          <w:p w14:paraId="52E3EE0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2F9DF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6CB1C1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9025E26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05DFF28" w14:textId="77777777">
        <w:tc>
          <w:tcPr>
            <w:tcW w:w="1800" w:type="dxa"/>
          </w:tcPr>
          <w:p w14:paraId="072A4895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C2F22DD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75974F7" w14:textId="77777777" w:rsidR="003C5361" w:rsidRDefault="00E4664D">
            <w:pPr>
              <w:pStyle w:val="TableText"/>
            </w:pPr>
            <w:r>
              <w:t>CreateFromPreExamDto</w:t>
            </w:r>
          </w:p>
        </w:tc>
        <w:tc>
          <w:tcPr>
            <w:tcW w:w="2071" w:type="dxa"/>
          </w:tcPr>
          <w:p w14:paraId="7DE90B2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11284A9" w14:textId="77777777" w:rsidR="003C5361" w:rsidRDefault="003C5361">
      <w:pPr>
        <w:pStyle w:val="Small"/>
      </w:pPr>
    </w:p>
    <w:p w14:paraId="1E782D39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CreateFromPreExamDto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nova-care-backend/​src/​modules/​pre-exam/​appointments-from-pre-exam.controller.ts</w:t>
      </w:r>
    </w:p>
    <w:p w14:paraId="036BB7C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RSP-005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id, status, createdAt, updatedAt, clinicRoomId, serviceBookingMode, bookingCode, patientProfileId, slotId, medicalServiceId, userId, reason, symptoms, totalPrice, consultationFee, serviceFee, idempotencyKey, expiresAt, cancelledAt, completedAt, reminderSentAt, reminderCount, checkInAt, noShowAt</w:t>
      </w:r>
    </w:p>
    <w:p w14:paraId="56761F7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AppointmentsFromPreExamController.createFromPreExam → PreExamService.createAppointmentFromPreExam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DAC9A95" w14:textId="77777777">
        <w:trPr>
          <w:tblHeader/>
        </w:trPr>
        <w:tc>
          <w:tcPr>
            <w:tcW w:w="5350" w:type="dxa"/>
            <w:shd w:val="clear" w:color="auto" w:fill="EAF3EE"/>
          </w:tcPr>
          <w:p w14:paraId="0CA2E23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FCD2FB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F8DEACF" w14:textId="77777777">
        <w:tc>
          <w:tcPr>
            <w:tcW w:w="5350" w:type="dxa"/>
          </w:tcPr>
          <w:p w14:paraId="41B31FD1" w14:textId="77777777" w:rsidR="003C5361" w:rsidRDefault="00E4664D">
            <w:pPr>
              <w:pStyle w:val="TableText"/>
            </w:pPr>
            <w:r>
              <w:t>AppointmentsFromPreExamController.createFromPreExam</w:t>
            </w:r>
            <w:r>
              <w:br/>
              <w:t>nova-care-backend/​src/​modules/​pre-exam/​appointments-from-pre-exam.controller.ts:34</w:t>
            </w:r>
          </w:p>
        </w:tc>
        <w:tc>
          <w:tcPr>
            <w:tcW w:w="3721" w:type="dxa"/>
          </w:tcPr>
          <w:p w14:paraId="0FD87F0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73E787" w14:textId="77777777">
        <w:tc>
          <w:tcPr>
            <w:tcW w:w="5350" w:type="dxa"/>
          </w:tcPr>
          <w:p w14:paraId="0275FB0B" w14:textId="77777777" w:rsidR="003C5361" w:rsidRDefault="00E4664D">
            <w:pPr>
              <w:pStyle w:val="TableText"/>
            </w:pPr>
            <w:r>
              <w:t>PreExamService.createAppointmentFromPreExam</w:t>
            </w:r>
            <w:r>
              <w:br/>
              <w:t>nova-care-backend/​src/​modules/​pre-exam/​pre-exam.service.ts:201</w:t>
            </w:r>
          </w:p>
        </w:tc>
        <w:tc>
          <w:tcPr>
            <w:tcW w:w="3721" w:type="dxa"/>
          </w:tcPr>
          <w:p w14:paraId="032C8195" w14:textId="77777777" w:rsidR="003C5361" w:rsidRDefault="00E4664D">
            <w:pPr>
              <w:pStyle w:val="TableText"/>
            </w:pPr>
            <w:r>
              <w:t>pre_​exam_​sessions.findFirst; appointment_​slots.findUnique; appointments.create; appointment_​status_​histories.create; appointment_​slots.update</w:t>
            </w:r>
          </w:p>
        </w:tc>
      </w:tr>
    </w:tbl>
    <w:p w14:paraId="428611EF" w14:textId="77777777" w:rsidR="003C5361" w:rsidRDefault="003C5361">
      <w:pPr>
        <w:pStyle w:val="Small"/>
      </w:pPr>
    </w:p>
    <w:p w14:paraId="2C6AE59A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pre_​exam_​sessions, appointment_​slots, appointments, appointment_​status_​histories</w:t>
      </w:r>
    </w:p>
    <w:p w14:paraId="1BF70E6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ho</w:t>
      </w:r>
      <w:r>
        <w:t>ặ</w:t>
      </w:r>
      <w:r>
        <w:t>c session chưa hoàn thành'; BadRequestException: 'Khung gi</w:t>
      </w:r>
      <w:r>
        <w:t>ờ</w:t>
      </w:r>
      <w:r>
        <w:t xml:space="preserve"> không còn tr</w:t>
      </w:r>
      <w:r>
        <w:t>ố</w:t>
      </w:r>
      <w:r>
        <w:t>ng'</w:t>
      </w:r>
    </w:p>
    <w:p w14:paraId="6FEF5303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B5087A2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B704145" w14:textId="77777777" w:rsidR="003C5361" w:rsidRDefault="00E4664D">
      <w:pPr>
        <w:pStyle w:val="Heading2"/>
      </w:pPr>
      <w:bookmarkStart w:id="318" w:name="_Toc242561992"/>
      <w:r>
        <w:t>API-233 · POST /api/v1/pre-exam/sessions</w:t>
      </w:r>
      <w:bookmarkEnd w:id="318"/>
    </w:p>
    <w:p w14:paraId="4C84D1BA" w14:textId="77777777" w:rsidR="003C5361" w:rsidRDefault="00E4664D">
      <w:r>
        <w:t>T</w:t>
      </w:r>
      <w:r>
        <w:t>ạ</w:t>
      </w:r>
      <w:r>
        <w:t>o session ti</w:t>
      </w:r>
      <w:r>
        <w:t>ề</w:t>
      </w:r>
      <w:r>
        <w:t>n khám m</w:t>
      </w:r>
      <w:r>
        <w:t>ớ</w:t>
      </w:r>
      <w:r>
        <w:t>i và l</w:t>
      </w:r>
      <w:r>
        <w:t>ấ</w:t>
      </w:r>
      <w:r>
        <w:t>y câu h</w:t>
      </w:r>
      <w:r>
        <w:t>ỏ</w:t>
      </w:r>
      <w:r>
        <w:t>i đ</w:t>
      </w:r>
      <w:r>
        <w:t>ầ</w:t>
      </w:r>
      <w:r>
        <w:t>u tiên</w:t>
      </w:r>
    </w:p>
    <w:p w14:paraId="1E6EA88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nova-care-backend/​src/​modules/​pre-exam/​pre-exam.controller.ts:24</w:t>
      </w:r>
    </w:p>
    <w:p w14:paraId="1643583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PreExamController.createSession</w:t>
      </w:r>
    </w:p>
    <w:p w14:paraId="309B4F4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13C495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0D5F7C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D87B525" w14:textId="77777777">
        <w:trPr>
          <w:tblHeader/>
        </w:trPr>
        <w:tc>
          <w:tcPr>
            <w:tcW w:w="1800" w:type="dxa"/>
            <w:shd w:val="clear" w:color="auto" w:fill="EAF3EE"/>
          </w:tcPr>
          <w:p w14:paraId="7B8E719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2A89CD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99524F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9B706A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F6B7B6D" w14:textId="77777777">
        <w:tc>
          <w:tcPr>
            <w:tcW w:w="1800" w:type="dxa"/>
          </w:tcPr>
          <w:p w14:paraId="0A3D434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B4AD7ED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14A96D6" w14:textId="77777777" w:rsidR="003C5361" w:rsidRDefault="00E4664D">
            <w:pPr>
              <w:pStyle w:val="TableText"/>
            </w:pPr>
            <w:r>
              <w:t>CreatePreExamSessionDto</w:t>
            </w:r>
          </w:p>
        </w:tc>
        <w:tc>
          <w:tcPr>
            <w:tcW w:w="2071" w:type="dxa"/>
          </w:tcPr>
          <w:p w14:paraId="15894D6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96AECF8" w14:textId="77777777" w:rsidR="003C5361" w:rsidRDefault="003C5361">
      <w:pPr>
        <w:pStyle w:val="Small"/>
      </w:pPr>
    </w:p>
    <w:p w14:paraId="4611E74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CreatePreExamSessionDto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nova-care-backend/​src/​modules/​pre-exam/​dto/​create-session.dto.ts</w:t>
      </w:r>
    </w:p>
    <w:p w14:paraId="37E2219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questions, id, status, userId, expiresAt, completedAt, startedAt, initialText, voiceTranscript, bodyDiagramData, imageAnalysis, uploadedFiles, structuredData, recommendations, riskLevel</w:t>
      </w:r>
    </w:p>
    <w:p w14:paraId="792FDB1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PreExamController.createSession → PreExamService.createSession → AiService.generateNextQuestion → AiService.callLlmForNextQuestion → AiService.mockNextQuestion → PreExamService.getSession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1EA3F04" w14:textId="77777777">
        <w:trPr>
          <w:tblHeader/>
        </w:trPr>
        <w:tc>
          <w:tcPr>
            <w:tcW w:w="5350" w:type="dxa"/>
            <w:shd w:val="clear" w:color="auto" w:fill="EAF3EE"/>
          </w:tcPr>
          <w:p w14:paraId="3BF62DB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E44D69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1613D1D" w14:textId="77777777">
        <w:tc>
          <w:tcPr>
            <w:tcW w:w="5350" w:type="dxa"/>
          </w:tcPr>
          <w:p w14:paraId="72807190" w14:textId="77777777" w:rsidR="003C5361" w:rsidRDefault="00E4664D">
            <w:pPr>
              <w:pStyle w:val="TableText"/>
            </w:pPr>
            <w:r>
              <w:t>PreExamController.createSession</w:t>
            </w:r>
            <w:r>
              <w:br/>
              <w:t>nova-care-backend/​src/​modules/​pre-exam/​pre-exam.controller.ts:24</w:t>
            </w:r>
          </w:p>
        </w:tc>
        <w:tc>
          <w:tcPr>
            <w:tcW w:w="3721" w:type="dxa"/>
          </w:tcPr>
          <w:p w14:paraId="44919DD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784AECA" w14:textId="77777777">
        <w:tc>
          <w:tcPr>
            <w:tcW w:w="5350" w:type="dxa"/>
          </w:tcPr>
          <w:p w14:paraId="2A724C9D" w14:textId="77777777" w:rsidR="003C5361" w:rsidRDefault="00E4664D">
            <w:pPr>
              <w:pStyle w:val="TableText"/>
            </w:pPr>
            <w:r>
              <w:t>PreExamService.createSession</w:t>
            </w:r>
            <w:r>
              <w:br/>
              <w:t>nova-care-backend/​src/​modules/​pre-exam/​pre-exam.service.ts:25</w:t>
            </w:r>
          </w:p>
        </w:tc>
        <w:tc>
          <w:tcPr>
            <w:tcW w:w="3721" w:type="dxa"/>
          </w:tcPr>
          <w:p w14:paraId="7DF1FD05" w14:textId="77777777" w:rsidR="003C5361" w:rsidRDefault="00E4664D">
            <w:pPr>
              <w:pStyle w:val="TableText"/>
            </w:pPr>
            <w:r>
              <w:t>pre_​exam_​sessions.create; pre_​exam_​questions.create</w:t>
            </w:r>
          </w:p>
        </w:tc>
      </w:tr>
      <w:tr w:rsidR="003C5361" w14:paraId="68E3904F" w14:textId="77777777">
        <w:tc>
          <w:tcPr>
            <w:tcW w:w="5350" w:type="dxa"/>
          </w:tcPr>
          <w:p w14:paraId="48324C88" w14:textId="77777777" w:rsidR="003C5361" w:rsidRDefault="00E4664D">
            <w:pPr>
              <w:pStyle w:val="TableText"/>
            </w:pPr>
            <w:r>
              <w:t>AiService.generateNextQuestion</w:t>
            </w:r>
            <w:r>
              <w:br/>
              <w:t>nova-care-backend/​src/​modules/​pre-exam/​ai.service.ts:49</w:t>
            </w:r>
          </w:p>
        </w:tc>
        <w:tc>
          <w:tcPr>
            <w:tcW w:w="3721" w:type="dxa"/>
          </w:tcPr>
          <w:p w14:paraId="4CAECC6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1F265B4" w14:textId="77777777">
        <w:tc>
          <w:tcPr>
            <w:tcW w:w="5350" w:type="dxa"/>
          </w:tcPr>
          <w:p w14:paraId="7D241630" w14:textId="77777777" w:rsidR="003C5361" w:rsidRDefault="00E4664D">
            <w:pPr>
              <w:pStyle w:val="TableText"/>
            </w:pPr>
            <w:r>
              <w:t>AiService.callLlmForNextQuestion</w:t>
            </w:r>
            <w:r>
              <w:br/>
              <w:t>nova-care-backend/​src/​modules/​pre-exam/​ai.service.ts:101</w:t>
            </w:r>
          </w:p>
        </w:tc>
        <w:tc>
          <w:tcPr>
            <w:tcW w:w="3721" w:type="dxa"/>
          </w:tcPr>
          <w:p w14:paraId="6C743A6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CE60ED1" w14:textId="77777777">
        <w:tc>
          <w:tcPr>
            <w:tcW w:w="5350" w:type="dxa"/>
          </w:tcPr>
          <w:p w14:paraId="0B3478D8" w14:textId="77777777" w:rsidR="003C5361" w:rsidRDefault="00E4664D">
            <w:pPr>
              <w:pStyle w:val="TableText"/>
            </w:pPr>
            <w:r>
              <w:t>AiService.mockNextQuestion</w:t>
            </w:r>
            <w:r>
              <w:br/>
              <w:t>nova-care-backend/​src/​modules/​pre-exam/​ai.service.ts:64</w:t>
            </w:r>
          </w:p>
        </w:tc>
        <w:tc>
          <w:tcPr>
            <w:tcW w:w="3721" w:type="dxa"/>
          </w:tcPr>
          <w:p w14:paraId="770CB0C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ABE63BD" w14:textId="77777777">
        <w:tc>
          <w:tcPr>
            <w:tcW w:w="5350" w:type="dxa"/>
          </w:tcPr>
          <w:p w14:paraId="60D34A01" w14:textId="77777777" w:rsidR="003C5361" w:rsidRDefault="00E4664D">
            <w:pPr>
              <w:pStyle w:val="TableText"/>
            </w:pPr>
            <w:r>
              <w:t>PreExamService.getSession</w:t>
            </w:r>
            <w:r>
              <w:br/>
              <w:t>nova-care-backend/​src/​modules/​pre-exam/​pre-exam.service.ts:171</w:t>
            </w:r>
          </w:p>
        </w:tc>
        <w:tc>
          <w:tcPr>
            <w:tcW w:w="3721" w:type="dxa"/>
          </w:tcPr>
          <w:p w14:paraId="24CAFFA7" w14:textId="77777777" w:rsidR="003C5361" w:rsidRDefault="00E4664D">
            <w:pPr>
              <w:pStyle w:val="TableText"/>
            </w:pPr>
            <w:r>
              <w:t>pre_​exam_​sessions.findFirst</w:t>
            </w:r>
          </w:p>
        </w:tc>
      </w:tr>
    </w:tbl>
    <w:p w14:paraId="15051ABC" w14:textId="77777777" w:rsidR="003C5361" w:rsidRDefault="003C5361">
      <w:pPr>
        <w:pStyle w:val="Small"/>
      </w:pPr>
    </w:p>
    <w:p w14:paraId="7FDF664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pre_​exam_​questions</w:t>
      </w:r>
    </w:p>
    <w:p w14:paraId="3864872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ti</w:t>
      </w:r>
      <w:r>
        <w:t>ề</w:t>
      </w:r>
      <w:r>
        <w:t>n khám'</w:t>
      </w:r>
    </w:p>
    <w:p w14:paraId="03A24561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34C5C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3733E74" w14:textId="77777777" w:rsidR="003C5361" w:rsidRDefault="00E4664D">
      <w:pPr>
        <w:pStyle w:val="Heading2"/>
      </w:pPr>
      <w:bookmarkStart w:id="319" w:name="_Toc242561993"/>
      <w:r>
        <w:t>API-234 · POST /api/v1/pre-exam/sessions/:id/questions</w:t>
      </w:r>
      <w:bookmarkEnd w:id="319"/>
    </w:p>
    <w:p w14:paraId="172FADAE" w14:textId="77777777" w:rsidR="003C5361" w:rsidRDefault="00E4664D">
      <w:r>
        <w:t>G</w:t>
      </w:r>
      <w:r>
        <w:t>ử</w:t>
      </w:r>
      <w:r>
        <w:t>i câu tr</w:t>
      </w:r>
      <w:r>
        <w:t>ả</w:t>
      </w:r>
      <w:r>
        <w:t xml:space="preserve"> l</w:t>
      </w:r>
      <w:r>
        <w:t>ờ</w:t>
      </w:r>
      <w:r>
        <w:t>i và l</w:t>
      </w:r>
      <w:r>
        <w:t>ấ</w:t>
      </w:r>
      <w:r>
        <w:t>y câu h</w:t>
      </w:r>
      <w:r>
        <w:t>ỏ</w:t>
      </w:r>
      <w:r>
        <w:t>i ti</w:t>
      </w:r>
      <w:r>
        <w:t>ế</w:t>
      </w:r>
      <w:r>
        <w:t>p theo</w:t>
      </w:r>
    </w:p>
    <w:p w14:paraId="1B26A5E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nova-care-backend/​src/​modules/​pre-exam/​pre-exam.controller.ts:30</w:t>
      </w:r>
    </w:p>
    <w:p w14:paraId="34B789E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PreExamController.answerQuestion</w:t>
      </w:r>
    </w:p>
    <w:p w14:paraId="003132F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A7DDAD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9425103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83F9FEB" w14:textId="77777777">
        <w:trPr>
          <w:tblHeader/>
        </w:trPr>
        <w:tc>
          <w:tcPr>
            <w:tcW w:w="1800" w:type="dxa"/>
            <w:shd w:val="clear" w:color="auto" w:fill="EAF3EE"/>
          </w:tcPr>
          <w:p w14:paraId="102ACA9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4A9D46C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247127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B9C5A4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7BB7F2B" w14:textId="77777777">
        <w:tc>
          <w:tcPr>
            <w:tcW w:w="1800" w:type="dxa"/>
          </w:tcPr>
          <w:p w14:paraId="4BE6E39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3B532C6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3800" w:type="dxa"/>
          </w:tcPr>
          <w:p w14:paraId="0969D4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C17CA5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765088B" w14:textId="77777777">
        <w:tc>
          <w:tcPr>
            <w:tcW w:w="1800" w:type="dxa"/>
          </w:tcPr>
          <w:p w14:paraId="6F0A7A99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00E21AB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92E47C2" w14:textId="77777777" w:rsidR="003C5361" w:rsidRDefault="00E4664D">
            <w:pPr>
              <w:pStyle w:val="TableText"/>
            </w:pPr>
            <w:r>
              <w:t>AnswerQuestionDto</w:t>
            </w:r>
          </w:p>
        </w:tc>
        <w:tc>
          <w:tcPr>
            <w:tcW w:w="2071" w:type="dxa"/>
          </w:tcPr>
          <w:p w14:paraId="3F839E8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A058720" w14:textId="77777777" w:rsidR="003C5361" w:rsidRDefault="003C5361">
      <w:pPr>
        <w:pStyle w:val="Small"/>
      </w:pPr>
    </w:p>
    <w:p w14:paraId="011DAD2C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AnswerQuestionDto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nova-care-backend/​src/​modules/​pre-exam-v2/​dto/​answer-question.dto.ts</w:t>
      </w:r>
    </w:p>
    <w:p w14:paraId="6A891C9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questions, id, status, userId, expiresAt, completedAt, startedAt, initialText, voiceTranscript, bodyDiagramData, imageAnalysis, uploadedFiles, structuredData, recommendations, riskLevel</w:t>
      </w:r>
    </w:p>
    <w:p w14:paraId="291AC21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PreExamController.answerQuestion → PreExamService.answerAndGetNext → AiService.generateNextQuestion → AiService.callLlmForNextQuestion → AiService.mockNextQuestion → PreExamService.getSession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1D38090" w14:textId="77777777">
        <w:trPr>
          <w:tblHeader/>
        </w:trPr>
        <w:tc>
          <w:tcPr>
            <w:tcW w:w="5350" w:type="dxa"/>
            <w:shd w:val="clear" w:color="auto" w:fill="EAF3EE"/>
          </w:tcPr>
          <w:p w14:paraId="0295E87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C0408D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491A147" w14:textId="77777777">
        <w:tc>
          <w:tcPr>
            <w:tcW w:w="5350" w:type="dxa"/>
          </w:tcPr>
          <w:p w14:paraId="39F7F319" w14:textId="77777777" w:rsidR="003C5361" w:rsidRDefault="00E4664D">
            <w:pPr>
              <w:pStyle w:val="TableText"/>
            </w:pPr>
            <w:r>
              <w:t>PreExamController.answerQuestion</w:t>
            </w:r>
            <w:r>
              <w:br/>
              <w:t>nova-care-backend/​src/​modules/​pre-exam/​pre-exam.controller.ts:30</w:t>
            </w:r>
          </w:p>
        </w:tc>
        <w:tc>
          <w:tcPr>
            <w:tcW w:w="3721" w:type="dxa"/>
          </w:tcPr>
          <w:p w14:paraId="7835D74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8EDBCD3" w14:textId="77777777">
        <w:tc>
          <w:tcPr>
            <w:tcW w:w="5350" w:type="dxa"/>
          </w:tcPr>
          <w:p w14:paraId="21E507D2" w14:textId="77777777" w:rsidR="003C5361" w:rsidRDefault="00E4664D">
            <w:pPr>
              <w:pStyle w:val="TableText"/>
            </w:pPr>
            <w:r>
              <w:t>PreExamService.answerAndGetNext</w:t>
            </w:r>
            <w:r>
              <w:br/>
              <w:t>nova-care-backend/​src/​modules/​pre-exam/​pre-exam.service.ts:63</w:t>
            </w:r>
          </w:p>
        </w:tc>
        <w:tc>
          <w:tcPr>
            <w:tcW w:w="3721" w:type="dxa"/>
          </w:tcPr>
          <w:p w14:paraId="6A69D3C3" w14:textId="77777777" w:rsidR="003C5361" w:rsidRDefault="00E4664D">
            <w:pPr>
              <w:pStyle w:val="TableText"/>
            </w:pPr>
            <w:r>
              <w:t>pre_​exam_​sessions.findFirst; pre_​exam_​questions.update; pre_​exam_​questions.create</w:t>
            </w:r>
          </w:p>
        </w:tc>
      </w:tr>
      <w:tr w:rsidR="003C5361" w14:paraId="28D0F484" w14:textId="77777777">
        <w:tc>
          <w:tcPr>
            <w:tcW w:w="5350" w:type="dxa"/>
          </w:tcPr>
          <w:p w14:paraId="5371D473" w14:textId="77777777" w:rsidR="003C5361" w:rsidRDefault="00E4664D">
            <w:pPr>
              <w:pStyle w:val="TableText"/>
            </w:pPr>
            <w:r>
              <w:t>AiService.generateNextQuestion</w:t>
            </w:r>
            <w:r>
              <w:br/>
              <w:t>nova-care-backend/​src/​modules/​pre-exam/​ai.service.ts:49</w:t>
            </w:r>
          </w:p>
        </w:tc>
        <w:tc>
          <w:tcPr>
            <w:tcW w:w="3721" w:type="dxa"/>
          </w:tcPr>
          <w:p w14:paraId="50F02BE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2B510B9" w14:textId="77777777">
        <w:tc>
          <w:tcPr>
            <w:tcW w:w="5350" w:type="dxa"/>
          </w:tcPr>
          <w:p w14:paraId="73413D3F" w14:textId="77777777" w:rsidR="003C5361" w:rsidRDefault="00E4664D">
            <w:pPr>
              <w:pStyle w:val="TableText"/>
            </w:pPr>
            <w:r>
              <w:t>AiService.callLlmForNextQuestion</w:t>
            </w:r>
            <w:r>
              <w:br/>
              <w:t>nova-care-backend/​src/​modules/​pre-exam/​ai.service.ts:101</w:t>
            </w:r>
          </w:p>
        </w:tc>
        <w:tc>
          <w:tcPr>
            <w:tcW w:w="3721" w:type="dxa"/>
          </w:tcPr>
          <w:p w14:paraId="28D79D2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D809A59" w14:textId="77777777">
        <w:tc>
          <w:tcPr>
            <w:tcW w:w="5350" w:type="dxa"/>
          </w:tcPr>
          <w:p w14:paraId="274F7974" w14:textId="77777777" w:rsidR="003C5361" w:rsidRDefault="00E4664D">
            <w:pPr>
              <w:pStyle w:val="TableText"/>
            </w:pPr>
            <w:r>
              <w:t>AiService.mockNextQuestion</w:t>
            </w:r>
            <w:r>
              <w:br/>
              <w:t>nova-care-backend/​src/​modules/​pre-exam/​ai.service.ts:64</w:t>
            </w:r>
          </w:p>
        </w:tc>
        <w:tc>
          <w:tcPr>
            <w:tcW w:w="3721" w:type="dxa"/>
          </w:tcPr>
          <w:p w14:paraId="2EF30E8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9714AE2" w14:textId="77777777">
        <w:tc>
          <w:tcPr>
            <w:tcW w:w="5350" w:type="dxa"/>
          </w:tcPr>
          <w:p w14:paraId="09AE0B3F" w14:textId="77777777" w:rsidR="003C5361" w:rsidRDefault="00E4664D">
            <w:pPr>
              <w:pStyle w:val="TableText"/>
            </w:pPr>
            <w:r>
              <w:lastRenderedPageBreak/>
              <w:t>PreExamService.getSession</w:t>
            </w:r>
            <w:r>
              <w:br/>
              <w:t>nova-care-backend/​src/​modules/​pre-exam/​pre-exam.service.ts:171</w:t>
            </w:r>
          </w:p>
        </w:tc>
        <w:tc>
          <w:tcPr>
            <w:tcW w:w="3721" w:type="dxa"/>
          </w:tcPr>
          <w:p w14:paraId="74F22B3A" w14:textId="77777777" w:rsidR="003C5361" w:rsidRDefault="00E4664D">
            <w:pPr>
              <w:pStyle w:val="TableText"/>
            </w:pPr>
            <w:r>
              <w:t>pre_​exam_​sessions.findFirst</w:t>
            </w:r>
          </w:p>
        </w:tc>
      </w:tr>
    </w:tbl>
    <w:p w14:paraId="5A52687D" w14:textId="77777777" w:rsidR="003C5361" w:rsidRDefault="003C5361">
      <w:pPr>
        <w:pStyle w:val="Small"/>
      </w:pPr>
    </w:p>
    <w:p w14:paraId="267F599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pre_​exam_​questions</w:t>
      </w:r>
    </w:p>
    <w:p w14:paraId="7E9C5841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ti</w:t>
      </w:r>
      <w:r>
        <w:t>ề</w:t>
      </w:r>
      <w:r>
        <w:t>n khám ho</w:t>
      </w:r>
      <w:r>
        <w:t>ặ</w:t>
      </w:r>
      <w:r>
        <w:t>c session đã k</w:t>
      </w:r>
      <w:r>
        <w:t>ế</w:t>
      </w:r>
      <w:r>
        <w:t>t thúc'; BadRequestException: 'Không có câu h</w:t>
      </w:r>
      <w:r>
        <w:t>ỏ</w:t>
      </w:r>
      <w:r>
        <w:t>i nào đang ch</w:t>
      </w:r>
      <w:r>
        <w:t>ờ</w:t>
      </w:r>
      <w:r>
        <w:t xml:space="preserve"> tr</w:t>
      </w:r>
      <w:r>
        <w:t>ả</w:t>
      </w:r>
      <w:r>
        <w:t xml:space="preserve"> l</w:t>
      </w:r>
      <w:r>
        <w:t>ờ</w:t>
      </w:r>
      <w:r>
        <w:t>i'; NotFoundException: 'Không tìm th</w:t>
      </w:r>
      <w:r>
        <w:t>ấ</w:t>
      </w:r>
      <w:r>
        <w:t>y session ti</w:t>
      </w:r>
      <w:r>
        <w:t>ề</w:t>
      </w:r>
      <w:r>
        <w:t>n khám'</w:t>
      </w:r>
    </w:p>
    <w:p w14:paraId="4EF2BF7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1A8B3E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00AF6DE" w14:textId="77777777" w:rsidR="003C5361" w:rsidRDefault="00E4664D">
      <w:pPr>
        <w:pStyle w:val="Heading2"/>
      </w:pPr>
      <w:bookmarkStart w:id="320" w:name="_Toc242561994"/>
      <w:r>
        <w:t>API-235 · GET /api/v1/pre-exam/sessions/:id</w:t>
      </w:r>
      <w:bookmarkEnd w:id="320"/>
    </w:p>
    <w:p w14:paraId="4FAD7AD7" w14:textId="77777777" w:rsidR="003C5361" w:rsidRDefault="00E4664D">
      <w:r>
        <w:t>L</w:t>
      </w:r>
      <w:r>
        <w:t>ấ</w:t>
      </w:r>
      <w:r>
        <w:t>y thông tin session ti</w:t>
      </w:r>
      <w:r>
        <w:t>ề</w:t>
      </w:r>
      <w:r>
        <w:t>n khám</w:t>
      </w:r>
    </w:p>
    <w:p w14:paraId="4D4E5B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nova-care-backend/​src/​modules/​pre-exam/​pre-exam.controller.ts:41</w:t>
      </w:r>
    </w:p>
    <w:p w14:paraId="52297A6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PreExamController.getSession</w:t>
      </w:r>
    </w:p>
    <w:p w14:paraId="1C4A6D9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E5AB9A1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99040C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EC45AF9" w14:textId="77777777">
        <w:trPr>
          <w:tblHeader/>
        </w:trPr>
        <w:tc>
          <w:tcPr>
            <w:tcW w:w="1800" w:type="dxa"/>
            <w:shd w:val="clear" w:color="auto" w:fill="EAF3EE"/>
          </w:tcPr>
          <w:p w14:paraId="1E123D0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3CBD1A5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DA8C77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EF9C34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795DC9D" w14:textId="77777777">
        <w:tc>
          <w:tcPr>
            <w:tcW w:w="1800" w:type="dxa"/>
          </w:tcPr>
          <w:p w14:paraId="6DE2CB6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0A35E61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3800" w:type="dxa"/>
          </w:tcPr>
          <w:p w14:paraId="06688F3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44B4B5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B3D39B2" w14:textId="77777777" w:rsidR="003C5361" w:rsidRDefault="003C5361">
      <w:pPr>
        <w:pStyle w:val="Small"/>
      </w:pPr>
    </w:p>
    <w:p w14:paraId="16DB202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questions, id, status, userId, expiresAt, completedAt, startedAt, initialText, voiceTranscript, bodyDiagramData, imageAnalysis, uploadedFiles, structuredData, recommendations, riskLevel</w:t>
      </w:r>
    </w:p>
    <w:p w14:paraId="6F6D64B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PreExamController.getSession → PreExamService.getSession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8DB854" w14:textId="77777777">
        <w:trPr>
          <w:tblHeader/>
        </w:trPr>
        <w:tc>
          <w:tcPr>
            <w:tcW w:w="5350" w:type="dxa"/>
            <w:shd w:val="clear" w:color="auto" w:fill="EAF3EE"/>
          </w:tcPr>
          <w:p w14:paraId="52BE881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276D31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1FC24FD" w14:textId="77777777">
        <w:tc>
          <w:tcPr>
            <w:tcW w:w="5350" w:type="dxa"/>
          </w:tcPr>
          <w:p w14:paraId="7EE562BA" w14:textId="77777777" w:rsidR="003C5361" w:rsidRDefault="00E4664D">
            <w:pPr>
              <w:pStyle w:val="TableText"/>
            </w:pPr>
            <w:r>
              <w:t>PreExamController.getSession</w:t>
            </w:r>
            <w:r>
              <w:br/>
              <w:t>nova-care-backend/​src/​modules/​pre-exam/​pre-exam.controller.ts:41</w:t>
            </w:r>
          </w:p>
        </w:tc>
        <w:tc>
          <w:tcPr>
            <w:tcW w:w="3721" w:type="dxa"/>
          </w:tcPr>
          <w:p w14:paraId="41096F3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4D164BA" w14:textId="77777777">
        <w:tc>
          <w:tcPr>
            <w:tcW w:w="5350" w:type="dxa"/>
          </w:tcPr>
          <w:p w14:paraId="6123C47E" w14:textId="77777777" w:rsidR="003C5361" w:rsidRDefault="00E4664D">
            <w:pPr>
              <w:pStyle w:val="TableText"/>
            </w:pPr>
            <w:r>
              <w:t>PreExamService.getSession</w:t>
            </w:r>
            <w:r>
              <w:br/>
              <w:t>nova-care-backend/​src/​modules/​pre-exam/​pre-exam.service.ts:171</w:t>
            </w:r>
          </w:p>
        </w:tc>
        <w:tc>
          <w:tcPr>
            <w:tcW w:w="3721" w:type="dxa"/>
          </w:tcPr>
          <w:p w14:paraId="3435F3A9" w14:textId="77777777" w:rsidR="003C5361" w:rsidRDefault="00E4664D">
            <w:pPr>
              <w:pStyle w:val="TableText"/>
            </w:pPr>
            <w:r>
              <w:t>pre_​exam_​sessions.findFirst</w:t>
            </w:r>
          </w:p>
        </w:tc>
      </w:tr>
    </w:tbl>
    <w:p w14:paraId="4011EE3D" w14:textId="77777777" w:rsidR="003C5361" w:rsidRDefault="003C5361">
      <w:pPr>
        <w:pStyle w:val="Small"/>
      </w:pPr>
    </w:p>
    <w:p w14:paraId="0AED7C9F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</w:t>
      </w:r>
    </w:p>
    <w:p w14:paraId="53D286CC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ti</w:t>
      </w:r>
      <w:r>
        <w:t>ề</w:t>
      </w:r>
      <w:r>
        <w:t>n khám'</w:t>
      </w:r>
    </w:p>
    <w:p w14:paraId="4E8A324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6B886E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01CC223" w14:textId="77777777" w:rsidR="003C5361" w:rsidRDefault="00E4664D">
      <w:pPr>
        <w:pStyle w:val="Heading2"/>
      </w:pPr>
      <w:bookmarkStart w:id="321" w:name="_Toc242561995"/>
      <w:r>
        <w:lastRenderedPageBreak/>
        <w:t>API-236 · POST /api/v1/pre-exam/sessions/:id/complete</w:t>
      </w:r>
      <w:bookmarkEnd w:id="321"/>
    </w:p>
    <w:p w14:paraId="3A50673F" w14:textId="77777777" w:rsidR="003C5361" w:rsidRDefault="00E4664D">
      <w:r>
        <w:t>Hoàn thành session, t</w:t>
      </w:r>
      <w:r>
        <w:t>ạ</w:t>
      </w:r>
      <w:r>
        <w:t>o phi</w:t>
      </w:r>
      <w:r>
        <w:t>ế</w:t>
      </w:r>
      <w:r>
        <w:t>u ti</w:t>
      </w:r>
      <w:r>
        <w:t>ề</w:t>
      </w:r>
      <w:r>
        <w:t>n khám và đ</w:t>
      </w:r>
      <w:r>
        <w:t>ề</w:t>
      </w:r>
      <w:r>
        <w:t xml:space="preserve"> xu</w:t>
      </w:r>
      <w:r>
        <w:t>ấ</w:t>
      </w:r>
      <w:r>
        <w:t>t</w:t>
      </w:r>
    </w:p>
    <w:p w14:paraId="3995AE0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nova-care-backend/​src/​modules/​pre-exam/​pre-exam.controller.ts:48</w:t>
      </w:r>
    </w:p>
    <w:p w14:paraId="3E415F9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PreExamController.completeSession</w:t>
      </w:r>
    </w:p>
    <w:p w14:paraId="6CFBF32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8ACD35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934DA9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F993E2E" w14:textId="77777777">
        <w:trPr>
          <w:tblHeader/>
        </w:trPr>
        <w:tc>
          <w:tcPr>
            <w:tcW w:w="1800" w:type="dxa"/>
            <w:shd w:val="clear" w:color="auto" w:fill="EAF3EE"/>
          </w:tcPr>
          <w:p w14:paraId="3BB3BEB5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9A8016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D4A38C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37160BE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314AE59" w14:textId="77777777">
        <w:tc>
          <w:tcPr>
            <w:tcW w:w="1800" w:type="dxa"/>
          </w:tcPr>
          <w:p w14:paraId="04F3266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F161AE1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3800" w:type="dxa"/>
          </w:tcPr>
          <w:p w14:paraId="0E12308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ADCC8E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B715131" w14:textId="77777777" w:rsidR="003C5361" w:rsidRDefault="003C5361">
      <w:pPr>
        <w:pStyle w:val="Small"/>
      </w:pPr>
    </w:p>
    <w:p w14:paraId="05449BD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questions, id, status, userId, expiresAt, completedAt, startedAt, initialText, voiceTranscript, bodyDiagramData, imageAnalysis, uploadedFiles, structuredData, recommendations, riskLevel</w:t>
      </w:r>
    </w:p>
    <w:p w14:paraId="341C700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PreExamController.completeSession → PreExamService.completeSession → AiService.generateStructuredData → AiService.callLlmForStructuredData → AiService.mockStructuredData → AiService.inferSpecialty → AiService.generateRecommendations → PreExamService.syncMedicalPassport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A6EADF0" w14:textId="77777777">
        <w:trPr>
          <w:tblHeader/>
        </w:trPr>
        <w:tc>
          <w:tcPr>
            <w:tcW w:w="5350" w:type="dxa"/>
            <w:shd w:val="clear" w:color="auto" w:fill="EAF3EE"/>
          </w:tcPr>
          <w:p w14:paraId="4202E1AF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398DD4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241CEB5" w14:textId="77777777">
        <w:tc>
          <w:tcPr>
            <w:tcW w:w="5350" w:type="dxa"/>
          </w:tcPr>
          <w:p w14:paraId="2313974C" w14:textId="77777777" w:rsidR="003C5361" w:rsidRDefault="00E4664D">
            <w:pPr>
              <w:pStyle w:val="TableText"/>
            </w:pPr>
            <w:r>
              <w:t>PreExamController.completeSession</w:t>
            </w:r>
            <w:r>
              <w:br/>
              <w:t>nova-care-backend/​src/​modules/​pre-exam/​pre-exam.controller.ts:48</w:t>
            </w:r>
          </w:p>
        </w:tc>
        <w:tc>
          <w:tcPr>
            <w:tcW w:w="3721" w:type="dxa"/>
          </w:tcPr>
          <w:p w14:paraId="41A0008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B522ADF" w14:textId="77777777">
        <w:tc>
          <w:tcPr>
            <w:tcW w:w="5350" w:type="dxa"/>
          </w:tcPr>
          <w:p w14:paraId="21A3B30C" w14:textId="77777777" w:rsidR="003C5361" w:rsidRDefault="00E4664D">
            <w:pPr>
              <w:pStyle w:val="TableText"/>
            </w:pPr>
            <w:r>
              <w:t>PreExamService.completeSession</w:t>
            </w:r>
            <w:r>
              <w:br/>
            </w:r>
            <w:r>
              <w:t>nova-care-backend/​src/​modules/​pre-exam/​pre-exam.service.ts:119</w:t>
            </w:r>
          </w:p>
        </w:tc>
        <w:tc>
          <w:tcPr>
            <w:tcW w:w="3721" w:type="dxa"/>
          </w:tcPr>
          <w:p w14:paraId="20189D2B" w14:textId="77777777" w:rsidR="003C5361" w:rsidRDefault="00E4664D">
            <w:pPr>
              <w:pStyle w:val="TableText"/>
            </w:pPr>
            <w:r>
              <w:t>pre_​exam_​sessions.findFirst; pre_​exam_​sessions.update</w:t>
            </w:r>
          </w:p>
        </w:tc>
      </w:tr>
      <w:tr w:rsidR="003C5361" w14:paraId="3F98113E" w14:textId="77777777">
        <w:tc>
          <w:tcPr>
            <w:tcW w:w="5350" w:type="dxa"/>
          </w:tcPr>
          <w:p w14:paraId="4A43AC51" w14:textId="77777777" w:rsidR="003C5361" w:rsidRDefault="00E4664D">
            <w:pPr>
              <w:pStyle w:val="TableText"/>
            </w:pPr>
            <w:r>
              <w:t>AiService.generateStructuredData</w:t>
            </w:r>
            <w:r>
              <w:br/>
              <w:t>nova-care-backend/​src/​modules/​pre-exam/​ai.service.ts:113</w:t>
            </w:r>
          </w:p>
        </w:tc>
        <w:tc>
          <w:tcPr>
            <w:tcW w:w="3721" w:type="dxa"/>
          </w:tcPr>
          <w:p w14:paraId="21366A4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6F696B" w14:textId="77777777">
        <w:tc>
          <w:tcPr>
            <w:tcW w:w="5350" w:type="dxa"/>
          </w:tcPr>
          <w:p w14:paraId="47DA3D22" w14:textId="77777777" w:rsidR="003C5361" w:rsidRDefault="00E4664D">
            <w:pPr>
              <w:pStyle w:val="TableText"/>
            </w:pPr>
            <w:r>
              <w:t>AiService.callLlmForStructuredData</w:t>
            </w:r>
            <w:r>
              <w:br/>
              <w:t>nova-care-backend/​src/​modules/​pre-exam/​ai.service.ts:150</w:t>
            </w:r>
          </w:p>
        </w:tc>
        <w:tc>
          <w:tcPr>
            <w:tcW w:w="3721" w:type="dxa"/>
          </w:tcPr>
          <w:p w14:paraId="1A68116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495035D" w14:textId="77777777">
        <w:tc>
          <w:tcPr>
            <w:tcW w:w="5350" w:type="dxa"/>
          </w:tcPr>
          <w:p w14:paraId="3E2BE3AC" w14:textId="77777777" w:rsidR="003C5361" w:rsidRDefault="00E4664D">
            <w:pPr>
              <w:pStyle w:val="TableText"/>
            </w:pPr>
            <w:r>
              <w:t>AiService.mockStructuredData</w:t>
            </w:r>
            <w:r>
              <w:br/>
            </w:r>
            <w:r>
              <w:t>nova-care-backend/​src/​modules/​pre-exam/​ai.service.ts:123</w:t>
            </w:r>
          </w:p>
        </w:tc>
        <w:tc>
          <w:tcPr>
            <w:tcW w:w="3721" w:type="dxa"/>
          </w:tcPr>
          <w:p w14:paraId="34CA00F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D590A80" w14:textId="77777777">
        <w:tc>
          <w:tcPr>
            <w:tcW w:w="5350" w:type="dxa"/>
          </w:tcPr>
          <w:p w14:paraId="23AEE0A0" w14:textId="77777777" w:rsidR="003C5361" w:rsidRDefault="00E4664D">
            <w:pPr>
              <w:pStyle w:val="TableText"/>
            </w:pPr>
            <w:r>
              <w:t>AiService.inferSpecialty</w:t>
            </w:r>
            <w:r>
              <w:br/>
              <w:t>nova-care-backend/​src/​modules/​pre-exam/​ai.service.ts:171</w:t>
            </w:r>
          </w:p>
        </w:tc>
        <w:tc>
          <w:tcPr>
            <w:tcW w:w="3721" w:type="dxa"/>
          </w:tcPr>
          <w:p w14:paraId="06EC2BC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FF76922" w14:textId="77777777">
        <w:tc>
          <w:tcPr>
            <w:tcW w:w="5350" w:type="dxa"/>
          </w:tcPr>
          <w:p w14:paraId="4BF49EBA" w14:textId="77777777" w:rsidR="003C5361" w:rsidRDefault="00E4664D">
            <w:pPr>
              <w:pStyle w:val="TableText"/>
            </w:pPr>
            <w:r>
              <w:t>AiService.generateRecommendations</w:t>
            </w:r>
            <w:r>
              <w:br/>
              <w:t>nova-care-backend/​src/​modules/​pre-exam/​ai.service.ts:161</w:t>
            </w:r>
          </w:p>
        </w:tc>
        <w:tc>
          <w:tcPr>
            <w:tcW w:w="3721" w:type="dxa"/>
          </w:tcPr>
          <w:p w14:paraId="027A115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79F816B" w14:textId="77777777">
        <w:tc>
          <w:tcPr>
            <w:tcW w:w="5350" w:type="dxa"/>
          </w:tcPr>
          <w:p w14:paraId="7188F7DF" w14:textId="77777777" w:rsidR="003C5361" w:rsidRDefault="00E4664D">
            <w:pPr>
              <w:pStyle w:val="TableText"/>
            </w:pPr>
            <w:r>
              <w:t>PreExamService.syncMedicalPassport</w:t>
            </w:r>
            <w:r>
              <w:br/>
            </w:r>
            <w:r>
              <w:t>nova-care-backend/​src/​modules/​pre-exam/​pre-exam.service.ts:261</w:t>
            </w:r>
          </w:p>
        </w:tc>
        <w:tc>
          <w:tcPr>
            <w:tcW w:w="3721" w:type="dxa"/>
          </w:tcPr>
          <w:p w14:paraId="2E9A1189" w14:textId="77777777" w:rsidR="003C5361" w:rsidRDefault="00E4664D">
            <w:pPr>
              <w:pStyle w:val="TableText"/>
            </w:pPr>
            <w:r>
              <w:t>medical_​passports.findUnique; medical_​passports.update; medical_​passports.create</w:t>
            </w:r>
          </w:p>
        </w:tc>
      </w:tr>
    </w:tbl>
    <w:p w14:paraId="6D34DF1A" w14:textId="77777777" w:rsidR="003C5361" w:rsidRDefault="003C5361">
      <w:pPr>
        <w:pStyle w:val="Small"/>
      </w:pPr>
    </w:p>
    <w:p w14:paraId="205FE49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medical_​passports</w:t>
      </w:r>
    </w:p>
    <w:p w14:paraId="19D1C10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ti</w:t>
      </w:r>
      <w:r>
        <w:t>ề</w:t>
      </w:r>
      <w:r>
        <w:t>n khám'; BadRequestException: 'Session đã hoàn thành trư</w:t>
      </w:r>
      <w:r>
        <w:t>ớ</w:t>
      </w:r>
      <w:r>
        <w:t>c đó'</w:t>
      </w:r>
    </w:p>
    <w:p w14:paraId="1EE74EFD" w14:textId="77777777" w:rsidR="003C5361" w:rsidRDefault="00E4664D">
      <w:pPr>
        <w:pStyle w:val="Small"/>
      </w:pPr>
      <w:r>
        <w:lastRenderedPageBreak/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2ACDF5C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A5AEA80" w14:textId="77777777" w:rsidR="003C5361" w:rsidRDefault="00E4664D">
      <w:pPr>
        <w:pStyle w:val="Heading2"/>
      </w:pPr>
      <w:bookmarkStart w:id="322" w:name="_Toc242561996"/>
      <w:r>
        <w:t>API-237 · GET /api/v1/pre-exam/sessions/:id/recommendations</w:t>
      </w:r>
      <w:bookmarkEnd w:id="322"/>
    </w:p>
    <w:p w14:paraId="4CE2F91B" w14:textId="77777777" w:rsidR="003C5361" w:rsidRDefault="00E4664D">
      <w:r>
        <w:t>L</w:t>
      </w:r>
      <w:r>
        <w:t>ấ</w:t>
      </w:r>
      <w:r>
        <w:t>y đ</w:t>
      </w:r>
      <w:r>
        <w:t>ề</w:t>
      </w:r>
      <w:r>
        <w:t xml:space="preserve"> xu</w:t>
      </w:r>
      <w:r>
        <w:t>ấ</w:t>
      </w:r>
      <w:r>
        <w:t>t hành trình khám t</w:t>
      </w:r>
      <w:r>
        <w:t>ừ</w:t>
      </w:r>
      <w:r>
        <w:t xml:space="preserve"> phi</w:t>
      </w:r>
      <w:r>
        <w:t>ế</w:t>
      </w:r>
      <w:r>
        <w:t>u ti</w:t>
      </w:r>
      <w:r>
        <w:t>ề</w:t>
      </w:r>
      <w:r>
        <w:t>n khám</w:t>
      </w:r>
    </w:p>
    <w:p w14:paraId="3A7B5B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nova-care-backend/​src/​modules/​pre-exam/​pre-exam.controller.ts:55</w:t>
      </w:r>
    </w:p>
    <w:p w14:paraId="295FC35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 /​ PreExamController.getRecommendations</w:t>
      </w:r>
    </w:p>
    <w:p w14:paraId="59D558A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68B741D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9664F1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519261D" w14:textId="77777777">
        <w:trPr>
          <w:tblHeader/>
        </w:trPr>
        <w:tc>
          <w:tcPr>
            <w:tcW w:w="1800" w:type="dxa"/>
            <w:shd w:val="clear" w:color="auto" w:fill="EAF3EE"/>
          </w:tcPr>
          <w:p w14:paraId="44F41737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32B833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75637A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A153C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5B9C04C" w14:textId="77777777">
        <w:tc>
          <w:tcPr>
            <w:tcW w:w="1800" w:type="dxa"/>
          </w:tcPr>
          <w:p w14:paraId="30D7C7F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11EB5ED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3800" w:type="dxa"/>
          </w:tcPr>
          <w:p w14:paraId="7236409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65854C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212E133" w14:textId="77777777" w:rsidR="003C5361" w:rsidRDefault="003C5361">
      <w:pPr>
        <w:pStyle w:val="Small"/>
      </w:pPr>
    </w:p>
    <w:p w14:paraId="0956473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structuredData, recommendations</w:t>
      </w:r>
    </w:p>
    <w:p w14:paraId="4DF6826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PreExamController.getRecommendations → PreExamService.getRecommendations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3A284BD" w14:textId="77777777">
        <w:trPr>
          <w:tblHeader/>
        </w:trPr>
        <w:tc>
          <w:tcPr>
            <w:tcW w:w="5350" w:type="dxa"/>
            <w:shd w:val="clear" w:color="auto" w:fill="EAF3EE"/>
          </w:tcPr>
          <w:p w14:paraId="04F4EA6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2D1547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B01C7F7" w14:textId="77777777">
        <w:tc>
          <w:tcPr>
            <w:tcW w:w="5350" w:type="dxa"/>
          </w:tcPr>
          <w:p w14:paraId="3CCB3E3F" w14:textId="77777777" w:rsidR="003C5361" w:rsidRDefault="00E4664D">
            <w:pPr>
              <w:pStyle w:val="TableText"/>
            </w:pPr>
            <w:r>
              <w:t>PreExamController.getRecommendations</w:t>
            </w:r>
            <w:r>
              <w:br/>
              <w:t>nova-care-backend/​src/​modules/​pre-exam/​pre-exam.controller.ts:55</w:t>
            </w:r>
          </w:p>
        </w:tc>
        <w:tc>
          <w:tcPr>
            <w:tcW w:w="3721" w:type="dxa"/>
          </w:tcPr>
          <w:p w14:paraId="5C1FCCD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EDCCD5D" w14:textId="77777777">
        <w:tc>
          <w:tcPr>
            <w:tcW w:w="5350" w:type="dxa"/>
          </w:tcPr>
          <w:p w14:paraId="1E613E9A" w14:textId="77777777" w:rsidR="003C5361" w:rsidRDefault="00E4664D">
            <w:pPr>
              <w:pStyle w:val="TableText"/>
            </w:pPr>
            <w:r>
              <w:t>PreExamService.getRecommendations</w:t>
            </w:r>
            <w:r>
              <w:br/>
              <w:t>nova-care-backend/​src/​modules/​pre-exam/​pre-exam.service.ts:185</w:t>
            </w:r>
          </w:p>
        </w:tc>
        <w:tc>
          <w:tcPr>
            <w:tcW w:w="3721" w:type="dxa"/>
          </w:tcPr>
          <w:p w14:paraId="13AB54B1" w14:textId="77777777" w:rsidR="003C5361" w:rsidRDefault="00E4664D">
            <w:pPr>
              <w:pStyle w:val="TableText"/>
            </w:pPr>
            <w:r>
              <w:t>pre_​exam_​sessions.findFirst</w:t>
            </w:r>
          </w:p>
        </w:tc>
      </w:tr>
    </w:tbl>
    <w:p w14:paraId="67BF3210" w14:textId="77777777" w:rsidR="003C5361" w:rsidRDefault="003C5361">
      <w:pPr>
        <w:pStyle w:val="Small"/>
      </w:pPr>
    </w:p>
    <w:p w14:paraId="2CF0826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</w:t>
      </w:r>
    </w:p>
    <w:p w14:paraId="21C692A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'Không tìm th</w:t>
      </w:r>
      <w:r>
        <w:t>ấ</w:t>
      </w:r>
      <w:r>
        <w:t>y session ho</w:t>
      </w:r>
      <w:r>
        <w:t>ặ</w:t>
      </w:r>
      <w:r>
        <w:t>c session chưa hoàn thành'</w:t>
      </w:r>
    </w:p>
    <w:p w14:paraId="59F54BEA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26E26C7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6D260CE" w14:textId="77777777" w:rsidR="003C5361" w:rsidRDefault="00E4664D">
      <w:pPr>
        <w:pStyle w:val="Heading2"/>
      </w:pPr>
      <w:bookmarkStart w:id="323" w:name="_Toc242561997"/>
      <w:r>
        <w:t>API-238 · GET /api/v1/pre-exam-v2/screening-catalog</w:t>
      </w:r>
      <w:bookmarkEnd w:id="323"/>
    </w:p>
    <w:p w14:paraId="0FD8A7BD" w14:textId="77777777" w:rsidR="003C5361" w:rsidRDefault="00E4664D">
      <w:r>
        <w:t>Handler PreExamV2Controller.getScreeningCatalog; thao tác GET trên /api/v1/pre-exam-v2/screening-catalog</w:t>
      </w:r>
    </w:p>
    <w:p w14:paraId="05A7BC8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nova-care-backend/​src/​modules/​pre-exam-v2/​pre-exam-v2.controller.ts:39</w:t>
      </w:r>
    </w:p>
    <w:p w14:paraId="0EF849BC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PreExamV2Controller.getScreeningCatalog</w:t>
      </w:r>
    </w:p>
    <w:p w14:paraId="663157B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DFFA81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3E0E15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05326031" w14:textId="77777777" w:rsidR="003C5361" w:rsidRDefault="00E4664D">
      <w:pPr>
        <w:pStyle w:val="Small"/>
      </w:pPr>
      <w:r>
        <w:lastRenderedPageBreak/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78A0DC2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4E2A2E97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PreExamV2Controller.getScreeningCatalog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3D40420" w14:textId="77777777">
        <w:trPr>
          <w:tblHeader/>
        </w:trPr>
        <w:tc>
          <w:tcPr>
            <w:tcW w:w="5350" w:type="dxa"/>
            <w:shd w:val="clear" w:color="auto" w:fill="EAF3EE"/>
          </w:tcPr>
          <w:p w14:paraId="434A24B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E6F030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FDFF0C4" w14:textId="77777777">
        <w:tc>
          <w:tcPr>
            <w:tcW w:w="5350" w:type="dxa"/>
          </w:tcPr>
          <w:p w14:paraId="07AF1EA3" w14:textId="77777777" w:rsidR="003C5361" w:rsidRDefault="00E4664D">
            <w:pPr>
              <w:pStyle w:val="TableText"/>
            </w:pPr>
            <w:r>
              <w:t>PreExamV2Controller.getScreeningCatalog</w:t>
            </w:r>
            <w:r>
              <w:br/>
              <w:t>nova-care-backend/​src/​modules/​pre-exam-v2/​pre-exam-v2.controller.ts:39</w:t>
            </w:r>
          </w:p>
        </w:tc>
        <w:tc>
          <w:tcPr>
            <w:tcW w:w="3721" w:type="dxa"/>
          </w:tcPr>
          <w:p w14:paraId="643712F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D2450EA" w14:textId="77777777" w:rsidR="003C5361" w:rsidRDefault="003C5361">
      <w:pPr>
        <w:pStyle w:val="Small"/>
      </w:pPr>
    </w:p>
    <w:p w14:paraId="3541065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1A9BF4B8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C07FF8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mobile/​app/​src/​main/​java/​com/​example/​kltn_​novacare/​data/​api/​PreExamApiService.kt:62 → screeningCatalog</w:t>
      </w:r>
    </w:p>
    <w:p w14:paraId="09E298DE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mobile/​app/​src/​main/​java/​com/​example/​kltn_​novacare/​ui/​viewmodel/​PreExamViewModel.kt</w:t>
      </w:r>
    </w:p>
    <w:p w14:paraId="550F20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05A6875" w14:textId="77777777" w:rsidR="003C5361" w:rsidRDefault="00E4664D">
      <w:pPr>
        <w:pStyle w:val="Heading2"/>
      </w:pPr>
      <w:bookmarkStart w:id="324" w:name="_Toc242561998"/>
      <w:r>
        <w:t>API-239 · POST /api/v1/pre-exam-v2/start</w:t>
      </w:r>
      <w:bookmarkEnd w:id="324"/>
    </w:p>
    <w:p w14:paraId="676618F5" w14:textId="77777777" w:rsidR="003C5361" w:rsidRDefault="00E4664D">
      <w:r>
        <w:t>B</w:t>
      </w:r>
      <w:r>
        <w:t>ắ</w:t>
      </w:r>
      <w:r>
        <w:t>t đ</w:t>
      </w:r>
      <w:r>
        <w:t>ầ</w:t>
      </w:r>
      <w:r>
        <w:t>u phiên sàng l</w:t>
      </w:r>
      <w:r>
        <w:t>ọ</w:t>
      </w:r>
      <w:r>
        <w:t>c ti</w:t>
      </w:r>
      <w:r>
        <w:t>ề</w:t>
      </w:r>
      <w:r>
        <w:t>n khám m</w:t>
      </w:r>
      <w:r>
        <w:t>ớ</w:t>
      </w:r>
      <w:r>
        <w:t>i</w:t>
      </w:r>
    </w:p>
    <w:p w14:paraId="52D861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nova-care-backend/​src/​modules/​pre-exam-v2/​pre-exam-v2.controller.ts:45</w:t>
      </w:r>
    </w:p>
    <w:p w14:paraId="5226CD55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PreExamV2Controller.start</w:t>
      </w:r>
    </w:p>
    <w:p w14:paraId="35A0204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B031AEF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12D262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57387A8" w14:textId="77777777">
        <w:trPr>
          <w:tblHeader/>
        </w:trPr>
        <w:tc>
          <w:tcPr>
            <w:tcW w:w="1800" w:type="dxa"/>
            <w:shd w:val="clear" w:color="auto" w:fill="EAF3EE"/>
          </w:tcPr>
          <w:p w14:paraId="5C1E8701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A2E187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56D64A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0BBF35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DB7DAF6" w14:textId="77777777">
        <w:tc>
          <w:tcPr>
            <w:tcW w:w="1800" w:type="dxa"/>
          </w:tcPr>
          <w:p w14:paraId="7C28083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26CFA5D5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0719A86F" w14:textId="77777777" w:rsidR="003C5361" w:rsidRDefault="00E4664D">
            <w:pPr>
              <w:pStyle w:val="TableText"/>
            </w:pPr>
            <w:r>
              <w:t>StartPreExamDto</w:t>
            </w:r>
          </w:p>
        </w:tc>
        <w:tc>
          <w:tcPr>
            <w:tcW w:w="2071" w:type="dxa"/>
          </w:tcPr>
          <w:p w14:paraId="7E5F6BC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157E577" w14:textId="77777777" w:rsidR="003C5361" w:rsidRDefault="003C5361">
      <w:pPr>
        <w:pStyle w:val="Small"/>
      </w:pPr>
    </w:p>
    <w:p w14:paraId="240AAE65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StartPreExamDto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nova-care-backend/​src/​modules/​pre-exam-v2/​dto/​start-session.dto.ts</w:t>
      </w:r>
    </w:p>
    <w:p w14:paraId="48D119F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18DD930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PreExamV2Controller.start → PreExamV2Service.startSession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87E38E1" w14:textId="77777777">
        <w:trPr>
          <w:tblHeader/>
        </w:trPr>
        <w:tc>
          <w:tcPr>
            <w:tcW w:w="5350" w:type="dxa"/>
            <w:shd w:val="clear" w:color="auto" w:fill="EAF3EE"/>
          </w:tcPr>
          <w:p w14:paraId="075D31A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D45C40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A59D20A" w14:textId="77777777">
        <w:tc>
          <w:tcPr>
            <w:tcW w:w="5350" w:type="dxa"/>
          </w:tcPr>
          <w:p w14:paraId="3D58DEA3" w14:textId="77777777" w:rsidR="003C5361" w:rsidRDefault="00E4664D">
            <w:pPr>
              <w:pStyle w:val="TableText"/>
            </w:pPr>
            <w:r>
              <w:t>PreExamV2Controller.start</w:t>
            </w:r>
            <w:r>
              <w:br/>
              <w:t>nova-care-backend/​src/​modules/​pre-exam-v2/​pre-exam-v2.controller.ts:45</w:t>
            </w:r>
          </w:p>
        </w:tc>
        <w:tc>
          <w:tcPr>
            <w:tcW w:w="3721" w:type="dxa"/>
          </w:tcPr>
          <w:p w14:paraId="1561F75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07ABAAF" w14:textId="77777777">
        <w:tc>
          <w:tcPr>
            <w:tcW w:w="5350" w:type="dxa"/>
          </w:tcPr>
          <w:p w14:paraId="12DBADE4" w14:textId="77777777" w:rsidR="003C5361" w:rsidRDefault="00E4664D">
            <w:pPr>
              <w:pStyle w:val="TableText"/>
            </w:pPr>
            <w:r>
              <w:t>PreExamV2Service.startSession</w:t>
            </w:r>
            <w:r>
              <w:br/>
              <w:t>nova-care-backend/​src/​modules/​pre-exam-v2/​pre-exam-v2.service.ts:46</w:t>
            </w:r>
          </w:p>
        </w:tc>
        <w:tc>
          <w:tcPr>
            <w:tcW w:w="3721" w:type="dxa"/>
          </w:tcPr>
          <w:p w14:paraId="10AAB8A8" w14:textId="77777777" w:rsidR="003C5361" w:rsidRDefault="00E4664D">
            <w:pPr>
              <w:pStyle w:val="TableText"/>
            </w:pPr>
            <w:r>
              <w:t>pre_​exam_​sessions.create</w:t>
            </w:r>
          </w:p>
        </w:tc>
      </w:tr>
    </w:tbl>
    <w:p w14:paraId="7F588125" w14:textId="77777777" w:rsidR="003C5361" w:rsidRDefault="003C5361">
      <w:pPr>
        <w:pStyle w:val="Small"/>
      </w:pPr>
    </w:p>
    <w:p w14:paraId="015F63C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</w:t>
      </w:r>
    </w:p>
    <w:p w14:paraId="4383878F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27F4509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mobile/​app/​src/​main/​java/​com/​example/​kltn_​novacare/​data/​api/​PreExamApiService.kt:77 → startSession; nova-care-web/​src/​services/​pre-exam-v2.service.ts:13 → response</w:t>
      </w:r>
    </w:p>
    <w:p w14:paraId="62C5904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03C7CD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B8EDCF0" w14:textId="77777777" w:rsidR="003C5361" w:rsidRDefault="00E4664D">
      <w:pPr>
        <w:pStyle w:val="Heading2"/>
      </w:pPr>
      <w:bookmarkStart w:id="325" w:name="_Toc242561999"/>
      <w:r>
        <w:t>API-240 · POST /api/v1/pre-exam-v2/sessions/:id/media</w:t>
      </w:r>
      <w:bookmarkEnd w:id="325"/>
    </w:p>
    <w:p w14:paraId="72BEB4EE" w14:textId="77777777" w:rsidR="003C5361" w:rsidRDefault="00E4664D">
      <w:r>
        <w:t>T</w:t>
      </w:r>
      <w:r>
        <w:t>ả</w:t>
      </w:r>
      <w:r>
        <w:t>i lên video/audio recording cho phiên sàng l</w:t>
      </w:r>
      <w:r>
        <w:t>ọ</w:t>
      </w:r>
      <w:r>
        <w:t>c (Video &amp; Voice)</w:t>
      </w:r>
    </w:p>
    <w:p w14:paraId="1930152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nova-care-backend/​src/​modules/​pre-exam-v2/​pre-exam-v2.controller.ts:53</w:t>
      </w:r>
    </w:p>
    <w:p w14:paraId="64A9765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PreExamV2Controller.uploadMedia</w:t>
      </w:r>
    </w:p>
    <w:p w14:paraId="542D4E9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92C6A5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7F87EF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E84B6A3" w14:textId="77777777">
        <w:trPr>
          <w:tblHeader/>
        </w:trPr>
        <w:tc>
          <w:tcPr>
            <w:tcW w:w="1800" w:type="dxa"/>
            <w:shd w:val="clear" w:color="auto" w:fill="EAF3EE"/>
          </w:tcPr>
          <w:p w14:paraId="432CCBF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289A6A1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6E51BF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E6EDF9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AE5ABC4" w14:textId="77777777">
        <w:tc>
          <w:tcPr>
            <w:tcW w:w="1800" w:type="dxa"/>
          </w:tcPr>
          <w:p w14:paraId="245F850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7F80048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D3ADA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5D0EB7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CD14E6B" w14:textId="77777777">
        <w:tc>
          <w:tcPr>
            <w:tcW w:w="1800" w:type="dxa"/>
          </w:tcPr>
          <w:p w14:paraId="17FB43E4" w14:textId="77777777" w:rsidR="003C5361" w:rsidRDefault="00E4664D">
            <w:pPr>
              <w:pStyle w:val="TableText"/>
            </w:pPr>
            <w:r>
              <w:t xml:space="preserve">UploadedFile </w:t>
            </w:r>
          </w:p>
        </w:tc>
        <w:tc>
          <w:tcPr>
            <w:tcW w:w="1400" w:type="dxa"/>
          </w:tcPr>
          <w:p w14:paraId="1D683276" w14:textId="77777777" w:rsidR="003C5361" w:rsidRDefault="00E4664D">
            <w:pPr>
              <w:pStyle w:val="TableText"/>
            </w:pPr>
            <w:r>
              <w:t>file</w:t>
            </w:r>
          </w:p>
        </w:tc>
        <w:tc>
          <w:tcPr>
            <w:tcW w:w="3800" w:type="dxa"/>
          </w:tcPr>
          <w:p w14:paraId="416487EC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48BF454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92E4E5D" w14:textId="77777777">
        <w:tc>
          <w:tcPr>
            <w:tcW w:w="1800" w:type="dxa"/>
          </w:tcPr>
          <w:p w14:paraId="34BA3D5B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67D0A7D8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4AC3F6DD" w14:textId="77777777" w:rsidR="003C5361" w:rsidRDefault="00E4664D">
            <w:pPr>
              <w:pStyle w:val="TableText"/>
            </w:pPr>
            <w:r>
              <w:t>{ durationMs?: number; scriptId?: string; type?: string }</w:t>
            </w:r>
          </w:p>
        </w:tc>
        <w:tc>
          <w:tcPr>
            <w:tcW w:w="2071" w:type="dxa"/>
          </w:tcPr>
          <w:p w14:paraId="5AE25D9E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0812911" w14:textId="77777777" w:rsidR="003C5361" w:rsidRDefault="003C5361">
      <w:pPr>
        <w:pStyle w:val="Small"/>
      </w:pPr>
    </w:p>
    <w:p w14:paraId="36113E81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UseInterceptors(FileInterceptor('file')); ApiConsumes('multipart/​form-data')</w:t>
      </w:r>
    </w:p>
    <w:p w14:paraId="4E979FB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RSP-159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29D75346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PreExamV2Controller.uploadMedia → ScreeningMediaService.saveMedia → GoogleSpeechToTextService.transcribe → OpenAIService.transcribeAudio → OpenAIService.hasApiKey → OpenAIService.fallbackTranscription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477B255" w14:textId="77777777">
        <w:trPr>
          <w:tblHeader/>
        </w:trPr>
        <w:tc>
          <w:tcPr>
            <w:tcW w:w="5350" w:type="dxa"/>
            <w:shd w:val="clear" w:color="auto" w:fill="EAF3EE"/>
          </w:tcPr>
          <w:p w14:paraId="44A280D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934AA5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20069B4" w14:textId="77777777">
        <w:tc>
          <w:tcPr>
            <w:tcW w:w="5350" w:type="dxa"/>
          </w:tcPr>
          <w:p w14:paraId="5F0141D7" w14:textId="77777777" w:rsidR="003C5361" w:rsidRDefault="00E4664D">
            <w:pPr>
              <w:pStyle w:val="TableText"/>
            </w:pPr>
            <w:r>
              <w:t>PreExamV2Controller.uploadMedia</w:t>
            </w:r>
            <w:r>
              <w:br/>
              <w:t>nova-care-backend/​src/​modules/​pre-exam-v2/​pre-exam-v2.controller.ts:53</w:t>
            </w:r>
          </w:p>
        </w:tc>
        <w:tc>
          <w:tcPr>
            <w:tcW w:w="3721" w:type="dxa"/>
          </w:tcPr>
          <w:p w14:paraId="4E47C29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19EAF2" w14:textId="77777777">
        <w:tc>
          <w:tcPr>
            <w:tcW w:w="5350" w:type="dxa"/>
          </w:tcPr>
          <w:p w14:paraId="54E3F23C" w14:textId="77777777" w:rsidR="003C5361" w:rsidRDefault="00E4664D">
            <w:pPr>
              <w:pStyle w:val="TableText"/>
            </w:pPr>
            <w:r>
              <w:t>ScreeningMediaService.saveMedia</w:t>
            </w:r>
            <w:r>
              <w:br/>
            </w:r>
            <w:r>
              <w:t>nova-care-backend/​src/​modules/​pre-exam-v2/​services/​screening-media.service.ts:35</w:t>
            </w:r>
          </w:p>
        </w:tc>
        <w:tc>
          <w:tcPr>
            <w:tcW w:w="3721" w:type="dxa"/>
          </w:tcPr>
          <w:p w14:paraId="47D0CB74" w14:textId="77777777" w:rsidR="003C5361" w:rsidRDefault="00E4664D">
            <w:pPr>
              <w:pStyle w:val="TableText"/>
            </w:pPr>
            <w:r>
              <w:t>pre_​exam_​sessions.findUnique; screening_​media.create; pre_​exam_​sessions.update</w:t>
            </w:r>
          </w:p>
        </w:tc>
      </w:tr>
      <w:tr w:rsidR="003C5361" w14:paraId="71D92F2F" w14:textId="77777777">
        <w:tc>
          <w:tcPr>
            <w:tcW w:w="5350" w:type="dxa"/>
          </w:tcPr>
          <w:p w14:paraId="6D571C87" w14:textId="77777777" w:rsidR="003C5361" w:rsidRDefault="00E4664D">
            <w:pPr>
              <w:pStyle w:val="TableText"/>
            </w:pPr>
            <w:r>
              <w:t>GoogleSpeechToTextService.transcribe</w:t>
            </w:r>
            <w:r>
              <w:br/>
              <w:t>nova-care-backend/​src/​modules/​pre-exam-v2/​services/​speech-to-text.service.ts:10</w:t>
            </w:r>
          </w:p>
        </w:tc>
        <w:tc>
          <w:tcPr>
            <w:tcW w:w="3721" w:type="dxa"/>
          </w:tcPr>
          <w:p w14:paraId="41EE665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2A8E9A7" w14:textId="77777777">
        <w:tc>
          <w:tcPr>
            <w:tcW w:w="5350" w:type="dxa"/>
          </w:tcPr>
          <w:p w14:paraId="33F40986" w14:textId="77777777" w:rsidR="003C5361" w:rsidRDefault="00E4664D">
            <w:pPr>
              <w:pStyle w:val="TableText"/>
            </w:pPr>
            <w:r>
              <w:t>OpenAIService.transcribeAudio</w:t>
            </w:r>
            <w:r>
              <w:br/>
            </w:r>
            <w:r>
              <w:lastRenderedPageBreak/>
              <w:t>nova-care-backend/​src/​modules/​ai/​openai.service.ts:421</w:t>
            </w:r>
          </w:p>
        </w:tc>
        <w:tc>
          <w:tcPr>
            <w:tcW w:w="3721" w:type="dxa"/>
          </w:tcPr>
          <w:p w14:paraId="341E1F70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E758165" w14:textId="77777777">
        <w:tc>
          <w:tcPr>
            <w:tcW w:w="5350" w:type="dxa"/>
          </w:tcPr>
          <w:p w14:paraId="2518569B" w14:textId="77777777" w:rsidR="003C5361" w:rsidRDefault="00E4664D">
            <w:pPr>
              <w:pStyle w:val="TableText"/>
            </w:pPr>
            <w:r>
              <w:lastRenderedPageBreak/>
              <w:t>OpenAIService.hasApiKey</w:t>
            </w:r>
            <w:r>
              <w:br/>
              <w:t>nova-care-backend/​src/​modules/​ai/​openai.service.ts:67</w:t>
            </w:r>
          </w:p>
        </w:tc>
        <w:tc>
          <w:tcPr>
            <w:tcW w:w="3721" w:type="dxa"/>
          </w:tcPr>
          <w:p w14:paraId="31BF2ED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1EB992C" w14:textId="77777777">
        <w:tc>
          <w:tcPr>
            <w:tcW w:w="5350" w:type="dxa"/>
          </w:tcPr>
          <w:p w14:paraId="4CF1C081" w14:textId="77777777" w:rsidR="003C5361" w:rsidRDefault="00E4664D">
            <w:pPr>
              <w:pStyle w:val="TableText"/>
            </w:pPr>
            <w:r>
              <w:t>OpenAIService.fallbackTranscription</w:t>
            </w:r>
            <w:r>
              <w:br/>
              <w:t>nova-care-backend/​src/​modules/​ai/​openai.service.ts:504</w:t>
            </w:r>
          </w:p>
        </w:tc>
        <w:tc>
          <w:tcPr>
            <w:tcW w:w="3721" w:type="dxa"/>
          </w:tcPr>
          <w:p w14:paraId="7172F34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660179C" w14:textId="77777777" w:rsidR="003C5361" w:rsidRDefault="003C5361">
      <w:pPr>
        <w:pStyle w:val="Small"/>
      </w:pPr>
    </w:p>
    <w:p w14:paraId="4F76815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screening_​media</w:t>
      </w:r>
    </w:p>
    <w:p w14:paraId="104D570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'Vui lòng t</w:t>
      </w:r>
      <w:r>
        <w:t>ả</w:t>
      </w:r>
      <w:r>
        <w:t>i lên file media h</w:t>
      </w:r>
      <w:r>
        <w:t>ợ</w:t>
      </w:r>
      <w:r>
        <w:t>p l</w:t>
      </w:r>
      <w:r>
        <w:t>ệ</w:t>
      </w:r>
      <w:r>
        <w:t xml:space="preserve"> (SCREENING_​MEDIA_​MISSING)'; BadRequestException:  `Đ</w:t>
      </w:r>
      <w:r>
        <w:t>ị</w:t>
      </w:r>
      <w:r>
        <w:t>nh d</w:t>
      </w:r>
      <w:r>
        <w:t>ạ</w:t>
      </w:r>
      <w:r>
        <w:t>ng file media không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(${mimeType}).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WebM, MP4, WAV. (SCREENING_​MEDIA_​INVALID_​TYPE)`, ; BadRequestException:  `Dung lư</w:t>
      </w:r>
      <w:r>
        <w:t>ợ</w:t>
      </w:r>
      <w:r>
        <w:t>ng file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50MB. (SCREENING_​MEDIA_​TOO_​LARGE)`, ; NotFoundException: 'Phiên sàng l</w:t>
      </w:r>
      <w:r>
        <w:t>ọ</w:t>
      </w:r>
      <w:r>
        <w:t>c không t</w:t>
      </w:r>
      <w:r>
        <w:t>ồ</w:t>
      </w:r>
      <w:r>
        <w:t>n t</w:t>
      </w:r>
      <w:r>
        <w:t>ạ</w:t>
      </w:r>
      <w:r>
        <w:t>i'</w:t>
      </w:r>
    </w:p>
    <w:p w14:paraId="02116325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nova-care-web/​src/​services/​pre-exam-v2.service.ts:110 → response</w:t>
      </w:r>
    </w:p>
    <w:p w14:paraId="7015389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929C56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2865C87" w14:textId="77777777" w:rsidR="003C5361" w:rsidRDefault="00E4664D">
      <w:pPr>
        <w:pStyle w:val="Heading2"/>
      </w:pPr>
      <w:bookmarkStart w:id="326" w:name="_Toc242562000"/>
      <w:r>
        <w:t>API-241 · DELETE /api/v1/pre-exam-v2/sessions/:id/media/:mediaId</w:t>
      </w:r>
      <w:bookmarkEnd w:id="326"/>
    </w:p>
    <w:p w14:paraId="079880BC" w14:textId="77777777" w:rsidR="003C5361" w:rsidRDefault="00E4664D">
      <w:r>
        <w:t>Xóa video/audio recording kh</w:t>
      </w:r>
      <w:r>
        <w:t>ỏ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</w:p>
    <w:p w14:paraId="008F700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nova-care-backend/​src/​modules/​pre-exam-v2/​pre-exam-v2.controller.ts:67</w:t>
      </w:r>
    </w:p>
    <w:p w14:paraId="19C9C48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PreExamV2Controller.deleteMedia</w:t>
      </w:r>
    </w:p>
    <w:p w14:paraId="6C85AF9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FAED1F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0B9F4A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BE05755" w14:textId="77777777">
        <w:trPr>
          <w:tblHeader/>
        </w:trPr>
        <w:tc>
          <w:tcPr>
            <w:tcW w:w="1800" w:type="dxa"/>
            <w:shd w:val="clear" w:color="auto" w:fill="EAF3EE"/>
          </w:tcPr>
          <w:p w14:paraId="08EC8C0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5C4DA0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BEE526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0DC3B6C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DB2DC7A" w14:textId="77777777">
        <w:tc>
          <w:tcPr>
            <w:tcW w:w="1800" w:type="dxa"/>
          </w:tcPr>
          <w:p w14:paraId="28831B17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8B3189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9C2835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63656F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35563C2" w14:textId="77777777">
        <w:tc>
          <w:tcPr>
            <w:tcW w:w="1800" w:type="dxa"/>
          </w:tcPr>
          <w:p w14:paraId="51C12E9A" w14:textId="77777777" w:rsidR="003C5361" w:rsidRDefault="00E4664D">
            <w:pPr>
              <w:pStyle w:val="TableText"/>
            </w:pPr>
            <w:r>
              <w:t>Param 'mediaId'</w:t>
            </w:r>
          </w:p>
        </w:tc>
        <w:tc>
          <w:tcPr>
            <w:tcW w:w="1400" w:type="dxa"/>
          </w:tcPr>
          <w:p w14:paraId="7B25B491" w14:textId="77777777" w:rsidR="003C5361" w:rsidRDefault="00E4664D">
            <w:pPr>
              <w:pStyle w:val="TableText"/>
            </w:pPr>
            <w:r>
              <w:t>mediaId</w:t>
            </w:r>
          </w:p>
        </w:tc>
        <w:tc>
          <w:tcPr>
            <w:tcW w:w="3800" w:type="dxa"/>
          </w:tcPr>
          <w:p w14:paraId="708D0AB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DE1325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DE10B2E" w14:textId="77777777" w:rsidR="003C5361" w:rsidRDefault="003C5361">
      <w:pPr>
        <w:pStyle w:val="Small"/>
      </w:pPr>
    </w:p>
    <w:p w14:paraId="2D76A75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3BFFC22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PreExamV2Controller.deleteMedia → ScreeningMediaService.deleteMedia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AAFC498" w14:textId="77777777">
        <w:trPr>
          <w:tblHeader/>
        </w:trPr>
        <w:tc>
          <w:tcPr>
            <w:tcW w:w="5350" w:type="dxa"/>
            <w:shd w:val="clear" w:color="auto" w:fill="EAF3EE"/>
          </w:tcPr>
          <w:p w14:paraId="5DC909F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048F5B5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A8C4BBC" w14:textId="77777777">
        <w:tc>
          <w:tcPr>
            <w:tcW w:w="5350" w:type="dxa"/>
          </w:tcPr>
          <w:p w14:paraId="1415A03D" w14:textId="77777777" w:rsidR="003C5361" w:rsidRDefault="00E4664D">
            <w:pPr>
              <w:pStyle w:val="TableText"/>
            </w:pPr>
            <w:r>
              <w:t>PreExamV2Controller.deleteMedia</w:t>
            </w:r>
            <w:r>
              <w:br/>
              <w:t>nova-care-backend/​src/​modules/​pre-exam-v2/​pre-exam-v2.controller.ts:67</w:t>
            </w:r>
          </w:p>
        </w:tc>
        <w:tc>
          <w:tcPr>
            <w:tcW w:w="3721" w:type="dxa"/>
          </w:tcPr>
          <w:p w14:paraId="1CB0ED4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9CF6DB" w14:textId="77777777">
        <w:tc>
          <w:tcPr>
            <w:tcW w:w="5350" w:type="dxa"/>
          </w:tcPr>
          <w:p w14:paraId="03423DF2" w14:textId="77777777" w:rsidR="003C5361" w:rsidRDefault="00E4664D">
            <w:pPr>
              <w:pStyle w:val="TableText"/>
            </w:pPr>
            <w:r>
              <w:t>ScreeningMediaService.deleteMedia</w:t>
            </w:r>
            <w:r>
              <w:br/>
              <w:t>nova-care-backend/​src/​modules/​pre-exam-v2/​services/​screening-media.service.ts:135</w:t>
            </w:r>
          </w:p>
        </w:tc>
        <w:tc>
          <w:tcPr>
            <w:tcW w:w="3721" w:type="dxa"/>
          </w:tcPr>
          <w:p w14:paraId="1F4F2DCE" w14:textId="77777777" w:rsidR="003C5361" w:rsidRDefault="00E4664D">
            <w:pPr>
              <w:pStyle w:val="TableText"/>
            </w:pPr>
            <w:r>
              <w:t>screening_​media.findFirst; screening_​media.delete</w:t>
            </w:r>
          </w:p>
        </w:tc>
      </w:tr>
    </w:tbl>
    <w:p w14:paraId="0FB6F0D3" w14:textId="77777777" w:rsidR="003C5361" w:rsidRDefault="003C5361">
      <w:pPr>
        <w:pStyle w:val="Small"/>
      </w:pPr>
    </w:p>
    <w:p w14:paraId="78418A2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screening_​media</w:t>
      </w:r>
    </w:p>
    <w:p w14:paraId="055D8FD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'D</w:t>
      </w:r>
      <w:r>
        <w:t>ữ</w:t>
      </w:r>
      <w:r>
        <w:t xml:space="preserve"> li</w:t>
      </w:r>
      <w:r>
        <w:t>ệ</w:t>
      </w:r>
      <w:r>
        <w:t>u media không t</w:t>
      </w:r>
      <w:r>
        <w:t>ồ</w:t>
      </w:r>
      <w:r>
        <w:t>n t</w:t>
      </w:r>
      <w:r>
        <w:t>ạ</w:t>
      </w:r>
      <w:r>
        <w:t>i'</w:t>
      </w:r>
    </w:p>
    <w:p w14:paraId="71635828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nova-care-web/​src/​services/​pre-exam-v2.service.ts:117 → response</w:t>
      </w:r>
    </w:p>
    <w:p w14:paraId="0B39F3D1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94B410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709F0BF" w14:textId="77777777" w:rsidR="003C5361" w:rsidRDefault="00E4664D">
      <w:pPr>
        <w:pStyle w:val="Heading2"/>
      </w:pPr>
      <w:bookmarkStart w:id="327" w:name="_Toc242562001"/>
      <w:r>
        <w:t>API-242 · POST /api/v1/pre-exam-v2/:id/symptoms</w:t>
      </w:r>
      <w:bookmarkEnd w:id="327"/>
    </w:p>
    <w:p w14:paraId="0365B55E" w14:textId="77777777" w:rsidR="003C5361" w:rsidRDefault="00E4664D">
      <w:r>
        <w:t>G</w:t>
      </w:r>
      <w:r>
        <w:t>ử</w:t>
      </w:r>
      <w:r>
        <w:t>i tri</w:t>
      </w:r>
      <w:r>
        <w:t>ệ</w:t>
      </w:r>
      <w:r>
        <w:t>u ch</w:t>
      </w:r>
      <w:r>
        <w:t>ứ</w:t>
      </w:r>
      <w:r>
        <w:t>ng (kèm sơ đ</w:t>
      </w:r>
      <w:r>
        <w:t>ồ</w:t>
      </w:r>
      <w:r>
        <w:t xml:space="preserve"> cơ th</w:t>
      </w:r>
      <w:r>
        <w:t>ể</w:t>
      </w:r>
      <w:r>
        <w:t>, file ghi âm gi</w:t>
      </w:r>
      <w:r>
        <w:t>ọ</w:t>
      </w:r>
      <w:r>
        <w:t xml:space="preserve">ng nói &amp; </w:t>
      </w:r>
      <w:r>
        <w:t>ả</w:t>
      </w:r>
      <w:r>
        <w:t>nh)</w:t>
      </w:r>
    </w:p>
    <w:p w14:paraId="6FEB92C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nova-care-backend/​src/​modules/​pre-exam-v2/​pre-exam-v2.controller.ts:75</w:t>
      </w:r>
    </w:p>
    <w:p w14:paraId="3B6B3FB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PreExamV2Controller.submitSymptoms</w:t>
      </w:r>
    </w:p>
    <w:p w14:paraId="1C779AA9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3374F6B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928F87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AFB8149" w14:textId="77777777">
        <w:trPr>
          <w:tblHeader/>
        </w:trPr>
        <w:tc>
          <w:tcPr>
            <w:tcW w:w="1800" w:type="dxa"/>
            <w:shd w:val="clear" w:color="auto" w:fill="EAF3EE"/>
          </w:tcPr>
          <w:p w14:paraId="23CF9823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E0C3A1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61CD00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A668B5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1AD216E" w14:textId="77777777">
        <w:tc>
          <w:tcPr>
            <w:tcW w:w="1800" w:type="dxa"/>
          </w:tcPr>
          <w:p w14:paraId="2D9BA5DD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736C8A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BBD9A4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3D51C57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345B317" w14:textId="77777777">
        <w:tc>
          <w:tcPr>
            <w:tcW w:w="1800" w:type="dxa"/>
          </w:tcPr>
          <w:p w14:paraId="59E83B0C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3D2E1D24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D20C97E" w14:textId="77777777" w:rsidR="003C5361" w:rsidRDefault="00E4664D">
            <w:pPr>
              <w:pStyle w:val="TableText"/>
            </w:pPr>
            <w:r>
              <w:t>SubmitSymptomDto</w:t>
            </w:r>
          </w:p>
        </w:tc>
        <w:tc>
          <w:tcPr>
            <w:tcW w:w="2071" w:type="dxa"/>
          </w:tcPr>
          <w:p w14:paraId="5DDEB153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6C1B4811" w14:textId="77777777">
        <w:tc>
          <w:tcPr>
            <w:tcW w:w="1800" w:type="dxa"/>
          </w:tcPr>
          <w:p w14:paraId="63F44F72" w14:textId="77777777" w:rsidR="003C5361" w:rsidRDefault="00E4664D">
            <w:pPr>
              <w:pStyle w:val="TableText"/>
            </w:pPr>
            <w:r>
              <w:t xml:space="preserve">UploadedFiles </w:t>
            </w:r>
          </w:p>
        </w:tc>
        <w:tc>
          <w:tcPr>
            <w:tcW w:w="1400" w:type="dxa"/>
          </w:tcPr>
          <w:p w14:paraId="2E98BD4E" w14:textId="77777777" w:rsidR="003C5361" w:rsidRDefault="00E4664D">
            <w:pPr>
              <w:pStyle w:val="TableText"/>
            </w:pPr>
            <w:r>
              <w:t>files</w:t>
            </w:r>
          </w:p>
        </w:tc>
        <w:tc>
          <w:tcPr>
            <w:tcW w:w="3800" w:type="dxa"/>
          </w:tcPr>
          <w:p w14:paraId="34A31A99" w14:textId="77777777" w:rsidR="003C5361" w:rsidRDefault="00E4664D">
            <w:pPr>
              <w:pStyle w:val="TableText"/>
            </w:pPr>
            <w:r>
              <w:t>{ voice?: any[]; images?: any[] }</w:t>
            </w:r>
          </w:p>
        </w:tc>
        <w:tc>
          <w:tcPr>
            <w:tcW w:w="2071" w:type="dxa"/>
          </w:tcPr>
          <w:p w14:paraId="7040417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DA8A10B" w14:textId="77777777" w:rsidR="003C5361" w:rsidRDefault="003C5361">
      <w:pPr>
        <w:pStyle w:val="Small"/>
      </w:pPr>
    </w:p>
    <w:p w14:paraId="79372059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SubmitSymptomDto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nova-care-backend/​src/​modules/​pre-exam-v2/​dto/​submit-symptom.dto.ts</w:t>
      </w:r>
    </w:p>
    <w:p w14:paraId="52E0F230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UseInterceptors(FileFieldsInterceptor([</w:t>
      </w:r>
      <w:r>
        <w:br/>
        <w:t xml:space="preserve">      { name: 'voice', maxCount: 1 },</w:t>
      </w:r>
      <w:r>
        <w:br/>
        <w:t xml:space="preserve">      { name: 'images', maxCount: 5 },</w:t>
      </w:r>
      <w:r>
        <w:br/>
        <w:t xml:space="preserve">    ])); ApiConsumes('multipart/​form-data')</w:t>
      </w:r>
    </w:p>
    <w:p w14:paraId="1AB7FF0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1FBF25A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PreExamV2Controller.submitSymptoms → PreExamV2Service.submitSymptoms → GoogleSpeechToTextService.transcribe → OpenAIService.transcribeAudio → OpenAIService.hasApiKey → OpenAIService.fallbackTranscription → OpenAIVisionService.analyzeImage → OpenAIService.analyzeImage → OpenAIService.fallbackImageAnalysis → OpenAIService.getImageAnalysisPrompt → PreExamV2Service.generateAdaptiveQuestions → OpenAIService.generateAdaptiveQuestions → OpenAIService.fallbackQuestions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6407CA2" w14:textId="77777777">
        <w:trPr>
          <w:tblHeader/>
        </w:trPr>
        <w:tc>
          <w:tcPr>
            <w:tcW w:w="5350" w:type="dxa"/>
            <w:shd w:val="clear" w:color="auto" w:fill="EAF3EE"/>
          </w:tcPr>
          <w:p w14:paraId="0314526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DAA385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E9F01AB" w14:textId="77777777">
        <w:tc>
          <w:tcPr>
            <w:tcW w:w="5350" w:type="dxa"/>
          </w:tcPr>
          <w:p w14:paraId="32FA3C94" w14:textId="77777777" w:rsidR="003C5361" w:rsidRDefault="00E4664D">
            <w:pPr>
              <w:pStyle w:val="TableText"/>
            </w:pPr>
            <w:r>
              <w:t>PreExamV2Controller.submitSymptoms</w:t>
            </w:r>
            <w:r>
              <w:br/>
              <w:t>nova-care-backend/​src/​modules/​pre-exam-v2/​pre-exam-v2.controller.ts:75</w:t>
            </w:r>
          </w:p>
        </w:tc>
        <w:tc>
          <w:tcPr>
            <w:tcW w:w="3721" w:type="dxa"/>
          </w:tcPr>
          <w:p w14:paraId="44F2B88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DC6B909" w14:textId="77777777">
        <w:tc>
          <w:tcPr>
            <w:tcW w:w="5350" w:type="dxa"/>
          </w:tcPr>
          <w:p w14:paraId="250FCE0C" w14:textId="77777777" w:rsidR="003C5361" w:rsidRDefault="00E4664D">
            <w:pPr>
              <w:pStyle w:val="TableText"/>
            </w:pPr>
            <w:r>
              <w:t>PreExamV2Service.submitSymptoms</w:t>
            </w:r>
            <w:r>
              <w:br/>
              <w:t>nova-care-backend/​src/​modules/​pre-exam-v2/​pre-exam-</w:t>
            </w:r>
            <w:r>
              <w:lastRenderedPageBreak/>
              <w:t>v2.service.ts:58</w:t>
            </w:r>
          </w:p>
        </w:tc>
        <w:tc>
          <w:tcPr>
            <w:tcW w:w="3721" w:type="dxa"/>
          </w:tcPr>
          <w:p w14:paraId="6A605C6D" w14:textId="77777777" w:rsidR="003C5361" w:rsidRDefault="00E4664D">
            <w:pPr>
              <w:pStyle w:val="TableText"/>
            </w:pPr>
            <w:r>
              <w:lastRenderedPageBreak/>
              <w:t>pre_​exam_​sessions.findUnique; pre_​exam_​sessions.update</w:t>
            </w:r>
          </w:p>
        </w:tc>
      </w:tr>
      <w:tr w:rsidR="003C5361" w14:paraId="388D84E2" w14:textId="77777777">
        <w:tc>
          <w:tcPr>
            <w:tcW w:w="5350" w:type="dxa"/>
          </w:tcPr>
          <w:p w14:paraId="1BB55647" w14:textId="77777777" w:rsidR="003C5361" w:rsidRDefault="00E4664D">
            <w:pPr>
              <w:pStyle w:val="TableText"/>
            </w:pPr>
            <w:r>
              <w:t>GoogleSpeechToTextService.transcribe</w:t>
            </w:r>
            <w:r>
              <w:br/>
              <w:t>nova-care-backend/​src/​modules/​pre-exam-v2/​services/​speech-to-text.service.ts:10</w:t>
            </w:r>
          </w:p>
        </w:tc>
        <w:tc>
          <w:tcPr>
            <w:tcW w:w="3721" w:type="dxa"/>
          </w:tcPr>
          <w:p w14:paraId="16BBAAA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CB7B331" w14:textId="77777777">
        <w:tc>
          <w:tcPr>
            <w:tcW w:w="5350" w:type="dxa"/>
          </w:tcPr>
          <w:p w14:paraId="282F93E4" w14:textId="77777777" w:rsidR="003C5361" w:rsidRDefault="00E4664D">
            <w:pPr>
              <w:pStyle w:val="TableText"/>
            </w:pPr>
            <w:r>
              <w:t>OpenAIService.transcribeAudio</w:t>
            </w:r>
            <w:r>
              <w:br/>
              <w:t>nova-care-backend/​src/​modules/​ai/​openai.service.ts:421</w:t>
            </w:r>
          </w:p>
        </w:tc>
        <w:tc>
          <w:tcPr>
            <w:tcW w:w="3721" w:type="dxa"/>
          </w:tcPr>
          <w:p w14:paraId="444957B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A573A26" w14:textId="77777777">
        <w:tc>
          <w:tcPr>
            <w:tcW w:w="5350" w:type="dxa"/>
          </w:tcPr>
          <w:p w14:paraId="3E624E38" w14:textId="77777777" w:rsidR="003C5361" w:rsidRDefault="00E4664D">
            <w:pPr>
              <w:pStyle w:val="TableText"/>
            </w:pPr>
            <w:r>
              <w:t>OpenAIService.hasApiKey</w:t>
            </w:r>
            <w:r>
              <w:br/>
              <w:t>nova-care-backend/​src/​modules/​ai/​openai.service.ts:67</w:t>
            </w:r>
          </w:p>
        </w:tc>
        <w:tc>
          <w:tcPr>
            <w:tcW w:w="3721" w:type="dxa"/>
          </w:tcPr>
          <w:p w14:paraId="5C5F980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66619E3" w14:textId="77777777">
        <w:tc>
          <w:tcPr>
            <w:tcW w:w="5350" w:type="dxa"/>
          </w:tcPr>
          <w:p w14:paraId="5F5EB133" w14:textId="77777777" w:rsidR="003C5361" w:rsidRDefault="00E4664D">
            <w:pPr>
              <w:pStyle w:val="TableText"/>
            </w:pPr>
            <w:r>
              <w:t>OpenAIService.fallbackTranscription</w:t>
            </w:r>
            <w:r>
              <w:br/>
              <w:t>nova-care-backend/​src/​modules/​ai/​openai.service.ts:504</w:t>
            </w:r>
          </w:p>
        </w:tc>
        <w:tc>
          <w:tcPr>
            <w:tcW w:w="3721" w:type="dxa"/>
          </w:tcPr>
          <w:p w14:paraId="4EC0D2DC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F214956" w14:textId="77777777">
        <w:tc>
          <w:tcPr>
            <w:tcW w:w="5350" w:type="dxa"/>
          </w:tcPr>
          <w:p w14:paraId="25FBFCBF" w14:textId="77777777" w:rsidR="003C5361" w:rsidRDefault="00E4664D">
            <w:pPr>
              <w:pStyle w:val="TableText"/>
            </w:pPr>
            <w:r>
              <w:t>OpenAIVisionService.analyzeImage</w:t>
            </w:r>
            <w:r>
              <w:br/>
              <w:t>nova-care-backend/​src/​modules/​pre-exam-v2/​services/​vision-analysis.service.ts:10</w:t>
            </w:r>
          </w:p>
        </w:tc>
        <w:tc>
          <w:tcPr>
            <w:tcW w:w="3721" w:type="dxa"/>
          </w:tcPr>
          <w:p w14:paraId="4F1BF8B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A82A2B" w14:textId="77777777">
        <w:tc>
          <w:tcPr>
            <w:tcW w:w="5350" w:type="dxa"/>
          </w:tcPr>
          <w:p w14:paraId="3B0765AC" w14:textId="77777777" w:rsidR="003C5361" w:rsidRDefault="00E4664D">
            <w:pPr>
              <w:pStyle w:val="TableText"/>
            </w:pPr>
            <w:r>
              <w:t>OpenAIService.analyzeImage</w:t>
            </w:r>
            <w:r>
              <w:br/>
              <w:t>nova-care-backend/​src/​modules/​ai/​openai.service.ts:74</w:t>
            </w:r>
          </w:p>
        </w:tc>
        <w:tc>
          <w:tcPr>
            <w:tcW w:w="3721" w:type="dxa"/>
          </w:tcPr>
          <w:p w14:paraId="25D4540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9E161BD" w14:textId="77777777">
        <w:tc>
          <w:tcPr>
            <w:tcW w:w="5350" w:type="dxa"/>
          </w:tcPr>
          <w:p w14:paraId="1766921C" w14:textId="77777777" w:rsidR="003C5361" w:rsidRDefault="00E4664D">
            <w:pPr>
              <w:pStyle w:val="TableText"/>
            </w:pPr>
            <w:r>
              <w:t>OpenAIService.fallbackImageAnalysis</w:t>
            </w:r>
            <w:r>
              <w:br/>
              <w:t>nova-care-backend/​src/​modules/​ai/​openai.service.ts:469</w:t>
            </w:r>
          </w:p>
        </w:tc>
        <w:tc>
          <w:tcPr>
            <w:tcW w:w="3721" w:type="dxa"/>
          </w:tcPr>
          <w:p w14:paraId="54FFF18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C2D872F" w14:textId="77777777">
        <w:tc>
          <w:tcPr>
            <w:tcW w:w="5350" w:type="dxa"/>
          </w:tcPr>
          <w:p w14:paraId="566F9B7A" w14:textId="77777777" w:rsidR="003C5361" w:rsidRDefault="00E4664D">
            <w:pPr>
              <w:pStyle w:val="TableText"/>
            </w:pPr>
            <w:r>
              <w:t>OpenAIService.getImageAnalysisPrompt</w:t>
            </w:r>
            <w:r>
              <w:br/>
              <w:t>nova-care-backend/​src/​modules/​ai/​openai.service.ts:508</w:t>
            </w:r>
          </w:p>
        </w:tc>
        <w:tc>
          <w:tcPr>
            <w:tcW w:w="3721" w:type="dxa"/>
          </w:tcPr>
          <w:p w14:paraId="12AC6F1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8AF81C9" w14:textId="77777777">
        <w:tc>
          <w:tcPr>
            <w:tcW w:w="5350" w:type="dxa"/>
          </w:tcPr>
          <w:p w14:paraId="79A81620" w14:textId="77777777" w:rsidR="003C5361" w:rsidRDefault="00E4664D">
            <w:pPr>
              <w:pStyle w:val="TableText"/>
            </w:pPr>
            <w:r>
              <w:t>PreExamV2Service.generateAdaptiveQuestions</w:t>
            </w:r>
            <w:r>
              <w:br/>
              <w:t>nova-care-backend/​src/​modules/​pre-exam-v2/​pre-exam-v2.service.ts:119</w:t>
            </w:r>
          </w:p>
        </w:tc>
        <w:tc>
          <w:tcPr>
            <w:tcW w:w="3721" w:type="dxa"/>
          </w:tcPr>
          <w:p w14:paraId="4065B3CC" w14:textId="77777777" w:rsidR="003C5361" w:rsidRDefault="00E4664D">
            <w:pPr>
              <w:pStyle w:val="TableText"/>
            </w:pPr>
            <w:r>
              <w:t>pre_​exam_​questions.deleteMany; pre_​exam_​questions.findMany; pre_​exam_​questions.create</w:t>
            </w:r>
          </w:p>
        </w:tc>
      </w:tr>
      <w:tr w:rsidR="003C5361" w14:paraId="12B75A7F" w14:textId="77777777">
        <w:tc>
          <w:tcPr>
            <w:tcW w:w="5350" w:type="dxa"/>
          </w:tcPr>
          <w:p w14:paraId="2012CC58" w14:textId="77777777" w:rsidR="003C5361" w:rsidRDefault="00E4664D">
            <w:pPr>
              <w:pStyle w:val="TableText"/>
            </w:pPr>
            <w:r>
              <w:t>OpenAIService.generateAdaptiveQuestions</w:t>
            </w:r>
            <w:r>
              <w:br/>
              <w:t>nova-care-backend/​src/​modules/​ai/​openai.service.ts:130</w:t>
            </w:r>
          </w:p>
        </w:tc>
        <w:tc>
          <w:tcPr>
            <w:tcW w:w="3721" w:type="dxa"/>
          </w:tcPr>
          <w:p w14:paraId="0C361B0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A6508F" w14:textId="77777777">
        <w:tc>
          <w:tcPr>
            <w:tcW w:w="5350" w:type="dxa"/>
          </w:tcPr>
          <w:p w14:paraId="1F177F26" w14:textId="77777777" w:rsidR="003C5361" w:rsidRDefault="00E4664D">
            <w:pPr>
              <w:pStyle w:val="TableText"/>
            </w:pPr>
            <w:r>
              <w:t>OpenAIService.fallbackQuestions</w:t>
            </w:r>
            <w:r>
              <w:br/>
              <w:t>nova-care-backend/​src/​modules/​ai/​openai.service.ts:480</w:t>
            </w:r>
          </w:p>
        </w:tc>
        <w:tc>
          <w:tcPr>
            <w:tcW w:w="3721" w:type="dxa"/>
          </w:tcPr>
          <w:p w14:paraId="6375937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776D571C" w14:textId="77777777" w:rsidR="003C5361" w:rsidRDefault="003C5361">
      <w:pPr>
        <w:pStyle w:val="Small"/>
      </w:pPr>
    </w:p>
    <w:p w14:paraId="38B3D33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pre_​exam_​questions</w:t>
      </w:r>
    </w:p>
    <w:p w14:paraId="65BAE38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'Session không t</w:t>
      </w:r>
      <w:r>
        <w:t>ồ</w:t>
      </w:r>
      <w:r>
        <w:t>n t</w:t>
      </w:r>
      <w:r>
        <w:t>ạ</w:t>
      </w:r>
      <w:r>
        <w:t>i'</w:t>
      </w:r>
    </w:p>
    <w:p w14:paraId="4DB7D097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mobile/​app/​src/​main/​java/​com/​example/​kltn_​novacare/​data/​api/​PreExamApiService.kt:84 → submitSymptoms; nova-care-web/​src/​services/​pre-exam-v2.service.ts:43 → response</w:t>
      </w:r>
    </w:p>
    <w:p w14:paraId="1FCA182F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270E890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3ACD0F3" w14:textId="77777777" w:rsidR="003C5361" w:rsidRDefault="00E4664D">
      <w:pPr>
        <w:pStyle w:val="Heading2"/>
      </w:pPr>
      <w:bookmarkStart w:id="328" w:name="_Toc242562002"/>
      <w:r>
        <w:t>API-243 · POST /api/v1/pre-exam-v2/:id/answer</w:t>
      </w:r>
      <w:bookmarkEnd w:id="328"/>
    </w:p>
    <w:p w14:paraId="47D8E593" w14:textId="77777777" w:rsidR="003C5361" w:rsidRDefault="00E4664D">
      <w:r>
        <w:t>G</w:t>
      </w:r>
      <w:r>
        <w:t>ử</w:t>
      </w:r>
      <w:r>
        <w:t>i câu tr</w:t>
      </w:r>
      <w:r>
        <w:t>ả</w:t>
      </w:r>
      <w:r>
        <w:t xml:space="preserve"> l</w:t>
      </w:r>
      <w:r>
        <w:t>ờ</w:t>
      </w:r>
      <w:r>
        <w:t>i cho câu h</w:t>
      </w:r>
      <w:r>
        <w:t>ỏ</w:t>
      </w:r>
      <w:r>
        <w:t xml:space="preserve">i thích </w:t>
      </w:r>
      <w:r>
        <w:t>ứ</w:t>
      </w:r>
      <w:r>
        <w:t>ng AI</w:t>
      </w:r>
    </w:p>
    <w:p w14:paraId="66EC166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nova-care-backend/​src/​modules/​pre-exam-v2/​pre-exam-v2.controller.ts:97</w:t>
      </w:r>
    </w:p>
    <w:p w14:paraId="0A259EF5" w14:textId="77777777" w:rsidR="003C5361" w:rsidRDefault="00E4664D">
      <w:pPr>
        <w:pStyle w:val="Small"/>
      </w:pPr>
      <w:r>
        <w:rPr>
          <w:b/>
        </w:rPr>
        <w:lastRenderedPageBreak/>
        <w:t xml:space="preserve">Module / handler: </w:t>
      </w:r>
      <w:r>
        <w:t>pre-exam-v2 /​ PreExamV2Controller.answerQuestion</w:t>
      </w:r>
    </w:p>
    <w:p w14:paraId="604FCF6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70D5922A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C5541F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AA472BA" w14:textId="77777777">
        <w:trPr>
          <w:tblHeader/>
        </w:trPr>
        <w:tc>
          <w:tcPr>
            <w:tcW w:w="1800" w:type="dxa"/>
            <w:shd w:val="clear" w:color="auto" w:fill="EAF3EE"/>
          </w:tcPr>
          <w:p w14:paraId="7DD1033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67618D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BA30C3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918E20B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DA71AF6" w14:textId="77777777">
        <w:tc>
          <w:tcPr>
            <w:tcW w:w="1800" w:type="dxa"/>
          </w:tcPr>
          <w:p w14:paraId="31D1FBEC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5FBA68F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D59E2F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C63D9C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718BC0E" w14:textId="77777777">
        <w:tc>
          <w:tcPr>
            <w:tcW w:w="1800" w:type="dxa"/>
          </w:tcPr>
          <w:p w14:paraId="7EC21D84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7F33C19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495581B1" w14:textId="77777777" w:rsidR="003C5361" w:rsidRDefault="00E4664D">
            <w:pPr>
              <w:pStyle w:val="TableText"/>
            </w:pPr>
            <w:r>
              <w:t>AnswerQuestionDto</w:t>
            </w:r>
          </w:p>
        </w:tc>
        <w:tc>
          <w:tcPr>
            <w:tcW w:w="2071" w:type="dxa"/>
          </w:tcPr>
          <w:p w14:paraId="705D51D1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1AF34C1D" w14:textId="77777777" w:rsidR="003C5361" w:rsidRDefault="003C5361">
      <w:pPr>
        <w:pStyle w:val="Small"/>
      </w:pPr>
    </w:p>
    <w:p w14:paraId="02BBC50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AnswerQuestionDto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nova-care-backend/​src/​modules/​pre-exam-v2/​dto/​answer-question.dto.ts</w:t>
      </w:r>
    </w:p>
    <w:p w14:paraId="7881BAB6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23E4C1E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PreExamV2Controller.answerQuestion → PreExamV2Service.answerQuestion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8D13EE6" w14:textId="77777777">
        <w:trPr>
          <w:tblHeader/>
        </w:trPr>
        <w:tc>
          <w:tcPr>
            <w:tcW w:w="5350" w:type="dxa"/>
            <w:shd w:val="clear" w:color="auto" w:fill="EAF3EE"/>
          </w:tcPr>
          <w:p w14:paraId="19F03136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E9C9A1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154D941" w14:textId="77777777">
        <w:tc>
          <w:tcPr>
            <w:tcW w:w="5350" w:type="dxa"/>
          </w:tcPr>
          <w:p w14:paraId="1E66DAC5" w14:textId="77777777" w:rsidR="003C5361" w:rsidRDefault="00E4664D">
            <w:pPr>
              <w:pStyle w:val="TableText"/>
            </w:pPr>
            <w:r>
              <w:t>PreExamV2Controller.answerQuestion</w:t>
            </w:r>
            <w:r>
              <w:br/>
              <w:t>nova-care-backend/​src/​modules/​pre-exam-v2/​pre-exam-v2.controller.ts:97</w:t>
            </w:r>
          </w:p>
        </w:tc>
        <w:tc>
          <w:tcPr>
            <w:tcW w:w="3721" w:type="dxa"/>
          </w:tcPr>
          <w:p w14:paraId="6AE3698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AEC2015" w14:textId="77777777">
        <w:tc>
          <w:tcPr>
            <w:tcW w:w="5350" w:type="dxa"/>
          </w:tcPr>
          <w:p w14:paraId="1F1F71D9" w14:textId="77777777" w:rsidR="003C5361" w:rsidRDefault="00E4664D">
            <w:pPr>
              <w:pStyle w:val="TableText"/>
            </w:pPr>
            <w:r>
              <w:t>PreExamV2Service.answerQuestion</w:t>
            </w:r>
            <w:r>
              <w:br/>
              <w:t>nova-care-backend/​src/​modules/​pre-exam-v2/​pre-exam-v2.service.ts:154</w:t>
            </w:r>
          </w:p>
        </w:tc>
        <w:tc>
          <w:tcPr>
            <w:tcW w:w="3721" w:type="dxa"/>
          </w:tcPr>
          <w:p w14:paraId="145F6681" w14:textId="77777777" w:rsidR="003C5361" w:rsidRDefault="00E4664D">
            <w:pPr>
              <w:pStyle w:val="TableText"/>
            </w:pPr>
            <w:r>
              <w:t>pre_​exam_​questions.findUnique; pre_​exam_​questions.update</w:t>
            </w:r>
          </w:p>
        </w:tc>
      </w:tr>
    </w:tbl>
    <w:p w14:paraId="3F978877" w14:textId="77777777" w:rsidR="003C5361" w:rsidRDefault="003C5361">
      <w:pPr>
        <w:pStyle w:val="Small"/>
      </w:pPr>
    </w:p>
    <w:p w14:paraId="335B17F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pre_​exam_​questions</w:t>
      </w:r>
    </w:p>
    <w:p w14:paraId="48B35DA9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'Câu h</w:t>
      </w:r>
      <w:r>
        <w:t>ỏ</w:t>
      </w:r>
      <w:r>
        <w:t>i không t</w:t>
      </w:r>
      <w:r>
        <w:t>ồ</w:t>
      </w:r>
      <w:r>
        <w:t>n t</w:t>
      </w:r>
      <w:r>
        <w:t>ạ</w:t>
      </w:r>
      <w:r>
        <w:t>i'</w:t>
      </w:r>
    </w:p>
    <w:p w14:paraId="241CEAB2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mobile/​app/​src/​main/​java/​com/​example/​kltn_​novacare/​data/​api/​PreExamApiService.kt:94 → answerQuestion; nova-care-web/​src/​services/​pre-exam-v2.service.ts:50 → response</w:t>
      </w:r>
    </w:p>
    <w:p w14:paraId="0464816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EC47AD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2A8AB8B" w14:textId="77777777" w:rsidR="003C5361" w:rsidRDefault="00E4664D">
      <w:pPr>
        <w:pStyle w:val="Heading2"/>
      </w:pPr>
      <w:bookmarkStart w:id="329" w:name="_Toc242562003"/>
      <w:r>
        <w:t>API-244 · POST /api/v1/pre-exam-v2/:id/complete</w:t>
      </w:r>
      <w:bookmarkEnd w:id="329"/>
    </w:p>
    <w:p w14:paraId="4BC9EADB" w14:textId="77777777" w:rsidR="003C5361" w:rsidRDefault="00E4664D">
      <w:r>
        <w:t>Hoàn thành và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nguy cơ &amp; đ</w:t>
      </w:r>
      <w:r>
        <w:t>ề</w:t>
      </w:r>
      <w:r>
        <w:t xml:space="preserve"> xu</w:t>
      </w:r>
      <w:r>
        <w:t>ấ</w:t>
      </w:r>
      <w:r>
        <w:t>t bác sĩ</w:t>
      </w:r>
    </w:p>
    <w:p w14:paraId="1C43BB0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nova-care-backend/​src/​modules/​pre-exam-v2/​pre-exam-v2.controller.ts:105</w:t>
      </w:r>
    </w:p>
    <w:p w14:paraId="6D6B1C30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PreExamV2Controller.complete</w:t>
      </w:r>
    </w:p>
    <w:p w14:paraId="4125481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E4A539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474E60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958AE4F" w14:textId="77777777">
        <w:trPr>
          <w:tblHeader/>
        </w:trPr>
        <w:tc>
          <w:tcPr>
            <w:tcW w:w="1800" w:type="dxa"/>
            <w:shd w:val="clear" w:color="auto" w:fill="EAF3EE"/>
          </w:tcPr>
          <w:p w14:paraId="63A85F4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D5CC38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AC5A82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BD083B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4692859" w14:textId="77777777">
        <w:tc>
          <w:tcPr>
            <w:tcW w:w="1800" w:type="dxa"/>
          </w:tcPr>
          <w:p w14:paraId="3A23EF75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0FA61E6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72E9AA3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33D46E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</w:tbl>
    <w:p w14:paraId="713DB47F" w14:textId="77777777" w:rsidR="003C5361" w:rsidRDefault="003C5361">
      <w:pPr>
        <w:pStyle w:val="Small"/>
      </w:pPr>
    </w:p>
    <w:p w14:paraId="674267F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799C5EDA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PreExamV2Controller.complete → PreExamV2Service.completeSession → OpenAIService.summarizePreExam → OpenAIService.hasApiKey → OpenAIService.fallbackSummary → TriageEngineService.assess → RecommendationService.generate → RecommendationService.mapSymptomsToSpecialty → AuditLogService.logAction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861479B" w14:textId="77777777">
        <w:trPr>
          <w:tblHeader/>
        </w:trPr>
        <w:tc>
          <w:tcPr>
            <w:tcW w:w="5350" w:type="dxa"/>
            <w:shd w:val="clear" w:color="auto" w:fill="EAF3EE"/>
          </w:tcPr>
          <w:p w14:paraId="7EEFBA6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DCE8F6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925CC5C" w14:textId="77777777">
        <w:tc>
          <w:tcPr>
            <w:tcW w:w="5350" w:type="dxa"/>
          </w:tcPr>
          <w:p w14:paraId="1704B437" w14:textId="77777777" w:rsidR="003C5361" w:rsidRDefault="00E4664D">
            <w:pPr>
              <w:pStyle w:val="TableText"/>
            </w:pPr>
            <w:r>
              <w:t>PreExamV2Controller.complete</w:t>
            </w:r>
            <w:r>
              <w:br/>
            </w:r>
            <w:r>
              <w:t>nova-care-backend/​src/​modules/​pre-exam-v2/​pre-exam-v2.controller.ts:105</w:t>
            </w:r>
          </w:p>
        </w:tc>
        <w:tc>
          <w:tcPr>
            <w:tcW w:w="3721" w:type="dxa"/>
          </w:tcPr>
          <w:p w14:paraId="2A82709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5AEB1CC" w14:textId="77777777">
        <w:tc>
          <w:tcPr>
            <w:tcW w:w="5350" w:type="dxa"/>
          </w:tcPr>
          <w:p w14:paraId="6A1DC328" w14:textId="77777777" w:rsidR="003C5361" w:rsidRDefault="00E4664D">
            <w:pPr>
              <w:pStyle w:val="TableText"/>
            </w:pPr>
            <w:r>
              <w:t>PreExamV2Service.completeSession</w:t>
            </w:r>
            <w:r>
              <w:br/>
              <w:t>nova-care-backend/​src/​modules/​pre-exam-v2/​pre-exam-v2.service.ts:161</w:t>
            </w:r>
          </w:p>
        </w:tc>
        <w:tc>
          <w:tcPr>
            <w:tcW w:w="3721" w:type="dxa"/>
          </w:tcPr>
          <w:p w14:paraId="12D4B84A" w14:textId="77777777" w:rsidR="003C5361" w:rsidRDefault="00E4664D">
            <w:pPr>
              <w:pStyle w:val="TableText"/>
            </w:pPr>
            <w:r>
              <w:t>pre_​exam_​sessions.findUnique; pre_​exam_​sessions.update</w:t>
            </w:r>
          </w:p>
        </w:tc>
      </w:tr>
      <w:tr w:rsidR="003C5361" w14:paraId="2AAAD12B" w14:textId="77777777">
        <w:tc>
          <w:tcPr>
            <w:tcW w:w="5350" w:type="dxa"/>
          </w:tcPr>
          <w:p w14:paraId="19E79A75" w14:textId="77777777" w:rsidR="003C5361" w:rsidRDefault="00E4664D">
            <w:pPr>
              <w:pStyle w:val="TableText"/>
            </w:pPr>
            <w:r>
              <w:t>OpenAIService.summarizePreExam</w:t>
            </w:r>
            <w:r>
              <w:br/>
              <w:t>nova-care-backend/​src/​modules/​ai/​openai.service.ts:178</w:t>
            </w:r>
          </w:p>
        </w:tc>
        <w:tc>
          <w:tcPr>
            <w:tcW w:w="3721" w:type="dxa"/>
          </w:tcPr>
          <w:p w14:paraId="651D289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24A430C" w14:textId="77777777">
        <w:tc>
          <w:tcPr>
            <w:tcW w:w="5350" w:type="dxa"/>
          </w:tcPr>
          <w:p w14:paraId="76272DD1" w14:textId="77777777" w:rsidR="003C5361" w:rsidRDefault="00E4664D">
            <w:pPr>
              <w:pStyle w:val="TableText"/>
            </w:pPr>
            <w:r>
              <w:t>OpenAIService.hasApiKey</w:t>
            </w:r>
            <w:r>
              <w:br/>
            </w:r>
            <w:r>
              <w:t>nova-care-backend/​src/​modules/​ai/​openai.service.ts:67</w:t>
            </w:r>
          </w:p>
        </w:tc>
        <w:tc>
          <w:tcPr>
            <w:tcW w:w="3721" w:type="dxa"/>
          </w:tcPr>
          <w:p w14:paraId="5815AAE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A9CC588" w14:textId="77777777">
        <w:tc>
          <w:tcPr>
            <w:tcW w:w="5350" w:type="dxa"/>
          </w:tcPr>
          <w:p w14:paraId="05FB091E" w14:textId="77777777" w:rsidR="003C5361" w:rsidRDefault="00E4664D">
            <w:pPr>
              <w:pStyle w:val="TableText"/>
            </w:pPr>
            <w:r>
              <w:t>OpenAIService.fallbackSummary</w:t>
            </w:r>
            <w:r>
              <w:br/>
              <w:t>nova-care-backend/​src/​modules/​ai/​openai.service.ts:493</w:t>
            </w:r>
          </w:p>
        </w:tc>
        <w:tc>
          <w:tcPr>
            <w:tcW w:w="3721" w:type="dxa"/>
          </w:tcPr>
          <w:p w14:paraId="0A996AA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D75F58" w14:textId="77777777">
        <w:tc>
          <w:tcPr>
            <w:tcW w:w="5350" w:type="dxa"/>
          </w:tcPr>
          <w:p w14:paraId="2B52D5D6" w14:textId="77777777" w:rsidR="003C5361" w:rsidRDefault="00E4664D">
            <w:pPr>
              <w:pStyle w:val="TableText"/>
            </w:pPr>
            <w:r>
              <w:t>TriageEngineService.assess</w:t>
            </w:r>
            <w:r>
              <w:br/>
              <w:t>nova-care-backend/​src/​modules/​pre-exam-v2/​services/​triage-engine.service.ts:12</w:t>
            </w:r>
          </w:p>
        </w:tc>
        <w:tc>
          <w:tcPr>
            <w:tcW w:w="3721" w:type="dxa"/>
          </w:tcPr>
          <w:p w14:paraId="23E24E0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BF4C35A" w14:textId="77777777">
        <w:tc>
          <w:tcPr>
            <w:tcW w:w="5350" w:type="dxa"/>
          </w:tcPr>
          <w:p w14:paraId="50718AC9" w14:textId="77777777" w:rsidR="003C5361" w:rsidRDefault="00E4664D">
            <w:pPr>
              <w:pStyle w:val="TableText"/>
            </w:pPr>
            <w:r>
              <w:t>RecommendationService.generate</w:t>
            </w:r>
            <w:r>
              <w:br/>
            </w:r>
            <w:r>
              <w:t>nova-care-backend/​src/​modules/​pre-exam-v2/​services/​recommendation.service.ts:8</w:t>
            </w:r>
          </w:p>
        </w:tc>
        <w:tc>
          <w:tcPr>
            <w:tcW w:w="3721" w:type="dxa"/>
          </w:tcPr>
          <w:p w14:paraId="2EE6165D" w14:textId="77777777" w:rsidR="003C5361" w:rsidRDefault="00E4664D">
            <w:pPr>
              <w:pStyle w:val="TableText"/>
            </w:pPr>
            <w:r>
              <w:t>specialties.findFirst; doctor_​workplaces.findMany</w:t>
            </w:r>
          </w:p>
        </w:tc>
      </w:tr>
      <w:tr w:rsidR="003C5361" w14:paraId="5ACC462B" w14:textId="77777777">
        <w:tc>
          <w:tcPr>
            <w:tcW w:w="5350" w:type="dxa"/>
          </w:tcPr>
          <w:p w14:paraId="07F73E2C" w14:textId="77777777" w:rsidR="003C5361" w:rsidRDefault="00E4664D">
            <w:pPr>
              <w:pStyle w:val="TableText"/>
            </w:pPr>
            <w:r>
              <w:t>RecommendationService.mapSymptomsToSpecialty</w:t>
            </w:r>
            <w:r>
              <w:br/>
              <w:t>nova-care-backend/​src/​modules/​pre-exam-v2/​services/​recommendation.service.ts:79</w:t>
            </w:r>
          </w:p>
        </w:tc>
        <w:tc>
          <w:tcPr>
            <w:tcW w:w="3721" w:type="dxa"/>
          </w:tcPr>
          <w:p w14:paraId="3318D5B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76DBE11" w14:textId="77777777">
        <w:tc>
          <w:tcPr>
            <w:tcW w:w="5350" w:type="dxa"/>
          </w:tcPr>
          <w:p w14:paraId="69ACB44A" w14:textId="77777777" w:rsidR="003C5361" w:rsidRDefault="00E4664D">
            <w:pPr>
              <w:pStyle w:val="TableText"/>
            </w:pPr>
            <w:r>
              <w:t>AuditLogService.logAction</w:t>
            </w:r>
            <w:r>
              <w:br/>
              <w:t>nova-care-backend/​src/​common/​services/​audit-log.service.ts:10</w:t>
            </w:r>
          </w:p>
        </w:tc>
        <w:tc>
          <w:tcPr>
            <w:tcW w:w="3721" w:type="dxa"/>
          </w:tcPr>
          <w:p w14:paraId="218D5E77" w14:textId="77777777" w:rsidR="003C5361" w:rsidRDefault="00E4664D">
            <w:pPr>
              <w:pStyle w:val="TableText"/>
            </w:pPr>
            <w:r>
              <w:t>audit_​logs.create</w:t>
            </w:r>
          </w:p>
        </w:tc>
      </w:tr>
    </w:tbl>
    <w:p w14:paraId="58216CEA" w14:textId="77777777" w:rsidR="003C5361" w:rsidRDefault="003C5361">
      <w:pPr>
        <w:pStyle w:val="Small"/>
      </w:pPr>
    </w:p>
    <w:p w14:paraId="155C2593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pre_​exam_​sessions, specialties, doctor_​workplaces, audit_​logs</w:t>
      </w:r>
    </w:p>
    <w:p w14:paraId="0B1A46B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'Session không t</w:t>
      </w:r>
      <w:r>
        <w:t>ồ</w:t>
      </w:r>
      <w:r>
        <w:t>n t</w:t>
      </w:r>
      <w:r>
        <w:t>ạ</w:t>
      </w:r>
      <w:r>
        <w:t>i'</w:t>
      </w:r>
    </w:p>
    <w:p w14:paraId="0A173A1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mobile/​app/​src/​main/​java/​com/​example/​kltn_​novacare/​data/​api/​PreExamApiService.kt:101 → completeSession; nova-care-web/​src/​services/​pre-exam-v2.service.ts:58 → response</w:t>
      </w:r>
    </w:p>
    <w:p w14:paraId="381D326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5323079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1E6D67E" w14:textId="77777777" w:rsidR="003C5361" w:rsidRDefault="00E4664D">
      <w:pPr>
        <w:pStyle w:val="Heading2"/>
      </w:pPr>
      <w:bookmarkStart w:id="330" w:name="_Toc242562004"/>
      <w:r>
        <w:lastRenderedPageBreak/>
        <w:t>API-245 · GET /api/v1/pre-exam-v2/:id</w:t>
      </w:r>
      <w:bookmarkEnd w:id="330"/>
    </w:p>
    <w:p w14:paraId="0FBF60D1" w14:textId="77777777" w:rsidR="003C5361" w:rsidRDefault="00E4664D">
      <w:r>
        <w:t>L</w:t>
      </w:r>
      <w:r>
        <w:t>ấ</w:t>
      </w:r>
      <w:r>
        <w:t>y thông tin chi ti</w:t>
      </w:r>
      <w:r>
        <w:t>ế</w:t>
      </w:r>
      <w:r>
        <w:t>t phi</w:t>
      </w:r>
      <w:r>
        <w:t>ế</w:t>
      </w:r>
      <w:r>
        <w:t>u ti</w:t>
      </w:r>
      <w:r>
        <w:t>ề</w:t>
      </w:r>
      <w:r>
        <w:t>n khám</w:t>
      </w:r>
    </w:p>
    <w:p w14:paraId="3BF1D88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nova-care-backend/​src/​modules/​pre-exam-v2/​pre-exam-v2.controller.ts:113</w:t>
      </w:r>
    </w:p>
    <w:p w14:paraId="480C1F5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PreExamV2Controller.getDetail</w:t>
      </w:r>
    </w:p>
    <w:p w14:paraId="141B08DA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C2F482B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CF0839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B6B70D1" w14:textId="77777777">
        <w:trPr>
          <w:tblHeader/>
        </w:trPr>
        <w:tc>
          <w:tcPr>
            <w:tcW w:w="1800" w:type="dxa"/>
            <w:shd w:val="clear" w:color="auto" w:fill="EAF3EE"/>
          </w:tcPr>
          <w:p w14:paraId="61F44BE2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41000D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24FCBC2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ECAF6D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734C477B" w14:textId="77777777">
        <w:tc>
          <w:tcPr>
            <w:tcW w:w="1800" w:type="dxa"/>
          </w:tcPr>
          <w:p w14:paraId="03D3C0F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D9DAE2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552FB8E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2D57DE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05F32D8" w14:textId="77777777" w:rsidR="003C5361" w:rsidRDefault="003C5361">
      <w:pPr>
        <w:pStyle w:val="Small"/>
      </w:pPr>
    </w:p>
    <w:p w14:paraId="6F2E575E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5FDA954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PreExamV2Controller.getDetail → PreExamV2Service.getSession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0658653" w14:textId="77777777">
        <w:trPr>
          <w:tblHeader/>
        </w:trPr>
        <w:tc>
          <w:tcPr>
            <w:tcW w:w="5350" w:type="dxa"/>
            <w:shd w:val="clear" w:color="auto" w:fill="EAF3EE"/>
          </w:tcPr>
          <w:p w14:paraId="5F9CABD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87A218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8A40030" w14:textId="77777777">
        <w:tc>
          <w:tcPr>
            <w:tcW w:w="5350" w:type="dxa"/>
          </w:tcPr>
          <w:p w14:paraId="71DED3CC" w14:textId="77777777" w:rsidR="003C5361" w:rsidRDefault="00E4664D">
            <w:pPr>
              <w:pStyle w:val="TableText"/>
            </w:pPr>
            <w:r>
              <w:t>PreExamV2Controller.getDetail</w:t>
            </w:r>
            <w:r>
              <w:br/>
              <w:t>nova-care-backend/​src/​modules/​pre-exam-v2/​pre-exam-v2.controller.ts:113</w:t>
            </w:r>
          </w:p>
        </w:tc>
        <w:tc>
          <w:tcPr>
            <w:tcW w:w="3721" w:type="dxa"/>
          </w:tcPr>
          <w:p w14:paraId="0C703B6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DE6278B" w14:textId="77777777">
        <w:tc>
          <w:tcPr>
            <w:tcW w:w="5350" w:type="dxa"/>
          </w:tcPr>
          <w:p w14:paraId="56A8117F" w14:textId="77777777" w:rsidR="003C5361" w:rsidRDefault="00E4664D">
            <w:pPr>
              <w:pStyle w:val="TableText"/>
            </w:pPr>
            <w:r>
              <w:t>PreExamV2Service.getSession</w:t>
            </w:r>
            <w:r>
              <w:br/>
            </w:r>
            <w:r>
              <w:t>nova-care-backend/​src/​modules/​pre-exam-v2/​pre-exam-v2.service.ts:228</w:t>
            </w:r>
          </w:p>
        </w:tc>
        <w:tc>
          <w:tcPr>
            <w:tcW w:w="3721" w:type="dxa"/>
          </w:tcPr>
          <w:p w14:paraId="08B409BC" w14:textId="77777777" w:rsidR="003C5361" w:rsidRDefault="00E4664D">
            <w:pPr>
              <w:pStyle w:val="TableText"/>
            </w:pPr>
            <w:r>
              <w:t>pre_​exam_​sessions.findUnique</w:t>
            </w:r>
          </w:p>
        </w:tc>
      </w:tr>
    </w:tbl>
    <w:p w14:paraId="0187ECD2" w14:textId="77777777" w:rsidR="003C5361" w:rsidRDefault="003C5361">
      <w:pPr>
        <w:pStyle w:val="Small"/>
      </w:pPr>
    </w:p>
    <w:p w14:paraId="5694E85D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pre_​exam_​sessions</w:t>
      </w:r>
    </w:p>
    <w:p w14:paraId="29A31AD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'Session không t</w:t>
      </w:r>
      <w:r>
        <w:t>ồ</w:t>
      </w:r>
      <w:r>
        <w:t>n t</w:t>
      </w:r>
      <w:r>
        <w:t>ạ</w:t>
      </w:r>
      <w:r>
        <w:t>i'</w:t>
      </w:r>
    </w:p>
    <w:p w14:paraId="7149945A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nova-care-web/​src/​services/​pre-exam-v2.service.ts:63 → response</w:t>
      </w:r>
    </w:p>
    <w:p w14:paraId="2ECD304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10C1660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6735B9A" w14:textId="77777777" w:rsidR="003C5361" w:rsidRDefault="00E4664D">
      <w:pPr>
        <w:pStyle w:val="Heading2"/>
      </w:pPr>
      <w:bookmarkStart w:id="331" w:name="_Toc242562005"/>
      <w:r>
        <w:t>API-246 · POST /api/v1/pre-exam-v2/transcribe</w:t>
      </w:r>
      <w:bookmarkEnd w:id="331"/>
    </w:p>
    <w:p w14:paraId="728E0CF7" w14:textId="77777777" w:rsidR="003C5361" w:rsidRDefault="00E4664D">
      <w:r>
        <w:t>Handler PreExamV2Controller.transcribe; thao tác POST trên /api/v1/pre-exam-v2/transcribe</w:t>
      </w:r>
    </w:p>
    <w:p w14:paraId="4E9460C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nova-care-backend/​src/​modules/​pre-exam-v2/​pre-exam-v2.controller.ts:121</w:t>
      </w:r>
    </w:p>
    <w:p w14:paraId="2D50C43A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PreExamV2Controller.transcribe</w:t>
      </w:r>
    </w:p>
    <w:p w14:paraId="0E849F11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10D7194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6F1AB4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2A37A934" w14:textId="77777777">
        <w:trPr>
          <w:tblHeader/>
        </w:trPr>
        <w:tc>
          <w:tcPr>
            <w:tcW w:w="1800" w:type="dxa"/>
            <w:shd w:val="clear" w:color="auto" w:fill="EAF3EE"/>
          </w:tcPr>
          <w:p w14:paraId="2044D7F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C1E5E1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40CBB7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7780FB5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9B66FAB" w14:textId="77777777">
        <w:tc>
          <w:tcPr>
            <w:tcW w:w="1800" w:type="dxa"/>
          </w:tcPr>
          <w:p w14:paraId="3462ECF5" w14:textId="77777777" w:rsidR="003C5361" w:rsidRDefault="00E4664D">
            <w:pPr>
              <w:pStyle w:val="TableText"/>
            </w:pPr>
            <w:r>
              <w:t xml:space="preserve">UploadedFile </w:t>
            </w:r>
          </w:p>
        </w:tc>
        <w:tc>
          <w:tcPr>
            <w:tcW w:w="1400" w:type="dxa"/>
          </w:tcPr>
          <w:p w14:paraId="52294E44" w14:textId="77777777" w:rsidR="003C5361" w:rsidRDefault="00E4664D">
            <w:pPr>
              <w:pStyle w:val="TableText"/>
            </w:pPr>
            <w:r>
              <w:t>file</w:t>
            </w:r>
          </w:p>
        </w:tc>
        <w:tc>
          <w:tcPr>
            <w:tcW w:w="3800" w:type="dxa"/>
          </w:tcPr>
          <w:p w14:paraId="15AC69B0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125F366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0D76681" w14:textId="77777777">
        <w:tc>
          <w:tcPr>
            <w:tcW w:w="1800" w:type="dxa"/>
          </w:tcPr>
          <w:p w14:paraId="16E6EF0E" w14:textId="77777777" w:rsidR="003C5361" w:rsidRDefault="00E4664D">
            <w:pPr>
              <w:pStyle w:val="TableText"/>
            </w:pPr>
            <w:r>
              <w:lastRenderedPageBreak/>
              <w:t xml:space="preserve">Body </w:t>
            </w:r>
          </w:p>
        </w:tc>
        <w:tc>
          <w:tcPr>
            <w:tcW w:w="1400" w:type="dxa"/>
          </w:tcPr>
          <w:p w14:paraId="346DB032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F0D4C45" w14:textId="77777777" w:rsidR="003C5361" w:rsidRDefault="00E4664D">
            <w:pPr>
              <w:pStyle w:val="TableText"/>
            </w:pPr>
            <w:r>
              <w:t>{ consent?: string }</w:t>
            </w:r>
          </w:p>
        </w:tc>
        <w:tc>
          <w:tcPr>
            <w:tcW w:w="2071" w:type="dxa"/>
          </w:tcPr>
          <w:p w14:paraId="6C33F8A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2842721" w14:textId="77777777" w:rsidR="003C5361" w:rsidRDefault="003C5361">
      <w:pPr>
        <w:pStyle w:val="Small"/>
      </w:pPr>
    </w:p>
    <w:p w14:paraId="22DDBC4F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6, ttl: 60000 } }); UseInterceptors(FileInterceptor('file', { limits: { fileSize: 10 * 1024 * 1024, files: 1 } }))</w:t>
      </w:r>
    </w:p>
    <w:p w14:paraId="2F8DF9B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74B0E7B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PreExamV2Controller.transcribe → ScreeningLLMService.transcribe → ScreeningLLMService.configured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52C4F754" w14:textId="77777777">
        <w:trPr>
          <w:tblHeader/>
        </w:trPr>
        <w:tc>
          <w:tcPr>
            <w:tcW w:w="5350" w:type="dxa"/>
            <w:shd w:val="clear" w:color="auto" w:fill="EAF3EE"/>
          </w:tcPr>
          <w:p w14:paraId="41B677A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01A0F2D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354EDCD" w14:textId="77777777">
        <w:tc>
          <w:tcPr>
            <w:tcW w:w="5350" w:type="dxa"/>
          </w:tcPr>
          <w:p w14:paraId="69514461" w14:textId="77777777" w:rsidR="003C5361" w:rsidRDefault="00E4664D">
            <w:pPr>
              <w:pStyle w:val="TableText"/>
            </w:pPr>
            <w:r>
              <w:t>PreExamV2Controller.transcribe</w:t>
            </w:r>
            <w:r>
              <w:br/>
              <w:t>nova-care-backend/​src/​modules/​pre-exam-v2/​pre-exam-v2.controller.ts:121</w:t>
            </w:r>
          </w:p>
        </w:tc>
        <w:tc>
          <w:tcPr>
            <w:tcW w:w="3721" w:type="dxa"/>
          </w:tcPr>
          <w:p w14:paraId="6DB92888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FE680C3" w14:textId="77777777">
        <w:tc>
          <w:tcPr>
            <w:tcW w:w="5350" w:type="dxa"/>
          </w:tcPr>
          <w:p w14:paraId="1C33D02E" w14:textId="77777777" w:rsidR="003C5361" w:rsidRDefault="00E4664D">
            <w:pPr>
              <w:pStyle w:val="TableText"/>
            </w:pPr>
            <w:r>
              <w:t>ScreeningLLMService.transcribe</w:t>
            </w:r>
            <w:r>
              <w:br/>
              <w:t>nova-care-backend/​src/​modules/​ai/​services/​screening-llm.service.ts:60</w:t>
            </w:r>
          </w:p>
        </w:tc>
        <w:tc>
          <w:tcPr>
            <w:tcW w:w="3721" w:type="dxa"/>
          </w:tcPr>
          <w:p w14:paraId="0AC62E2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68C9B59" w14:textId="77777777">
        <w:tc>
          <w:tcPr>
            <w:tcW w:w="5350" w:type="dxa"/>
          </w:tcPr>
          <w:p w14:paraId="78E6A1D0" w14:textId="77777777" w:rsidR="003C5361" w:rsidRDefault="00E4664D">
            <w:pPr>
              <w:pStyle w:val="TableText"/>
            </w:pPr>
            <w:r>
              <w:t>ScreeningLLMService.configured</w:t>
            </w:r>
            <w:r>
              <w:br/>
              <w:t>nova-care-backend/​src/​modules/​ai/​services/​screening-llm.service.ts:21</w:t>
            </w:r>
          </w:p>
        </w:tc>
        <w:tc>
          <w:tcPr>
            <w:tcW w:w="3721" w:type="dxa"/>
          </w:tcPr>
          <w:p w14:paraId="42DA94D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6B309BB7" w14:textId="77777777" w:rsidR="003C5361" w:rsidRDefault="003C5361">
      <w:pPr>
        <w:pStyle w:val="Small"/>
      </w:pPr>
    </w:p>
    <w:p w14:paraId="42D2BB6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296B7AD7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'C</w:t>
      </w:r>
      <w:r>
        <w:t>ầ</w:t>
      </w:r>
      <w:r>
        <w:t>n đ</w:t>
      </w:r>
      <w:r>
        <w:t>ồ</w:t>
      </w:r>
      <w:r>
        <w:t>ng ý x</w:t>
      </w:r>
      <w:r>
        <w:t>ử</w:t>
      </w:r>
      <w:r>
        <w:t xml:space="preserve"> lý b</w:t>
      </w:r>
      <w:r>
        <w:t>ả</w:t>
      </w:r>
      <w:r>
        <w:t>n ghi và cung c</w:t>
      </w:r>
      <w:r>
        <w:t>ấ</w:t>
      </w:r>
      <w:r>
        <w:t>p file âm thanh h</w:t>
      </w:r>
      <w:r>
        <w:t>ợ</w:t>
      </w:r>
      <w:r>
        <w:t>p l</w:t>
      </w:r>
      <w:r>
        <w:t>ệ</w:t>
      </w:r>
      <w:r>
        <w:t>, t</w:t>
      </w:r>
      <w:r>
        <w:t>ố</w:t>
      </w:r>
      <w:r>
        <w:t>i đa 10 MB.'; ServiceUnavailableException: 'Chưa th</w:t>
      </w:r>
      <w:r>
        <w:t>ể</w:t>
      </w:r>
      <w:r>
        <w:t xml:space="preserve"> chuy</w:t>
      </w:r>
      <w:r>
        <w:t>ể</w:t>
      </w:r>
      <w:r>
        <w:t>n gi</w:t>
      </w:r>
      <w:r>
        <w:t>ọ</w:t>
      </w:r>
      <w:r>
        <w:t>ng nói thành văn b</w:t>
      </w:r>
      <w:r>
        <w:t>ả</w:t>
      </w:r>
      <w:r>
        <w:t>n. Vui lòng th</w:t>
      </w:r>
      <w:r>
        <w:t>ử</w:t>
      </w:r>
      <w:r>
        <w:t xml:space="preserve"> l</w:t>
      </w:r>
      <w:r>
        <w:t>ạ</w:t>
      </w:r>
      <w:r>
        <w:t>i ho</w:t>
      </w:r>
      <w:r>
        <w:t>ặ</w:t>
      </w:r>
      <w:r>
        <w:t>c nh</w:t>
      </w:r>
      <w:r>
        <w:t>ậ</w:t>
      </w:r>
      <w:r>
        <w:t>p mô t</w:t>
      </w:r>
      <w:r>
        <w:t>ả</w:t>
      </w:r>
      <w:r>
        <w:t>.'</w:t>
      </w:r>
    </w:p>
    <w:p w14:paraId="1B54549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mobile/​app/​src/​main/​java/​com/​example/​kltn_​novacare/​data/​api/​PreExamApiService.kt:74 → transcribe; nova-care-web/​src/​services/​screening/​bookingScreening.ts:126 → response</w:t>
      </w:r>
    </w:p>
    <w:p w14:paraId="0D3DC71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mobile/​app/​src/​main/​java/​com/​example/​kltn_​novacare/​ui/​viewmodel/​PreExamViewModel.kt</w:t>
      </w:r>
    </w:p>
    <w:p w14:paraId="160BE44C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14205C2" w14:textId="77777777" w:rsidR="003C5361" w:rsidRDefault="00E4664D">
      <w:pPr>
        <w:pStyle w:val="Heading2"/>
      </w:pPr>
      <w:bookmarkStart w:id="332" w:name="_Toc242562006"/>
      <w:r>
        <w:t>API-247 · POST /api/v1/pre-exam-v2/analyze-smartphone</w:t>
      </w:r>
      <w:bookmarkEnd w:id="332"/>
    </w:p>
    <w:p w14:paraId="3CE3CEA0" w14:textId="77777777" w:rsidR="003C5361" w:rsidRDefault="00E4664D">
      <w:r>
        <w:t>Phân tích sàng l</w:t>
      </w:r>
      <w:r>
        <w:t>ọ</w:t>
      </w:r>
      <w:r>
        <w:t>c 100% Smartphone (PPG nh</w:t>
      </w:r>
      <w:r>
        <w:t>ị</w:t>
      </w:r>
      <w:r>
        <w:t>p tim, BMI, Voice, Vision &amp; Triage 3 c</w:t>
      </w:r>
      <w:r>
        <w:t>ấ</w:t>
      </w:r>
      <w:r>
        <w:t>p)</w:t>
      </w:r>
    </w:p>
    <w:p w14:paraId="0A7AA03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nova-care-backend/​src/​modules/​pre-exam-v2/​pre-exam-v2.controller.ts:133</w:t>
      </w:r>
    </w:p>
    <w:p w14:paraId="1D618B3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PreExamV2Controller.analyzeSmartphone</w:t>
      </w:r>
    </w:p>
    <w:p w14:paraId="4226950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c; UseGuards(ThrottlerGuard)</w:t>
      </w:r>
    </w:p>
    <w:p w14:paraId="5D2FCB1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0D8E1462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3132E44C" w14:textId="77777777">
        <w:trPr>
          <w:tblHeader/>
        </w:trPr>
        <w:tc>
          <w:tcPr>
            <w:tcW w:w="1800" w:type="dxa"/>
            <w:shd w:val="clear" w:color="auto" w:fill="EAF3EE"/>
          </w:tcPr>
          <w:p w14:paraId="1EB0B8D6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CAFBD4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CFD87A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54A5F33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F7BD954" w14:textId="77777777">
        <w:tc>
          <w:tcPr>
            <w:tcW w:w="1800" w:type="dxa"/>
          </w:tcPr>
          <w:p w14:paraId="086CF701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74C881A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2E0E23C4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6F7ED344" w14:textId="77777777" w:rsidR="003C5361" w:rsidRDefault="00E4664D">
            <w:pPr>
              <w:pStyle w:val="TableText"/>
            </w:pPr>
            <w:r>
              <w:t xml:space="preserve">theo DTO/​validator; </w:t>
            </w:r>
            <w:r>
              <w:lastRenderedPageBreak/>
              <w:t>xem ngu</w:t>
            </w:r>
            <w:r>
              <w:t>ồ</w:t>
            </w:r>
            <w:r>
              <w:t>n</w:t>
            </w:r>
          </w:p>
        </w:tc>
      </w:tr>
      <w:tr w:rsidR="003C5361" w14:paraId="0BAC96D8" w14:textId="77777777">
        <w:tc>
          <w:tcPr>
            <w:tcW w:w="1800" w:type="dxa"/>
          </w:tcPr>
          <w:p w14:paraId="7D4D4EA4" w14:textId="77777777" w:rsidR="003C5361" w:rsidRDefault="00E4664D">
            <w:pPr>
              <w:pStyle w:val="TableText"/>
            </w:pPr>
            <w:r>
              <w:lastRenderedPageBreak/>
              <w:t xml:space="preserve">UploadedFiles </w:t>
            </w:r>
          </w:p>
        </w:tc>
        <w:tc>
          <w:tcPr>
            <w:tcW w:w="1400" w:type="dxa"/>
          </w:tcPr>
          <w:p w14:paraId="19CEF5C6" w14:textId="77777777" w:rsidR="003C5361" w:rsidRDefault="00E4664D">
            <w:pPr>
              <w:pStyle w:val="TableText"/>
            </w:pPr>
            <w:r>
              <w:t>files</w:t>
            </w:r>
          </w:p>
        </w:tc>
        <w:tc>
          <w:tcPr>
            <w:tcW w:w="3800" w:type="dxa"/>
          </w:tcPr>
          <w:p w14:paraId="33B75AB6" w14:textId="77777777" w:rsidR="003C5361" w:rsidRDefault="00E4664D">
            <w:pPr>
              <w:pStyle w:val="TableText"/>
            </w:pPr>
            <w:r>
              <w:t>{ voice?: any[]; images?: any[] }</w:t>
            </w:r>
          </w:p>
        </w:tc>
        <w:tc>
          <w:tcPr>
            <w:tcW w:w="2071" w:type="dxa"/>
          </w:tcPr>
          <w:p w14:paraId="1C1FD149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77238E38" w14:textId="77777777" w:rsidR="003C5361" w:rsidRDefault="003C5361">
      <w:pPr>
        <w:pStyle w:val="Small"/>
      </w:pPr>
    </w:p>
    <w:p w14:paraId="2A13EB90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Throttle({ default: { limit: 10, ttl: 60000 } }); UseInterceptors(FileFieldsInterceptor([</w:t>
      </w:r>
      <w:r>
        <w:br/>
        <w:t xml:space="preserve">      { name: 'voice', maxCount: 1 },</w:t>
      </w:r>
      <w:r>
        <w:br/>
        <w:t xml:space="preserve">      { name: 'images', maxCount: 3 },</w:t>
      </w:r>
      <w:r>
        <w:br/>
        <w:t xml:space="preserve">    ], { limits: { fileSize: 5 * 1024 * 1024, files: 3, fieldSize: 64 * 1024 } })); ApiConsumes('multipart/​form-data')</w:t>
      </w:r>
    </w:p>
    <w:p w14:paraId="5940B87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22F1C68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PreExamV2Controller.analyzeSmartphone → PreExamV2Service.analyzeSmartphoneInputs → AiScreeningOrchestratorService.orchestrateScreening → ClinicalFeatureExtractorService.extract → RedFlagEngineService.evaluate → ScreeningLLMService.extractNarrative → ScreeningLLMService.json → ScreeningLLMService.configured → ScreeningLLMService.inspectImage → ClinicalPatternEngineService.evaluatePatterns → ClinicalEvidenceService.retrieve → ScreeningLLMService.embed → ScreeningLLMService.propose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BBE4AB2" w14:textId="77777777">
        <w:trPr>
          <w:tblHeader/>
        </w:trPr>
        <w:tc>
          <w:tcPr>
            <w:tcW w:w="5350" w:type="dxa"/>
            <w:shd w:val="clear" w:color="auto" w:fill="EAF3EE"/>
          </w:tcPr>
          <w:p w14:paraId="305A41AC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1963D6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1299BD5" w14:textId="77777777">
        <w:tc>
          <w:tcPr>
            <w:tcW w:w="5350" w:type="dxa"/>
          </w:tcPr>
          <w:p w14:paraId="5E4463EE" w14:textId="77777777" w:rsidR="003C5361" w:rsidRDefault="00E4664D">
            <w:pPr>
              <w:pStyle w:val="TableText"/>
            </w:pPr>
            <w:r>
              <w:t>PreExamV2Controller.analyzeSmartphone</w:t>
            </w:r>
            <w:r>
              <w:br/>
              <w:t>nova-care-backend/​src/​modules/​pre-exam-v2/​pre-exam-v2.controller.ts:133</w:t>
            </w:r>
          </w:p>
        </w:tc>
        <w:tc>
          <w:tcPr>
            <w:tcW w:w="3721" w:type="dxa"/>
          </w:tcPr>
          <w:p w14:paraId="00BA96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978BB49" w14:textId="77777777">
        <w:tc>
          <w:tcPr>
            <w:tcW w:w="5350" w:type="dxa"/>
          </w:tcPr>
          <w:p w14:paraId="044BF1C2" w14:textId="77777777" w:rsidR="003C5361" w:rsidRDefault="00E4664D">
            <w:pPr>
              <w:pStyle w:val="TableText"/>
            </w:pPr>
            <w:r>
              <w:t>PreExamV2Service.analyzeSmartphoneInputs</w:t>
            </w:r>
            <w:r>
              <w:br/>
              <w:t>nova-care-backend/​src/​modules/​pre-exam-v2/​pre-exam-v2.service.ts:237</w:t>
            </w:r>
          </w:p>
        </w:tc>
        <w:tc>
          <w:tcPr>
            <w:tcW w:w="3721" w:type="dxa"/>
          </w:tcPr>
          <w:p w14:paraId="7086410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3CE55DD" w14:textId="77777777">
        <w:tc>
          <w:tcPr>
            <w:tcW w:w="5350" w:type="dxa"/>
          </w:tcPr>
          <w:p w14:paraId="57B5C1C0" w14:textId="77777777" w:rsidR="003C5361" w:rsidRDefault="00E4664D">
            <w:pPr>
              <w:pStyle w:val="TableText"/>
            </w:pPr>
            <w:r>
              <w:t>AiScreeningOrchestratorService.orchestrateScreening</w:t>
            </w:r>
            <w:r>
              <w:br/>
            </w:r>
            <w:r>
              <w:t>nova-care-backend/​src/​modules/​pre-exam-v2/​ai/​ai-screening-orchestrator.service.ts:34</w:t>
            </w:r>
          </w:p>
        </w:tc>
        <w:tc>
          <w:tcPr>
            <w:tcW w:w="3721" w:type="dxa"/>
          </w:tcPr>
          <w:p w14:paraId="72D6C19B" w14:textId="77777777" w:rsidR="003C5361" w:rsidRDefault="00E4664D">
            <w:pPr>
              <w:pStyle w:val="TableText"/>
            </w:pPr>
            <w:r>
              <w:t>specialties.findMany; hospital_​specialties.findFirst</w:t>
            </w:r>
          </w:p>
        </w:tc>
      </w:tr>
      <w:tr w:rsidR="003C5361" w14:paraId="7843CE96" w14:textId="77777777">
        <w:tc>
          <w:tcPr>
            <w:tcW w:w="5350" w:type="dxa"/>
          </w:tcPr>
          <w:p w14:paraId="0DC0D12F" w14:textId="77777777" w:rsidR="003C5361" w:rsidRDefault="00E4664D">
            <w:pPr>
              <w:pStyle w:val="TableText"/>
            </w:pPr>
            <w:r>
              <w:t>ClinicalFeatureExtractorService.extract</w:t>
            </w:r>
            <w:r>
              <w:br/>
              <w:t>nova-care-backend/​src/​modules/​pre-exam-v2/​services/​clinical-feature-extractor.service.ts:8</w:t>
            </w:r>
          </w:p>
        </w:tc>
        <w:tc>
          <w:tcPr>
            <w:tcW w:w="3721" w:type="dxa"/>
          </w:tcPr>
          <w:p w14:paraId="3925C00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1C68349" w14:textId="77777777">
        <w:tc>
          <w:tcPr>
            <w:tcW w:w="5350" w:type="dxa"/>
          </w:tcPr>
          <w:p w14:paraId="5C5943BB" w14:textId="77777777" w:rsidR="003C5361" w:rsidRDefault="00E4664D">
            <w:pPr>
              <w:pStyle w:val="TableText"/>
            </w:pPr>
            <w:r>
              <w:t>RedFlagEngineService.evaluate</w:t>
            </w:r>
            <w:r>
              <w:br/>
              <w:t>nova-care-backend/​src/​modules/​pre-exam-v2/​engines/​red-flag-engine.service.ts:15</w:t>
            </w:r>
          </w:p>
        </w:tc>
        <w:tc>
          <w:tcPr>
            <w:tcW w:w="3721" w:type="dxa"/>
          </w:tcPr>
          <w:p w14:paraId="678844D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E73B997" w14:textId="77777777">
        <w:tc>
          <w:tcPr>
            <w:tcW w:w="5350" w:type="dxa"/>
          </w:tcPr>
          <w:p w14:paraId="67A77FC7" w14:textId="77777777" w:rsidR="003C5361" w:rsidRDefault="00E4664D">
            <w:pPr>
              <w:pStyle w:val="TableText"/>
            </w:pPr>
            <w:r>
              <w:t>ScreeningLLMService.extractNarrative</w:t>
            </w:r>
            <w:r>
              <w:br/>
              <w:t>nova-care-backend/​src/​modules/​ai/​services/​screening-llm.service.ts:121</w:t>
            </w:r>
          </w:p>
        </w:tc>
        <w:tc>
          <w:tcPr>
            <w:tcW w:w="3721" w:type="dxa"/>
          </w:tcPr>
          <w:p w14:paraId="1FDDE3A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0279A90" w14:textId="77777777">
        <w:tc>
          <w:tcPr>
            <w:tcW w:w="5350" w:type="dxa"/>
          </w:tcPr>
          <w:p w14:paraId="58A39E9C" w14:textId="77777777" w:rsidR="003C5361" w:rsidRDefault="00E4664D">
            <w:pPr>
              <w:pStyle w:val="TableText"/>
            </w:pPr>
            <w:r>
              <w:t>ScreeningLLMService.json</w:t>
            </w:r>
            <w:r>
              <w:br/>
              <w:t>nova-care-backend/​src/​modules/​ai/​services/​screening-llm.service.ts:32</w:t>
            </w:r>
          </w:p>
        </w:tc>
        <w:tc>
          <w:tcPr>
            <w:tcW w:w="3721" w:type="dxa"/>
          </w:tcPr>
          <w:p w14:paraId="1808AED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3D4BE20" w14:textId="77777777">
        <w:tc>
          <w:tcPr>
            <w:tcW w:w="5350" w:type="dxa"/>
          </w:tcPr>
          <w:p w14:paraId="2A614BD9" w14:textId="77777777" w:rsidR="003C5361" w:rsidRDefault="00E4664D">
            <w:pPr>
              <w:pStyle w:val="TableText"/>
            </w:pPr>
            <w:r>
              <w:t>ScreeningLLMService.configured</w:t>
            </w:r>
            <w:r>
              <w:br/>
              <w:t>nova-care-backend/​src/​modules/​ai/​services/​screening-llm.service.ts:21</w:t>
            </w:r>
          </w:p>
        </w:tc>
        <w:tc>
          <w:tcPr>
            <w:tcW w:w="3721" w:type="dxa"/>
          </w:tcPr>
          <w:p w14:paraId="71A78CE2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5EC9D40" w14:textId="77777777">
        <w:tc>
          <w:tcPr>
            <w:tcW w:w="5350" w:type="dxa"/>
          </w:tcPr>
          <w:p w14:paraId="538EAD90" w14:textId="77777777" w:rsidR="003C5361" w:rsidRDefault="00E4664D">
            <w:pPr>
              <w:pStyle w:val="TableText"/>
            </w:pPr>
            <w:r>
              <w:t>ScreeningLLMService.inspectImage</w:t>
            </w:r>
            <w:r>
              <w:br/>
            </w:r>
            <w:r>
              <w:lastRenderedPageBreak/>
              <w:t>nova-care-backend/​src/​modules/​ai/​services/​screening-llm.service.ts:77</w:t>
            </w:r>
          </w:p>
        </w:tc>
        <w:tc>
          <w:tcPr>
            <w:tcW w:w="3721" w:type="dxa"/>
          </w:tcPr>
          <w:p w14:paraId="23A54249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B6D678E" w14:textId="77777777">
        <w:tc>
          <w:tcPr>
            <w:tcW w:w="5350" w:type="dxa"/>
          </w:tcPr>
          <w:p w14:paraId="3159529A" w14:textId="77777777" w:rsidR="003C5361" w:rsidRDefault="00E4664D">
            <w:pPr>
              <w:pStyle w:val="TableText"/>
            </w:pPr>
            <w:r>
              <w:lastRenderedPageBreak/>
              <w:t>ClinicalPatternEngineService.evaluatePatterns</w:t>
            </w:r>
            <w:r>
              <w:br/>
              <w:t>nova-care-backend/​src/​modules/​pre-exam-v2/​engines/​clinical-pattern-engine.service.ts:13</w:t>
            </w:r>
          </w:p>
        </w:tc>
        <w:tc>
          <w:tcPr>
            <w:tcW w:w="3721" w:type="dxa"/>
          </w:tcPr>
          <w:p w14:paraId="4AC2BA2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F9249B" w14:textId="77777777">
        <w:tc>
          <w:tcPr>
            <w:tcW w:w="5350" w:type="dxa"/>
          </w:tcPr>
          <w:p w14:paraId="1F2A7B32" w14:textId="77777777" w:rsidR="003C5361" w:rsidRDefault="00E4664D">
            <w:pPr>
              <w:pStyle w:val="TableText"/>
            </w:pPr>
            <w:r>
              <w:t>ClinicalEvidenceService.retrieve</w:t>
            </w:r>
            <w:r>
              <w:br/>
              <w:t>nova-care-backend/​src/​modules/​ai/​services/​clinical-evidence.service.ts:117</w:t>
            </w:r>
          </w:p>
        </w:tc>
        <w:tc>
          <w:tcPr>
            <w:tcW w:w="3721" w:type="dxa"/>
          </w:tcPr>
          <w:p w14:paraId="3BC4E10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15E570" w14:textId="77777777">
        <w:tc>
          <w:tcPr>
            <w:tcW w:w="5350" w:type="dxa"/>
          </w:tcPr>
          <w:p w14:paraId="12FE1319" w14:textId="77777777" w:rsidR="003C5361" w:rsidRDefault="00E4664D">
            <w:pPr>
              <w:pStyle w:val="TableText"/>
            </w:pPr>
            <w:r>
              <w:t>ScreeningLLMService.embed</w:t>
            </w:r>
            <w:r>
              <w:br/>
              <w:t>nova-care-backend/​src/​modules/​ai/​services/​screening-llm.service.ts:24</w:t>
            </w:r>
          </w:p>
        </w:tc>
        <w:tc>
          <w:tcPr>
            <w:tcW w:w="3721" w:type="dxa"/>
          </w:tcPr>
          <w:p w14:paraId="382F4FD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FB7977A" w14:textId="77777777">
        <w:tc>
          <w:tcPr>
            <w:tcW w:w="5350" w:type="dxa"/>
          </w:tcPr>
          <w:p w14:paraId="050FAB5E" w14:textId="77777777" w:rsidR="003C5361" w:rsidRDefault="00E4664D">
            <w:pPr>
              <w:pStyle w:val="TableText"/>
            </w:pPr>
            <w:r>
              <w:t>ScreeningLLMService.propose</w:t>
            </w:r>
            <w:r>
              <w:br/>
              <w:t>nova-care-backend/​src/​modules/​ai/​services/​screening-llm.service.ts:179</w:t>
            </w:r>
          </w:p>
        </w:tc>
        <w:tc>
          <w:tcPr>
            <w:tcW w:w="3721" w:type="dxa"/>
          </w:tcPr>
          <w:p w14:paraId="452DF90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113AE88F" w14:textId="77777777" w:rsidR="003C5361" w:rsidRDefault="003C5361">
      <w:pPr>
        <w:pStyle w:val="Small"/>
      </w:pPr>
    </w:p>
    <w:p w14:paraId="1BF86322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hospital_​specialties</w:t>
      </w:r>
    </w:p>
    <w:p w14:paraId="22FFD72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'T</w:t>
      </w:r>
      <w:r>
        <w:t>ố</w:t>
      </w:r>
      <w:r>
        <w:t xml:space="preserve">i đa 3 </w:t>
      </w:r>
      <w:r>
        <w:t>ả</w:t>
      </w:r>
      <w:r>
        <w:t>nh m</w:t>
      </w:r>
      <w:r>
        <w:t>ỗ</w:t>
      </w:r>
      <w:r>
        <w:t>i l</w:t>
      </w:r>
      <w:r>
        <w:t>ầ</w:t>
      </w:r>
      <w:r>
        <w:t>n phân tích.'; BadRequestException: 'C</w:t>
      </w:r>
      <w:r>
        <w:t>ầ</w:t>
      </w:r>
      <w:r>
        <w:t>n đ</w:t>
      </w:r>
      <w:r>
        <w:t>ồ</w:t>
      </w:r>
      <w:r>
        <w:t>ng ý x</w:t>
      </w:r>
      <w:r>
        <w:t>ử</w:t>
      </w:r>
      <w:r>
        <w:t xml:space="preserve"> lý </w:t>
      </w:r>
      <w:r>
        <w:t>ả</w:t>
      </w:r>
      <w:r>
        <w:t>nh b</w:t>
      </w:r>
      <w:r>
        <w:t>ằ</w:t>
      </w:r>
      <w:r>
        <w:t>ng AI.'; BadRequestException:  'Vui lòng chuy</w:t>
      </w:r>
      <w:r>
        <w:t>ể</w:t>
      </w:r>
      <w:r>
        <w:t>n gi</w:t>
      </w:r>
      <w:r>
        <w:t>ọ</w:t>
      </w:r>
      <w:r>
        <w:t>ng nói thành văn b</w:t>
      </w:r>
      <w:r>
        <w:t>ả</w:t>
      </w:r>
      <w:r>
        <w:t>n và xác nh</w:t>
      </w:r>
      <w:r>
        <w:t>ậ</w:t>
      </w:r>
      <w:r>
        <w:t>n trư</w:t>
      </w:r>
      <w:r>
        <w:t>ớ</w:t>
      </w:r>
      <w:r>
        <w:t>c khi phân tích.' ; BadRequestException: '</w:t>
      </w:r>
      <w:r>
        <w:t>Ả</w:t>
      </w:r>
      <w:r>
        <w:t>nh ph</w:t>
      </w:r>
      <w:r>
        <w:t>ả</w:t>
      </w:r>
      <w:r>
        <w:t>i là JPEG, PNG ho</w:t>
      </w:r>
      <w:r>
        <w:t>ặ</w:t>
      </w:r>
      <w:r>
        <w:t>c WebP, t</w:t>
      </w:r>
      <w:r>
        <w:t>ố</w:t>
      </w:r>
      <w:r>
        <w:t>i đa 5 MB.'</w:t>
      </w:r>
    </w:p>
    <w:p w14:paraId="4BED0DA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mobile/​app/​src/​main/​java/​com/​example/​kltn_​novacare/​data/​api/​PreExamApiService.kt:69 → analyzeV3; mobile/​app/​src/​main/​java/​com/​example/​kltn_​novacare/​data/​api/​PreExamApiService.kt:108 → analyzeSmartphoneInputs; nova-care-web/​src/​services/​screening/​bookingScreening.ts:99 → response</w:t>
      </w:r>
    </w:p>
    <w:p w14:paraId="603121B2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mobile/​app/​src/​main/​java/​com/​example/​kltn_​novacare/​ui/​viewmodel/​PreExamViewModel.kt</w:t>
      </w:r>
    </w:p>
    <w:p w14:paraId="57E690B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349A6C6" w14:textId="77777777" w:rsidR="003C5361" w:rsidRDefault="00E4664D">
      <w:pPr>
        <w:pStyle w:val="Heading2"/>
      </w:pPr>
      <w:bookmarkStart w:id="333" w:name="_Toc242562007"/>
      <w:r>
        <w:t>API-248 · POST /api/v1/pre-exam-v2/health-assessment</w:t>
      </w:r>
      <w:bookmarkEnd w:id="333"/>
    </w:p>
    <w:p w14:paraId="7B8FD6EA" w14:textId="77777777" w:rsidR="003C5361" w:rsidRDefault="00E4664D">
      <w:r>
        <w:t>Đánh giá s</w:t>
      </w:r>
      <w:r>
        <w:t>ứ</w:t>
      </w:r>
      <w:r>
        <w:t>c kh</w:t>
      </w:r>
      <w:r>
        <w:t>ỏ</w:t>
      </w:r>
      <w:r>
        <w:t>e sơ b</w:t>
      </w:r>
      <w:r>
        <w:t>ộ</w:t>
      </w:r>
      <w:r>
        <w:t xml:space="preserve"> NovaCare AI (Multimodal Health Assessment)</w:t>
      </w:r>
    </w:p>
    <w:p w14:paraId="5834B8C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nova-care-backend/​src/​modules/​pre-exam-v2/​pre-exam-v2.controller.ts:156</w:t>
      </w:r>
    </w:p>
    <w:p w14:paraId="79A2A2F4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pre-exam-v2 /​ PreExamV2Controller.evaluateHealthAssessment</w:t>
      </w:r>
    </w:p>
    <w:p w14:paraId="6F526EF6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4877CB2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6BA6845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D99831C" w14:textId="77777777">
        <w:trPr>
          <w:tblHeader/>
        </w:trPr>
        <w:tc>
          <w:tcPr>
            <w:tcW w:w="1800" w:type="dxa"/>
            <w:shd w:val="clear" w:color="auto" w:fill="EAF3EE"/>
          </w:tcPr>
          <w:p w14:paraId="283F00A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1407C0A3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0875DDC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CC99D05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E11C2CC" w14:textId="77777777">
        <w:tc>
          <w:tcPr>
            <w:tcW w:w="1800" w:type="dxa"/>
          </w:tcPr>
          <w:p w14:paraId="1547AF2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A1726CF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6538C384" w14:textId="77777777" w:rsidR="003C5361" w:rsidRDefault="00E4664D">
            <w:pPr>
              <w:pStyle w:val="TableText"/>
            </w:pPr>
            <w:r>
              <w:t>any</w:t>
            </w:r>
          </w:p>
        </w:tc>
        <w:tc>
          <w:tcPr>
            <w:tcW w:w="2071" w:type="dxa"/>
          </w:tcPr>
          <w:p w14:paraId="4DB1839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3572BA2F" w14:textId="77777777">
        <w:tc>
          <w:tcPr>
            <w:tcW w:w="1800" w:type="dxa"/>
          </w:tcPr>
          <w:p w14:paraId="7A6AD383" w14:textId="77777777" w:rsidR="003C5361" w:rsidRDefault="00E4664D">
            <w:pPr>
              <w:pStyle w:val="TableText"/>
            </w:pPr>
            <w:r>
              <w:t xml:space="preserve">UploadedFiles </w:t>
            </w:r>
          </w:p>
        </w:tc>
        <w:tc>
          <w:tcPr>
            <w:tcW w:w="1400" w:type="dxa"/>
          </w:tcPr>
          <w:p w14:paraId="6F414CC3" w14:textId="77777777" w:rsidR="003C5361" w:rsidRDefault="00E4664D">
            <w:pPr>
              <w:pStyle w:val="TableText"/>
            </w:pPr>
            <w:r>
              <w:t>files</w:t>
            </w:r>
          </w:p>
        </w:tc>
        <w:tc>
          <w:tcPr>
            <w:tcW w:w="3800" w:type="dxa"/>
          </w:tcPr>
          <w:p w14:paraId="372ABE91" w14:textId="77777777" w:rsidR="003C5361" w:rsidRDefault="00E4664D">
            <w:pPr>
              <w:pStyle w:val="TableText"/>
            </w:pPr>
            <w:r>
              <w:t>{ voice?: any[]; images?: any[] }</w:t>
            </w:r>
          </w:p>
        </w:tc>
        <w:tc>
          <w:tcPr>
            <w:tcW w:w="2071" w:type="dxa"/>
          </w:tcPr>
          <w:p w14:paraId="7DDD7F8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D5D6A07" w14:textId="77777777" w:rsidR="003C5361" w:rsidRDefault="003C5361">
      <w:pPr>
        <w:pStyle w:val="Small"/>
      </w:pPr>
    </w:p>
    <w:p w14:paraId="53B956EC" w14:textId="77777777" w:rsidR="003C5361" w:rsidRDefault="00E4664D">
      <w:pPr>
        <w:pStyle w:val="Small"/>
      </w:pPr>
      <w:r>
        <w:rPr>
          <w:b/>
        </w:rPr>
        <w:t>Multipart /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n: </w:t>
      </w:r>
      <w:r>
        <w:t>UseInterceptors(FileFieldsInterceptor([</w:t>
      </w:r>
      <w:r>
        <w:br/>
        <w:t xml:space="preserve">      { name: 'voice', maxCount: 1 },</w:t>
      </w:r>
      <w:r>
        <w:br/>
        <w:t xml:space="preserve">      { name: 'images', maxCount: 5 },</w:t>
      </w:r>
      <w:r>
        <w:br/>
        <w:t xml:space="preserve">    ])); ApiConsumes('multipart/​form-data')</w:t>
      </w:r>
    </w:p>
    <w:p w14:paraId="0848876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617F7B4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PreExamV2Controller.evaluateHealthAssessment → PreExamV2Service.evaluateHealthAssessment → GoogleSpeechToTextService.transcribe → OpenAIService.transcribeAudio → OpenAIService.hasApiKey → OpenAIService.fallbackTranscription → OpenAIVisionService.analyzeImage → OpenAIService.analyzeImage → OpenAIService.fallbackImageAnalysis → OpenAIService.getImageAnalysisPrompt → MedicalRAGService.searchSpecialtyRAG → MedicalRAGService.generateEmbedding → MedicalRAGService.fallbackLocalEmbedding → MedicalRAGService.cosineS</w:t>
      </w:r>
      <w:r>
        <w:t>imilarity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832AAAD" w14:textId="77777777">
        <w:trPr>
          <w:tblHeader/>
        </w:trPr>
        <w:tc>
          <w:tcPr>
            <w:tcW w:w="5350" w:type="dxa"/>
            <w:shd w:val="clear" w:color="auto" w:fill="EAF3EE"/>
          </w:tcPr>
          <w:p w14:paraId="72A9D64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88DEFB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61EDD54" w14:textId="77777777">
        <w:tc>
          <w:tcPr>
            <w:tcW w:w="5350" w:type="dxa"/>
          </w:tcPr>
          <w:p w14:paraId="4ACAB5A5" w14:textId="77777777" w:rsidR="003C5361" w:rsidRDefault="00E4664D">
            <w:pPr>
              <w:pStyle w:val="TableText"/>
            </w:pPr>
            <w:r>
              <w:t>PreExamV2Controller.evaluateHealthAssessment</w:t>
            </w:r>
            <w:r>
              <w:br/>
              <w:t>nova-care-backend/​src/​modules/​pre-exam-v2/​pre-exam-v2.controller.ts:156</w:t>
            </w:r>
          </w:p>
        </w:tc>
        <w:tc>
          <w:tcPr>
            <w:tcW w:w="3721" w:type="dxa"/>
          </w:tcPr>
          <w:p w14:paraId="5DA74C1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52E470C" w14:textId="77777777">
        <w:tc>
          <w:tcPr>
            <w:tcW w:w="5350" w:type="dxa"/>
          </w:tcPr>
          <w:p w14:paraId="191DCA97" w14:textId="77777777" w:rsidR="003C5361" w:rsidRDefault="00E4664D">
            <w:pPr>
              <w:pStyle w:val="TableText"/>
            </w:pPr>
            <w:r>
              <w:t>PreExamV2Service.evaluateHealthAssessment</w:t>
            </w:r>
            <w:r>
              <w:br/>
              <w:t>nova-care-backend/​src/​modules/​pre-exam-v2/​pre-exam-v2.service.ts:241</w:t>
            </w:r>
          </w:p>
        </w:tc>
        <w:tc>
          <w:tcPr>
            <w:tcW w:w="3721" w:type="dxa"/>
          </w:tcPr>
          <w:p w14:paraId="26F1CC10" w14:textId="77777777" w:rsidR="003C5361" w:rsidRDefault="00E4664D">
            <w:pPr>
              <w:pStyle w:val="TableText"/>
            </w:pPr>
            <w:r>
              <w:t>patient_​profiles.findFirst; users.findFirst; pre_​exam_​sessions.create; specialties.findMany; doctor_​workplaces.findMany</w:t>
            </w:r>
          </w:p>
        </w:tc>
      </w:tr>
      <w:tr w:rsidR="003C5361" w14:paraId="1B5A5641" w14:textId="77777777">
        <w:tc>
          <w:tcPr>
            <w:tcW w:w="5350" w:type="dxa"/>
          </w:tcPr>
          <w:p w14:paraId="7B686AE7" w14:textId="77777777" w:rsidR="003C5361" w:rsidRDefault="00E4664D">
            <w:pPr>
              <w:pStyle w:val="TableText"/>
            </w:pPr>
            <w:r>
              <w:t>GoogleSpeechToTextService.transcribe</w:t>
            </w:r>
            <w:r>
              <w:br/>
            </w:r>
            <w:r>
              <w:t>nova-care-backend/​src/​modules/​pre-exam-v2/​services/​speech-to-text.service.ts:10</w:t>
            </w:r>
          </w:p>
        </w:tc>
        <w:tc>
          <w:tcPr>
            <w:tcW w:w="3721" w:type="dxa"/>
          </w:tcPr>
          <w:p w14:paraId="6FDA0E0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7294B86" w14:textId="77777777">
        <w:tc>
          <w:tcPr>
            <w:tcW w:w="5350" w:type="dxa"/>
          </w:tcPr>
          <w:p w14:paraId="73ABB861" w14:textId="77777777" w:rsidR="003C5361" w:rsidRDefault="00E4664D">
            <w:pPr>
              <w:pStyle w:val="TableText"/>
            </w:pPr>
            <w:r>
              <w:t>OpenAIService.transcribeAudio</w:t>
            </w:r>
            <w:r>
              <w:br/>
              <w:t>nova-care-backend/​src/​modules/​ai/​openai.service.ts:421</w:t>
            </w:r>
          </w:p>
        </w:tc>
        <w:tc>
          <w:tcPr>
            <w:tcW w:w="3721" w:type="dxa"/>
          </w:tcPr>
          <w:p w14:paraId="1DCD46F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8A4FA19" w14:textId="77777777">
        <w:tc>
          <w:tcPr>
            <w:tcW w:w="5350" w:type="dxa"/>
          </w:tcPr>
          <w:p w14:paraId="364337EF" w14:textId="77777777" w:rsidR="003C5361" w:rsidRDefault="00E4664D">
            <w:pPr>
              <w:pStyle w:val="TableText"/>
            </w:pPr>
            <w:r>
              <w:t>OpenAIService.hasApiKey</w:t>
            </w:r>
            <w:r>
              <w:br/>
              <w:t>nova-care-backend/​src/​modules/​ai/​openai.service.ts:67</w:t>
            </w:r>
          </w:p>
        </w:tc>
        <w:tc>
          <w:tcPr>
            <w:tcW w:w="3721" w:type="dxa"/>
          </w:tcPr>
          <w:p w14:paraId="4BC5A70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3E9F912" w14:textId="77777777">
        <w:tc>
          <w:tcPr>
            <w:tcW w:w="5350" w:type="dxa"/>
          </w:tcPr>
          <w:p w14:paraId="6C1B9361" w14:textId="77777777" w:rsidR="003C5361" w:rsidRDefault="00E4664D">
            <w:pPr>
              <w:pStyle w:val="TableText"/>
            </w:pPr>
            <w:r>
              <w:t>OpenAIService.fallbackTranscription</w:t>
            </w:r>
            <w:r>
              <w:br/>
            </w:r>
            <w:r>
              <w:t>nova-care-backend/​src/​modules/​ai/​openai.service.ts:504</w:t>
            </w:r>
          </w:p>
        </w:tc>
        <w:tc>
          <w:tcPr>
            <w:tcW w:w="3721" w:type="dxa"/>
          </w:tcPr>
          <w:p w14:paraId="78F1EBA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96D460" w14:textId="77777777">
        <w:tc>
          <w:tcPr>
            <w:tcW w:w="5350" w:type="dxa"/>
          </w:tcPr>
          <w:p w14:paraId="72052989" w14:textId="77777777" w:rsidR="003C5361" w:rsidRDefault="00E4664D">
            <w:pPr>
              <w:pStyle w:val="TableText"/>
            </w:pPr>
            <w:r>
              <w:t>OpenAIVisionService.analyzeImage</w:t>
            </w:r>
            <w:r>
              <w:br/>
              <w:t>nova-care-backend/​src/​modules/​pre-exam-v2/​services/​vision-analysis.service.ts:10</w:t>
            </w:r>
          </w:p>
        </w:tc>
        <w:tc>
          <w:tcPr>
            <w:tcW w:w="3721" w:type="dxa"/>
          </w:tcPr>
          <w:p w14:paraId="4B1772AB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9F8B54E" w14:textId="77777777">
        <w:tc>
          <w:tcPr>
            <w:tcW w:w="5350" w:type="dxa"/>
          </w:tcPr>
          <w:p w14:paraId="7E5E40EF" w14:textId="77777777" w:rsidR="003C5361" w:rsidRDefault="00E4664D">
            <w:pPr>
              <w:pStyle w:val="TableText"/>
            </w:pPr>
            <w:r>
              <w:t>OpenAIService.analyzeImage</w:t>
            </w:r>
            <w:r>
              <w:br/>
              <w:t>nova-care-backend/​src/​modules/​ai/​openai.service.ts:74</w:t>
            </w:r>
          </w:p>
        </w:tc>
        <w:tc>
          <w:tcPr>
            <w:tcW w:w="3721" w:type="dxa"/>
          </w:tcPr>
          <w:p w14:paraId="00EE1DC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3BD278E" w14:textId="77777777">
        <w:tc>
          <w:tcPr>
            <w:tcW w:w="5350" w:type="dxa"/>
          </w:tcPr>
          <w:p w14:paraId="655047A7" w14:textId="77777777" w:rsidR="003C5361" w:rsidRDefault="00E4664D">
            <w:pPr>
              <w:pStyle w:val="TableText"/>
            </w:pPr>
            <w:r>
              <w:t>OpenAIService.fallbackImageAnalysis</w:t>
            </w:r>
            <w:r>
              <w:br/>
            </w:r>
            <w:r>
              <w:t>nova-care-backend/​src/​modules/​ai/​openai.service.ts:469</w:t>
            </w:r>
          </w:p>
        </w:tc>
        <w:tc>
          <w:tcPr>
            <w:tcW w:w="3721" w:type="dxa"/>
          </w:tcPr>
          <w:p w14:paraId="53D9C09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0D70885" w14:textId="77777777">
        <w:tc>
          <w:tcPr>
            <w:tcW w:w="5350" w:type="dxa"/>
          </w:tcPr>
          <w:p w14:paraId="6AA36B38" w14:textId="77777777" w:rsidR="003C5361" w:rsidRDefault="00E4664D">
            <w:pPr>
              <w:pStyle w:val="TableText"/>
            </w:pPr>
            <w:r>
              <w:t>OpenAIService.getImageAnalysisPrompt</w:t>
            </w:r>
            <w:r>
              <w:br/>
              <w:t>nova-care-backend/​src/​modules/​ai/​openai.service.ts:508</w:t>
            </w:r>
          </w:p>
        </w:tc>
        <w:tc>
          <w:tcPr>
            <w:tcW w:w="3721" w:type="dxa"/>
          </w:tcPr>
          <w:p w14:paraId="1A552E1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ED2C76" w14:textId="77777777">
        <w:tc>
          <w:tcPr>
            <w:tcW w:w="5350" w:type="dxa"/>
          </w:tcPr>
          <w:p w14:paraId="646EA510" w14:textId="77777777" w:rsidR="003C5361" w:rsidRDefault="00E4664D">
            <w:pPr>
              <w:pStyle w:val="TableText"/>
            </w:pPr>
            <w:r>
              <w:t>MedicalRAGService.searchSpecialtyRAG</w:t>
            </w:r>
            <w:r>
              <w:br/>
              <w:t>nova-care-backend/​src/​modules/​ai/​services/​medical-rag.service.ts:81</w:t>
            </w:r>
          </w:p>
        </w:tc>
        <w:tc>
          <w:tcPr>
            <w:tcW w:w="3721" w:type="dxa"/>
          </w:tcPr>
          <w:p w14:paraId="03BF5359" w14:textId="77777777" w:rsidR="003C5361" w:rsidRDefault="00E4664D">
            <w:pPr>
              <w:pStyle w:val="TableText"/>
            </w:pPr>
            <w:r>
              <w:t>specialties.findMany</w:t>
            </w:r>
          </w:p>
        </w:tc>
      </w:tr>
      <w:tr w:rsidR="003C5361" w14:paraId="2943BBF6" w14:textId="77777777">
        <w:tc>
          <w:tcPr>
            <w:tcW w:w="5350" w:type="dxa"/>
          </w:tcPr>
          <w:p w14:paraId="6ECF8E5F" w14:textId="77777777" w:rsidR="003C5361" w:rsidRDefault="00E4664D">
            <w:pPr>
              <w:pStyle w:val="TableText"/>
            </w:pPr>
            <w:r>
              <w:lastRenderedPageBreak/>
              <w:t>MedicalRAGService.generateEmbedding</w:t>
            </w:r>
            <w:r>
              <w:br/>
            </w:r>
            <w:r>
              <w:t>nova-care-backend/​src/​modules/​ai/​services/​medical-rag.service.ts:44</w:t>
            </w:r>
          </w:p>
        </w:tc>
        <w:tc>
          <w:tcPr>
            <w:tcW w:w="3721" w:type="dxa"/>
          </w:tcPr>
          <w:p w14:paraId="2B95B4BF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FC8C3B3" w14:textId="77777777">
        <w:tc>
          <w:tcPr>
            <w:tcW w:w="5350" w:type="dxa"/>
          </w:tcPr>
          <w:p w14:paraId="268E852A" w14:textId="77777777" w:rsidR="003C5361" w:rsidRDefault="00E4664D">
            <w:pPr>
              <w:pStyle w:val="TableText"/>
            </w:pPr>
            <w:r>
              <w:t>MedicalRAGService.fallbackLocalEmbedding</w:t>
            </w:r>
            <w:r>
              <w:br/>
              <w:t>nova-care-backend/​src/​modules/​ai/​services/​medical-rag.service.ts:202</w:t>
            </w:r>
          </w:p>
        </w:tc>
        <w:tc>
          <w:tcPr>
            <w:tcW w:w="3721" w:type="dxa"/>
          </w:tcPr>
          <w:p w14:paraId="449769F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65A5E35" w14:textId="77777777">
        <w:tc>
          <w:tcPr>
            <w:tcW w:w="5350" w:type="dxa"/>
          </w:tcPr>
          <w:p w14:paraId="5408B937" w14:textId="77777777" w:rsidR="003C5361" w:rsidRDefault="00E4664D">
            <w:pPr>
              <w:pStyle w:val="TableText"/>
            </w:pPr>
            <w:r>
              <w:t>MedicalRAGService.cosineSimilarity</w:t>
            </w:r>
            <w:r>
              <w:br/>
              <w:t>nova-care-backend/​src/​modules/​ai/​services/​medical-rag.service.ts:64</w:t>
            </w:r>
          </w:p>
        </w:tc>
        <w:tc>
          <w:tcPr>
            <w:tcW w:w="3721" w:type="dxa"/>
          </w:tcPr>
          <w:p w14:paraId="6DB6515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3DCB958" w14:textId="77777777" w:rsidR="003C5361" w:rsidRDefault="003C5361">
      <w:pPr>
        <w:pStyle w:val="Small"/>
      </w:pPr>
    </w:p>
    <w:p w14:paraId="55BF579C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patient_​profiles, users, pre_​exam_​sessions, specialties, doctor_​workplaces</w:t>
      </w:r>
    </w:p>
    <w:p w14:paraId="2890D211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56D79A3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nova-care-web/​src/​services/​pre-exam-v2.service.ts:92 → response</w:t>
      </w:r>
    </w:p>
    <w:p w14:paraId="2843E0C3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F1255D5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D73A0AD" w14:textId="77777777" w:rsidR="003C5361" w:rsidRDefault="00E4664D">
      <w:pPr>
        <w:pStyle w:val="Heading2"/>
      </w:pPr>
      <w:bookmarkStart w:id="334" w:name="_Toc242562008"/>
      <w:r>
        <w:t>API-249 · GET /api/v1/booking/availability</w:t>
      </w:r>
      <w:bookmarkEnd w:id="334"/>
    </w:p>
    <w:p w14:paraId="27E7CD96" w14:textId="77777777" w:rsidR="003C5361" w:rsidRDefault="00E4664D">
      <w:r>
        <w:t>Handler BookingController.getAvailability; thao tác GET trên /api/v1/booking/availability</w:t>
      </w:r>
    </w:p>
    <w:p w14:paraId="02C6CAF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nova-care-backend/​src/​modules/​schedules/​booking.controller.ts:9</w:t>
      </w:r>
    </w:p>
    <w:p w14:paraId="1F640BB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schedules /​ BookingController.getAvailability</w:t>
      </w:r>
    </w:p>
    <w:p w14:paraId="5C21491D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3FEB6C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DB6B09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0EDCF41" w14:textId="77777777">
        <w:trPr>
          <w:tblHeader/>
        </w:trPr>
        <w:tc>
          <w:tcPr>
            <w:tcW w:w="1800" w:type="dxa"/>
            <w:shd w:val="clear" w:color="auto" w:fill="EAF3EE"/>
          </w:tcPr>
          <w:p w14:paraId="44A11820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73274EDA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608E91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5EE421B4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5EF43CE" w14:textId="77777777">
        <w:tc>
          <w:tcPr>
            <w:tcW w:w="1800" w:type="dxa"/>
          </w:tcPr>
          <w:p w14:paraId="6E34DAC9" w14:textId="77777777" w:rsidR="003C5361" w:rsidRDefault="00E4664D">
            <w:pPr>
              <w:pStyle w:val="TableText"/>
            </w:pPr>
            <w:r>
              <w:t>Query 'doctorWorkplaceId'</w:t>
            </w:r>
          </w:p>
        </w:tc>
        <w:tc>
          <w:tcPr>
            <w:tcW w:w="1400" w:type="dxa"/>
          </w:tcPr>
          <w:p w14:paraId="7CBA39B1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3800" w:type="dxa"/>
          </w:tcPr>
          <w:p w14:paraId="0F44321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64165E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BC381D5" w14:textId="77777777">
        <w:tc>
          <w:tcPr>
            <w:tcW w:w="1800" w:type="dxa"/>
          </w:tcPr>
          <w:p w14:paraId="57091D76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13BC19BA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3233B0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40A574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4803BA03" w14:textId="77777777">
        <w:tc>
          <w:tcPr>
            <w:tcW w:w="1800" w:type="dxa"/>
          </w:tcPr>
          <w:p w14:paraId="36589AF3" w14:textId="77777777" w:rsidR="003C5361" w:rsidRDefault="00E4664D">
            <w:pPr>
              <w:pStyle w:val="TableText"/>
            </w:pPr>
            <w:r>
              <w:t>Query 'medicalServiceId'</w:t>
            </w:r>
          </w:p>
        </w:tc>
        <w:tc>
          <w:tcPr>
            <w:tcW w:w="1400" w:type="dxa"/>
          </w:tcPr>
          <w:p w14:paraId="003D3C90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3800" w:type="dxa"/>
          </w:tcPr>
          <w:p w14:paraId="4849237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8E1C307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5203D018" w14:textId="77777777" w:rsidR="003C5361" w:rsidRDefault="003C5361">
      <w:pPr>
        <w:pStyle w:val="Small"/>
      </w:pPr>
    </w:p>
    <w:p w14:paraId="7752FBB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options, totalCandidates, serviceDuration</w:t>
      </w:r>
    </w:p>
    <w:p w14:paraId="4590656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BookingController.getAvailability → AvailabilityService.getAvailabilityOptions → HospitalConfigService.resolveConfig → ScheduleReconciliationService.reconcileWorkplaceSlotsForDate → ScheduleReconciliationService.timeToMinutes → AvailabilityService.getVietnamMinutes → AvailabilityService.getVietnamTimeStr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59AC9C3" w14:textId="77777777">
        <w:trPr>
          <w:tblHeader/>
        </w:trPr>
        <w:tc>
          <w:tcPr>
            <w:tcW w:w="5350" w:type="dxa"/>
            <w:shd w:val="clear" w:color="auto" w:fill="EAF3EE"/>
          </w:tcPr>
          <w:p w14:paraId="4F8E7E2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288B5DD0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9DD4F0B" w14:textId="77777777">
        <w:tc>
          <w:tcPr>
            <w:tcW w:w="5350" w:type="dxa"/>
          </w:tcPr>
          <w:p w14:paraId="1E3ADF1C" w14:textId="77777777" w:rsidR="003C5361" w:rsidRDefault="00E4664D">
            <w:pPr>
              <w:pStyle w:val="TableText"/>
            </w:pPr>
            <w:r>
              <w:lastRenderedPageBreak/>
              <w:t>BookingController.getAvailability</w:t>
            </w:r>
            <w:r>
              <w:br/>
              <w:t>nova-care-backend/​src/​modules/​schedules/​booking.controller.ts:9</w:t>
            </w:r>
          </w:p>
        </w:tc>
        <w:tc>
          <w:tcPr>
            <w:tcW w:w="3721" w:type="dxa"/>
          </w:tcPr>
          <w:p w14:paraId="538E018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02156BB" w14:textId="77777777">
        <w:tc>
          <w:tcPr>
            <w:tcW w:w="5350" w:type="dxa"/>
          </w:tcPr>
          <w:p w14:paraId="0A2E18EA" w14:textId="77777777" w:rsidR="003C5361" w:rsidRDefault="00E4664D">
            <w:pPr>
              <w:pStyle w:val="TableText"/>
            </w:pPr>
            <w:r>
              <w:t>AvailabilityService.getAvailabilityOptions</w:t>
            </w:r>
            <w:r>
              <w:br/>
              <w:t>nova-care-backend/​src/​modules/​schedules/​availability.service.ts:30</w:t>
            </w:r>
          </w:p>
        </w:tc>
        <w:tc>
          <w:tcPr>
            <w:tcW w:w="3721" w:type="dxa"/>
          </w:tcPr>
          <w:p w14:paraId="257E7A2A" w14:textId="77777777" w:rsidR="003C5361" w:rsidRDefault="00E4664D">
            <w:pPr>
              <w:pStyle w:val="TableText"/>
            </w:pPr>
            <w:r>
              <w:t>doctor_​workplaces.findUnique; medical_​services.findUnique; doctor_​schedules.findMany; appointment_​slots.findMany</w:t>
            </w:r>
          </w:p>
        </w:tc>
      </w:tr>
      <w:tr w:rsidR="003C5361" w14:paraId="40B3CDDC" w14:textId="77777777">
        <w:tc>
          <w:tcPr>
            <w:tcW w:w="5350" w:type="dxa"/>
          </w:tcPr>
          <w:p w14:paraId="1A0903A0" w14:textId="77777777" w:rsidR="003C5361" w:rsidRDefault="00E4664D">
            <w:pPr>
              <w:pStyle w:val="TableText"/>
            </w:pPr>
            <w:r>
              <w:t>HospitalConfigService.resolveConfig</w:t>
            </w:r>
            <w:r>
              <w:br/>
              <w:t>nova-care-backend/​src/​modules/​schedules/​hospital-config.service.ts:33</w:t>
            </w:r>
          </w:p>
        </w:tc>
        <w:tc>
          <w:tcPr>
            <w:tcW w:w="3721" w:type="dxa"/>
          </w:tcPr>
          <w:p w14:paraId="66DCD3BC" w14:textId="77777777" w:rsidR="003C5361" w:rsidRDefault="00E4664D">
            <w:pPr>
              <w:pStyle w:val="TableText"/>
            </w:pPr>
            <w:r>
              <w:t>hospital_​booking_​configs.findUnique</w:t>
            </w:r>
          </w:p>
        </w:tc>
      </w:tr>
      <w:tr w:rsidR="003C5361" w14:paraId="6CCF6450" w14:textId="77777777">
        <w:tc>
          <w:tcPr>
            <w:tcW w:w="5350" w:type="dxa"/>
          </w:tcPr>
          <w:p w14:paraId="4CED58EC" w14:textId="77777777" w:rsidR="003C5361" w:rsidRDefault="00E4664D">
            <w:pPr>
              <w:pStyle w:val="TableText"/>
            </w:pPr>
            <w:r>
              <w:t>ScheduleReconciliationService.reconcileWorkplaceSlotsForDate</w:t>
            </w:r>
            <w:r>
              <w:br/>
            </w:r>
            <w:r>
              <w:t>nova-care-backend/​src/​modules/​schedules/​schedule-reconciliation.service.ts:15</w:t>
            </w:r>
          </w:p>
        </w:tc>
        <w:tc>
          <w:tcPr>
            <w:tcW w:w="3721" w:type="dxa"/>
          </w:tcPr>
          <w:p w14:paraId="48793412" w14:textId="77777777" w:rsidR="003C5361" w:rsidRDefault="00E4664D">
            <w:pPr>
              <w:pStyle w:val="TableText"/>
            </w:pPr>
            <w:r>
              <w:t>doctor_​schedules.findMany; appointment_​slots.upsert</w:t>
            </w:r>
          </w:p>
        </w:tc>
      </w:tr>
      <w:tr w:rsidR="003C5361" w14:paraId="1EFDA4CC" w14:textId="77777777">
        <w:tc>
          <w:tcPr>
            <w:tcW w:w="5350" w:type="dxa"/>
          </w:tcPr>
          <w:p w14:paraId="6B483FBB" w14:textId="77777777" w:rsidR="003C5361" w:rsidRDefault="00E4664D">
            <w:pPr>
              <w:pStyle w:val="TableText"/>
            </w:pPr>
            <w:r>
              <w:t>ScheduleReconciliationService.timeToMinutes</w:t>
            </w:r>
            <w:r>
              <w:br/>
              <w:t>nova-care-backend/​src/​modules/​schedules/​schedule-reconciliation.service.ts:111</w:t>
            </w:r>
          </w:p>
        </w:tc>
        <w:tc>
          <w:tcPr>
            <w:tcW w:w="3721" w:type="dxa"/>
          </w:tcPr>
          <w:p w14:paraId="4DC1CDB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7A9206D" w14:textId="77777777">
        <w:tc>
          <w:tcPr>
            <w:tcW w:w="5350" w:type="dxa"/>
          </w:tcPr>
          <w:p w14:paraId="03A7EC3F" w14:textId="77777777" w:rsidR="003C5361" w:rsidRDefault="00E4664D">
            <w:pPr>
              <w:pStyle w:val="TableText"/>
            </w:pPr>
            <w:r>
              <w:t>AvailabilityService.getVietnamMinutes</w:t>
            </w:r>
            <w:r>
              <w:br/>
              <w:t>nova-care-backend/​src/​modules/​schedules/​availability.service.ts:186</w:t>
            </w:r>
          </w:p>
        </w:tc>
        <w:tc>
          <w:tcPr>
            <w:tcW w:w="3721" w:type="dxa"/>
          </w:tcPr>
          <w:p w14:paraId="5C1EE0F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F5A093" w14:textId="77777777">
        <w:tc>
          <w:tcPr>
            <w:tcW w:w="5350" w:type="dxa"/>
          </w:tcPr>
          <w:p w14:paraId="1E4DAE05" w14:textId="77777777" w:rsidR="003C5361" w:rsidRDefault="00E4664D">
            <w:pPr>
              <w:pStyle w:val="TableText"/>
            </w:pPr>
            <w:r>
              <w:t>AvailabilityService.getVietnamTimeStr</w:t>
            </w:r>
            <w:r>
              <w:br/>
              <w:t>nova-care-backend/​src/​modules/​schedules/​availability.service.ts:174</w:t>
            </w:r>
          </w:p>
        </w:tc>
        <w:tc>
          <w:tcPr>
            <w:tcW w:w="3721" w:type="dxa"/>
          </w:tcPr>
          <w:p w14:paraId="2519C70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321E0E5B" w14:textId="77777777" w:rsidR="003C5361" w:rsidRDefault="003C5361">
      <w:pPr>
        <w:pStyle w:val="Small"/>
      </w:pPr>
    </w:p>
    <w:p w14:paraId="4619829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medical_​services, doctor_​schedules, appointment_​slots, hospital_​booking_​configs</w:t>
      </w:r>
    </w:p>
    <w:p w14:paraId="5BB2AF6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'doctorWorkplaceId and date are required query parameters'; NotFoundException: 'Doctor workplace not found'</w:t>
      </w:r>
    </w:p>
    <w:p w14:paraId="7100854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nova-care-web/​src/​services/​doctor.service.ts:26 → response; nova-care-web/​src/​services/​doctor.service.ts:51 → response</w:t>
      </w:r>
    </w:p>
    <w:p w14:paraId="3C067DE4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6018602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22EA213" w14:textId="77777777" w:rsidR="003C5361" w:rsidRDefault="00E4664D">
      <w:pPr>
        <w:pStyle w:val="Heading2"/>
      </w:pPr>
      <w:bookmarkStart w:id="335" w:name="_Toc242562009"/>
      <w:r>
        <w:t>API-250 · GET /api/v1/clinic-rooms/catalog</w:t>
      </w:r>
      <w:bookmarkEnd w:id="335"/>
    </w:p>
    <w:p w14:paraId="720C72D0" w14:textId="77777777" w:rsidR="003C5361" w:rsidRDefault="00E4664D">
      <w:r>
        <w:t>Handler ClinicRoomsController.catalog; thao tác GET trên /api/v1/clinic-rooms/catalog</w:t>
      </w:r>
    </w:p>
    <w:p w14:paraId="629D937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nova-care-backend/​src/​modules/​schedules/​clinic-rooms.module.ts:27</w:t>
      </w:r>
    </w:p>
    <w:p w14:paraId="522E35E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schedules /​ ClinicRoomsController.catalog</w:t>
      </w:r>
    </w:p>
    <w:p w14:paraId="51D60527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A909225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7435B4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4CDF282" w14:textId="77777777">
        <w:trPr>
          <w:tblHeader/>
        </w:trPr>
        <w:tc>
          <w:tcPr>
            <w:tcW w:w="1800" w:type="dxa"/>
            <w:shd w:val="clear" w:color="auto" w:fill="EAF3EE"/>
          </w:tcPr>
          <w:p w14:paraId="2E11715C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E36A39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412F01D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367810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0808316" w14:textId="77777777">
        <w:tc>
          <w:tcPr>
            <w:tcW w:w="1800" w:type="dxa"/>
          </w:tcPr>
          <w:p w14:paraId="1BDD66EE" w14:textId="77777777" w:rsidR="003C5361" w:rsidRDefault="00E4664D">
            <w:pPr>
              <w:pStyle w:val="TableText"/>
            </w:pPr>
            <w:r>
              <w:lastRenderedPageBreak/>
              <w:t>Query 'hospitalId'</w:t>
            </w:r>
          </w:p>
        </w:tc>
        <w:tc>
          <w:tcPr>
            <w:tcW w:w="1400" w:type="dxa"/>
          </w:tcPr>
          <w:p w14:paraId="17C27C20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3800" w:type="dxa"/>
          </w:tcPr>
          <w:p w14:paraId="1B208BE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AA4D4B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0F350AB2" w14:textId="77777777">
        <w:tc>
          <w:tcPr>
            <w:tcW w:w="1800" w:type="dxa"/>
          </w:tcPr>
          <w:p w14:paraId="4D31B557" w14:textId="77777777" w:rsidR="003C5361" w:rsidRDefault="00E4664D">
            <w:pPr>
              <w:pStyle w:val="TableText"/>
            </w:pPr>
            <w:r>
              <w:t>Query 'mode'</w:t>
            </w:r>
          </w:p>
        </w:tc>
        <w:tc>
          <w:tcPr>
            <w:tcW w:w="1400" w:type="dxa"/>
          </w:tcPr>
          <w:p w14:paraId="070695FD" w14:textId="77777777" w:rsidR="003C5361" w:rsidRDefault="00E4664D">
            <w:pPr>
              <w:pStyle w:val="TableText"/>
            </w:pPr>
            <w:r>
              <w:t>mode</w:t>
            </w:r>
          </w:p>
        </w:tc>
        <w:tc>
          <w:tcPr>
            <w:tcW w:w="3800" w:type="dxa"/>
          </w:tcPr>
          <w:p w14:paraId="22B4B40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096BFF7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0E80F8E" w14:textId="77777777" w:rsidR="003C5361" w:rsidRDefault="003C5361">
      <w:pPr>
        <w:pStyle w:val="Small"/>
      </w:pPr>
    </w:p>
    <w:p w14:paraId="61A9799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data</w:t>
      </w:r>
    </w:p>
    <w:p w14:paraId="3DAAD99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ClinicRoomsController.catalog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5C671DC" w14:textId="77777777">
        <w:trPr>
          <w:tblHeader/>
        </w:trPr>
        <w:tc>
          <w:tcPr>
            <w:tcW w:w="5350" w:type="dxa"/>
            <w:shd w:val="clear" w:color="auto" w:fill="EAF3EE"/>
          </w:tcPr>
          <w:p w14:paraId="5E698610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148ED5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A592790" w14:textId="77777777">
        <w:tc>
          <w:tcPr>
            <w:tcW w:w="5350" w:type="dxa"/>
          </w:tcPr>
          <w:p w14:paraId="190AC86F" w14:textId="77777777" w:rsidR="003C5361" w:rsidRDefault="00E4664D">
            <w:pPr>
              <w:pStyle w:val="TableText"/>
            </w:pPr>
            <w:r>
              <w:t>ClinicRoomsController.catalog</w:t>
            </w:r>
            <w:r>
              <w:br/>
              <w:t>nova-care-backend/​src/​modules/​schedules/​clinic-rooms.module.ts:27</w:t>
            </w:r>
          </w:p>
        </w:tc>
        <w:tc>
          <w:tcPr>
            <w:tcW w:w="3721" w:type="dxa"/>
          </w:tcPr>
          <w:p w14:paraId="4DB8170D" w14:textId="77777777" w:rsidR="003C5361" w:rsidRDefault="00E4664D">
            <w:pPr>
              <w:pStyle w:val="TableText"/>
            </w:pPr>
            <w:r>
              <w:t>clinic_​room_​sessions.findMany</w:t>
            </w:r>
          </w:p>
        </w:tc>
      </w:tr>
    </w:tbl>
    <w:p w14:paraId="394F90FC" w14:textId="77777777" w:rsidR="003C5361" w:rsidRDefault="003C5361">
      <w:pPr>
        <w:pStyle w:val="Small"/>
      </w:pPr>
    </w:p>
    <w:p w14:paraId="3C79ECF0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clinic_​room_​sessions</w:t>
      </w:r>
    </w:p>
    <w:p w14:paraId="2C83816A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'Thi</w:t>
      </w:r>
      <w:r>
        <w:t>ế</w:t>
      </w:r>
      <w:r>
        <w:t>u cơ s</w:t>
      </w:r>
      <w:r>
        <w:t>ở</w:t>
      </w:r>
      <w:r>
        <w:t xml:space="preserve"> ho</w:t>
      </w:r>
      <w:r>
        <w:t>ặ</w:t>
      </w:r>
      <w:r>
        <w:t>c hình th</w:t>
      </w:r>
      <w:r>
        <w:t>ứ</w:t>
      </w:r>
      <w:r>
        <w:t>c khám'</w:t>
      </w:r>
    </w:p>
    <w:p w14:paraId="4C088B43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mobile/​app/​src/​main/​java/​com/​example/​kltn_​novacare/​data/​remote/​ApiService.kt:25 → getClinicRoomCatalog</w:t>
      </w:r>
    </w:p>
    <w:p w14:paraId="7ED35550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mobile/​app/​src/​main/​java/​com/​example/​kltn_​novacare/​data/​repository/​AppointmentRepository.kt; mobile/​app/​src/​main/​java/​com/​example/​kltn_​novacare/​ui/​viewmodel/​BookingViewModel.kt</w:t>
      </w:r>
    </w:p>
    <w:p w14:paraId="0C7CE550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E75DC4B" w14:textId="77777777" w:rsidR="003C5361" w:rsidRDefault="00E4664D">
      <w:pPr>
        <w:pStyle w:val="Heading2"/>
      </w:pPr>
      <w:bookmarkStart w:id="336" w:name="_Toc242562010"/>
      <w:r>
        <w:t>API-251 · POST /api/v1/clinic-rooms</w:t>
      </w:r>
      <w:bookmarkEnd w:id="336"/>
    </w:p>
    <w:p w14:paraId="7A9105DB" w14:textId="77777777" w:rsidR="003C5361" w:rsidRDefault="00E4664D">
      <w:r>
        <w:t>Handler ClinicRoomsController.create; thao tác POST trên /api/v1/clinic-rooms</w:t>
      </w:r>
    </w:p>
    <w:p w14:paraId="289A8F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nova-care-backend/​src/​modules/​schedules/​clinic-rooms.module.ts:39</w:t>
      </w:r>
    </w:p>
    <w:p w14:paraId="4C8E852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schedules /​ ClinicRoomsController.create</w:t>
      </w:r>
    </w:p>
    <w:p w14:paraId="1297F268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UseGuards(JwtAuthGuard); UseGuards(RolesGuard)</w:t>
      </w:r>
    </w:p>
    <w:p w14:paraId="6A3B3833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7CE7F41C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D308417" w14:textId="77777777">
        <w:trPr>
          <w:tblHeader/>
        </w:trPr>
        <w:tc>
          <w:tcPr>
            <w:tcW w:w="1800" w:type="dxa"/>
            <w:shd w:val="clear" w:color="auto" w:fill="EAF3EE"/>
          </w:tcPr>
          <w:p w14:paraId="698CD27A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A737958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B031BC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14E8AD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5035EA2" w14:textId="77777777">
        <w:tc>
          <w:tcPr>
            <w:tcW w:w="1800" w:type="dxa"/>
          </w:tcPr>
          <w:p w14:paraId="69482C1D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10D13280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448B036F" w14:textId="77777777" w:rsidR="003C5361" w:rsidRDefault="00E4664D">
            <w:pPr>
              <w:pStyle w:val="TableText"/>
            </w:pPr>
            <w:r>
              <w:t>RoomDto</w:t>
            </w:r>
          </w:p>
        </w:tc>
        <w:tc>
          <w:tcPr>
            <w:tcW w:w="2071" w:type="dxa"/>
          </w:tcPr>
          <w:p w14:paraId="240F963D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6D52105D" w14:textId="77777777" w:rsidR="003C5361" w:rsidRDefault="003C5361">
      <w:pPr>
        <w:pStyle w:val="Small"/>
      </w:pPr>
    </w:p>
    <w:p w14:paraId="004AC3BD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RoomDto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nova-care-backend/​src/​modules/​schedules/​clinic-rooms.module.ts</w:t>
      </w:r>
    </w:p>
    <w:p w14:paraId="4F43D83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RSP-170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78C9A1E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ClinicRoomsController.create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1EFB1CC" w14:textId="77777777">
        <w:trPr>
          <w:tblHeader/>
        </w:trPr>
        <w:tc>
          <w:tcPr>
            <w:tcW w:w="5350" w:type="dxa"/>
            <w:shd w:val="clear" w:color="auto" w:fill="EAF3EE"/>
          </w:tcPr>
          <w:p w14:paraId="6A55C5F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7981F24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E14628A" w14:textId="77777777">
        <w:tc>
          <w:tcPr>
            <w:tcW w:w="5350" w:type="dxa"/>
          </w:tcPr>
          <w:p w14:paraId="0384B38F" w14:textId="77777777" w:rsidR="003C5361" w:rsidRDefault="00E4664D">
            <w:pPr>
              <w:pStyle w:val="TableText"/>
            </w:pPr>
            <w:r>
              <w:lastRenderedPageBreak/>
              <w:t>ClinicRoomsController.create</w:t>
            </w:r>
            <w:r>
              <w:br/>
              <w:t>nova-care-backend/​src/​modules/​schedules/​clinic-rooms.module.ts:39</w:t>
            </w:r>
          </w:p>
        </w:tc>
        <w:tc>
          <w:tcPr>
            <w:tcW w:w="3721" w:type="dxa"/>
          </w:tcPr>
          <w:p w14:paraId="14E91D43" w14:textId="77777777" w:rsidR="003C5361" w:rsidRDefault="00E4664D">
            <w:pPr>
              <w:pStyle w:val="TableText"/>
            </w:pPr>
            <w:r>
              <w:t>hospital_​specialties.findFirst; clinic_​rooms.create</w:t>
            </w:r>
          </w:p>
        </w:tc>
      </w:tr>
    </w:tbl>
    <w:p w14:paraId="7F1521BE" w14:textId="77777777" w:rsidR="003C5361" w:rsidRDefault="003C5361">
      <w:pPr>
        <w:pStyle w:val="Small"/>
      </w:pPr>
    </w:p>
    <w:p w14:paraId="68BC7F8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hospital_​specialties, clinic_​rooms</w:t>
      </w:r>
    </w:p>
    <w:p w14:paraId="2274D0C8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'Chuyên khoa không thu</w:t>
      </w:r>
      <w:r>
        <w:t>ộ</w:t>
      </w:r>
      <w:r>
        <w:t>c cơ s</w:t>
      </w:r>
      <w:r>
        <w:t>ở</w:t>
      </w:r>
      <w:r>
        <w:t>'</w:t>
      </w:r>
    </w:p>
    <w:p w14:paraId="767A5CB9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F441DC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336CC16" w14:textId="77777777" w:rsidR="003C5361" w:rsidRDefault="00E4664D">
      <w:pPr>
        <w:pStyle w:val="Heading2"/>
      </w:pPr>
      <w:bookmarkStart w:id="337" w:name="_Toc242562011"/>
      <w:r>
        <w:t>API-252 · POST /api/v1/clinic-rooms/sessions</w:t>
      </w:r>
      <w:bookmarkEnd w:id="337"/>
    </w:p>
    <w:p w14:paraId="68402056" w14:textId="77777777" w:rsidR="003C5361" w:rsidRDefault="00E4664D">
      <w:r>
        <w:t>Handler ClinicRoomsController.assign; thao tác POST trên /api/v1/clinic-rooms/sessions</w:t>
      </w:r>
    </w:p>
    <w:p w14:paraId="7F2573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nova-care-backend/​src/​modules/​schedules/​clinic-rooms.module.ts:47</w:t>
      </w:r>
    </w:p>
    <w:p w14:paraId="5ADAAFFD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schedules /​ ClinicRoomsController.assign</w:t>
      </w:r>
    </w:p>
    <w:p w14:paraId="129E5A80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UseGuards(JwtAuthGuard); UseGuards(RolesGuard)</w:t>
      </w:r>
    </w:p>
    <w:p w14:paraId="60028EF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Roles('ADMIN')</w:t>
      </w:r>
    </w:p>
    <w:p w14:paraId="5D33182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6C25151" w14:textId="77777777">
        <w:trPr>
          <w:tblHeader/>
        </w:trPr>
        <w:tc>
          <w:tcPr>
            <w:tcW w:w="1800" w:type="dxa"/>
            <w:shd w:val="clear" w:color="auto" w:fill="EAF3EE"/>
          </w:tcPr>
          <w:p w14:paraId="0C32977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BEA71E7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C205614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3F9308B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196D1C3B" w14:textId="77777777">
        <w:tc>
          <w:tcPr>
            <w:tcW w:w="1800" w:type="dxa"/>
          </w:tcPr>
          <w:p w14:paraId="67B63510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541EA032" w14:textId="77777777" w:rsidR="003C5361" w:rsidRDefault="00E4664D">
            <w:pPr>
              <w:pStyle w:val="TableText"/>
            </w:pPr>
            <w:r>
              <w:t>dto</w:t>
            </w:r>
          </w:p>
        </w:tc>
        <w:tc>
          <w:tcPr>
            <w:tcW w:w="3800" w:type="dxa"/>
          </w:tcPr>
          <w:p w14:paraId="35F481E5" w14:textId="77777777" w:rsidR="003C5361" w:rsidRDefault="00E4664D">
            <w:pPr>
              <w:pStyle w:val="TableText"/>
            </w:pPr>
            <w:r>
              <w:t>RoomSessionDto</w:t>
            </w:r>
          </w:p>
        </w:tc>
        <w:tc>
          <w:tcPr>
            <w:tcW w:w="2071" w:type="dxa"/>
          </w:tcPr>
          <w:p w14:paraId="0027FEF8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09E0B664" w14:textId="77777777" w:rsidR="003C5361" w:rsidRDefault="003C5361">
      <w:pPr>
        <w:pStyle w:val="Small"/>
      </w:pPr>
    </w:p>
    <w:p w14:paraId="0CC1C998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RoomSessionDto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nova-care-backend/​src/​modules/​schedules/​clinic-rooms.module.ts</w:t>
      </w:r>
    </w:p>
    <w:p w14:paraId="015F78C9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RSP-171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data</w:t>
      </w:r>
    </w:p>
    <w:p w14:paraId="46A9754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ClinicRoomsController.assign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92F156A" w14:textId="77777777">
        <w:trPr>
          <w:tblHeader/>
        </w:trPr>
        <w:tc>
          <w:tcPr>
            <w:tcW w:w="5350" w:type="dxa"/>
            <w:shd w:val="clear" w:color="auto" w:fill="EAF3EE"/>
          </w:tcPr>
          <w:p w14:paraId="6E049137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043EEDB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590723A" w14:textId="77777777">
        <w:tc>
          <w:tcPr>
            <w:tcW w:w="5350" w:type="dxa"/>
          </w:tcPr>
          <w:p w14:paraId="6E552C6B" w14:textId="77777777" w:rsidR="003C5361" w:rsidRDefault="00E4664D">
            <w:pPr>
              <w:pStyle w:val="TableText"/>
            </w:pPr>
            <w:r>
              <w:t>ClinicRoomsController.assign</w:t>
            </w:r>
            <w:r>
              <w:br/>
              <w:t>nova-care-backend/​src/​modules/​schedules/​clinic-rooms.module.ts:47</w:t>
            </w:r>
          </w:p>
        </w:tc>
        <w:tc>
          <w:tcPr>
            <w:tcW w:w="3721" w:type="dxa"/>
          </w:tcPr>
          <w:p w14:paraId="5495E574" w14:textId="77777777" w:rsidR="003C5361" w:rsidRDefault="00E4664D">
            <w:pPr>
              <w:pStyle w:val="TableText"/>
            </w:pPr>
            <w:r>
              <w:t>clinic_​rooms.findUnique; medical_​services.findUnique; appointment_​slots.findUnique; clinic_​room_​sessions.findFirst; appointment_​slots.update; clinic_​room_​sessions.create</w:t>
            </w:r>
          </w:p>
        </w:tc>
      </w:tr>
    </w:tbl>
    <w:p w14:paraId="617AE1CD" w14:textId="77777777" w:rsidR="003C5361" w:rsidRDefault="003C5361">
      <w:pPr>
        <w:pStyle w:val="Small"/>
      </w:pPr>
    </w:p>
    <w:p w14:paraId="4235614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clinic_​rooms, medical_​services, appointment_​slots, clinic_​room_​sessions</w:t>
      </w:r>
    </w:p>
    <w:p w14:paraId="14E262B3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'Khung gi</w:t>
      </w:r>
      <w:r>
        <w:t>ờ</w:t>
      </w:r>
      <w:r>
        <w:t xml:space="preserve"> không m</w:t>
      </w:r>
      <w:r>
        <w:t>ở</w:t>
      </w:r>
      <w:r>
        <w:t xml:space="preserve"> đ</w:t>
      </w:r>
      <w:r>
        <w:t>ặ</w:t>
      </w:r>
      <w:r>
        <w:t>t khám'; BadRequestException: 'Phòng, 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khung gi</w:t>
      </w:r>
      <w:r>
        <w:t>ờ</w:t>
      </w:r>
      <w:r>
        <w:t xml:space="preserve"> không h</w:t>
      </w:r>
      <w:r>
        <w:t>ợ</w:t>
      </w:r>
      <w:r>
        <w:t>p l</w:t>
      </w:r>
      <w:r>
        <w:t>ệ</w:t>
      </w:r>
      <w:r>
        <w:t>'; BadRequestException: 'L</w:t>
      </w:r>
      <w:r>
        <w:t>ị</w:t>
      </w:r>
      <w:r>
        <w:t>ch tr</w:t>
      </w:r>
      <w:r>
        <w:t>ự</w:t>
      </w:r>
      <w:r>
        <w:t>c, d</w:t>
      </w:r>
      <w:r>
        <w:t>ị</w:t>
      </w:r>
      <w:r>
        <w:t>ch v</w:t>
      </w:r>
      <w:r>
        <w:t>ụ</w:t>
      </w:r>
      <w:r>
        <w:t xml:space="preserve"> và phòng ph</w:t>
      </w:r>
      <w:r>
        <w:t>ả</w:t>
      </w:r>
      <w:r>
        <w:t>i cùng cơ s</w:t>
      </w:r>
      <w:r>
        <w:t>ở</w:t>
      </w:r>
      <w:r>
        <w:t>/​chuyên khoa'; BadRequestException: 'Th</w:t>
      </w:r>
      <w:r>
        <w:t>ờ</w:t>
      </w:r>
      <w:r>
        <w:t>i lư</w:t>
      </w:r>
      <w:r>
        <w:t>ợ</w:t>
      </w:r>
      <w:r>
        <w:t>ng khung gi</w:t>
      </w:r>
      <w:r>
        <w:t>ờ</w:t>
      </w:r>
      <w:r>
        <w:t xml:space="preserve"> ph</w:t>
      </w:r>
      <w:r>
        <w:t>ả</w:t>
      </w:r>
      <w:r>
        <w:t>i kh</w:t>
      </w:r>
      <w:r>
        <w:t>ớ</w:t>
      </w:r>
      <w:r>
        <w:t>p d</w:t>
      </w:r>
      <w:r>
        <w:t>ị</w:t>
      </w:r>
      <w:r>
        <w:t>ch v</w:t>
      </w:r>
      <w:r>
        <w:t>ụ</w:t>
      </w:r>
      <w:r>
        <w:t>'; BadRequestException: 'Khám ngoài gi</w:t>
      </w:r>
      <w:r>
        <w:t>ờ</w:t>
      </w:r>
      <w:r>
        <w:t xml:space="preserve"> ch</w:t>
      </w:r>
      <w:r>
        <w:t>ỉ</w:t>
      </w:r>
      <w:r>
        <w:t xml:space="preserve"> nh</w:t>
      </w:r>
      <w:r>
        <w:t>ậ</w:t>
      </w:r>
      <w:r>
        <w:t>n l</w:t>
      </w:r>
      <w:r>
        <w:t>ị</w:t>
      </w:r>
      <w:r>
        <w:t>ch cu</w:t>
      </w:r>
      <w:r>
        <w:t>ố</w:t>
      </w:r>
      <w:r>
        <w:t>i tu</w:t>
      </w:r>
      <w:r>
        <w:t>ầ</w:t>
      </w:r>
      <w:r>
        <w:t>n'; BadRequestException: 'Phòng đã có l</w:t>
      </w:r>
      <w:r>
        <w:t>ị</w:t>
      </w:r>
      <w:r>
        <w:t>ch trùng th</w:t>
      </w:r>
      <w:r>
        <w:t>ờ</w:t>
      </w:r>
      <w:r>
        <w:t>i gian'</w:t>
      </w:r>
    </w:p>
    <w:p w14:paraId="4BF1287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7DA978D3" w14:textId="77777777" w:rsidR="003C5361" w:rsidRDefault="00E4664D">
      <w:pPr>
        <w:pStyle w:val="Small"/>
      </w:pPr>
      <w:r>
        <w:rPr>
          <w:b/>
        </w:rPr>
        <w:lastRenderedPageBreak/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698D2791" w14:textId="77777777" w:rsidR="003C5361" w:rsidRDefault="00E4664D">
      <w:pPr>
        <w:pStyle w:val="Heading2"/>
      </w:pPr>
      <w:bookmarkStart w:id="338" w:name="_Toc242562012"/>
      <w:r>
        <w:t>API-253 · GET /api/v1/schedules/availability</w:t>
      </w:r>
      <w:bookmarkEnd w:id="338"/>
    </w:p>
    <w:p w14:paraId="6733DBB0" w14:textId="77777777" w:rsidR="003C5361" w:rsidRDefault="00E4664D">
      <w:r>
        <w:t>Handler SchedulesController.getAvailability; thao tác GET trên /api/v1/schedules/availability</w:t>
      </w:r>
    </w:p>
    <w:p w14:paraId="4B7FCC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nova-care-backend/​src/​modules/​schedules/​schedules.controller.ts:13</w:t>
      </w:r>
    </w:p>
    <w:p w14:paraId="00C1E66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schedules /​ SchedulesController.getAvailability</w:t>
      </w:r>
    </w:p>
    <w:p w14:paraId="29B0E56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025E183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ED38287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14ED52C7" w14:textId="77777777">
        <w:trPr>
          <w:tblHeader/>
        </w:trPr>
        <w:tc>
          <w:tcPr>
            <w:tcW w:w="1800" w:type="dxa"/>
            <w:shd w:val="clear" w:color="auto" w:fill="EAF3EE"/>
          </w:tcPr>
          <w:p w14:paraId="4343725D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D872F9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63919C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79EDF68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32A8C2F8" w14:textId="77777777">
        <w:tc>
          <w:tcPr>
            <w:tcW w:w="1800" w:type="dxa"/>
          </w:tcPr>
          <w:p w14:paraId="6F8D6665" w14:textId="77777777" w:rsidR="003C5361" w:rsidRDefault="00E4664D">
            <w:pPr>
              <w:pStyle w:val="TableText"/>
            </w:pPr>
            <w:r>
              <w:t>Query 'doctorWorkplaceId'</w:t>
            </w:r>
          </w:p>
        </w:tc>
        <w:tc>
          <w:tcPr>
            <w:tcW w:w="1400" w:type="dxa"/>
          </w:tcPr>
          <w:p w14:paraId="1E9E232F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3800" w:type="dxa"/>
          </w:tcPr>
          <w:p w14:paraId="33B88A8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49A74FAF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78FD82F1" w14:textId="77777777">
        <w:tc>
          <w:tcPr>
            <w:tcW w:w="1800" w:type="dxa"/>
          </w:tcPr>
          <w:p w14:paraId="0F4C6822" w14:textId="77777777" w:rsidR="003C5361" w:rsidRDefault="00E4664D">
            <w:pPr>
              <w:pStyle w:val="TableText"/>
            </w:pPr>
            <w:r>
              <w:t>Query 'date'</w:t>
            </w:r>
          </w:p>
        </w:tc>
        <w:tc>
          <w:tcPr>
            <w:tcW w:w="1400" w:type="dxa"/>
          </w:tcPr>
          <w:p w14:paraId="01439122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3800" w:type="dxa"/>
          </w:tcPr>
          <w:p w14:paraId="1823825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254C3E4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02CE27A" w14:textId="77777777">
        <w:tc>
          <w:tcPr>
            <w:tcW w:w="1800" w:type="dxa"/>
          </w:tcPr>
          <w:p w14:paraId="30953DA4" w14:textId="77777777" w:rsidR="003C5361" w:rsidRDefault="00E4664D">
            <w:pPr>
              <w:pStyle w:val="TableText"/>
            </w:pPr>
            <w:r>
              <w:t>Query 'medicalServiceId'</w:t>
            </w:r>
          </w:p>
        </w:tc>
        <w:tc>
          <w:tcPr>
            <w:tcW w:w="1400" w:type="dxa"/>
          </w:tcPr>
          <w:p w14:paraId="686A95F7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3800" w:type="dxa"/>
          </w:tcPr>
          <w:p w14:paraId="5C08195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3DC02A8B" w14:textId="77777777" w:rsidR="003C5361" w:rsidRDefault="00E4664D">
            <w:pPr>
              <w:pStyle w:val="TableText"/>
            </w:pPr>
            <w:r>
              <w:t>optional TS</w:t>
            </w:r>
          </w:p>
        </w:tc>
      </w:tr>
    </w:tbl>
    <w:p w14:paraId="24F91CD7" w14:textId="77777777" w:rsidR="003C5361" w:rsidRDefault="003C5361">
      <w:pPr>
        <w:pStyle w:val="Small"/>
      </w:pPr>
    </w:p>
    <w:p w14:paraId="03D438A1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RSP-168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options, totalCandidates, serviceDuration</w:t>
      </w:r>
    </w:p>
    <w:p w14:paraId="7F8D27C4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SchedulesController.getAvailability → AvailabilityService.getAvailabilityOptions → HospitalConfigService.resolveConfig → ScheduleReconciliationService.reconcileWorkplaceSlotsForDate → ScheduleReconciliationService.timeToMinutes → AvailabilityService.getVietnamMinutes → AvailabilityService.getVietnamTimeStr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363143D0" w14:textId="77777777">
        <w:trPr>
          <w:tblHeader/>
        </w:trPr>
        <w:tc>
          <w:tcPr>
            <w:tcW w:w="5350" w:type="dxa"/>
            <w:shd w:val="clear" w:color="auto" w:fill="EAF3EE"/>
          </w:tcPr>
          <w:p w14:paraId="653B7BA5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6034315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05FA975" w14:textId="77777777">
        <w:tc>
          <w:tcPr>
            <w:tcW w:w="5350" w:type="dxa"/>
          </w:tcPr>
          <w:p w14:paraId="1B034B78" w14:textId="77777777" w:rsidR="003C5361" w:rsidRDefault="00E4664D">
            <w:pPr>
              <w:pStyle w:val="TableText"/>
            </w:pPr>
            <w:r>
              <w:t>SchedulesController.getAvailability</w:t>
            </w:r>
            <w:r>
              <w:br/>
            </w:r>
            <w:r>
              <w:t>nova-care-backend/​src/​modules/​schedules/​schedules.controller.ts:13</w:t>
            </w:r>
          </w:p>
        </w:tc>
        <w:tc>
          <w:tcPr>
            <w:tcW w:w="3721" w:type="dxa"/>
          </w:tcPr>
          <w:p w14:paraId="68730A5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20F1381" w14:textId="77777777">
        <w:tc>
          <w:tcPr>
            <w:tcW w:w="5350" w:type="dxa"/>
          </w:tcPr>
          <w:p w14:paraId="10F4B3CA" w14:textId="77777777" w:rsidR="003C5361" w:rsidRDefault="00E4664D">
            <w:pPr>
              <w:pStyle w:val="TableText"/>
            </w:pPr>
            <w:r>
              <w:t>AvailabilityService.getAvailabilityOptions</w:t>
            </w:r>
            <w:r>
              <w:br/>
              <w:t>nova-care-backend/​src/​modules/​schedules/​availability.service.ts:30</w:t>
            </w:r>
          </w:p>
        </w:tc>
        <w:tc>
          <w:tcPr>
            <w:tcW w:w="3721" w:type="dxa"/>
          </w:tcPr>
          <w:p w14:paraId="16A20E66" w14:textId="77777777" w:rsidR="003C5361" w:rsidRDefault="00E4664D">
            <w:pPr>
              <w:pStyle w:val="TableText"/>
            </w:pPr>
            <w:r>
              <w:t>doctor_​workplaces.findUnique; medical_​services.findUnique; doctor_​schedules.findMany; appointment_​slots.findMany</w:t>
            </w:r>
          </w:p>
        </w:tc>
      </w:tr>
      <w:tr w:rsidR="003C5361" w14:paraId="57EAEB0B" w14:textId="77777777">
        <w:tc>
          <w:tcPr>
            <w:tcW w:w="5350" w:type="dxa"/>
          </w:tcPr>
          <w:p w14:paraId="776C1B65" w14:textId="77777777" w:rsidR="003C5361" w:rsidRDefault="00E4664D">
            <w:pPr>
              <w:pStyle w:val="TableText"/>
            </w:pPr>
            <w:r>
              <w:t>HospitalConfigService.resolveConfig</w:t>
            </w:r>
            <w:r>
              <w:br/>
              <w:t>nova-care-backend/​src/​modules/​schedules/​hospital-config.service.ts:33</w:t>
            </w:r>
          </w:p>
        </w:tc>
        <w:tc>
          <w:tcPr>
            <w:tcW w:w="3721" w:type="dxa"/>
          </w:tcPr>
          <w:p w14:paraId="0963E23D" w14:textId="77777777" w:rsidR="003C5361" w:rsidRDefault="00E4664D">
            <w:pPr>
              <w:pStyle w:val="TableText"/>
            </w:pPr>
            <w:r>
              <w:t>hospital_​booking_​configs.findUnique</w:t>
            </w:r>
          </w:p>
        </w:tc>
      </w:tr>
      <w:tr w:rsidR="003C5361" w14:paraId="45A8B9F1" w14:textId="77777777">
        <w:tc>
          <w:tcPr>
            <w:tcW w:w="5350" w:type="dxa"/>
          </w:tcPr>
          <w:p w14:paraId="6A47D744" w14:textId="77777777" w:rsidR="003C5361" w:rsidRDefault="00E4664D">
            <w:pPr>
              <w:pStyle w:val="TableText"/>
            </w:pPr>
            <w:r>
              <w:t>ScheduleReconciliationService.reconcileWorkplaceSlotsForDate</w:t>
            </w:r>
            <w:r>
              <w:br/>
              <w:t>nova-care-backend/​src/​modules/​schedules/​schedule-reconciliation.service.ts:15</w:t>
            </w:r>
          </w:p>
        </w:tc>
        <w:tc>
          <w:tcPr>
            <w:tcW w:w="3721" w:type="dxa"/>
          </w:tcPr>
          <w:p w14:paraId="611A3679" w14:textId="77777777" w:rsidR="003C5361" w:rsidRDefault="00E4664D">
            <w:pPr>
              <w:pStyle w:val="TableText"/>
            </w:pPr>
            <w:r>
              <w:t>doctor_​schedules.findMany; appointment_​slots.upsert</w:t>
            </w:r>
          </w:p>
        </w:tc>
      </w:tr>
      <w:tr w:rsidR="003C5361" w14:paraId="44A603B9" w14:textId="77777777">
        <w:tc>
          <w:tcPr>
            <w:tcW w:w="5350" w:type="dxa"/>
          </w:tcPr>
          <w:p w14:paraId="74F2214C" w14:textId="77777777" w:rsidR="003C5361" w:rsidRDefault="00E4664D">
            <w:pPr>
              <w:pStyle w:val="TableText"/>
            </w:pPr>
            <w:r>
              <w:t>ScheduleReconciliationService.timeToMinutes</w:t>
            </w:r>
            <w:r>
              <w:br/>
              <w:t>nova-care-backend/​src/​modules/​schedules/​schedule-reconciliation.service.ts:111</w:t>
            </w:r>
          </w:p>
        </w:tc>
        <w:tc>
          <w:tcPr>
            <w:tcW w:w="3721" w:type="dxa"/>
          </w:tcPr>
          <w:p w14:paraId="07F45D25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59A6FD6" w14:textId="77777777">
        <w:tc>
          <w:tcPr>
            <w:tcW w:w="5350" w:type="dxa"/>
          </w:tcPr>
          <w:p w14:paraId="2FE99B49" w14:textId="77777777" w:rsidR="003C5361" w:rsidRDefault="00E4664D">
            <w:pPr>
              <w:pStyle w:val="TableText"/>
            </w:pPr>
            <w:r>
              <w:t>AvailabilityService.getVietnamMinutes</w:t>
            </w:r>
            <w:r>
              <w:br/>
            </w:r>
            <w:r>
              <w:lastRenderedPageBreak/>
              <w:t>nova-care-backend/​src/​modules/​schedules/​availability.service.ts:186</w:t>
            </w:r>
          </w:p>
        </w:tc>
        <w:tc>
          <w:tcPr>
            <w:tcW w:w="3721" w:type="dxa"/>
          </w:tcPr>
          <w:p w14:paraId="2FF71982" w14:textId="77777777" w:rsidR="003C5361" w:rsidRDefault="00E4664D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 xml:space="preserve">i; không có </w:t>
            </w:r>
            <w:r>
              <w:lastRenderedPageBreak/>
              <w:t>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B05B58C" w14:textId="77777777">
        <w:tc>
          <w:tcPr>
            <w:tcW w:w="5350" w:type="dxa"/>
          </w:tcPr>
          <w:p w14:paraId="00C135E5" w14:textId="77777777" w:rsidR="003C5361" w:rsidRDefault="00E4664D">
            <w:pPr>
              <w:pStyle w:val="TableText"/>
            </w:pPr>
            <w:r>
              <w:lastRenderedPageBreak/>
              <w:t>AvailabilityService.getVietnamTimeStr</w:t>
            </w:r>
            <w:r>
              <w:br/>
              <w:t>nova-care-backend/​src/​modules/​schedules/​availability.service.ts:174</w:t>
            </w:r>
          </w:p>
        </w:tc>
        <w:tc>
          <w:tcPr>
            <w:tcW w:w="3721" w:type="dxa"/>
          </w:tcPr>
          <w:p w14:paraId="0F3D3AC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6512907D" w14:textId="77777777" w:rsidR="003C5361" w:rsidRDefault="003C5361">
      <w:pPr>
        <w:pStyle w:val="Small"/>
      </w:pPr>
    </w:p>
    <w:p w14:paraId="143DFEA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doctor_​workplaces, medical_​services, doctor_​schedules, appointment_​slots, hospital_​booking_​configs</w:t>
      </w:r>
    </w:p>
    <w:p w14:paraId="295F0E1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BadRequestException: 'doctorWorkplaceId and date are required query parameters'; NotFoundException: 'Doctor workplace not found'</w:t>
      </w:r>
    </w:p>
    <w:p w14:paraId="3EAC050F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684AEA9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D166A0A" w14:textId="77777777" w:rsidR="003C5361" w:rsidRDefault="00E4664D">
      <w:pPr>
        <w:pStyle w:val="Heading2"/>
      </w:pPr>
      <w:bookmarkStart w:id="339" w:name="_Toc242562013"/>
      <w:r>
        <w:t>API-254 · GET /api/v1/search</w:t>
      </w:r>
      <w:bookmarkEnd w:id="339"/>
    </w:p>
    <w:p w14:paraId="7FEECA89" w14:textId="77777777" w:rsidR="003C5361" w:rsidRDefault="00E4664D">
      <w:r>
        <w:t>Healthcare Universal Search (Bác sĩ, B</w:t>
      </w:r>
      <w:r>
        <w:t>ệ</w:t>
      </w:r>
      <w:r>
        <w:t>nh vi</w:t>
      </w:r>
      <w:r>
        <w:t>ệ</w:t>
      </w:r>
      <w:r>
        <w:t>n, Phòng khám, Chuyên khoa, D</w:t>
      </w:r>
      <w:r>
        <w:t>ị</w:t>
      </w:r>
      <w:r>
        <w:t>ch v</w:t>
      </w:r>
      <w:r>
        <w:t>ụ</w:t>
      </w:r>
      <w:r>
        <w:t>)</w:t>
      </w:r>
    </w:p>
    <w:p w14:paraId="06DCDF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nova-care-backend/​src/​modules/​search/​search.controller.ts:13</w:t>
      </w:r>
    </w:p>
    <w:p w14:paraId="6284B89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search /​ SearchController.search</w:t>
      </w:r>
    </w:p>
    <w:p w14:paraId="18AA3F24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6450A17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31A0EF2B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3729714" w14:textId="77777777">
        <w:trPr>
          <w:tblHeader/>
        </w:trPr>
        <w:tc>
          <w:tcPr>
            <w:tcW w:w="1800" w:type="dxa"/>
            <w:shd w:val="clear" w:color="auto" w:fill="EAF3EE"/>
          </w:tcPr>
          <w:p w14:paraId="0604242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7EBDCB5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E7F053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9F7D351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230A03EE" w14:textId="77777777">
        <w:tc>
          <w:tcPr>
            <w:tcW w:w="1800" w:type="dxa"/>
          </w:tcPr>
          <w:p w14:paraId="1E1AAD24" w14:textId="77777777" w:rsidR="003C5361" w:rsidRDefault="00E4664D">
            <w:pPr>
              <w:pStyle w:val="TableText"/>
            </w:pPr>
            <w:r>
              <w:t xml:space="preserve">Query </w:t>
            </w:r>
          </w:p>
        </w:tc>
        <w:tc>
          <w:tcPr>
            <w:tcW w:w="1400" w:type="dxa"/>
          </w:tcPr>
          <w:p w14:paraId="0070ED83" w14:textId="77777777" w:rsidR="003C5361" w:rsidRDefault="00E4664D">
            <w:pPr>
              <w:pStyle w:val="TableText"/>
            </w:pPr>
            <w:r>
              <w:t>query</w:t>
            </w:r>
          </w:p>
        </w:tc>
        <w:tc>
          <w:tcPr>
            <w:tcW w:w="3800" w:type="dxa"/>
          </w:tcPr>
          <w:p w14:paraId="07546D3F" w14:textId="77777777" w:rsidR="003C5361" w:rsidRDefault="00E4664D">
            <w:pPr>
              <w:pStyle w:val="TableText"/>
            </w:pPr>
            <w:r>
              <w:t>UniversalSearchQueryDto</w:t>
            </w:r>
          </w:p>
        </w:tc>
        <w:tc>
          <w:tcPr>
            <w:tcW w:w="2071" w:type="dxa"/>
          </w:tcPr>
          <w:p w14:paraId="4CEFB545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24573D0" w14:textId="77777777" w:rsidR="003C5361" w:rsidRDefault="003C5361">
      <w:pPr>
        <w:pStyle w:val="Small"/>
      </w:pPr>
    </w:p>
    <w:p w14:paraId="4D78CECC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UniversalSearchQueryDto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nova-care-backend/​src/​modules/​search/​dto/​universal-search.dto.ts</w:t>
      </w:r>
    </w:p>
    <w:p w14:paraId="2EA258F4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RSP-172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data</w:t>
      </w:r>
    </w:p>
    <w:p w14:paraId="253B5140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SearchController.search → SearchService.search → SearchService.searchDoctors → SearchService.searchFacilities → SearchService.searchSpecialties → SearchService.searchServices → SearchService.searchAll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E173170" w14:textId="77777777">
        <w:trPr>
          <w:tblHeader/>
        </w:trPr>
        <w:tc>
          <w:tcPr>
            <w:tcW w:w="5350" w:type="dxa"/>
            <w:shd w:val="clear" w:color="auto" w:fill="EAF3EE"/>
          </w:tcPr>
          <w:p w14:paraId="6FA8B81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6AB8B99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2B3802AE" w14:textId="77777777">
        <w:tc>
          <w:tcPr>
            <w:tcW w:w="5350" w:type="dxa"/>
          </w:tcPr>
          <w:p w14:paraId="0AD0931F" w14:textId="77777777" w:rsidR="003C5361" w:rsidRDefault="00E4664D">
            <w:pPr>
              <w:pStyle w:val="TableText"/>
            </w:pPr>
            <w:r>
              <w:t>SearchController.search</w:t>
            </w:r>
            <w:r>
              <w:br/>
            </w:r>
            <w:r>
              <w:t>nova-care-backend/​src/​modules/​search/​search.controller.ts:13</w:t>
            </w:r>
          </w:p>
        </w:tc>
        <w:tc>
          <w:tcPr>
            <w:tcW w:w="3721" w:type="dxa"/>
          </w:tcPr>
          <w:p w14:paraId="7EA8C26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6890010" w14:textId="77777777">
        <w:tc>
          <w:tcPr>
            <w:tcW w:w="5350" w:type="dxa"/>
          </w:tcPr>
          <w:p w14:paraId="1ECB857C" w14:textId="77777777" w:rsidR="003C5361" w:rsidRDefault="00E4664D">
            <w:pPr>
              <w:pStyle w:val="TableText"/>
            </w:pPr>
            <w:r>
              <w:t>SearchService.search</w:t>
            </w:r>
            <w:r>
              <w:br/>
              <w:t>nova-care-backend/​src/​modules/​search/​search.service.ts:28</w:t>
            </w:r>
          </w:p>
        </w:tc>
        <w:tc>
          <w:tcPr>
            <w:tcW w:w="3721" w:type="dxa"/>
          </w:tcPr>
          <w:p w14:paraId="00CCA95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52BDE2C" w14:textId="77777777">
        <w:tc>
          <w:tcPr>
            <w:tcW w:w="5350" w:type="dxa"/>
          </w:tcPr>
          <w:p w14:paraId="10D44C05" w14:textId="77777777" w:rsidR="003C5361" w:rsidRDefault="00E4664D">
            <w:pPr>
              <w:pStyle w:val="TableText"/>
            </w:pPr>
            <w:r>
              <w:t>SearchService.searchDoctors</w:t>
            </w:r>
            <w:r>
              <w:br/>
              <w:t>nova-care-backend/​src/​modules/​search/​search.service.ts:61</w:t>
            </w:r>
          </w:p>
        </w:tc>
        <w:tc>
          <w:tcPr>
            <w:tcW w:w="3721" w:type="dxa"/>
          </w:tcPr>
          <w:p w14:paraId="3B751177" w14:textId="77777777" w:rsidR="003C5361" w:rsidRDefault="00E4664D">
            <w:pPr>
              <w:pStyle w:val="TableText"/>
            </w:pPr>
            <w:r>
              <w:t>doctors.findMany</w:t>
            </w:r>
          </w:p>
        </w:tc>
      </w:tr>
      <w:tr w:rsidR="003C5361" w14:paraId="1B255DA2" w14:textId="77777777">
        <w:tc>
          <w:tcPr>
            <w:tcW w:w="5350" w:type="dxa"/>
          </w:tcPr>
          <w:p w14:paraId="4EF6EC97" w14:textId="77777777" w:rsidR="003C5361" w:rsidRDefault="00E4664D">
            <w:pPr>
              <w:pStyle w:val="TableText"/>
            </w:pPr>
            <w:r>
              <w:lastRenderedPageBreak/>
              <w:t>SearchService.searchFacilities</w:t>
            </w:r>
            <w:r>
              <w:br/>
              <w:t>nova-care-backend/​src/​modules/​search/​search.service.ts:213</w:t>
            </w:r>
          </w:p>
        </w:tc>
        <w:tc>
          <w:tcPr>
            <w:tcW w:w="3721" w:type="dxa"/>
          </w:tcPr>
          <w:p w14:paraId="71DF35F1" w14:textId="77777777" w:rsidR="003C5361" w:rsidRDefault="00E4664D">
            <w:pPr>
              <w:pStyle w:val="TableText"/>
            </w:pPr>
            <w:r>
              <w:t>hospitals.findMany</w:t>
            </w:r>
          </w:p>
        </w:tc>
      </w:tr>
      <w:tr w:rsidR="003C5361" w14:paraId="03892A55" w14:textId="77777777">
        <w:tc>
          <w:tcPr>
            <w:tcW w:w="5350" w:type="dxa"/>
          </w:tcPr>
          <w:p w14:paraId="0385C5BB" w14:textId="77777777" w:rsidR="003C5361" w:rsidRDefault="00E4664D">
            <w:pPr>
              <w:pStyle w:val="TableText"/>
            </w:pPr>
            <w:r>
              <w:t>SearchService.searchSpecialties</w:t>
            </w:r>
            <w:r>
              <w:br/>
              <w:t>nova-care-backend/​src/​modules/​search/​search.service.ts:341</w:t>
            </w:r>
          </w:p>
        </w:tc>
        <w:tc>
          <w:tcPr>
            <w:tcW w:w="3721" w:type="dxa"/>
          </w:tcPr>
          <w:p w14:paraId="3DFF3B0D" w14:textId="77777777" w:rsidR="003C5361" w:rsidRDefault="00E4664D">
            <w:pPr>
              <w:pStyle w:val="TableText"/>
            </w:pPr>
            <w:r>
              <w:t>specialties.count; specialties.findMany</w:t>
            </w:r>
          </w:p>
        </w:tc>
      </w:tr>
      <w:tr w:rsidR="003C5361" w14:paraId="7F83D6C6" w14:textId="77777777">
        <w:tc>
          <w:tcPr>
            <w:tcW w:w="5350" w:type="dxa"/>
          </w:tcPr>
          <w:p w14:paraId="4029B2BB" w14:textId="77777777" w:rsidR="003C5361" w:rsidRDefault="00E4664D">
            <w:pPr>
              <w:pStyle w:val="TableText"/>
            </w:pPr>
            <w:r>
              <w:t>SearchService.searchServices</w:t>
            </w:r>
            <w:r>
              <w:br/>
              <w:t>nova-care-backend/​src/​modules/​search/​search.service.ts:376</w:t>
            </w:r>
          </w:p>
        </w:tc>
        <w:tc>
          <w:tcPr>
            <w:tcW w:w="3721" w:type="dxa"/>
          </w:tcPr>
          <w:p w14:paraId="1ABA7E16" w14:textId="77777777" w:rsidR="003C5361" w:rsidRDefault="00E4664D">
            <w:pPr>
              <w:pStyle w:val="TableText"/>
            </w:pPr>
            <w:r>
              <w:t>medical_​services.count; medical_​services.findMany</w:t>
            </w:r>
          </w:p>
        </w:tc>
      </w:tr>
      <w:tr w:rsidR="003C5361" w14:paraId="21CD15BB" w14:textId="77777777">
        <w:tc>
          <w:tcPr>
            <w:tcW w:w="5350" w:type="dxa"/>
          </w:tcPr>
          <w:p w14:paraId="7FD36063" w14:textId="77777777" w:rsidR="003C5361" w:rsidRDefault="00E4664D">
            <w:pPr>
              <w:pStyle w:val="TableText"/>
            </w:pPr>
            <w:r>
              <w:t>SearchService.searchAll</w:t>
            </w:r>
            <w:r>
              <w:br/>
              <w:t>nova-care-backend/​src/​modules/​search/​search.service.ts:416</w:t>
            </w:r>
          </w:p>
        </w:tc>
        <w:tc>
          <w:tcPr>
            <w:tcW w:w="3721" w:type="dxa"/>
          </w:tcPr>
          <w:p w14:paraId="6B25BCE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53C76DBD" w14:textId="77777777" w:rsidR="003C5361" w:rsidRDefault="003C5361">
      <w:pPr>
        <w:pStyle w:val="Small"/>
      </w:pPr>
    </w:p>
    <w:p w14:paraId="24C9DE74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doctors, hospitals, specialties, medical_​services</w:t>
      </w:r>
    </w:p>
    <w:p w14:paraId="6F67C61B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7B27DBF6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mobile/​app/​src/​main/​java/​com/​example/​kltn_​novacare/​data/​remote/​ApiService.kt:140 → universalSearchGrouped; mobile/​app/​src/​main/​java/​com/​example/​kltn_​novacare/​data/​remote/​ApiService.kt:156 → universalSearchDoctors; mobile/​app/​src/​main/​java/​com/​example/​kltn_​novacare/​data/​remote/​ApiService.kt:172 → universalSearchFacilities; mobile/​app/​src/​main/​java/​com/​example/​kltn_​novacare/​data/​remote/​ApiService.kt:188 → universalSearchSpecialties</w:t>
      </w:r>
    </w:p>
    <w:p w14:paraId="432E6AC5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mobile/​app/​src/​main/​java/​com/​example/​kltn_​novacare/​data/​repository/​SearchRepository.kt</w:t>
      </w:r>
    </w:p>
    <w:p w14:paraId="66C2F1E3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FC68800" w14:textId="77777777" w:rsidR="003C5361" w:rsidRDefault="00E4664D">
      <w:pPr>
        <w:pStyle w:val="Heading2"/>
      </w:pPr>
      <w:bookmarkStart w:id="340" w:name="_Toc242562014"/>
      <w:r>
        <w:t>API-255 · GET /api/v1/search/popular</w:t>
      </w:r>
      <w:bookmarkEnd w:id="340"/>
    </w:p>
    <w:p w14:paraId="5E5C4F79" w14:textId="77777777" w:rsidR="003C5361" w:rsidRDefault="00E4664D">
      <w:r>
        <w:t>L</w:t>
      </w:r>
      <w:r>
        <w:t>ấ</w:t>
      </w:r>
      <w:r>
        <w:t>y danh sách chuyên khoa và cơ s</w:t>
      </w:r>
      <w:r>
        <w:t>ở</w:t>
      </w:r>
      <w:r>
        <w:t xml:space="preserve"> y t</w:t>
      </w:r>
      <w:r>
        <w:t>ế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</w:t>
      </w:r>
    </w:p>
    <w:p w14:paraId="1661CF3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nova-care-backend/​src/​modules/​search/​search.controller.ts:24</w:t>
      </w:r>
    </w:p>
    <w:p w14:paraId="415841C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search /​ SearchController.getPopular</w:t>
      </w:r>
    </w:p>
    <w:p w14:paraId="71E081B3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4CDCAD62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8F45E18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61CAA239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5BE46F0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RSP-173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data</w:t>
      </w:r>
    </w:p>
    <w:p w14:paraId="5FB4440C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SearchController.getPopular → SearchService.getPopular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9ADEC53" w14:textId="77777777">
        <w:trPr>
          <w:tblHeader/>
        </w:trPr>
        <w:tc>
          <w:tcPr>
            <w:tcW w:w="5350" w:type="dxa"/>
            <w:shd w:val="clear" w:color="auto" w:fill="EAF3EE"/>
          </w:tcPr>
          <w:p w14:paraId="21A3588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288EB0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0B42A48" w14:textId="77777777">
        <w:tc>
          <w:tcPr>
            <w:tcW w:w="5350" w:type="dxa"/>
          </w:tcPr>
          <w:p w14:paraId="104FF223" w14:textId="77777777" w:rsidR="003C5361" w:rsidRDefault="00E4664D">
            <w:pPr>
              <w:pStyle w:val="TableText"/>
            </w:pPr>
            <w:r>
              <w:t>SearchController.getPopular</w:t>
            </w:r>
            <w:r>
              <w:br/>
              <w:t>nova-care-backend/​src/​modules/​search/​search.controller.ts:24</w:t>
            </w:r>
          </w:p>
        </w:tc>
        <w:tc>
          <w:tcPr>
            <w:tcW w:w="3721" w:type="dxa"/>
          </w:tcPr>
          <w:p w14:paraId="6608F53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AA0D272" w14:textId="77777777">
        <w:tc>
          <w:tcPr>
            <w:tcW w:w="5350" w:type="dxa"/>
          </w:tcPr>
          <w:p w14:paraId="1AC6C3D5" w14:textId="77777777" w:rsidR="003C5361" w:rsidRDefault="00E4664D">
            <w:pPr>
              <w:pStyle w:val="TableText"/>
            </w:pPr>
            <w:r>
              <w:t>SearchService.getPopular</w:t>
            </w:r>
            <w:r>
              <w:br/>
              <w:t>nova-care-backend/​src/​modules/​search/​search.service.ts:444</w:t>
            </w:r>
          </w:p>
        </w:tc>
        <w:tc>
          <w:tcPr>
            <w:tcW w:w="3721" w:type="dxa"/>
          </w:tcPr>
          <w:p w14:paraId="56537448" w14:textId="77777777" w:rsidR="003C5361" w:rsidRDefault="00E4664D">
            <w:pPr>
              <w:pStyle w:val="TableText"/>
            </w:pPr>
            <w:r>
              <w:t>specialties.findMany; hospitals.findMany</w:t>
            </w:r>
          </w:p>
        </w:tc>
      </w:tr>
    </w:tbl>
    <w:p w14:paraId="66B6514E" w14:textId="77777777" w:rsidR="003C5361" w:rsidRDefault="003C5361">
      <w:pPr>
        <w:pStyle w:val="Small"/>
      </w:pPr>
    </w:p>
    <w:p w14:paraId="7B59FAC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specialties, hospitals</w:t>
      </w:r>
    </w:p>
    <w:p w14:paraId="45F644D0" w14:textId="77777777" w:rsidR="003C5361" w:rsidRDefault="00E4664D">
      <w:pPr>
        <w:pStyle w:val="Small"/>
      </w:pPr>
      <w:r>
        <w:lastRenderedPageBreak/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3BAB31C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mobile/​app/​src/​main/​java/​com/​example/​kltn_​novacare/​data/​remote/​ApiService.kt:196 → getPopularSearch</w:t>
      </w:r>
    </w:p>
    <w:p w14:paraId="7C7600F3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mobile/​app/​src/​main/​java/​com/​example/​kltn_​novacare/​data/​repository/​SearchRepository.kt; mobile/​app/​src/​main/​java/​com/​example/​kltn_​novacare/​ui/​viewmodel/​SearchViewModel.kt</w:t>
      </w:r>
    </w:p>
    <w:p w14:paraId="560F6AEE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288601A8" w14:textId="77777777" w:rsidR="003C5361" w:rsidRDefault="00E4664D">
      <w:pPr>
        <w:pStyle w:val="Heading2"/>
      </w:pPr>
      <w:bookmarkStart w:id="341" w:name="_Toc242562015"/>
      <w:r>
        <w:t>API-256 · GET /api/v1/search/locations</w:t>
      </w:r>
      <w:bookmarkEnd w:id="341"/>
    </w:p>
    <w:p w14:paraId="37FA51AA" w14:textId="77777777" w:rsidR="003C5361" w:rsidRDefault="00E4664D">
      <w:r>
        <w:t>L</w:t>
      </w:r>
      <w:r>
        <w:t>ấ</w:t>
      </w:r>
      <w:r>
        <w:t>y danh m</w:t>
      </w:r>
      <w:r>
        <w:t>ụ</w:t>
      </w:r>
      <w:r>
        <w:t>c đ</w:t>
      </w:r>
      <w:r>
        <w:t>ị</w:t>
      </w:r>
      <w:r>
        <w:t>a gi</w:t>
      </w:r>
      <w:r>
        <w:t>ớ</w:t>
      </w:r>
      <w:r>
        <w:t>i hành chính (T</w:t>
      </w:r>
      <w:r>
        <w:t>ỉ</w:t>
      </w:r>
      <w:r>
        <w:t>nh/Thành, Qu</w:t>
      </w:r>
      <w:r>
        <w:t>ậ</w:t>
      </w:r>
      <w:r>
        <w:t>n/Huy</w:t>
      </w:r>
      <w:r>
        <w:t>ệ</w:t>
      </w:r>
      <w:r>
        <w:t>n) cho b</w:t>
      </w:r>
      <w:r>
        <w:t>ộ</w:t>
      </w:r>
      <w:r>
        <w:t xml:space="preserve"> l</w:t>
      </w:r>
      <w:r>
        <w:t>ọ</w:t>
      </w:r>
      <w:r>
        <w:t>c khu v</w:t>
      </w:r>
      <w:r>
        <w:t>ự</w:t>
      </w:r>
      <w:r>
        <w:t>c</w:t>
      </w:r>
    </w:p>
    <w:p w14:paraId="191BB3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nova-care-backend/​src/​modules/​search/​search.controller.ts:35</w:t>
      </w:r>
    </w:p>
    <w:p w14:paraId="56B3168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search /​ SearchController.getLocations</w:t>
      </w:r>
    </w:p>
    <w:p w14:paraId="2F7445AF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1AA2221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902AC30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5694937D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1CEB0B63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RSP-174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success, data</w:t>
      </w:r>
    </w:p>
    <w:p w14:paraId="00209ACD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SearchController.getLocations → SearchService.getLocations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2A93FDDF" w14:textId="77777777">
        <w:trPr>
          <w:tblHeader/>
        </w:trPr>
        <w:tc>
          <w:tcPr>
            <w:tcW w:w="5350" w:type="dxa"/>
            <w:shd w:val="clear" w:color="auto" w:fill="EAF3EE"/>
          </w:tcPr>
          <w:p w14:paraId="7DDF690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ECD71C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3EEFA1F2" w14:textId="77777777">
        <w:tc>
          <w:tcPr>
            <w:tcW w:w="5350" w:type="dxa"/>
          </w:tcPr>
          <w:p w14:paraId="0A7F2E9B" w14:textId="77777777" w:rsidR="003C5361" w:rsidRDefault="00E4664D">
            <w:pPr>
              <w:pStyle w:val="TableText"/>
            </w:pPr>
            <w:r>
              <w:t>SearchController.getLocations</w:t>
            </w:r>
            <w:r>
              <w:br/>
              <w:t>nova-care-backend/​src/​modules/​search/​search.controller.ts:35</w:t>
            </w:r>
          </w:p>
        </w:tc>
        <w:tc>
          <w:tcPr>
            <w:tcW w:w="3721" w:type="dxa"/>
          </w:tcPr>
          <w:p w14:paraId="4C2B9493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2F01CE3" w14:textId="77777777">
        <w:tc>
          <w:tcPr>
            <w:tcW w:w="5350" w:type="dxa"/>
          </w:tcPr>
          <w:p w14:paraId="0A2492E4" w14:textId="77777777" w:rsidR="003C5361" w:rsidRDefault="00E4664D">
            <w:pPr>
              <w:pStyle w:val="TableText"/>
            </w:pPr>
            <w:r>
              <w:t>SearchService.getLocations</w:t>
            </w:r>
            <w:r>
              <w:br/>
              <w:t>nova-care-backend/​src/​modules/​search/​search.service.ts:496</w:t>
            </w:r>
          </w:p>
        </w:tc>
        <w:tc>
          <w:tcPr>
            <w:tcW w:w="3721" w:type="dxa"/>
          </w:tcPr>
          <w:p w14:paraId="3823DD5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60912414" w14:textId="77777777" w:rsidR="003C5361" w:rsidRDefault="003C5361">
      <w:pPr>
        <w:pStyle w:val="Small"/>
      </w:pPr>
    </w:p>
    <w:p w14:paraId="3B21F785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21218482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1DE524E1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mobile/​app/​src/​main/​java/​com/​example/​kltn_​novacare/​data/​remote/​ApiService.kt:199 → getSearchLocations</w:t>
      </w:r>
    </w:p>
    <w:p w14:paraId="7AC4814F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mobile/​app/​src/​main/​java/​com/​example/​kltn_​novacare/​data/​repository/​SearchRepository.kt</w:t>
      </w:r>
    </w:p>
    <w:p w14:paraId="5FA1AF0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8C49F25" w14:textId="77777777" w:rsidR="003C5361" w:rsidRDefault="00E4664D">
      <w:pPr>
        <w:pStyle w:val="Heading2"/>
      </w:pPr>
      <w:bookmarkStart w:id="342" w:name="_Toc242562016"/>
      <w:r>
        <w:t>API-257 · POST /api/v1/specialties</w:t>
      </w:r>
      <w:bookmarkEnd w:id="342"/>
    </w:p>
    <w:p w14:paraId="0A1A3519" w14:textId="77777777" w:rsidR="003C5361" w:rsidRDefault="00E4664D">
      <w:r>
        <w:t>T</w:t>
      </w:r>
      <w:r>
        <w:t>ạ</w:t>
      </w:r>
      <w:r>
        <w:t>o chuyên khoa m</w:t>
      </w:r>
      <w:r>
        <w:t>ớ</w:t>
      </w:r>
      <w:r>
        <w:t>i</w:t>
      </w:r>
    </w:p>
    <w:p w14:paraId="2A73ADB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nova-care-backend/​src/​modules/​specialties/​specialties.controller.ts:26</w:t>
      </w:r>
    </w:p>
    <w:p w14:paraId="32DC10B6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SpecialtiesController.create</w:t>
      </w:r>
    </w:p>
    <w:p w14:paraId="3F79D7AE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054059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7266D0A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201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5ED064F" w14:textId="77777777">
        <w:trPr>
          <w:tblHeader/>
        </w:trPr>
        <w:tc>
          <w:tcPr>
            <w:tcW w:w="1800" w:type="dxa"/>
            <w:shd w:val="clear" w:color="auto" w:fill="EAF3EE"/>
          </w:tcPr>
          <w:p w14:paraId="6D5FD1B0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0FFC352B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990593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11BB3500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62FB51F1" w14:textId="77777777">
        <w:tc>
          <w:tcPr>
            <w:tcW w:w="1800" w:type="dxa"/>
          </w:tcPr>
          <w:p w14:paraId="0117DF37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0BDB04A5" w14:textId="77777777" w:rsidR="003C5361" w:rsidRDefault="00E4664D">
            <w:pPr>
              <w:pStyle w:val="TableText"/>
            </w:pPr>
            <w:r>
              <w:t>createDto</w:t>
            </w:r>
          </w:p>
        </w:tc>
        <w:tc>
          <w:tcPr>
            <w:tcW w:w="3800" w:type="dxa"/>
          </w:tcPr>
          <w:p w14:paraId="6C4DE23D" w14:textId="77777777" w:rsidR="003C5361" w:rsidRDefault="00E4664D">
            <w:pPr>
              <w:pStyle w:val="TableText"/>
            </w:pPr>
            <w:r>
              <w:t>CreateSpecialtyDto</w:t>
            </w:r>
          </w:p>
        </w:tc>
        <w:tc>
          <w:tcPr>
            <w:tcW w:w="2071" w:type="dxa"/>
          </w:tcPr>
          <w:p w14:paraId="02ED41A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E837AF2" w14:textId="77777777" w:rsidR="003C5361" w:rsidRDefault="003C5361">
      <w:pPr>
        <w:pStyle w:val="Small"/>
      </w:pPr>
    </w:p>
    <w:p w14:paraId="75107213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CreateSpecialtyDto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nova-care-backend/​src/​modules/​specialties/​dto/​create-specialty.dto.ts</w:t>
      </w:r>
    </w:p>
    <w:p w14:paraId="12F52CC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2C39B18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SpecialtiesController.create → SpecialtiesService.create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D8190FC" w14:textId="77777777">
        <w:trPr>
          <w:tblHeader/>
        </w:trPr>
        <w:tc>
          <w:tcPr>
            <w:tcW w:w="5350" w:type="dxa"/>
            <w:shd w:val="clear" w:color="auto" w:fill="EAF3EE"/>
          </w:tcPr>
          <w:p w14:paraId="0521C88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7C16B09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FA64C78" w14:textId="77777777">
        <w:tc>
          <w:tcPr>
            <w:tcW w:w="5350" w:type="dxa"/>
          </w:tcPr>
          <w:p w14:paraId="3EA3DE67" w14:textId="77777777" w:rsidR="003C5361" w:rsidRDefault="00E4664D">
            <w:pPr>
              <w:pStyle w:val="TableText"/>
            </w:pPr>
            <w:r>
              <w:t>SpecialtiesController.create</w:t>
            </w:r>
            <w:r>
              <w:br/>
              <w:t>nova-care-backend/​src/​modules/​specialties/​specialties.controller.ts:26</w:t>
            </w:r>
          </w:p>
        </w:tc>
        <w:tc>
          <w:tcPr>
            <w:tcW w:w="3721" w:type="dxa"/>
          </w:tcPr>
          <w:p w14:paraId="2F97DA81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29D9285F" w14:textId="77777777">
        <w:tc>
          <w:tcPr>
            <w:tcW w:w="5350" w:type="dxa"/>
          </w:tcPr>
          <w:p w14:paraId="59D08DFB" w14:textId="77777777" w:rsidR="003C5361" w:rsidRDefault="00E4664D">
            <w:pPr>
              <w:pStyle w:val="TableText"/>
            </w:pPr>
            <w:r>
              <w:t>SpecialtiesService.create</w:t>
            </w:r>
            <w:r>
              <w:br/>
              <w:t>nova-care-backend/​src/​modules/​specialties/​specialties.service.ts:10</w:t>
            </w:r>
          </w:p>
        </w:tc>
        <w:tc>
          <w:tcPr>
            <w:tcW w:w="3721" w:type="dxa"/>
          </w:tcPr>
          <w:p w14:paraId="30E3AFB9" w14:textId="77777777" w:rsidR="003C5361" w:rsidRDefault="00E4664D">
            <w:pPr>
              <w:pStyle w:val="TableText"/>
            </w:pPr>
            <w:r>
              <w:t>specialties.findUnique; specialties.create</w:t>
            </w:r>
          </w:p>
        </w:tc>
      </w:tr>
    </w:tbl>
    <w:p w14:paraId="0AEE8807" w14:textId="77777777" w:rsidR="003C5361" w:rsidRDefault="003C5361">
      <w:pPr>
        <w:pStyle w:val="Small"/>
      </w:pPr>
    </w:p>
    <w:p w14:paraId="7BE51AE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1F46101F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`Chuyên khoa "${createDto.name}" đã t</w:t>
      </w:r>
      <w:r>
        <w:t>ồ</w:t>
      </w:r>
      <w:r>
        <w:t>n t</w:t>
      </w:r>
      <w:r>
        <w:t>ạ</w:t>
      </w:r>
      <w:r>
        <w:t>i`</w:t>
      </w:r>
    </w:p>
    <w:p w14:paraId="5DE54702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FE1F816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5AF72E18" w14:textId="77777777" w:rsidR="003C5361" w:rsidRDefault="00E4664D">
      <w:pPr>
        <w:pStyle w:val="Heading2"/>
      </w:pPr>
      <w:bookmarkStart w:id="343" w:name="_Toc242562017"/>
      <w:r>
        <w:t>API-258 · GET /api/v1/specialties</w:t>
      </w:r>
      <w:bookmarkEnd w:id="343"/>
    </w:p>
    <w:p w14:paraId="57B04135" w14:textId="77777777" w:rsidR="003C5361" w:rsidRDefault="00E4664D">
      <w:r>
        <w:t>L</w:t>
      </w:r>
      <w:r>
        <w:t>ấ</w:t>
      </w:r>
      <w:r>
        <w:t>y danh sách chuyên khoa</w:t>
      </w:r>
    </w:p>
    <w:p w14:paraId="1FC27D1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nova-care-backend/​src/​modules/​specialties/​specialties.controller.ts:39</w:t>
      </w:r>
    </w:p>
    <w:p w14:paraId="03450E2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SpecialtiesController.findAll</w:t>
      </w:r>
    </w:p>
    <w:p w14:paraId="0B3DD11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D8BBCD8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54D8989A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14633D51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E33F915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6AE77E5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SpecialtiesController.findAll → SpecialtiesService.findAll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1F75C74" w14:textId="77777777">
        <w:trPr>
          <w:tblHeader/>
        </w:trPr>
        <w:tc>
          <w:tcPr>
            <w:tcW w:w="5350" w:type="dxa"/>
            <w:shd w:val="clear" w:color="auto" w:fill="EAF3EE"/>
          </w:tcPr>
          <w:p w14:paraId="4DE76032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06230CF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515BAB17" w14:textId="77777777">
        <w:tc>
          <w:tcPr>
            <w:tcW w:w="5350" w:type="dxa"/>
          </w:tcPr>
          <w:p w14:paraId="59A28D27" w14:textId="77777777" w:rsidR="003C5361" w:rsidRDefault="00E4664D">
            <w:pPr>
              <w:pStyle w:val="TableText"/>
            </w:pPr>
            <w:r>
              <w:t>SpecialtiesController.findAll</w:t>
            </w:r>
            <w:r>
              <w:br/>
              <w:t>nova-care-backend/​src/​modules/​specialties/​specialties.controller.ts:39</w:t>
            </w:r>
          </w:p>
        </w:tc>
        <w:tc>
          <w:tcPr>
            <w:tcW w:w="3721" w:type="dxa"/>
          </w:tcPr>
          <w:p w14:paraId="4C0E0827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74E63BDE" w14:textId="77777777">
        <w:tc>
          <w:tcPr>
            <w:tcW w:w="5350" w:type="dxa"/>
          </w:tcPr>
          <w:p w14:paraId="44BF72EA" w14:textId="77777777" w:rsidR="003C5361" w:rsidRDefault="00E4664D">
            <w:pPr>
              <w:pStyle w:val="TableText"/>
            </w:pPr>
            <w:r>
              <w:t>SpecialtiesService.findAll</w:t>
            </w:r>
            <w:r>
              <w:br/>
            </w:r>
            <w:r>
              <w:t>nova-care-backend/​src/​modules/​specialties/​specialties.service.ts:22</w:t>
            </w:r>
          </w:p>
        </w:tc>
        <w:tc>
          <w:tcPr>
            <w:tcW w:w="3721" w:type="dxa"/>
          </w:tcPr>
          <w:p w14:paraId="7FA84183" w14:textId="77777777" w:rsidR="003C5361" w:rsidRDefault="00E4664D">
            <w:pPr>
              <w:pStyle w:val="TableText"/>
            </w:pPr>
            <w:r>
              <w:t>specialties.findMany</w:t>
            </w:r>
          </w:p>
        </w:tc>
      </w:tr>
    </w:tbl>
    <w:p w14:paraId="3F93A876" w14:textId="77777777" w:rsidR="003C5361" w:rsidRDefault="003C5361">
      <w:pPr>
        <w:pStyle w:val="Small"/>
      </w:pPr>
    </w:p>
    <w:p w14:paraId="1EB2979A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specialties</w:t>
      </w:r>
    </w:p>
    <w:p w14:paraId="446EB587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6636D9ED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mobile/​app/​src/​main/​java/​com/​example/​kltn_​novacare/​data/​remote/​ApiService.kt:112 → getSpecialties; nova-care-web/​src/​services/​home.service.ts:6 → response; nova-care-web/​src/​services/​specialty.service.ts:6 → response</w:t>
      </w:r>
    </w:p>
    <w:p w14:paraId="615349CA" w14:textId="77777777" w:rsidR="003C5361" w:rsidRDefault="00E4664D">
      <w:pPr>
        <w:pStyle w:val="Small"/>
      </w:pPr>
      <w:r>
        <w:rPr>
          <w:b/>
        </w:rPr>
        <w:t>Caller tĩnh tham chi</w:t>
      </w:r>
      <w:r>
        <w:rPr>
          <w:b/>
        </w:rPr>
        <w:t>ế</w:t>
      </w:r>
      <w:r>
        <w:rPr>
          <w:b/>
        </w:rPr>
        <w:t xml:space="preserve">u method: </w:t>
      </w:r>
      <w:r>
        <w:t>mobile/​app/​src/​main/​java/​com/​example/​kltn_​novacare/​data/​repository/​DoctorRepository.kt; mobile/​app/​src/​main/​java/​com/​example/​kltn_​novacare/​ui/​viewmodel/​DoctorViewModel.kt</w:t>
      </w:r>
    </w:p>
    <w:p w14:paraId="5342AB6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FB6E3F7" w14:textId="77777777" w:rsidR="003C5361" w:rsidRDefault="00E4664D">
      <w:pPr>
        <w:pStyle w:val="Heading2"/>
      </w:pPr>
      <w:bookmarkStart w:id="344" w:name="_Toc242562018"/>
      <w:r>
        <w:t>API-259 · GET /api/v1/specialties/:id/hospitals</w:t>
      </w:r>
      <w:bookmarkEnd w:id="344"/>
    </w:p>
    <w:p w14:paraId="66544821" w14:textId="77777777" w:rsidR="003C5361" w:rsidRDefault="00E4664D">
      <w:r>
        <w:t>Tìm &amp; l</w:t>
      </w:r>
      <w:r>
        <w:t>ọ</w:t>
      </w:r>
      <w:r>
        <w:t>c danh sách b</w:t>
      </w:r>
      <w:r>
        <w:t>ệ</w:t>
      </w:r>
      <w:r>
        <w:t>nh vi</w:t>
      </w:r>
      <w:r>
        <w:t>ệ</w:t>
      </w:r>
      <w:r>
        <w:t>n theo chuyên khoa (Đ</w:t>
      </w:r>
      <w:r>
        <w:t>ặ</w:t>
      </w:r>
      <w:r>
        <w:t>t l</w:t>
      </w:r>
      <w:r>
        <w:t>ị</w:t>
      </w:r>
      <w:r>
        <w:t>ch theo chuyên khoa)</w:t>
      </w:r>
    </w:p>
    <w:p w14:paraId="4A600C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nova-care-backend/​src/​modules/​specialties/​specialties.controller.ts:51</w:t>
      </w:r>
    </w:p>
    <w:p w14:paraId="61C013A8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SpecialtiesController.getHospitals</w:t>
      </w:r>
    </w:p>
    <w:p w14:paraId="20BEF0C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582870A4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27615B4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0AE4D9B4" w14:textId="77777777">
        <w:trPr>
          <w:tblHeader/>
        </w:trPr>
        <w:tc>
          <w:tcPr>
            <w:tcW w:w="1800" w:type="dxa"/>
            <w:shd w:val="clear" w:color="auto" w:fill="EAF3EE"/>
          </w:tcPr>
          <w:p w14:paraId="272B50DE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3CA0A26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38F421C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08C1B90D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BE11D17" w14:textId="77777777">
        <w:tc>
          <w:tcPr>
            <w:tcW w:w="1800" w:type="dxa"/>
          </w:tcPr>
          <w:p w14:paraId="088087CA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45E6091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24F8178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CABF4F4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1BD7A7A2" w14:textId="77777777">
        <w:tc>
          <w:tcPr>
            <w:tcW w:w="1800" w:type="dxa"/>
          </w:tcPr>
          <w:p w14:paraId="1625DD24" w14:textId="77777777" w:rsidR="003C5361" w:rsidRDefault="00E4664D">
            <w:pPr>
              <w:pStyle w:val="TableText"/>
            </w:pPr>
            <w:r>
              <w:t xml:space="preserve">Query </w:t>
            </w:r>
          </w:p>
        </w:tc>
        <w:tc>
          <w:tcPr>
            <w:tcW w:w="1400" w:type="dxa"/>
          </w:tcPr>
          <w:p w14:paraId="45A16321" w14:textId="77777777" w:rsidR="003C5361" w:rsidRDefault="00E4664D">
            <w:pPr>
              <w:pStyle w:val="TableText"/>
            </w:pPr>
            <w:r>
              <w:t>filter</w:t>
            </w:r>
          </w:p>
        </w:tc>
        <w:tc>
          <w:tcPr>
            <w:tcW w:w="3800" w:type="dxa"/>
          </w:tcPr>
          <w:p w14:paraId="5B64B38A" w14:textId="77777777" w:rsidR="003C5361" w:rsidRDefault="00E4664D">
            <w:pPr>
              <w:pStyle w:val="TableText"/>
            </w:pPr>
            <w:r>
              <w:t>FilterHospitalsBySpecialtyDto</w:t>
            </w:r>
          </w:p>
        </w:tc>
        <w:tc>
          <w:tcPr>
            <w:tcW w:w="2071" w:type="dxa"/>
          </w:tcPr>
          <w:p w14:paraId="4148AB1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B46C061" w14:textId="77777777" w:rsidR="003C5361" w:rsidRDefault="003C5361">
      <w:pPr>
        <w:pStyle w:val="Small"/>
      </w:pPr>
    </w:p>
    <w:p w14:paraId="244F0A81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FilterHospitalsBySpecialtyDto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nova-care-backend/​src/​modules/​specialties/​dto/​filter-hospitals.dto.ts</w:t>
      </w:r>
    </w:p>
    <w:p w14:paraId="0752B25C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RSP-177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A912F71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SpecialtiesController.getHospitals → SpecialtiesService.getHospitalsBySpecialty → SpecialtiesService.findOne → SpecialtiesService.calculateHaversineDistance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40F46548" w14:textId="77777777">
        <w:trPr>
          <w:tblHeader/>
        </w:trPr>
        <w:tc>
          <w:tcPr>
            <w:tcW w:w="5350" w:type="dxa"/>
            <w:shd w:val="clear" w:color="auto" w:fill="EAF3EE"/>
          </w:tcPr>
          <w:p w14:paraId="7ED5C87B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6A790CFE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73A29697" w14:textId="77777777">
        <w:tc>
          <w:tcPr>
            <w:tcW w:w="5350" w:type="dxa"/>
          </w:tcPr>
          <w:p w14:paraId="7ADE6267" w14:textId="77777777" w:rsidR="003C5361" w:rsidRDefault="00E4664D">
            <w:pPr>
              <w:pStyle w:val="TableText"/>
            </w:pPr>
            <w:r>
              <w:t>SpecialtiesController.getHospitals</w:t>
            </w:r>
            <w:r>
              <w:br/>
            </w:r>
            <w:r>
              <w:t>nova-care-backend/​src/​modules/​specialties/​specialties.controller.ts:51</w:t>
            </w:r>
          </w:p>
        </w:tc>
        <w:tc>
          <w:tcPr>
            <w:tcW w:w="3721" w:type="dxa"/>
          </w:tcPr>
          <w:p w14:paraId="4072152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BB018A" w14:textId="77777777">
        <w:tc>
          <w:tcPr>
            <w:tcW w:w="5350" w:type="dxa"/>
          </w:tcPr>
          <w:p w14:paraId="3F7810BF" w14:textId="77777777" w:rsidR="003C5361" w:rsidRDefault="00E4664D">
            <w:pPr>
              <w:pStyle w:val="TableText"/>
            </w:pPr>
            <w:r>
              <w:t>SpecialtiesService.getHospitalsBySpecialty</w:t>
            </w:r>
            <w:r>
              <w:br/>
              <w:t>nova-care-backend/​src/​modules/​specialties/​specialties.service.ts:66</w:t>
            </w:r>
          </w:p>
        </w:tc>
        <w:tc>
          <w:tcPr>
            <w:tcW w:w="3721" w:type="dxa"/>
          </w:tcPr>
          <w:p w14:paraId="7C274CD2" w14:textId="77777777" w:rsidR="003C5361" w:rsidRDefault="00E4664D">
            <w:pPr>
              <w:pStyle w:val="TableText"/>
            </w:pPr>
            <w:r>
              <w:t>hospitals.findMany; doctor_​workplaces.findMany; appointment_​slots.findMany</w:t>
            </w:r>
          </w:p>
        </w:tc>
      </w:tr>
      <w:tr w:rsidR="003C5361" w14:paraId="19D2A28C" w14:textId="77777777">
        <w:tc>
          <w:tcPr>
            <w:tcW w:w="5350" w:type="dxa"/>
          </w:tcPr>
          <w:p w14:paraId="4336B851" w14:textId="77777777" w:rsidR="003C5361" w:rsidRDefault="00E4664D">
            <w:pPr>
              <w:pStyle w:val="TableText"/>
            </w:pPr>
            <w:r>
              <w:t>SpecialtiesService.findOne</w:t>
            </w:r>
            <w:r>
              <w:br/>
              <w:t>nova-care-backend/​src/​modules/​specialties/​specialties.service.ts:29</w:t>
            </w:r>
          </w:p>
        </w:tc>
        <w:tc>
          <w:tcPr>
            <w:tcW w:w="3721" w:type="dxa"/>
          </w:tcPr>
          <w:p w14:paraId="2549C336" w14:textId="77777777" w:rsidR="003C5361" w:rsidRDefault="00E4664D">
            <w:pPr>
              <w:pStyle w:val="TableText"/>
            </w:pPr>
            <w:r>
              <w:t>specialties.findUnique</w:t>
            </w:r>
          </w:p>
        </w:tc>
      </w:tr>
      <w:tr w:rsidR="003C5361" w14:paraId="337F0749" w14:textId="77777777">
        <w:tc>
          <w:tcPr>
            <w:tcW w:w="5350" w:type="dxa"/>
          </w:tcPr>
          <w:p w14:paraId="40B2839D" w14:textId="77777777" w:rsidR="003C5361" w:rsidRDefault="00E4664D">
            <w:pPr>
              <w:pStyle w:val="TableText"/>
            </w:pPr>
            <w:r>
              <w:t>SpecialtiesService.calculateHaversineDistance</w:t>
            </w:r>
            <w:r>
              <w:br/>
            </w:r>
            <w:r>
              <w:t>nova-care-backend/​src/​modules/​specialties/​specialties.service.ts:377</w:t>
            </w:r>
          </w:p>
        </w:tc>
        <w:tc>
          <w:tcPr>
            <w:tcW w:w="3721" w:type="dxa"/>
          </w:tcPr>
          <w:p w14:paraId="1B70051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2B475882" w14:textId="77777777" w:rsidR="003C5361" w:rsidRDefault="003C5361">
      <w:pPr>
        <w:pStyle w:val="Small"/>
      </w:pPr>
    </w:p>
    <w:p w14:paraId="6B1B36A9" w14:textId="77777777" w:rsidR="003C5361" w:rsidRDefault="00E4664D">
      <w:pPr>
        <w:pStyle w:val="Small"/>
      </w:pPr>
      <w:r>
        <w:rPr>
          <w:b/>
        </w:rPr>
        <w:lastRenderedPageBreak/>
        <w:t xml:space="preserve">Database: </w:t>
      </w:r>
      <w:r>
        <w:t>hospitals, doctor_​workplaces, appointment_​slots, specialties</w:t>
      </w:r>
    </w:p>
    <w:p w14:paraId="0E0CDD8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1E9AEEFE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nova-care-web/​src/​services/​specialty.service.ts:16 → response</w:t>
      </w:r>
    </w:p>
    <w:p w14:paraId="38CF382D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00AAEF24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38A4F4EC" w14:textId="77777777" w:rsidR="003C5361" w:rsidRDefault="00E4664D">
      <w:pPr>
        <w:pStyle w:val="Heading2"/>
      </w:pPr>
      <w:bookmarkStart w:id="345" w:name="_Toc242562019"/>
      <w:r>
        <w:t>API-260 · GET /api/v1/specialties/:id</w:t>
      </w:r>
      <w:bookmarkEnd w:id="345"/>
    </w:p>
    <w:p w14:paraId="2B54C818" w14:textId="77777777" w:rsidR="003C5361" w:rsidRDefault="00E4664D">
      <w:r>
        <w:t>L</w:t>
      </w:r>
      <w:r>
        <w:t>ấ</w:t>
      </w:r>
      <w:r>
        <w:t>y chi ti</w:t>
      </w:r>
      <w:r>
        <w:t>ế</w:t>
      </w:r>
      <w:r>
        <w:t>t chuyên khoa</w:t>
      </w:r>
    </w:p>
    <w:p w14:paraId="6E8D152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nova-care-backend/​src/​modules/​specialties/​specialties.controller.ts:66</w:t>
      </w:r>
    </w:p>
    <w:p w14:paraId="3571BAEF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SpecialtiesController.findOne</w:t>
      </w:r>
    </w:p>
    <w:p w14:paraId="671D322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Public: b</w:t>
      </w:r>
      <w:r>
        <w:t>ỏ</w:t>
      </w:r>
      <w:r>
        <w:t xml:space="preserve"> qua JWT toàn c</w:t>
      </w:r>
      <w:r>
        <w:t>ụ</w:t>
      </w:r>
      <w:r>
        <w:t>c</w:t>
      </w:r>
    </w:p>
    <w:p w14:paraId="661AA989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7E6C7A9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577C0C1E" w14:textId="77777777">
        <w:trPr>
          <w:tblHeader/>
        </w:trPr>
        <w:tc>
          <w:tcPr>
            <w:tcW w:w="1800" w:type="dxa"/>
            <w:shd w:val="clear" w:color="auto" w:fill="EAF3EE"/>
          </w:tcPr>
          <w:p w14:paraId="5B865E88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4CE573D4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19995F7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2BF0FF3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5E3FB2E8" w14:textId="77777777">
        <w:tc>
          <w:tcPr>
            <w:tcW w:w="1800" w:type="dxa"/>
          </w:tcPr>
          <w:p w14:paraId="4CE9AFA4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3C04112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0311DDB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5F731D80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4CBF6558" w14:textId="77777777" w:rsidR="003C5361" w:rsidRDefault="003C5361">
      <w:pPr>
        <w:pStyle w:val="Small"/>
      </w:pPr>
    </w:p>
    <w:p w14:paraId="659FAC7F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39A96193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SpecialtiesController.findOne → SpecialtiesService.findOne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13446B38" w14:textId="77777777">
        <w:trPr>
          <w:tblHeader/>
        </w:trPr>
        <w:tc>
          <w:tcPr>
            <w:tcW w:w="5350" w:type="dxa"/>
            <w:shd w:val="clear" w:color="auto" w:fill="EAF3EE"/>
          </w:tcPr>
          <w:p w14:paraId="32110B49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2EAC2EA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87E5D14" w14:textId="77777777">
        <w:tc>
          <w:tcPr>
            <w:tcW w:w="5350" w:type="dxa"/>
          </w:tcPr>
          <w:p w14:paraId="42D1FF83" w14:textId="77777777" w:rsidR="003C5361" w:rsidRDefault="00E4664D">
            <w:pPr>
              <w:pStyle w:val="TableText"/>
            </w:pPr>
            <w:r>
              <w:t>SpecialtiesController.findOne</w:t>
            </w:r>
            <w:r>
              <w:br/>
              <w:t>nova-care-backend/​src/​modules/​specialties/​specialties.controller.ts:66</w:t>
            </w:r>
          </w:p>
        </w:tc>
        <w:tc>
          <w:tcPr>
            <w:tcW w:w="3721" w:type="dxa"/>
          </w:tcPr>
          <w:p w14:paraId="0D4418F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4E11FEA4" w14:textId="77777777">
        <w:tc>
          <w:tcPr>
            <w:tcW w:w="5350" w:type="dxa"/>
          </w:tcPr>
          <w:p w14:paraId="72C57538" w14:textId="77777777" w:rsidR="003C5361" w:rsidRDefault="00E4664D">
            <w:pPr>
              <w:pStyle w:val="TableText"/>
            </w:pPr>
            <w:r>
              <w:t>SpecialtiesService.findOne</w:t>
            </w:r>
            <w:r>
              <w:br/>
            </w:r>
            <w:r>
              <w:t>nova-care-backend/​src/​modules/​specialties/​specialties.service.ts:29</w:t>
            </w:r>
          </w:p>
        </w:tc>
        <w:tc>
          <w:tcPr>
            <w:tcW w:w="3721" w:type="dxa"/>
          </w:tcPr>
          <w:p w14:paraId="1C2EE4F3" w14:textId="77777777" w:rsidR="003C5361" w:rsidRDefault="00E4664D">
            <w:pPr>
              <w:pStyle w:val="TableText"/>
            </w:pPr>
            <w:r>
              <w:t>specialties.findUnique</w:t>
            </w:r>
          </w:p>
        </w:tc>
      </w:tr>
    </w:tbl>
    <w:p w14:paraId="2362B48B" w14:textId="77777777" w:rsidR="003C5361" w:rsidRDefault="003C5361">
      <w:pPr>
        <w:pStyle w:val="Small"/>
      </w:pPr>
    </w:p>
    <w:p w14:paraId="1CB4FF9B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66BE9F3E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39F007BB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nova-care-web/​src/​services/​specialty.service.ts:11 → response</w:t>
      </w:r>
    </w:p>
    <w:p w14:paraId="48657497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77368EA8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030BC004" w14:textId="77777777" w:rsidR="003C5361" w:rsidRDefault="00E4664D">
      <w:pPr>
        <w:pStyle w:val="Heading2"/>
      </w:pPr>
      <w:bookmarkStart w:id="346" w:name="_Toc242562020"/>
      <w:r>
        <w:t>API-261 · PUT /api/v1/specialties/:id</w:t>
      </w:r>
      <w:bookmarkEnd w:id="346"/>
    </w:p>
    <w:p w14:paraId="74D20C07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chuyên khoa</w:t>
      </w:r>
    </w:p>
    <w:p w14:paraId="392459B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nova-care-backend/​src/​modules/​specialties/​specialties.controller.ts:78</w:t>
      </w:r>
    </w:p>
    <w:p w14:paraId="42918A22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SpecialtiesController.update</w:t>
      </w:r>
    </w:p>
    <w:p w14:paraId="646D01F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44F1ECE6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01A10EB" w14:textId="77777777" w:rsidR="003C5361" w:rsidRDefault="00E4664D">
      <w:pPr>
        <w:pStyle w:val="Small"/>
      </w:pPr>
      <w:r>
        <w:rPr>
          <w:b/>
        </w:rPr>
        <w:lastRenderedPageBreak/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71BFAFFB" w14:textId="77777777">
        <w:trPr>
          <w:tblHeader/>
        </w:trPr>
        <w:tc>
          <w:tcPr>
            <w:tcW w:w="1800" w:type="dxa"/>
            <w:shd w:val="clear" w:color="auto" w:fill="EAF3EE"/>
          </w:tcPr>
          <w:p w14:paraId="5307C749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C751309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6268201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FA46B92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9D00FFD" w14:textId="77777777">
        <w:tc>
          <w:tcPr>
            <w:tcW w:w="1800" w:type="dxa"/>
          </w:tcPr>
          <w:p w14:paraId="61CF1842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60E2815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6C8950A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6AE90E22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  <w:tr w:rsidR="003C5361" w14:paraId="2B746BE1" w14:textId="77777777">
        <w:tc>
          <w:tcPr>
            <w:tcW w:w="1800" w:type="dxa"/>
          </w:tcPr>
          <w:p w14:paraId="0E02041A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7E640CD8" w14:textId="77777777" w:rsidR="003C5361" w:rsidRDefault="00E4664D">
            <w:pPr>
              <w:pStyle w:val="TableText"/>
            </w:pPr>
            <w:r>
              <w:t>updateDto</w:t>
            </w:r>
          </w:p>
        </w:tc>
        <w:tc>
          <w:tcPr>
            <w:tcW w:w="3800" w:type="dxa"/>
          </w:tcPr>
          <w:p w14:paraId="5F4DAB89" w14:textId="77777777" w:rsidR="003C5361" w:rsidRDefault="00E4664D">
            <w:pPr>
              <w:pStyle w:val="TableText"/>
            </w:pPr>
            <w:r>
              <w:t>UpdateSpecialtyDto</w:t>
            </w:r>
          </w:p>
        </w:tc>
        <w:tc>
          <w:tcPr>
            <w:tcW w:w="2071" w:type="dxa"/>
          </w:tcPr>
          <w:p w14:paraId="41BA845B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2C5B61E5" w14:textId="77777777" w:rsidR="003C5361" w:rsidRDefault="003C5361">
      <w:pPr>
        <w:pStyle w:val="Small"/>
      </w:pPr>
    </w:p>
    <w:p w14:paraId="48C748C9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UpdateSpecialtyDto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nova-care-backend/​src/​modules/​specialties/​dto/​update-specialty.dto.ts</w:t>
      </w:r>
    </w:p>
    <w:p w14:paraId="20402282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RSP-175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5778A6BF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SpecialtiesController.update → SpecialtiesService.update → SpecialtiesService.findOne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7D3A286C" w14:textId="77777777">
        <w:trPr>
          <w:tblHeader/>
        </w:trPr>
        <w:tc>
          <w:tcPr>
            <w:tcW w:w="5350" w:type="dxa"/>
            <w:shd w:val="clear" w:color="auto" w:fill="EAF3EE"/>
          </w:tcPr>
          <w:p w14:paraId="4AA1DF3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3EFCA45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66AF9FC2" w14:textId="77777777">
        <w:tc>
          <w:tcPr>
            <w:tcW w:w="5350" w:type="dxa"/>
          </w:tcPr>
          <w:p w14:paraId="3B2DB09E" w14:textId="77777777" w:rsidR="003C5361" w:rsidRDefault="00E4664D">
            <w:pPr>
              <w:pStyle w:val="TableText"/>
            </w:pPr>
            <w:r>
              <w:t>SpecialtiesController.update</w:t>
            </w:r>
            <w:r>
              <w:br/>
            </w:r>
            <w:r>
              <w:t>nova-care-backend/​src/​modules/​specialties/​specialties.controller.ts:78</w:t>
            </w:r>
          </w:p>
        </w:tc>
        <w:tc>
          <w:tcPr>
            <w:tcW w:w="3721" w:type="dxa"/>
          </w:tcPr>
          <w:p w14:paraId="62DD8120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B2B3F35" w14:textId="77777777">
        <w:tc>
          <w:tcPr>
            <w:tcW w:w="5350" w:type="dxa"/>
          </w:tcPr>
          <w:p w14:paraId="7A90CE55" w14:textId="77777777" w:rsidR="003C5361" w:rsidRDefault="00E4664D">
            <w:pPr>
              <w:pStyle w:val="TableText"/>
            </w:pPr>
            <w:r>
              <w:t>SpecialtiesService.update</w:t>
            </w:r>
            <w:r>
              <w:br/>
              <w:t>nova-care-backend/​src/​modules/​specialties/​specialties.service.ts:39</w:t>
            </w:r>
          </w:p>
        </w:tc>
        <w:tc>
          <w:tcPr>
            <w:tcW w:w="3721" w:type="dxa"/>
          </w:tcPr>
          <w:p w14:paraId="2048928F" w14:textId="77777777" w:rsidR="003C5361" w:rsidRDefault="00E4664D">
            <w:pPr>
              <w:pStyle w:val="TableText"/>
            </w:pPr>
            <w:r>
              <w:t>specialties.findUnique; specialties.update</w:t>
            </w:r>
          </w:p>
        </w:tc>
      </w:tr>
      <w:tr w:rsidR="003C5361" w14:paraId="657BF242" w14:textId="77777777">
        <w:tc>
          <w:tcPr>
            <w:tcW w:w="5350" w:type="dxa"/>
          </w:tcPr>
          <w:p w14:paraId="6524A420" w14:textId="77777777" w:rsidR="003C5361" w:rsidRDefault="00E4664D">
            <w:pPr>
              <w:pStyle w:val="TableText"/>
            </w:pPr>
            <w:r>
              <w:t>SpecialtiesService.findOne</w:t>
            </w:r>
            <w:r>
              <w:br/>
              <w:t>nova-care-backend/​src/​modules/​specialties/​specialties.service.ts:29</w:t>
            </w:r>
          </w:p>
        </w:tc>
        <w:tc>
          <w:tcPr>
            <w:tcW w:w="3721" w:type="dxa"/>
          </w:tcPr>
          <w:p w14:paraId="49B95197" w14:textId="77777777" w:rsidR="003C5361" w:rsidRDefault="00E4664D">
            <w:pPr>
              <w:pStyle w:val="TableText"/>
            </w:pPr>
            <w:r>
              <w:t>specialties.findUnique</w:t>
            </w:r>
          </w:p>
        </w:tc>
      </w:tr>
    </w:tbl>
    <w:p w14:paraId="5F09B719" w14:textId="77777777" w:rsidR="003C5361" w:rsidRDefault="003C5361">
      <w:pPr>
        <w:pStyle w:val="Small"/>
      </w:pPr>
    </w:p>
    <w:p w14:paraId="12C23438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3F59FEAB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`Chuyên khoa "${updateDto.name}" đã t</w:t>
      </w:r>
      <w:r>
        <w:t>ồ</w:t>
      </w:r>
      <w:r>
        <w:t>n t</w:t>
      </w:r>
      <w:r>
        <w:t>ạ</w:t>
      </w:r>
      <w:r>
        <w:t>i`; 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7A8BB40B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5C87069A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3151E7B" w14:textId="77777777" w:rsidR="003C5361" w:rsidRDefault="00E4664D">
      <w:pPr>
        <w:pStyle w:val="Heading2"/>
      </w:pPr>
      <w:bookmarkStart w:id="347" w:name="_Toc242562021"/>
      <w:r>
        <w:t>API-262 · DELETE /api/v1/specialties/:id</w:t>
      </w:r>
      <w:bookmarkEnd w:id="347"/>
    </w:p>
    <w:p w14:paraId="1C3F3B0A" w14:textId="77777777" w:rsidR="003C5361" w:rsidRDefault="00E4664D">
      <w:r>
        <w:t>Xóa chuyên khoa (</w:t>
      </w:r>
      <w:r>
        <w:t>ẩ</w:t>
      </w:r>
      <w:r>
        <w:t>n chuyên khoa)</w:t>
      </w:r>
    </w:p>
    <w:p w14:paraId="40C8A6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nova-care-backend/​src/​modules/​specialties/​specialties.controller.ts:91</w:t>
      </w:r>
    </w:p>
    <w:p w14:paraId="6CB215D3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specialties /​ SpecialtiesController.remove</w:t>
      </w:r>
    </w:p>
    <w:p w14:paraId="06FC261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124DB2CC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49D0F44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62DA61FA" w14:textId="77777777">
        <w:trPr>
          <w:tblHeader/>
        </w:trPr>
        <w:tc>
          <w:tcPr>
            <w:tcW w:w="1800" w:type="dxa"/>
            <w:shd w:val="clear" w:color="auto" w:fill="EAF3EE"/>
          </w:tcPr>
          <w:p w14:paraId="70393704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5E0076C2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52D8D64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63A24267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05BA42A4" w14:textId="77777777">
        <w:tc>
          <w:tcPr>
            <w:tcW w:w="1800" w:type="dxa"/>
          </w:tcPr>
          <w:p w14:paraId="6EED979F" w14:textId="77777777" w:rsidR="003C5361" w:rsidRDefault="00E4664D">
            <w:pPr>
              <w:pStyle w:val="TableText"/>
            </w:pPr>
            <w:r>
              <w:t>Param 'id'</w:t>
            </w:r>
          </w:p>
        </w:tc>
        <w:tc>
          <w:tcPr>
            <w:tcW w:w="1400" w:type="dxa"/>
          </w:tcPr>
          <w:p w14:paraId="2BDEACD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3800" w:type="dxa"/>
          </w:tcPr>
          <w:p w14:paraId="189A8F1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2071" w:type="dxa"/>
          </w:tcPr>
          <w:p w14:paraId="7C7092BC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559B494C" w14:textId="77777777" w:rsidR="003C5361" w:rsidRDefault="003C5361">
      <w:pPr>
        <w:pStyle w:val="Small"/>
      </w:pPr>
    </w:p>
    <w:p w14:paraId="4157B98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RSP-036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</w:t>
      </w:r>
    </w:p>
    <w:p w14:paraId="5D7576D6" w14:textId="77777777" w:rsidR="003C5361" w:rsidRDefault="00E4664D">
      <w:pPr>
        <w:pStyle w:val="Small"/>
      </w:pPr>
      <w:r>
        <w:rPr>
          <w:b/>
        </w:rPr>
        <w:lastRenderedPageBreak/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SpecialtiesController.remove → SpecialtiesService.remove → SpecialtiesService.findOne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35236C1" w14:textId="77777777">
        <w:trPr>
          <w:tblHeader/>
        </w:trPr>
        <w:tc>
          <w:tcPr>
            <w:tcW w:w="5350" w:type="dxa"/>
            <w:shd w:val="clear" w:color="auto" w:fill="EAF3EE"/>
          </w:tcPr>
          <w:p w14:paraId="7E5CE72D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4D1D97B7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0EA7A331" w14:textId="77777777">
        <w:tc>
          <w:tcPr>
            <w:tcW w:w="5350" w:type="dxa"/>
          </w:tcPr>
          <w:p w14:paraId="040B337A" w14:textId="77777777" w:rsidR="003C5361" w:rsidRDefault="00E4664D">
            <w:pPr>
              <w:pStyle w:val="TableText"/>
            </w:pPr>
            <w:r>
              <w:t>SpecialtiesController.remove</w:t>
            </w:r>
            <w:r>
              <w:br/>
              <w:t>nova-care-backend/​src/​modules/​specialties/​specialties.controller.ts:91</w:t>
            </w:r>
          </w:p>
        </w:tc>
        <w:tc>
          <w:tcPr>
            <w:tcW w:w="3721" w:type="dxa"/>
          </w:tcPr>
          <w:p w14:paraId="3CC28CFD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5D73D1F1" w14:textId="77777777">
        <w:tc>
          <w:tcPr>
            <w:tcW w:w="5350" w:type="dxa"/>
          </w:tcPr>
          <w:p w14:paraId="502C3876" w14:textId="77777777" w:rsidR="003C5361" w:rsidRDefault="00E4664D">
            <w:pPr>
              <w:pStyle w:val="TableText"/>
            </w:pPr>
            <w:r>
              <w:t>SpecialtiesService.remove</w:t>
            </w:r>
            <w:r>
              <w:br/>
              <w:t>nova-care-backend/​src/​modules/​specialties/​specialties.service.ts:55</w:t>
            </w:r>
          </w:p>
        </w:tc>
        <w:tc>
          <w:tcPr>
            <w:tcW w:w="3721" w:type="dxa"/>
          </w:tcPr>
          <w:p w14:paraId="4B7EE068" w14:textId="77777777" w:rsidR="003C5361" w:rsidRDefault="00E4664D">
            <w:pPr>
              <w:pStyle w:val="TableText"/>
            </w:pPr>
            <w:r>
              <w:t>specialties.update</w:t>
            </w:r>
          </w:p>
        </w:tc>
      </w:tr>
      <w:tr w:rsidR="003C5361" w14:paraId="1DEF37FE" w14:textId="77777777">
        <w:tc>
          <w:tcPr>
            <w:tcW w:w="5350" w:type="dxa"/>
          </w:tcPr>
          <w:p w14:paraId="3F49F46D" w14:textId="77777777" w:rsidR="003C5361" w:rsidRDefault="00E4664D">
            <w:pPr>
              <w:pStyle w:val="TableText"/>
            </w:pPr>
            <w:r>
              <w:t>SpecialtiesService.findOne</w:t>
            </w:r>
            <w:r>
              <w:br/>
              <w:t>nova-care-backend/​src/​modules/​specialties/​specialties.service.ts:29</w:t>
            </w:r>
          </w:p>
        </w:tc>
        <w:tc>
          <w:tcPr>
            <w:tcW w:w="3721" w:type="dxa"/>
          </w:tcPr>
          <w:p w14:paraId="1332C654" w14:textId="77777777" w:rsidR="003C5361" w:rsidRDefault="00E4664D">
            <w:pPr>
              <w:pStyle w:val="TableText"/>
            </w:pPr>
            <w:r>
              <w:t>specialties.findUnique</w:t>
            </w:r>
          </w:p>
        </w:tc>
      </w:tr>
    </w:tbl>
    <w:p w14:paraId="7D43DCF1" w14:textId="77777777" w:rsidR="003C5361" w:rsidRDefault="003C5361">
      <w:pPr>
        <w:pStyle w:val="Small"/>
      </w:pPr>
    </w:p>
    <w:p w14:paraId="2F80094E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specialties</w:t>
      </w:r>
    </w:p>
    <w:p w14:paraId="5DF1C3A2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'Chuyên khoa không t</w:t>
      </w:r>
      <w:r>
        <w:t>ồ</w:t>
      </w:r>
      <w:r>
        <w:t>n t</w:t>
      </w:r>
      <w:r>
        <w:t>ạ</w:t>
      </w:r>
      <w:r>
        <w:t>i'</w:t>
      </w:r>
    </w:p>
    <w:p w14:paraId="1EEB16F0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3BDBBD0B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77F03040" w14:textId="77777777" w:rsidR="003C5361" w:rsidRDefault="00E4664D">
      <w:pPr>
        <w:pStyle w:val="Heading2"/>
      </w:pPr>
      <w:bookmarkStart w:id="348" w:name="_Toc242562022"/>
      <w:r>
        <w:t>API-263 · GET /api/v1/users/me</w:t>
      </w:r>
      <w:bookmarkEnd w:id="348"/>
    </w:p>
    <w:p w14:paraId="5477FE9C" w14:textId="77777777" w:rsidR="003C5361" w:rsidRDefault="00E4664D">
      <w:r>
        <w:t>L</w:t>
      </w:r>
      <w:r>
        <w:t>ấ</w:t>
      </w:r>
      <w:r>
        <w:t>y thông tin ngư</w:t>
      </w:r>
      <w:r>
        <w:t>ờ</w:t>
      </w:r>
      <w:r>
        <w:t>i dùng hi</w:t>
      </w:r>
      <w:r>
        <w:t>ệ</w:t>
      </w:r>
      <w:r>
        <w:t>n t</w:t>
      </w:r>
      <w:r>
        <w:t>ạ</w:t>
      </w:r>
      <w:r>
        <w:t>i</w:t>
      </w:r>
    </w:p>
    <w:p w14:paraId="1A6F8E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nova-care-backend/​src/​modules/​users/​users.controller.ts:30</w:t>
      </w:r>
    </w:p>
    <w:p w14:paraId="44AD1BB9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users /​ UsersController.getProfile</w:t>
      </w:r>
    </w:p>
    <w:p w14:paraId="400D72D5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EFB1B10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624A0BCD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p w14:paraId="4DB3B341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01F0A127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RSP-178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07631529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UsersController.getProfile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016BD0B" w14:textId="77777777">
        <w:trPr>
          <w:tblHeader/>
        </w:trPr>
        <w:tc>
          <w:tcPr>
            <w:tcW w:w="5350" w:type="dxa"/>
            <w:shd w:val="clear" w:color="auto" w:fill="EAF3EE"/>
          </w:tcPr>
          <w:p w14:paraId="7F2F7E04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5C02522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43E527A4" w14:textId="77777777">
        <w:tc>
          <w:tcPr>
            <w:tcW w:w="5350" w:type="dxa"/>
          </w:tcPr>
          <w:p w14:paraId="635F3A24" w14:textId="77777777" w:rsidR="003C5361" w:rsidRDefault="00E4664D">
            <w:pPr>
              <w:pStyle w:val="TableText"/>
            </w:pPr>
            <w:r>
              <w:t>UsersController.getProfile</w:t>
            </w:r>
            <w:r>
              <w:br/>
              <w:t>nova-care-backend/​src/​modules/​users/​users.controller.ts:30</w:t>
            </w:r>
          </w:p>
        </w:tc>
        <w:tc>
          <w:tcPr>
            <w:tcW w:w="3721" w:type="dxa"/>
          </w:tcPr>
          <w:p w14:paraId="57466D8A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</w:tbl>
    <w:p w14:paraId="492E969E" w14:textId="77777777" w:rsidR="003C5361" w:rsidRDefault="003C5361">
      <w:pPr>
        <w:pStyle w:val="Small"/>
      </w:pPr>
    </w:p>
    <w:p w14:paraId="1B5515A6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Không có truy v</w:t>
      </w:r>
      <w:r>
        <w:t>ấ</w:t>
      </w:r>
      <w:r>
        <w:t>n Prisma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trong trace; không suy ra là không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</w:p>
    <w:p w14:paraId="2A2C4A83" w14:textId="77777777" w:rsidR="003C5361" w:rsidRDefault="00E4664D">
      <w:pPr>
        <w:pStyle w:val="Small"/>
      </w:pPr>
      <w:r>
        <w:t>Không th</w:t>
      </w:r>
      <w:r>
        <w:t>ấ</w:t>
      </w:r>
      <w:r>
        <w:t>y throw HTTP exception tr</w:t>
      </w:r>
      <w:r>
        <w:t>ự</w:t>
      </w:r>
      <w:r>
        <w:t>c ti</w:t>
      </w:r>
      <w:r>
        <w:t>ế</w:t>
      </w:r>
      <w:r>
        <w:t>p trong trace đã phân gi</w:t>
      </w:r>
      <w:r>
        <w:t>ả</w:t>
      </w:r>
      <w:r>
        <w:t>i. L</w:t>
      </w:r>
      <w:r>
        <w:t>ỗ</w:t>
      </w:r>
      <w:r>
        <w:t>i guard/validation/Prisma/provider v</w:t>
      </w:r>
      <w:r>
        <w:t>ẫ</w:t>
      </w:r>
      <w:r>
        <w:t>n có th</w:t>
      </w:r>
      <w:r>
        <w:t>ể</w:t>
      </w:r>
      <w:r>
        <w:t xml:space="preserve"> x</w:t>
      </w:r>
      <w:r>
        <w:t>ả</w:t>
      </w:r>
      <w:r>
        <w:t>y ra.</w:t>
      </w:r>
    </w:p>
    <w:p w14:paraId="003348D4" w14:textId="77777777" w:rsidR="003C5361" w:rsidRDefault="00E4664D">
      <w:pPr>
        <w:pStyle w:val="Small"/>
      </w:pPr>
      <w:r>
        <w:rPr>
          <w:b/>
        </w:rPr>
        <w:t>Client kh</w:t>
      </w:r>
      <w:r>
        <w:rPr>
          <w:b/>
        </w:rPr>
        <w:t>ớ</w:t>
      </w:r>
      <w:r>
        <w:rPr>
          <w:b/>
        </w:rPr>
        <w:t xml:space="preserve">p verb/path: </w:t>
      </w:r>
      <w:r>
        <w:t>nova-care-web/​src/​services/​auth.service.ts:49 → response</w:t>
      </w:r>
    </w:p>
    <w:p w14:paraId="4A7D9A32" w14:textId="77777777" w:rsidR="003C5361" w:rsidRDefault="00E4664D">
      <w:pPr>
        <w:pStyle w:val="Small"/>
      </w:pPr>
      <w:r>
        <w:t>Chưa xác đ</w:t>
      </w:r>
      <w:r>
        <w:t>ị</w:t>
      </w:r>
      <w:r>
        <w:t>nh caller ngoài l</w:t>
      </w:r>
      <w:r>
        <w:t>ớ</w:t>
      </w:r>
      <w:r>
        <w:t>p API b</w:t>
      </w:r>
      <w:r>
        <w:t>ằ</w:t>
      </w:r>
      <w:r>
        <w:t>ng tìm ki</w:t>
      </w:r>
      <w:r>
        <w:t>ế</w:t>
      </w:r>
      <w:r>
        <w:t>m tĩnh; không gán m</w:t>
      </w:r>
      <w:r>
        <w:t>ộ</w:t>
      </w:r>
      <w:r>
        <w:t>t màn hình gi</w:t>
      </w:r>
      <w:r>
        <w:t>ả</w:t>
      </w:r>
      <w:r>
        <w:t xml:space="preserve"> đ</w:t>
      </w:r>
      <w:r>
        <w:t>ị</w:t>
      </w:r>
      <w:r>
        <w:t>nh.</w:t>
      </w:r>
    </w:p>
    <w:p w14:paraId="4F915E4F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có client reference.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6DBE560" w14:textId="77777777" w:rsidR="003C5361" w:rsidRDefault="00E4664D">
      <w:pPr>
        <w:pStyle w:val="Heading2"/>
      </w:pPr>
      <w:bookmarkStart w:id="349" w:name="_Toc242562023"/>
      <w:r>
        <w:lastRenderedPageBreak/>
        <w:t>API-264 · PUT /api/v1/users/me</w:t>
      </w:r>
      <w:bookmarkEnd w:id="349"/>
    </w:p>
    <w:p w14:paraId="0CFB6434" w14:textId="77777777" w:rsidR="003C5361" w:rsidRDefault="00E4664D">
      <w:r>
        <w:t>C</w:t>
      </w:r>
      <w:r>
        <w:t>ậ</w:t>
      </w:r>
      <w:r>
        <w:t>p nh</w:t>
      </w:r>
      <w:r>
        <w:t>ậ</w:t>
      </w:r>
      <w:r>
        <w:t>t thông tin ngư</w:t>
      </w:r>
      <w:r>
        <w:t>ờ</w:t>
      </w:r>
      <w:r>
        <w:t>i dùng hi</w:t>
      </w:r>
      <w:r>
        <w:t>ệ</w:t>
      </w:r>
      <w:r>
        <w:t>n t</w:t>
      </w:r>
      <w:r>
        <w:t>ạ</w:t>
      </w:r>
      <w:r>
        <w:t>i</w:t>
      </w:r>
    </w:p>
    <w:p w14:paraId="233FC79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nova-care-backend/​src/​modules/​users/​users.controller.ts:43</w:t>
      </w:r>
    </w:p>
    <w:p w14:paraId="60D84471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users /​ UsersController.updateProfile</w:t>
      </w:r>
    </w:p>
    <w:p w14:paraId="63C68E6C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5352AA3D" w14:textId="77777777" w:rsidR="003C5361" w:rsidRDefault="00E4664D">
      <w:pPr>
        <w:pStyle w:val="Small"/>
      </w:pPr>
      <w:r>
        <w:rPr>
          <w:b/>
        </w:rPr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2559BA4E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200 m</w:t>
      </w:r>
      <w:r>
        <w:t>ặ</w:t>
      </w:r>
      <w:r>
        <w:t>c đ</w:t>
      </w:r>
      <w:r>
        <w:t>ị</w:t>
      </w:r>
      <w:r>
        <w:t>nh Nest (tr</w:t>
      </w:r>
      <w:r>
        <w:t>ừ</w:t>
      </w:r>
      <w:r>
        <w:t xml:space="preserve"> handler t</w:t>
      </w:r>
      <w:r>
        <w:t>ự</w:t>
      </w:r>
      <w:r>
        <w:t xml:space="preserve"> ghi Response)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800"/>
        <w:gridCol w:w="2071"/>
      </w:tblGrid>
      <w:tr w:rsidR="003C5361" w14:paraId="4A6021F3" w14:textId="77777777">
        <w:trPr>
          <w:tblHeader/>
        </w:trPr>
        <w:tc>
          <w:tcPr>
            <w:tcW w:w="1800" w:type="dxa"/>
            <w:shd w:val="clear" w:color="auto" w:fill="EAF3EE"/>
          </w:tcPr>
          <w:p w14:paraId="7E4D1B7F" w14:textId="77777777" w:rsidR="003C5361" w:rsidRDefault="00E4664D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đ</w:t>
            </w:r>
            <w:r>
              <w:rPr>
                <w:b/>
              </w:rPr>
              <w:t>ầ</w:t>
            </w:r>
            <w:r>
              <w:rPr>
                <w:b/>
              </w:rPr>
              <w:t>u vào</w:t>
            </w:r>
          </w:p>
        </w:tc>
        <w:tc>
          <w:tcPr>
            <w:tcW w:w="1400" w:type="dxa"/>
            <w:shd w:val="clear" w:color="auto" w:fill="EAF3EE"/>
          </w:tcPr>
          <w:p w14:paraId="6F24DD2E" w14:textId="77777777" w:rsidR="003C5361" w:rsidRDefault="00E4664D">
            <w:pPr>
              <w:pStyle w:val="TableText"/>
            </w:pPr>
            <w:r>
              <w:rPr>
                <w:b/>
              </w:rPr>
              <w:t>Tên</w:t>
            </w:r>
          </w:p>
        </w:tc>
        <w:tc>
          <w:tcPr>
            <w:tcW w:w="3800" w:type="dxa"/>
            <w:shd w:val="clear" w:color="auto" w:fill="EAF3EE"/>
          </w:tcPr>
          <w:p w14:paraId="74462C4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DTO</w:t>
            </w:r>
          </w:p>
        </w:tc>
        <w:tc>
          <w:tcPr>
            <w:tcW w:w="2071" w:type="dxa"/>
            <w:shd w:val="clear" w:color="auto" w:fill="EAF3EE"/>
          </w:tcPr>
          <w:p w14:paraId="431CFE9A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</w:p>
        </w:tc>
      </w:tr>
      <w:tr w:rsidR="003C5361" w14:paraId="4AFF4E6E" w14:textId="77777777">
        <w:tc>
          <w:tcPr>
            <w:tcW w:w="1800" w:type="dxa"/>
          </w:tcPr>
          <w:p w14:paraId="65035678" w14:textId="77777777" w:rsidR="003C5361" w:rsidRDefault="00E4664D">
            <w:pPr>
              <w:pStyle w:val="TableText"/>
            </w:pPr>
            <w:r>
              <w:t xml:space="preserve">Body </w:t>
            </w:r>
          </w:p>
        </w:tc>
        <w:tc>
          <w:tcPr>
            <w:tcW w:w="1400" w:type="dxa"/>
          </w:tcPr>
          <w:p w14:paraId="4C1928B6" w14:textId="77777777" w:rsidR="003C5361" w:rsidRDefault="00E4664D">
            <w:pPr>
              <w:pStyle w:val="TableText"/>
            </w:pPr>
            <w:r>
              <w:t>updateUserDto</w:t>
            </w:r>
          </w:p>
        </w:tc>
        <w:tc>
          <w:tcPr>
            <w:tcW w:w="3800" w:type="dxa"/>
          </w:tcPr>
          <w:p w14:paraId="7C3BB644" w14:textId="77777777" w:rsidR="003C5361" w:rsidRDefault="00E4664D">
            <w:pPr>
              <w:pStyle w:val="TableText"/>
            </w:pPr>
            <w:r>
              <w:t>UpdateUserDto</w:t>
            </w:r>
          </w:p>
        </w:tc>
        <w:tc>
          <w:tcPr>
            <w:tcW w:w="2071" w:type="dxa"/>
          </w:tcPr>
          <w:p w14:paraId="19CC3AFA" w14:textId="77777777" w:rsidR="003C5361" w:rsidRDefault="00E4664D">
            <w:pPr>
              <w:pStyle w:val="TableText"/>
            </w:pPr>
            <w:r>
              <w:t>theo DTO/​validator; xem ngu</w:t>
            </w:r>
            <w:r>
              <w:t>ồ</w:t>
            </w:r>
            <w:r>
              <w:t>n</w:t>
            </w:r>
          </w:p>
        </w:tc>
      </w:tr>
    </w:tbl>
    <w:p w14:paraId="3F70A1FC" w14:textId="77777777" w:rsidR="003C5361" w:rsidRDefault="003C5361">
      <w:pPr>
        <w:pStyle w:val="Small"/>
      </w:pPr>
    </w:p>
    <w:p w14:paraId="5F031A16" w14:textId="77777777" w:rsidR="003C5361" w:rsidRDefault="00E4664D">
      <w:pPr>
        <w:pStyle w:val="Small"/>
      </w:pPr>
      <w:r>
        <w:rPr>
          <w:b/>
        </w:rPr>
        <w:t xml:space="preserve">Validation DTO: </w:t>
      </w:r>
      <w:r>
        <w:t>UpdateUserDto → Ph</w:t>
      </w:r>
      <w:r>
        <w:t>ụ</w:t>
      </w:r>
      <w:r>
        <w:t xml:space="preserve"> l</w:t>
      </w:r>
      <w:r>
        <w:t>ụ</w:t>
      </w:r>
      <w:r>
        <w:t>c DTO; ngu</w:t>
      </w:r>
      <w:r>
        <w:t>ồ</w:t>
      </w:r>
      <w:r>
        <w:t>n nova-care-backend/​src/​modules/​users/​dto/​update-user.dto.ts</w:t>
      </w:r>
    </w:p>
    <w:p w14:paraId="150C9A28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RSP-179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statusCode, message, data</w:t>
      </w:r>
    </w:p>
    <w:p w14:paraId="1F82B40B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UsersController.updateProfile → UsersService.update → UsersService.findByIdOrThrow → UsersService.findById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0B4D0B1C" w14:textId="77777777">
        <w:trPr>
          <w:tblHeader/>
        </w:trPr>
        <w:tc>
          <w:tcPr>
            <w:tcW w:w="5350" w:type="dxa"/>
            <w:shd w:val="clear" w:color="auto" w:fill="EAF3EE"/>
          </w:tcPr>
          <w:p w14:paraId="7441D6B8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CD7510C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8859DB3" w14:textId="77777777">
        <w:tc>
          <w:tcPr>
            <w:tcW w:w="5350" w:type="dxa"/>
          </w:tcPr>
          <w:p w14:paraId="25AFEB2B" w14:textId="77777777" w:rsidR="003C5361" w:rsidRDefault="00E4664D">
            <w:pPr>
              <w:pStyle w:val="TableText"/>
            </w:pPr>
            <w:r>
              <w:t>UsersController.updateProfile</w:t>
            </w:r>
            <w:r>
              <w:br/>
              <w:t>nova-care-backend/​src/​modules/​users/​users.controller.ts:43</w:t>
            </w:r>
          </w:p>
        </w:tc>
        <w:tc>
          <w:tcPr>
            <w:tcW w:w="3721" w:type="dxa"/>
          </w:tcPr>
          <w:p w14:paraId="68DD9AB9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16B1478C" w14:textId="77777777">
        <w:tc>
          <w:tcPr>
            <w:tcW w:w="5350" w:type="dxa"/>
          </w:tcPr>
          <w:p w14:paraId="58FFA47B" w14:textId="77777777" w:rsidR="003C5361" w:rsidRDefault="00E4664D">
            <w:pPr>
              <w:pStyle w:val="TableText"/>
            </w:pPr>
            <w:r>
              <w:t>UsersService.update</w:t>
            </w:r>
            <w:r>
              <w:br/>
              <w:t>nova-care-backend/​src/​modules/​users/​users.service.ts:84</w:t>
            </w:r>
          </w:p>
        </w:tc>
        <w:tc>
          <w:tcPr>
            <w:tcW w:w="3721" w:type="dxa"/>
          </w:tcPr>
          <w:p w14:paraId="6255F552" w14:textId="77777777" w:rsidR="003C5361" w:rsidRDefault="00E4664D">
            <w:pPr>
              <w:pStyle w:val="TableText"/>
            </w:pPr>
            <w:r>
              <w:t>users.findUnique; users.update</w:t>
            </w:r>
          </w:p>
        </w:tc>
      </w:tr>
      <w:tr w:rsidR="003C5361" w14:paraId="69DDB93B" w14:textId="77777777">
        <w:tc>
          <w:tcPr>
            <w:tcW w:w="5350" w:type="dxa"/>
          </w:tcPr>
          <w:p w14:paraId="2A1289E5" w14:textId="77777777" w:rsidR="003C5361" w:rsidRDefault="00E4664D">
            <w:pPr>
              <w:pStyle w:val="TableText"/>
            </w:pPr>
            <w:r>
              <w:t>UsersService.findByIdOrThrow</w:t>
            </w:r>
            <w:r>
              <w:br/>
              <w:t>nova-care-backend/​src/​modules/​users/​users.service.ts:76</w:t>
            </w:r>
          </w:p>
        </w:tc>
        <w:tc>
          <w:tcPr>
            <w:tcW w:w="3721" w:type="dxa"/>
          </w:tcPr>
          <w:p w14:paraId="2440ED56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304D33F2" w14:textId="77777777">
        <w:tc>
          <w:tcPr>
            <w:tcW w:w="5350" w:type="dxa"/>
          </w:tcPr>
          <w:p w14:paraId="7A180717" w14:textId="77777777" w:rsidR="003C5361" w:rsidRDefault="00E4664D">
            <w:pPr>
              <w:pStyle w:val="TableText"/>
            </w:pPr>
            <w:r>
              <w:t>UsersService.findById</w:t>
            </w:r>
            <w:r>
              <w:br/>
              <w:t>nova-care-backend/​src/​modules/​users/​users.service.ts:48</w:t>
            </w:r>
          </w:p>
        </w:tc>
        <w:tc>
          <w:tcPr>
            <w:tcW w:w="3721" w:type="dxa"/>
          </w:tcPr>
          <w:p w14:paraId="06D4E476" w14:textId="77777777" w:rsidR="003C5361" w:rsidRDefault="00E4664D">
            <w:pPr>
              <w:pStyle w:val="TableText"/>
            </w:pPr>
            <w:r>
              <w:t>users.findFirst</w:t>
            </w:r>
          </w:p>
        </w:tc>
      </w:tr>
    </w:tbl>
    <w:p w14:paraId="1CCEA3C8" w14:textId="77777777" w:rsidR="003C5361" w:rsidRDefault="003C5361">
      <w:pPr>
        <w:pStyle w:val="Small"/>
      </w:pPr>
    </w:p>
    <w:p w14:paraId="3E6DF377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</w:t>
      </w:r>
    </w:p>
    <w:p w14:paraId="1B2204D5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ConflictException: 'Email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ở</w:t>
      </w:r>
      <w:r>
        <w:t>i tài kho</w:t>
      </w:r>
      <w:r>
        <w:t>ả</w:t>
      </w:r>
      <w:r>
        <w:t>n khác'; ConflictException: 'S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ở</w:t>
      </w:r>
      <w:r>
        <w:t>i tài kho</w:t>
      </w:r>
      <w:r>
        <w:t>ả</w:t>
      </w:r>
      <w:r>
        <w:t>n khác'; NotFoundException: 'Ngư</w:t>
      </w:r>
      <w:r>
        <w:t>ờ</w:t>
      </w:r>
      <w:r>
        <w:t>i dùng không t</w:t>
      </w:r>
      <w:r>
        <w:t>ồ</w:t>
      </w:r>
      <w:r>
        <w:t>n t</w:t>
      </w:r>
      <w:r>
        <w:t>ạ</w:t>
      </w:r>
      <w:r>
        <w:t>i'</w:t>
      </w:r>
    </w:p>
    <w:p w14:paraId="032028B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03C7877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18A4D1E7" w14:textId="77777777" w:rsidR="003C5361" w:rsidRDefault="00E4664D">
      <w:pPr>
        <w:pStyle w:val="Heading2"/>
      </w:pPr>
      <w:bookmarkStart w:id="350" w:name="_Toc242562024"/>
      <w:r>
        <w:t>API-265 · DELETE /api/v1/users/me</w:t>
      </w:r>
      <w:bookmarkEnd w:id="350"/>
    </w:p>
    <w:p w14:paraId="06154415" w14:textId="77777777" w:rsidR="003C5361" w:rsidRDefault="00E4664D">
      <w:r>
        <w:t>Xóa tài kho</w:t>
      </w:r>
      <w:r>
        <w:t>ả</w:t>
      </w:r>
      <w:r>
        <w:t>n (xóa m</w:t>
      </w:r>
      <w:r>
        <w:t>ề</w:t>
      </w:r>
      <w:r>
        <w:t>m)</w:t>
      </w:r>
    </w:p>
    <w:p w14:paraId="78E1948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nova-care-backend/​src/​modules/​users/​users.controller.ts:59</w:t>
      </w:r>
    </w:p>
    <w:p w14:paraId="010D199E" w14:textId="77777777" w:rsidR="003C5361" w:rsidRDefault="00E4664D">
      <w:pPr>
        <w:pStyle w:val="Small"/>
      </w:pPr>
      <w:r>
        <w:rPr>
          <w:b/>
        </w:rPr>
        <w:t xml:space="preserve">Module / handler: </w:t>
      </w:r>
      <w:r>
        <w:t>users /​ UsersController.deleteAccount</w:t>
      </w:r>
    </w:p>
    <w:p w14:paraId="6E9C6E3B" w14:textId="77777777" w:rsidR="003C5361" w:rsidRDefault="00E4664D">
      <w:pPr>
        <w:pStyle w:val="Small"/>
      </w:pPr>
      <w:r>
        <w:rPr>
          <w:b/>
        </w:rPr>
        <w:t xml:space="preserve">Authentication: </w:t>
      </w:r>
      <w:r>
        <w:t>Bearer JWT (guard toàn c</w:t>
      </w:r>
      <w:r>
        <w:t>ụ</w:t>
      </w:r>
      <w:r>
        <w:t>c); UseGuards(JwtAuthGuard)</w:t>
      </w:r>
    </w:p>
    <w:p w14:paraId="023DB13E" w14:textId="77777777" w:rsidR="003C5361" w:rsidRDefault="00E4664D">
      <w:pPr>
        <w:pStyle w:val="Small"/>
      </w:pPr>
      <w:r>
        <w:rPr>
          <w:b/>
        </w:rPr>
        <w:lastRenderedPageBreak/>
        <w:t xml:space="preserve">Role: </w:t>
      </w:r>
      <w:r>
        <w:t>Không khai báo @Roles; xem ki</w:t>
      </w:r>
      <w:r>
        <w:t>ể</w:t>
      </w:r>
      <w:r>
        <w:t>m tra trong handler/​service</w:t>
      </w:r>
    </w:p>
    <w:p w14:paraId="13C55471" w14:textId="77777777" w:rsidR="003C5361" w:rsidRDefault="00E4664D">
      <w:pPr>
        <w:pStyle w:val="Small"/>
      </w:pPr>
      <w:r>
        <w:rPr>
          <w:b/>
        </w:rPr>
        <w:t xml:space="preserve">HTTP thành công: </w:t>
      </w:r>
      <w:r>
        <w:t>HttpStatus.NO_​CONTENT</w:t>
      </w:r>
    </w:p>
    <w:p w14:paraId="14454062" w14:textId="77777777" w:rsidR="003C5361" w:rsidRDefault="00E4664D">
      <w:pPr>
        <w:pStyle w:val="Small"/>
      </w:pPr>
      <w:r>
        <w:t>Không khai báo body/query/path DTO t</w:t>
      </w:r>
      <w:r>
        <w:t>ạ</w:t>
      </w:r>
      <w:r>
        <w:t>i handler;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CurrentUser, Req, Res ho</w:t>
      </w:r>
      <w:r>
        <w:t>ặ</w:t>
      </w:r>
      <w:r>
        <w:t>c raw webhook body.</w:t>
      </w:r>
    </w:p>
    <w:p w14:paraId="3FC3A51A" w14:textId="77777777" w:rsidR="003C5361" w:rsidRDefault="00E4664D">
      <w:pPr>
        <w:pStyle w:val="Small"/>
      </w:pPr>
      <w:r>
        <w:rPr>
          <w:b/>
        </w:rPr>
        <w:t xml:space="preserve">Response: </w:t>
      </w:r>
      <w:r>
        <w:t>RSP-066 (đ</w:t>
      </w:r>
      <w:r>
        <w:t>ặ</w:t>
      </w:r>
      <w:r>
        <w:t>c t</w:t>
      </w:r>
      <w:r>
        <w:t>ả</w:t>
      </w:r>
      <w:r>
        <w:t xml:space="preserve"> ki</w:t>
      </w:r>
      <w:r>
        <w:t>ể</w:t>
      </w:r>
      <w:r>
        <w:t xml:space="preserve">u </w:t>
      </w:r>
      <w:r>
        <w:t>ở</w:t>
      </w:r>
      <w:r>
        <w:t xml:space="preserve"> chương 9). Trư</w:t>
      </w:r>
      <w:r>
        <w:t>ờ</w:t>
      </w:r>
      <w:r>
        <w:t>ng top-level: void</w:t>
      </w:r>
    </w:p>
    <w:p w14:paraId="4FA1A472" w14:textId="77777777" w:rsidR="003C5361" w:rsidRDefault="00E4664D">
      <w:pPr>
        <w:pStyle w:val="Small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x</w:t>
      </w:r>
      <w:r>
        <w:rPr>
          <w:b/>
        </w:rPr>
        <w:t>ử</w:t>
      </w:r>
      <w:r>
        <w:rPr>
          <w:b/>
        </w:rPr>
        <w:t xml:space="preserve"> lý: </w:t>
      </w:r>
      <w:r>
        <w:t>UsersController.deleteAccount → UsersService.softDelete → UsersService.findByIdOrThrow → UsersService.findById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50"/>
        <w:gridCol w:w="3721"/>
      </w:tblGrid>
      <w:tr w:rsidR="003C5361" w14:paraId="652034FD" w14:textId="77777777">
        <w:trPr>
          <w:tblHeader/>
        </w:trPr>
        <w:tc>
          <w:tcPr>
            <w:tcW w:w="5350" w:type="dxa"/>
            <w:shd w:val="clear" w:color="auto" w:fill="EAF3EE"/>
          </w:tcPr>
          <w:p w14:paraId="072E86A1" w14:textId="77777777" w:rsidR="003C5361" w:rsidRDefault="00E4664D">
            <w:pPr>
              <w:pStyle w:val="TableText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/​ source</w:t>
            </w:r>
          </w:p>
        </w:tc>
        <w:tc>
          <w:tcPr>
            <w:tcW w:w="3721" w:type="dxa"/>
            <w:shd w:val="clear" w:color="auto" w:fill="EAF3EE"/>
          </w:tcPr>
          <w:p w14:paraId="1EEF8078" w14:textId="77777777" w:rsidR="003C5361" w:rsidRDefault="00E4664D">
            <w:pPr>
              <w:pStyle w:val="TableText"/>
            </w:pPr>
            <w:r>
              <w:rPr>
                <w:b/>
              </w:rPr>
              <w:t>ORM /​ b</w:t>
            </w:r>
            <w:r>
              <w:rPr>
                <w:b/>
              </w:rPr>
              <w:t>ả</w:t>
            </w:r>
            <w:r>
              <w:rPr>
                <w:b/>
              </w:rPr>
              <w:t>ng ho</w:t>
            </w:r>
            <w:r>
              <w:rPr>
                <w:b/>
              </w:rPr>
              <w:t>ặ</w:t>
            </w:r>
            <w:r>
              <w:rPr>
                <w:b/>
              </w:rPr>
              <w:t>c vai trò</w:t>
            </w:r>
          </w:p>
        </w:tc>
      </w:tr>
      <w:tr w:rsidR="003C5361" w14:paraId="1CF6F6F9" w14:textId="77777777">
        <w:tc>
          <w:tcPr>
            <w:tcW w:w="5350" w:type="dxa"/>
          </w:tcPr>
          <w:p w14:paraId="1F9DACFF" w14:textId="77777777" w:rsidR="003C5361" w:rsidRDefault="00E4664D">
            <w:pPr>
              <w:pStyle w:val="TableText"/>
            </w:pPr>
            <w:r>
              <w:t>UsersController.deleteAccount</w:t>
            </w:r>
            <w:r>
              <w:br/>
              <w:t>nova-care-backend/​src/​modules/​users/​users.controller.ts:59</w:t>
            </w:r>
          </w:p>
        </w:tc>
        <w:tc>
          <w:tcPr>
            <w:tcW w:w="3721" w:type="dxa"/>
          </w:tcPr>
          <w:p w14:paraId="7F02795E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683DF718" w14:textId="77777777">
        <w:tc>
          <w:tcPr>
            <w:tcW w:w="5350" w:type="dxa"/>
          </w:tcPr>
          <w:p w14:paraId="496D709E" w14:textId="77777777" w:rsidR="003C5361" w:rsidRDefault="00E4664D">
            <w:pPr>
              <w:pStyle w:val="TableText"/>
            </w:pPr>
            <w:r>
              <w:t>UsersService.softDelete</w:t>
            </w:r>
            <w:r>
              <w:br/>
              <w:t>nova-care-backend/​src/​modules/​users/​users.service.ts:114</w:t>
            </w:r>
          </w:p>
        </w:tc>
        <w:tc>
          <w:tcPr>
            <w:tcW w:w="3721" w:type="dxa"/>
          </w:tcPr>
          <w:p w14:paraId="06864627" w14:textId="77777777" w:rsidR="003C5361" w:rsidRDefault="00E4664D">
            <w:pPr>
              <w:pStyle w:val="TableText"/>
            </w:pPr>
            <w:r>
              <w:t>users.update</w:t>
            </w:r>
          </w:p>
        </w:tc>
      </w:tr>
      <w:tr w:rsidR="003C5361" w14:paraId="59485CED" w14:textId="77777777">
        <w:tc>
          <w:tcPr>
            <w:tcW w:w="5350" w:type="dxa"/>
          </w:tcPr>
          <w:p w14:paraId="2C3D4503" w14:textId="77777777" w:rsidR="003C5361" w:rsidRDefault="00E4664D">
            <w:pPr>
              <w:pStyle w:val="TableText"/>
            </w:pPr>
            <w:r>
              <w:t>UsersService.findByIdOrThrow</w:t>
            </w:r>
            <w:r>
              <w:br/>
              <w:t>nova-care-backend/​src/​modules/​users/​users.service.ts:76</w:t>
            </w:r>
          </w:p>
        </w:tc>
        <w:tc>
          <w:tcPr>
            <w:tcW w:w="3721" w:type="dxa"/>
          </w:tcPr>
          <w:p w14:paraId="458D5024" w14:textId="77777777" w:rsidR="003C5361" w:rsidRDefault="00E4664D">
            <w:pPr>
              <w:pStyle w:val="TableText"/>
            </w:pPr>
            <w:r>
              <w:t>Ki</w:t>
            </w:r>
            <w:r>
              <w:t>ể</w:t>
            </w:r>
            <w:r>
              <w:t>m tra/​đi</w:t>
            </w:r>
            <w:r>
              <w:t>ề</w:t>
            </w:r>
            <w:r>
              <w:t>u ph</w:t>
            </w:r>
            <w:r>
              <w:t>ố</w:t>
            </w:r>
            <w:r>
              <w:t>i/​chuy</w:t>
            </w:r>
            <w:r>
              <w:t>ể</w:t>
            </w:r>
            <w:r>
              <w:t>n đ</w:t>
            </w:r>
            <w:r>
              <w:t>ổ</w:t>
            </w:r>
            <w:r>
              <w:t>i; không có ORM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3C5361" w14:paraId="0AADF41C" w14:textId="77777777">
        <w:tc>
          <w:tcPr>
            <w:tcW w:w="5350" w:type="dxa"/>
          </w:tcPr>
          <w:p w14:paraId="4821E6DC" w14:textId="77777777" w:rsidR="003C5361" w:rsidRDefault="00E4664D">
            <w:pPr>
              <w:pStyle w:val="TableText"/>
            </w:pPr>
            <w:r>
              <w:t>UsersService.findById</w:t>
            </w:r>
            <w:r>
              <w:br/>
              <w:t>nova-care-backend/​src/​modules/​users/​users.service.ts:48</w:t>
            </w:r>
          </w:p>
        </w:tc>
        <w:tc>
          <w:tcPr>
            <w:tcW w:w="3721" w:type="dxa"/>
          </w:tcPr>
          <w:p w14:paraId="57A25BF0" w14:textId="77777777" w:rsidR="003C5361" w:rsidRDefault="00E4664D">
            <w:pPr>
              <w:pStyle w:val="TableText"/>
            </w:pPr>
            <w:r>
              <w:t>users.findFirst</w:t>
            </w:r>
          </w:p>
        </w:tc>
      </w:tr>
    </w:tbl>
    <w:p w14:paraId="4E7A9B8E" w14:textId="77777777" w:rsidR="003C5361" w:rsidRDefault="003C5361">
      <w:pPr>
        <w:pStyle w:val="Small"/>
      </w:pPr>
    </w:p>
    <w:p w14:paraId="50AE7811" w14:textId="77777777" w:rsidR="003C5361" w:rsidRDefault="00E4664D">
      <w:pPr>
        <w:pStyle w:val="Small"/>
      </w:pPr>
      <w:r>
        <w:rPr>
          <w:b/>
        </w:rPr>
        <w:t xml:space="preserve">Database: </w:t>
      </w:r>
      <w:r>
        <w:t>users</w:t>
      </w:r>
    </w:p>
    <w:p w14:paraId="50410A14" w14:textId="77777777" w:rsidR="003C5361" w:rsidRDefault="00E4664D">
      <w:pPr>
        <w:pStyle w:val="Small"/>
      </w:pPr>
      <w:r>
        <w:rPr>
          <w:b/>
        </w:rPr>
        <w:t>Validation / l</w:t>
      </w:r>
      <w:r>
        <w:rPr>
          <w:b/>
        </w:rPr>
        <w:t>ỗ</w:t>
      </w:r>
      <w:r>
        <w:rPr>
          <w:b/>
        </w:rPr>
        <w:t>i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  <w:r>
        <w:rPr>
          <w:b/>
        </w:rPr>
        <w:t xml:space="preserve"> theo các nhánh service: </w:t>
      </w:r>
      <w:r>
        <w:t>NotFoundException: 'Ngư</w:t>
      </w:r>
      <w:r>
        <w:t>ờ</w:t>
      </w:r>
      <w:r>
        <w:t>i dùng không t</w:t>
      </w:r>
      <w:r>
        <w:t>ồ</w:t>
      </w:r>
      <w:r>
        <w:t>n t</w:t>
      </w:r>
      <w:r>
        <w:t>ạ</w:t>
      </w:r>
      <w:r>
        <w:t>i'</w:t>
      </w:r>
    </w:p>
    <w:p w14:paraId="6A2C7C4D" w14:textId="77777777" w:rsidR="003C5361" w:rsidRDefault="00E4664D">
      <w:pPr>
        <w:pStyle w:val="Small"/>
      </w:pPr>
      <w:r>
        <w:t>Chưa tìm th</w:t>
      </w:r>
      <w:r>
        <w:t>ấ</w:t>
      </w:r>
      <w:r>
        <w:t>y nơi g</w:t>
      </w:r>
      <w:r>
        <w:t>ọ</w:t>
      </w:r>
      <w:r>
        <w:t>i endpoint trong client hi</w:t>
      </w:r>
      <w:r>
        <w:t>ệ</w:t>
      </w:r>
      <w:r>
        <w:t>n t</w:t>
      </w:r>
      <w:r>
        <w:t>ạ</w:t>
      </w:r>
      <w:r>
        <w:t>i b</w:t>
      </w:r>
      <w:r>
        <w:t>ằ</w:t>
      </w:r>
      <w:r>
        <w:t>ng đ</w:t>
      </w:r>
      <w:r>
        <w:t>ố</w:t>
      </w:r>
      <w:r>
        <w:t>i chi</w:t>
      </w:r>
      <w:r>
        <w:t>ế</w:t>
      </w:r>
      <w:r>
        <w:t>u verb/path tĩnh. Các đư</w:t>
      </w:r>
      <w:r>
        <w:t>ờ</w:t>
      </w:r>
      <w:r>
        <w:t>ng URL ghép đ</w:t>
      </w:r>
      <w:r>
        <w:t>ộ</w:t>
      </w:r>
      <w:r>
        <w:t>ng ho</w:t>
      </w:r>
      <w:r>
        <w:t>ặ</w:t>
      </w:r>
      <w:r>
        <w:t>c client ngoài workspace c</w:t>
      </w:r>
      <w:r>
        <w:t>ầ</w:t>
      </w:r>
      <w:r>
        <w:t>n ki</w:t>
      </w:r>
      <w:r>
        <w:t>ể</w:t>
      </w:r>
      <w:r>
        <w:t>m tra runtime b</w:t>
      </w:r>
      <w:r>
        <w:t>ổ</w:t>
      </w:r>
      <w:r>
        <w:t xml:space="preserve"> sung.</w:t>
      </w:r>
    </w:p>
    <w:p w14:paraId="47A98A69" w14:textId="77777777" w:rsidR="003C5361" w:rsidRDefault="00E4664D">
      <w:pPr>
        <w:pStyle w:val="Small"/>
      </w:pPr>
      <w:r>
        <w:rPr>
          <w:b/>
        </w:rPr>
        <w:t>Tr</w:t>
      </w:r>
      <w:r>
        <w:rPr>
          <w:b/>
        </w:rPr>
        <w:t>ạ</w:t>
      </w:r>
      <w:r>
        <w:rPr>
          <w:b/>
        </w:rPr>
        <w:t xml:space="preserve">ng thái: </w:t>
      </w:r>
      <w:r>
        <w:t>Có backend runtime; caller chưa xác đ</w:t>
      </w:r>
      <w:r>
        <w:t>ị</w:t>
      </w:r>
      <w:r>
        <w:t>nh. Không xác nh</w:t>
      </w:r>
      <w:r>
        <w:t>ậ</w:t>
      </w:r>
      <w:r>
        <w:t>n E2E ch</w:t>
      </w:r>
      <w:r>
        <w:t>ỉ</w:t>
      </w:r>
      <w:r>
        <w:t xml:space="preserve"> t</w:t>
      </w:r>
      <w:r>
        <w:t>ừ</w:t>
      </w:r>
      <w:r>
        <w:t xml:space="preserve"> inventory.</w:t>
      </w:r>
    </w:p>
    <w:p w14:paraId="4E2FC253" w14:textId="77777777" w:rsidR="003C5361" w:rsidRDefault="00E4664D">
      <w:pPr>
        <w:pStyle w:val="Heading1"/>
      </w:pPr>
      <w:bookmarkStart w:id="351" w:name="_Toc242562025"/>
      <w:r>
        <w:t>9. Response schema và DTO</w:t>
      </w:r>
      <w:bookmarkEnd w:id="351"/>
    </w:p>
    <w:p w14:paraId="193EBE60" w14:textId="77777777" w:rsidR="003C5361" w:rsidRDefault="00E4664D">
      <w:r>
        <w:t>Registry RSP tránh l</w:t>
      </w:r>
      <w:r>
        <w:t>ặ</w:t>
      </w:r>
      <w:r>
        <w:t xml:space="preserve">p schema dài </w:t>
      </w:r>
      <w:r>
        <w:t>ở</w:t>
      </w:r>
      <w:r>
        <w:t xml:space="preserve"> nhi</w:t>
      </w:r>
      <w:r>
        <w:t>ề</w:t>
      </w:r>
      <w:r>
        <w:t>u API. Đây là ki</w:t>
      </w:r>
      <w:r>
        <w:t>ể</w:t>
      </w:r>
      <w:r>
        <w:t>u static c</w:t>
      </w:r>
      <w:r>
        <w:t>ủ</w:t>
      </w:r>
      <w:r>
        <w:t>a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theo TypeScript checker. Các trư</w:t>
      </w:r>
      <w:r>
        <w:t>ờ</w:t>
      </w:r>
      <w:r>
        <w:t>ng any/unknown, generic ho</w:t>
      </w:r>
      <w:r>
        <w:t>ặ</w:t>
      </w:r>
      <w:r>
        <w:t>c annotation ch</w:t>
      </w:r>
      <w:r>
        <w:t>ỉ</w:t>
      </w:r>
      <w:r>
        <w:t xml:space="preserve"> là gi</w:t>
      </w:r>
      <w:r>
        <w:t>ớ</w:t>
      </w:r>
      <w:r>
        <w:t>i h</w:t>
      </w:r>
      <w:r>
        <w:t>ạ</w:t>
      </w:r>
      <w:r>
        <w:t>n contract hi</w:t>
      </w:r>
      <w:r>
        <w:t>ệ</w:t>
      </w:r>
      <w:r>
        <w:t>n t</w:t>
      </w:r>
      <w:r>
        <w:t>ạ</w:t>
      </w:r>
      <w:r>
        <w:t>i; không thêm trư</w:t>
      </w:r>
      <w:r>
        <w:t>ờ</w:t>
      </w:r>
      <w:r>
        <w:t>ng JSON ph</w:t>
      </w:r>
      <w:r>
        <w:t>ỏ</w:t>
      </w:r>
      <w:r>
        <w:t>ng đoán. Ki</w:t>
      </w:r>
      <w:r>
        <w:t>ể</w:t>
      </w:r>
      <w:r>
        <w:t>u User/MedicalEncounter/Prisma payload đ</w:t>
      </w:r>
      <w:r>
        <w:t>ố</w:t>
      </w:r>
      <w:r>
        <w:t>i chi</w:t>
      </w:r>
      <w:r>
        <w:t>ế</w:t>
      </w:r>
      <w:r>
        <w:t>u thêm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u, include/select và service đã d</w:t>
      </w:r>
      <w:r>
        <w:t>ẫ</w:t>
      </w:r>
      <w:r>
        <w:t>n. Không đưa giá tr</w:t>
      </w:r>
      <w:r>
        <w:t>ị</w:t>
      </w:r>
      <w:r>
        <w:t xml:space="preserve"> token/khóa/m</w:t>
      </w:r>
      <w:r>
        <w:t>ậ</w:t>
      </w:r>
      <w:r>
        <w:t>t kh</w:t>
      </w:r>
      <w:r>
        <w:t>ẩ</w:t>
      </w:r>
      <w:r>
        <w:t>u th</w:t>
      </w:r>
      <w:r>
        <w:t>ậ</w:t>
      </w:r>
      <w:r>
        <w:t>t vào ví d</w:t>
      </w:r>
      <w:r>
        <w:t>ụ</w:t>
      </w:r>
      <w:r>
        <w:t>.</w:t>
      </w:r>
    </w:p>
    <w:p w14:paraId="171A22A6" w14:textId="77777777" w:rsidR="003C5361" w:rsidRDefault="00E4664D">
      <w:pPr>
        <w:pStyle w:val="Heading2"/>
      </w:pPr>
      <w:bookmarkStart w:id="352" w:name="_Toc242562026"/>
      <w:r>
        <w:t>RSP-001</w:t>
      </w:r>
      <w:bookmarkEnd w:id="352"/>
    </w:p>
    <w:p w14:paraId="60AFEF81" w14:textId="77777777" w:rsidR="003C5361" w:rsidRDefault="00E4664D">
      <w:pPr>
        <w:pStyle w:val="Schema"/>
      </w:pPr>
      <w:r>
        <w:t>string</w:t>
      </w:r>
    </w:p>
    <w:p w14:paraId="5884005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nova-care-backend/​src/​app.controller.ts:8</w:t>
      </w:r>
    </w:p>
    <w:p w14:paraId="5B0E6A64" w14:textId="77777777" w:rsidR="003C5361" w:rsidRDefault="00E4664D">
      <w:pPr>
        <w:pStyle w:val="Heading2"/>
      </w:pPr>
      <w:bookmarkStart w:id="353" w:name="_Toc242562027"/>
      <w:r>
        <w:t>RSP-002</w:t>
      </w:r>
      <w:bookmarkEnd w:id="353"/>
    </w:p>
    <w:p w14:paraId="5314552B" w14:textId="77777777" w:rsidR="003C5361" w:rsidRDefault="00E4664D">
      <w:pPr>
        <w:pStyle w:val="Schema"/>
      </w:pPr>
      <w:r>
        <w:t>{ todayTotal: number; confirmed: number; completed: number; cancelled: number; }</w:t>
      </w:r>
    </w:p>
    <w:p w14:paraId="4E14407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nova-care-backend/​src/​modules/​admin/​admin-appointments.controller.ts:31</w:t>
      </w:r>
    </w:p>
    <w:p w14:paraId="79F9FA01" w14:textId="77777777" w:rsidR="003C5361" w:rsidRDefault="00E4664D">
      <w:pPr>
        <w:pStyle w:val="Heading2"/>
      </w:pPr>
      <w:bookmarkStart w:id="354" w:name="_Toc242562028"/>
      <w:r>
        <w:lastRenderedPageBreak/>
        <w:t>RSP-003</w:t>
      </w:r>
      <w:bookmarkEnd w:id="354"/>
    </w:p>
    <w:p w14:paraId="05F90455" w14:textId="77777777" w:rsidR="003C5361" w:rsidRDefault="00E4664D">
      <w:pPr>
        <w:pStyle w:val="Schema"/>
      </w:pPr>
      <w:r>
        <w:t>{ items: ({ patientProfile: { id: string;</w:t>
      </w:r>
    </w:p>
    <w:p w14:paraId="3D27F00B" w14:textId="77777777" w:rsidR="003C5361" w:rsidRDefault="00E4664D">
      <w:pPr>
        <w:pStyle w:val="Schema"/>
      </w:pPr>
      <w:r>
        <w:t>isActive: boolean;</w:t>
      </w:r>
    </w:p>
    <w:p w14:paraId="4030B48E" w14:textId="77777777" w:rsidR="003C5361" w:rsidRDefault="00E4664D">
      <w:pPr>
        <w:pStyle w:val="Schema"/>
      </w:pPr>
      <w:r>
        <w:t>createdAt: Date;</w:t>
      </w:r>
    </w:p>
    <w:p w14:paraId="278B8E45" w14:textId="77777777" w:rsidR="003C5361" w:rsidRDefault="00E4664D">
      <w:pPr>
        <w:pStyle w:val="Schema"/>
      </w:pPr>
      <w:r>
        <w:t>updatedAt: Date;</w:t>
      </w:r>
    </w:p>
    <w:p w14:paraId="2FDDA903" w14:textId="77777777" w:rsidR="003C5361" w:rsidRDefault="00E4664D">
      <w:pPr>
        <w:pStyle w:val="Schema"/>
      </w:pPr>
      <w:r>
        <w:t>userId: string;</w:t>
      </w:r>
    </w:p>
    <w:p w14:paraId="65A9978D" w14:textId="77777777" w:rsidR="003C5361" w:rsidRDefault="00E4664D">
      <w:pPr>
        <w:pStyle w:val="Schema"/>
      </w:pPr>
      <w:r>
        <w:t>phone: string | null;</w:t>
      </w:r>
    </w:p>
    <w:p w14:paraId="3627F6A8" w14:textId="77777777" w:rsidR="003C5361" w:rsidRDefault="00E4664D">
      <w:pPr>
        <w:pStyle w:val="Schema"/>
      </w:pPr>
      <w:r>
        <w:t>fullName: string;</w:t>
      </w:r>
    </w:p>
    <w:p w14:paraId="362E5D3A" w14:textId="77777777" w:rsidR="003C5361" w:rsidRDefault="00E4664D">
      <w:pPr>
        <w:pStyle w:val="Schema"/>
      </w:pPr>
      <w:r>
        <w:t>deletedAt: Date | null;</w:t>
      </w:r>
    </w:p>
    <w:p w14:paraId="2BBB5DE0" w14:textId="77777777" w:rsidR="003C5361" w:rsidRDefault="00E4664D">
      <w:pPr>
        <w:pStyle w:val="Schema"/>
      </w:pPr>
      <w:r>
        <w:t>patientCode: string | null;</w:t>
      </w:r>
    </w:p>
    <w:p w14:paraId="4E0D321E" w14:textId="77777777" w:rsidR="003C5361" w:rsidRDefault="00E4664D">
      <w:pPr>
        <w:pStyle w:val="Schema"/>
      </w:pPr>
      <w:r>
        <w:t>gender: Gender | null;</w:t>
      </w:r>
    </w:p>
    <w:p w14:paraId="6B487745" w14:textId="77777777" w:rsidR="003C5361" w:rsidRDefault="00E4664D">
      <w:pPr>
        <w:pStyle w:val="Schema"/>
      </w:pPr>
      <w:r>
        <w:t>dateOfBirth: Date | null;</w:t>
      </w:r>
    </w:p>
    <w:p w14:paraId="5614921E" w14:textId="77777777" w:rsidR="003C5361" w:rsidRDefault="00E4664D">
      <w:pPr>
        <w:pStyle w:val="Schema"/>
      </w:pPr>
      <w:r>
        <w:t>address: string | null;</w:t>
      </w:r>
    </w:p>
    <w:p w14:paraId="6E367312" w14:textId="77777777" w:rsidR="003C5361" w:rsidRDefault="00E4664D">
      <w:pPr>
        <w:pStyle w:val="Schema"/>
      </w:pPr>
      <w:r>
        <w:t>relation: string | null;</w:t>
      </w:r>
    </w:p>
    <w:p w14:paraId="39E96224" w14:textId="77777777" w:rsidR="003C5361" w:rsidRDefault="00E4664D">
      <w:pPr>
        <w:pStyle w:val="Schema"/>
      </w:pPr>
      <w:r>
        <w:t>identityNumber: string | null;</w:t>
      </w:r>
    </w:p>
    <w:p w14:paraId="4966C86F" w14:textId="77777777" w:rsidR="003C5361" w:rsidRDefault="00E4664D">
      <w:pPr>
        <w:pStyle w:val="Schema"/>
      </w:pPr>
      <w:r>
        <w:t>healthInsurance: string | null;</w:t>
      </w:r>
    </w:p>
    <w:p w14:paraId="07241D80" w14:textId="77777777" w:rsidR="003C5361" w:rsidRDefault="00E4664D">
      <w:pPr>
        <w:pStyle w:val="Schema"/>
      </w:pPr>
      <w:r>
        <w:t>bhytInitialHospitalCode: string | null;</w:t>
      </w:r>
    </w:p>
    <w:p w14:paraId="0F8C5C71" w14:textId="77777777" w:rsidR="003C5361" w:rsidRDefault="00E4664D">
      <w:pPr>
        <w:pStyle w:val="Schema"/>
      </w:pPr>
      <w:r>
        <w:t>bhytValidFrom: Date | null;</w:t>
      </w:r>
    </w:p>
    <w:p w14:paraId="16C32396" w14:textId="77777777" w:rsidR="003C5361" w:rsidRDefault="00E4664D">
      <w:pPr>
        <w:pStyle w:val="Schema"/>
      </w:pPr>
      <w:r>
        <w:t>bhytValidTo: Date | null;</w:t>
      </w:r>
    </w:p>
    <w:p w14:paraId="5738DE60" w14:textId="77777777" w:rsidR="003C5361" w:rsidRDefault="00E4664D">
      <w:pPr>
        <w:pStyle w:val="Schema"/>
      </w:pPr>
      <w:r>
        <w:t>provinceCode: string | null;</w:t>
      </w:r>
    </w:p>
    <w:p w14:paraId="3BB7DB26" w14:textId="77777777" w:rsidR="003C5361" w:rsidRDefault="00E4664D">
      <w:pPr>
        <w:pStyle w:val="Schema"/>
      </w:pPr>
      <w:r>
        <w:t>districtCode: string | null;</w:t>
      </w:r>
    </w:p>
    <w:p w14:paraId="175F0538" w14:textId="77777777" w:rsidR="003C5361" w:rsidRDefault="00E4664D">
      <w:pPr>
        <w:pStyle w:val="Schema"/>
      </w:pPr>
      <w:r>
        <w:t>wardCode: string | null;</w:t>
      </w:r>
    </w:p>
    <w:p w14:paraId="3357E29A" w14:textId="77777777" w:rsidR="003C5361" w:rsidRDefault="00E4664D">
      <w:pPr>
        <w:pStyle w:val="Schema"/>
      </w:pPr>
      <w:r>
        <w:t>bloodType: string | null;</w:t>
      </w:r>
    </w:p>
    <w:p w14:paraId="4D9CFCB2" w14:textId="77777777" w:rsidR="003C5361" w:rsidRDefault="00E4664D">
      <w:pPr>
        <w:pStyle w:val="Schema"/>
      </w:pPr>
      <w:r>
        <w:t>ethnicity: string | null;</w:t>
      </w:r>
    </w:p>
    <w:p w14:paraId="1A970ED6" w14:textId="77777777" w:rsidR="003C5361" w:rsidRDefault="00E4664D">
      <w:pPr>
        <w:pStyle w:val="Schema"/>
      </w:pPr>
      <w:r>
        <w:t>nationality: string | null;</w:t>
      </w:r>
    </w:p>
    <w:p w14:paraId="3020D6E0" w14:textId="77777777" w:rsidR="003C5361" w:rsidRDefault="00E4664D">
      <w:pPr>
        <w:pStyle w:val="Schema"/>
      </w:pPr>
      <w:r>
        <w:t>occupation: string | null;</w:t>
      </w:r>
    </w:p>
    <w:p w14:paraId="76E00C83" w14:textId="77777777" w:rsidR="003C5361" w:rsidRDefault="00E4664D">
      <w:pPr>
        <w:pStyle w:val="Schema"/>
      </w:pPr>
      <w:r>
        <w:t>guardianName: string | null;</w:t>
      </w:r>
    </w:p>
    <w:p w14:paraId="0C4D0630" w14:textId="77777777" w:rsidR="003C5361" w:rsidRDefault="00E4664D">
      <w:pPr>
        <w:pStyle w:val="Schema"/>
      </w:pPr>
      <w:r>
        <w:t>familyMedicalHistory: string | null;</w:t>
      </w:r>
    </w:p>
    <w:p w14:paraId="01F31803" w14:textId="77777777" w:rsidR="003C5361" w:rsidRDefault="00E4664D">
      <w:pPr>
        <w:pStyle w:val="Schema"/>
      </w:pPr>
      <w:r>
        <w:t>lifestyleRiskFactors: string | null;</w:t>
      </w:r>
    </w:p>
    <w:p w14:paraId="65ECE3E2" w14:textId="77777777" w:rsidR="003C5361" w:rsidRDefault="00E4664D">
      <w:pPr>
        <w:pStyle w:val="Schema"/>
      </w:pPr>
      <w:r>
        <w:t>currentMedications: string | null;</w:t>
      </w:r>
    </w:p>
    <w:p w14:paraId="4BEF492B" w14:textId="77777777" w:rsidR="003C5361" w:rsidRDefault="00E4664D">
      <w:pPr>
        <w:pStyle w:val="Schema"/>
      </w:pPr>
      <w:r>
        <w:t>medicalHistory: string | null;</w:t>
      </w:r>
    </w:p>
    <w:p w14:paraId="35D6CEF6" w14:textId="77777777" w:rsidR="003C5361" w:rsidRDefault="00E4664D">
      <w:pPr>
        <w:pStyle w:val="Schema"/>
      </w:pPr>
      <w:r>
        <w:t>allergies: string | null;</w:t>
      </w:r>
    </w:p>
    <w:p w14:paraId="0CCE9321" w14:textId="77777777" w:rsidR="003C5361" w:rsidRDefault="00E4664D">
      <w:pPr>
        <w:pStyle w:val="Schema"/>
      </w:pPr>
      <w:r>
        <w:t>emergencyContact: string | null;</w:t>
      </w:r>
    </w:p>
    <w:p w14:paraId="6BEF11B5" w14:textId="77777777" w:rsidR="003C5361" w:rsidRDefault="00E4664D">
      <w:pPr>
        <w:pStyle w:val="Schema"/>
      </w:pPr>
      <w:r>
        <w:t>emergencyPhone: string | null;</w:t>
      </w:r>
    </w:p>
    <w:p w14:paraId="4D8739D9" w14:textId="77777777" w:rsidR="003C5361" w:rsidRDefault="00E4664D">
      <w:pPr>
        <w:pStyle w:val="Schema"/>
      </w:pPr>
      <w:r>
        <w:t>isDefault: boolean;</w:t>
      </w:r>
    </w:p>
    <w:p w14:paraId="57C325A7" w14:textId="77777777" w:rsidR="003C5361" w:rsidRDefault="00E4664D">
      <w:pPr>
        <w:pStyle w:val="Schema"/>
      </w:pPr>
      <w:r>
        <w:t>securityPin: string | null;</w:t>
      </w:r>
    </w:p>
    <w:p w14:paraId="7488601D" w14:textId="77777777" w:rsidR="003C5361" w:rsidRDefault="00E4664D">
      <w:pPr>
        <w:pStyle w:val="Schema"/>
      </w:pPr>
      <w:r>
        <w:t>};</w:t>
      </w:r>
    </w:p>
    <w:p w14:paraId="2EDC40AE" w14:textId="77777777" w:rsidR="003C5361" w:rsidRDefault="00E4664D">
      <w:pPr>
        <w:pStyle w:val="Schema"/>
      </w:pPr>
      <w:r>
        <w:t>user: { id: string;</w:t>
      </w:r>
    </w:p>
    <w:p w14:paraId="52AA2EB3" w14:textId="77777777" w:rsidR="003C5361" w:rsidRDefault="00E4664D">
      <w:pPr>
        <w:pStyle w:val="Schema"/>
      </w:pPr>
      <w:r>
        <w:t>email: string | null;</w:t>
      </w:r>
    </w:p>
    <w:p w14:paraId="65CE5A8C" w14:textId="77777777" w:rsidR="003C5361" w:rsidRDefault="00E4664D">
      <w:pPr>
        <w:pStyle w:val="Schema"/>
      </w:pPr>
      <w:r>
        <w:t>phone: string | null;</w:t>
      </w:r>
    </w:p>
    <w:p w14:paraId="38749EAD" w14:textId="77777777" w:rsidR="003C5361" w:rsidRDefault="00E4664D">
      <w:pPr>
        <w:pStyle w:val="Schema"/>
      </w:pPr>
      <w:r>
        <w:t>fullName: string;</w:t>
      </w:r>
    </w:p>
    <w:p w14:paraId="6CF82950" w14:textId="77777777" w:rsidR="003C5361" w:rsidRDefault="00E4664D">
      <w:pPr>
        <w:pStyle w:val="Schema"/>
      </w:pPr>
      <w:r>
        <w:t>};</w:t>
      </w:r>
    </w:p>
    <w:p w14:paraId="0755D36F" w14:textId="77777777" w:rsidR="003C5361" w:rsidRDefault="00E4664D">
      <w:pPr>
        <w:pStyle w:val="Schema"/>
      </w:pPr>
      <w:r>
        <w:lastRenderedPageBreak/>
        <w:t>slot: { doctorWorkplace: { hospital: { id: string;</w:t>
      </w:r>
    </w:p>
    <w:p w14:paraId="029CF60F" w14:textId="77777777" w:rsidR="003C5361" w:rsidRDefault="00E4664D">
      <w:pPr>
        <w:pStyle w:val="Schema"/>
      </w:pPr>
      <w:r>
        <w:t>isActive: boolean;</w:t>
      </w:r>
    </w:p>
    <w:p w14:paraId="5A9861C8" w14:textId="77777777" w:rsidR="003C5361" w:rsidRDefault="00E4664D">
      <w:pPr>
        <w:pStyle w:val="Schema"/>
      </w:pPr>
      <w:r>
        <w:t>status: PartnershipStatus;</w:t>
      </w:r>
    </w:p>
    <w:p w14:paraId="22EC28AD" w14:textId="77777777" w:rsidR="003C5361" w:rsidRDefault="00E4664D">
      <w:pPr>
        <w:pStyle w:val="Schema"/>
      </w:pPr>
      <w:r>
        <w:t>createdAt: Date;</w:t>
      </w:r>
    </w:p>
    <w:p w14:paraId="58E1385B" w14:textId="77777777" w:rsidR="003C5361" w:rsidRDefault="00E4664D">
      <w:pPr>
        <w:pStyle w:val="Schema"/>
      </w:pPr>
      <w:r>
        <w:t>updatedAt: Date;</w:t>
      </w:r>
    </w:p>
    <w:p w14:paraId="533BEE26" w14:textId="77777777" w:rsidR="003C5361" w:rsidRDefault="00E4664D">
      <w:pPr>
        <w:pStyle w:val="Schema"/>
      </w:pPr>
      <w:r>
        <w:t>email: string | null;</w:t>
      </w:r>
    </w:p>
    <w:p w14:paraId="3D2C01A5" w14:textId="77777777" w:rsidR="003C5361" w:rsidRDefault="00E4664D">
      <w:pPr>
        <w:pStyle w:val="Schema"/>
      </w:pPr>
      <w:r>
        <w:t>phone: string | null;</w:t>
      </w:r>
    </w:p>
    <w:p w14:paraId="5C47E89D" w14:textId="77777777" w:rsidR="003C5361" w:rsidRDefault="00E4664D">
      <w:pPr>
        <w:pStyle w:val="Schema"/>
      </w:pPr>
      <w:r>
        <w:t>deletedAt: Date | null;</w:t>
      </w:r>
    </w:p>
    <w:p w14:paraId="4DB3A86D" w14:textId="77777777" w:rsidR="003C5361" w:rsidRDefault="00E4664D">
      <w:pPr>
        <w:pStyle w:val="Schema"/>
      </w:pPr>
      <w:r>
        <w:t>name: string;</w:t>
      </w:r>
    </w:p>
    <w:p w14:paraId="00512BD4" w14:textId="77777777" w:rsidR="003C5361" w:rsidRDefault="00E4664D">
      <w:pPr>
        <w:pStyle w:val="Schema"/>
      </w:pPr>
      <w:r>
        <w:t>address: string | null;</w:t>
      </w:r>
    </w:p>
    <w:p w14:paraId="450B0968" w14:textId="77777777" w:rsidR="003C5361" w:rsidRDefault="00E4664D">
      <w:pPr>
        <w:pStyle w:val="Schema"/>
      </w:pPr>
      <w:r>
        <w:t>description: string | null;</w:t>
      </w:r>
    </w:p>
    <w:p w14:paraId="5374A6C2" w14:textId="77777777" w:rsidR="003C5361" w:rsidRDefault="00E4664D">
      <w:pPr>
        <w:pStyle w:val="Schema"/>
      </w:pPr>
      <w:r>
        <w:t>city: string | null;</w:t>
      </w:r>
    </w:p>
    <w:p w14:paraId="3D2E4FBF" w14:textId="77777777" w:rsidR="003C5361" w:rsidRDefault="00E4664D">
      <w:pPr>
        <w:pStyle w:val="Schema"/>
      </w:pPr>
      <w:r>
        <w:t>hotline: string | null;</w:t>
      </w:r>
    </w:p>
    <w:p w14:paraId="34B6221D" w14:textId="77777777" w:rsidR="003C5361" w:rsidRDefault="00E4664D">
      <w:pPr>
        <w:pStyle w:val="Schema"/>
      </w:pPr>
      <w:r>
        <w:t>emergencyHotline: string | null;</w:t>
      </w:r>
    </w:p>
    <w:p w14:paraId="4A477033" w14:textId="77777777" w:rsidR="003C5361" w:rsidRDefault="00E4664D">
      <w:pPr>
        <w:pStyle w:val="Schema"/>
      </w:pPr>
      <w:r>
        <w:t>logoUrl: string | null;</w:t>
      </w:r>
    </w:p>
    <w:p w14:paraId="31A8412D" w14:textId="77777777" w:rsidR="003C5361" w:rsidRDefault="00E4664D">
      <w:pPr>
        <w:pStyle w:val="Schema"/>
      </w:pPr>
      <w:r>
        <w:t>coverImageUrl: string | null;</w:t>
      </w:r>
    </w:p>
    <w:p w14:paraId="1ED91D5D" w14:textId="77777777" w:rsidR="003C5361" w:rsidRDefault="00E4664D">
      <w:pPr>
        <w:pStyle w:val="Schema"/>
      </w:pPr>
      <w:r>
        <w:t>images: string[];</w:t>
      </w:r>
    </w:p>
    <w:p w14:paraId="0A482D3D" w14:textId="77777777" w:rsidR="003C5361" w:rsidRDefault="00E4664D">
      <w:pPr>
        <w:pStyle w:val="Schema"/>
      </w:pPr>
      <w:r>
        <w:t>website: string | null;</w:t>
      </w:r>
    </w:p>
    <w:p w14:paraId="0DFC3655" w14:textId="77777777" w:rsidR="003C5361" w:rsidRDefault="00E4664D">
      <w:pPr>
        <w:pStyle w:val="Schema"/>
      </w:pPr>
      <w:r>
        <w:t>operatingHours: string | null;</w:t>
      </w:r>
    </w:p>
    <w:p w14:paraId="1FBD250F" w14:textId="77777777" w:rsidR="003C5361" w:rsidRDefault="00E4664D">
      <w:pPr>
        <w:pStyle w:val="Schema"/>
      </w:pPr>
      <w:r>
        <w:t>googleMapUrl: string | null;</w:t>
      </w:r>
    </w:p>
    <w:p w14:paraId="3643838C" w14:textId="77777777" w:rsidR="003C5361" w:rsidRDefault="00E4664D">
      <w:pPr>
        <w:pStyle w:val="Schema"/>
      </w:pPr>
      <w:r>
        <w:t>latitude: number | null;</w:t>
      </w:r>
    </w:p>
    <w:p w14:paraId="571A5631" w14:textId="77777777" w:rsidR="003C5361" w:rsidRDefault="00E4664D">
      <w:pPr>
        <w:pStyle w:val="Schema"/>
      </w:pPr>
      <w:r>
        <w:t>longitude: number | null;</w:t>
      </w:r>
    </w:p>
    <w:p w14:paraId="286988D1" w14:textId="77777777" w:rsidR="003C5361" w:rsidRDefault="00E4664D">
      <w:pPr>
        <w:pStyle w:val="Schema"/>
      </w:pPr>
      <w:r>
        <w:t>establishedYear: number | null;</w:t>
      </w:r>
    </w:p>
    <w:p w14:paraId="73B28CCB" w14:textId="77777777" w:rsidR="003C5361" w:rsidRDefault="00E4664D">
      <w:pPr>
        <w:pStyle w:val="Schema"/>
      </w:pPr>
      <w:r>
        <w:t>bedCount: number | null;</w:t>
      </w:r>
    </w:p>
    <w:p w14:paraId="23D043E8" w14:textId="77777777" w:rsidR="003C5361" w:rsidRDefault="00E4664D">
      <w:pPr>
        <w:pStyle w:val="Schema"/>
      </w:pPr>
      <w:r>
        <w:t>type: HospitalType;</w:t>
      </w:r>
    </w:p>
    <w:p w14:paraId="07C9CE03" w14:textId="77777777" w:rsidR="003C5361" w:rsidRDefault="00E4664D">
      <w:pPr>
        <w:pStyle w:val="Schema"/>
      </w:pPr>
      <w:r>
        <w:t>rating: number;</w:t>
      </w:r>
    </w:p>
    <w:p w14:paraId="63F0FB71" w14:textId="77777777" w:rsidR="003C5361" w:rsidRDefault="00E4664D">
      <w:pPr>
        <w:pStyle w:val="Schema"/>
      </w:pPr>
      <w:r>
        <w:t>reviewCount: number;</w:t>
      </w:r>
    </w:p>
    <w:p w14:paraId="2EEAFA4A" w14:textId="77777777" w:rsidR="003C5361" w:rsidRDefault="00E4664D">
      <w:pPr>
        <w:pStyle w:val="Schema"/>
      </w:pPr>
      <w:r>
        <w:t>hospitalCode: string | null;</w:t>
      </w:r>
    </w:p>
    <w:p w14:paraId="0790B35E" w14:textId="77777777" w:rsidR="003C5361" w:rsidRDefault="00E4664D">
      <w:pPr>
        <w:pStyle w:val="Schema"/>
      </w:pPr>
      <w:r>
        <w:t>externalId: string | null;</w:t>
      </w:r>
    </w:p>
    <w:p w14:paraId="553DBF64" w14:textId="77777777" w:rsidR="003C5361" w:rsidRDefault="00E4664D">
      <w:pPr>
        <w:pStyle w:val="Schema"/>
      </w:pPr>
      <w:r>
        <w:t>source: DataSource;</w:t>
      </w:r>
    </w:p>
    <w:p w14:paraId="3CE4398B" w14:textId="77777777" w:rsidR="003C5361" w:rsidRDefault="00E4664D">
      <w:pPr>
        <w:pStyle w:val="Schema"/>
      </w:pPr>
      <w:r>
        <w:t>};</w:t>
      </w:r>
    </w:p>
    <w:p w14:paraId="1A8057A6" w14:textId="77777777" w:rsidR="003C5361" w:rsidRDefault="00E4664D">
      <w:pPr>
        <w:pStyle w:val="Schema"/>
      </w:pPr>
      <w:r>
        <w:t>doctor: { id: string;</w:t>
      </w:r>
    </w:p>
    <w:p w14:paraId="48AF4017" w14:textId="77777777" w:rsidR="003C5361" w:rsidRDefault="00E4664D">
      <w:pPr>
        <w:pStyle w:val="Schema"/>
      </w:pPr>
      <w:r>
        <w:t>isActive: boolean;</w:t>
      </w:r>
    </w:p>
    <w:p w14:paraId="063A8275" w14:textId="77777777" w:rsidR="003C5361" w:rsidRDefault="00E4664D">
      <w:pPr>
        <w:pStyle w:val="Schema"/>
      </w:pPr>
      <w:r>
        <w:t>createdAt: Date;</w:t>
      </w:r>
    </w:p>
    <w:p w14:paraId="0DAB7CA7" w14:textId="77777777" w:rsidR="003C5361" w:rsidRDefault="00E4664D">
      <w:pPr>
        <w:pStyle w:val="Schema"/>
      </w:pPr>
      <w:r>
        <w:t>updatedAt: Date;</w:t>
      </w:r>
    </w:p>
    <w:p w14:paraId="06D9C459" w14:textId="77777777" w:rsidR="003C5361" w:rsidRDefault="00E4664D">
      <w:pPr>
        <w:pStyle w:val="Schema"/>
      </w:pPr>
      <w:r>
        <w:t>userId: string | null;</w:t>
      </w:r>
    </w:p>
    <w:p w14:paraId="6B4E4E37" w14:textId="77777777" w:rsidR="003C5361" w:rsidRDefault="00E4664D">
      <w:pPr>
        <w:pStyle w:val="Schema"/>
      </w:pPr>
      <w:r>
        <w:t>fullName: string;</w:t>
      </w:r>
    </w:p>
    <w:p w14:paraId="361B838D" w14:textId="77777777" w:rsidR="003C5361" w:rsidRDefault="00E4664D">
      <w:pPr>
        <w:pStyle w:val="Schema"/>
      </w:pPr>
      <w:r>
        <w:t>deletedAt: Date | null;</w:t>
      </w:r>
    </w:p>
    <w:p w14:paraId="58927D88" w14:textId="77777777" w:rsidR="003C5361" w:rsidRDefault="00E4664D">
      <w:pPr>
        <w:pStyle w:val="Schema"/>
      </w:pPr>
      <w:r>
        <w:t>gender: Gender | null;</w:t>
      </w:r>
    </w:p>
    <w:p w14:paraId="06E6A4EC" w14:textId="77777777" w:rsidR="003C5361" w:rsidRDefault="00E4664D">
      <w:pPr>
        <w:pStyle w:val="Schema"/>
      </w:pPr>
      <w:r>
        <w:t>rating: number;</w:t>
      </w:r>
    </w:p>
    <w:p w14:paraId="5951B565" w14:textId="77777777" w:rsidR="003C5361" w:rsidRDefault="00E4664D">
      <w:pPr>
        <w:pStyle w:val="Schema"/>
      </w:pPr>
      <w:r>
        <w:t>reviewCount: number;</w:t>
      </w:r>
    </w:p>
    <w:p w14:paraId="2EA8BE5B" w14:textId="77777777" w:rsidR="003C5361" w:rsidRDefault="00E4664D">
      <w:pPr>
        <w:pStyle w:val="Schema"/>
      </w:pPr>
      <w:r>
        <w:t>externalId: string | null;</w:t>
      </w:r>
    </w:p>
    <w:p w14:paraId="1A9B7AA8" w14:textId="77777777" w:rsidR="003C5361" w:rsidRDefault="00E4664D">
      <w:pPr>
        <w:pStyle w:val="Schema"/>
      </w:pPr>
      <w:r>
        <w:t>source: DataSource;</w:t>
      </w:r>
    </w:p>
    <w:p w14:paraId="59BD5173" w14:textId="77777777" w:rsidR="003C5361" w:rsidRDefault="00E4664D">
      <w:pPr>
        <w:pStyle w:val="Schema"/>
      </w:pPr>
      <w:r>
        <w:lastRenderedPageBreak/>
        <w:t>title: string | null;</w:t>
      </w:r>
    </w:p>
    <w:p w14:paraId="4EEAA17C" w14:textId="77777777" w:rsidR="003C5361" w:rsidRDefault="00E4664D">
      <w:pPr>
        <w:pStyle w:val="Schema"/>
      </w:pPr>
      <w:r>
        <w:t>avatarUrl: string | null;</w:t>
      </w:r>
    </w:p>
    <w:p w14:paraId="1A4203CA" w14:textId="77777777" w:rsidR="003C5361" w:rsidRDefault="00E4664D">
      <w:pPr>
        <w:pStyle w:val="Schema"/>
      </w:pPr>
      <w:r>
        <w:t>qualification: string;</w:t>
      </w:r>
    </w:p>
    <w:p w14:paraId="71982BE1" w14:textId="77777777" w:rsidR="003C5361" w:rsidRDefault="00E4664D">
      <w:pPr>
        <w:pStyle w:val="Schema"/>
      </w:pPr>
      <w:r>
        <w:t>yearsOfExperience: number;</w:t>
      </w:r>
    </w:p>
    <w:p w14:paraId="75D84C39" w14:textId="77777777" w:rsidR="003C5361" w:rsidRDefault="00E4664D">
      <w:pPr>
        <w:pStyle w:val="Schema"/>
      </w:pPr>
      <w:r>
        <w:t>bio: string | null;</w:t>
      </w:r>
    </w:p>
    <w:p w14:paraId="05F11FB8" w14:textId="77777777" w:rsidR="003C5361" w:rsidRDefault="00E4664D">
      <w:pPr>
        <w:pStyle w:val="Schema"/>
      </w:pPr>
      <w:r>
        <w:t>consultationCount: number;</w:t>
      </w:r>
    </w:p>
    <w:p w14:paraId="0E5A96CF" w14:textId="77777777" w:rsidR="003C5361" w:rsidRDefault="00E4664D">
      <w:pPr>
        <w:pStyle w:val="Schema"/>
      </w:pPr>
      <w:r>
        <w:t>};</w:t>
      </w:r>
    </w:p>
    <w:p w14:paraId="4458492F" w14:textId="77777777" w:rsidR="003C5361" w:rsidRDefault="00E4664D">
      <w:pPr>
        <w:pStyle w:val="Schema"/>
      </w:pPr>
      <w:r>
        <w:t>branch: { id: string;</w:t>
      </w:r>
    </w:p>
    <w:p w14:paraId="09FC5C94" w14:textId="77777777" w:rsidR="003C5361" w:rsidRDefault="00E4664D">
      <w:pPr>
        <w:pStyle w:val="Schema"/>
      </w:pPr>
      <w:r>
        <w:t>isActive: boolean;</w:t>
      </w:r>
    </w:p>
    <w:p w14:paraId="31785EB3" w14:textId="77777777" w:rsidR="003C5361" w:rsidRDefault="00E4664D">
      <w:pPr>
        <w:pStyle w:val="Schema"/>
      </w:pPr>
      <w:r>
        <w:t>createdAt: Date;</w:t>
      </w:r>
    </w:p>
    <w:p w14:paraId="71D5D70F" w14:textId="77777777" w:rsidR="003C5361" w:rsidRDefault="00E4664D">
      <w:pPr>
        <w:pStyle w:val="Schema"/>
      </w:pPr>
      <w:r>
        <w:t>updatedAt: Date;</w:t>
      </w:r>
    </w:p>
    <w:p w14:paraId="33A85914" w14:textId="77777777" w:rsidR="003C5361" w:rsidRDefault="00E4664D">
      <w:pPr>
        <w:pStyle w:val="Schema"/>
      </w:pPr>
      <w:r>
        <w:t>phone: string | null;</w:t>
      </w:r>
    </w:p>
    <w:p w14:paraId="5C6E2D34" w14:textId="77777777" w:rsidR="003C5361" w:rsidRDefault="00E4664D">
      <w:pPr>
        <w:pStyle w:val="Schema"/>
      </w:pPr>
      <w:r>
        <w:t>deletedAt: Date | null;</w:t>
      </w:r>
    </w:p>
    <w:p w14:paraId="09C91509" w14:textId="77777777" w:rsidR="003C5361" w:rsidRDefault="00E4664D">
      <w:pPr>
        <w:pStyle w:val="Schema"/>
      </w:pPr>
      <w:r>
        <w:t>hospitalId: string;</w:t>
      </w:r>
    </w:p>
    <w:p w14:paraId="0238B864" w14:textId="77777777" w:rsidR="003C5361" w:rsidRDefault="00E4664D">
      <w:pPr>
        <w:pStyle w:val="Schema"/>
      </w:pPr>
      <w:r>
        <w:t>name: string | null;</w:t>
      </w:r>
    </w:p>
    <w:p w14:paraId="550677B1" w14:textId="77777777" w:rsidR="003C5361" w:rsidRDefault="00E4664D">
      <w:pPr>
        <w:pStyle w:val="Schema"/>
      </w:pPr>
      <w:r>
        <w:t>address: string;</w:t>
      </w:r>
    </w:p>
    <w:p w14:paraId="742AB750" w14:textId="77777777" w:rsidR="003C5361" w:rsidRDefault="00E4664D">
      <w:pPr>
        <w:pStyle w:val="Schema"/>
      </w:pPr>
      <w:r>
        <w:t>latitude: number | null;</w:t>
      </w:r>
    </w:p>
    <w:p w14:paraId="25C76C21" w14:textId="77777777" w:rsidR="003C5361" w:rsidRDefault="00E4664D">
      <w:pPr>
        <w:pStyle w:val="Schema"/>
      </w:pPr>
      <w:r>
        <w:t>longitude: number | null;</w:t>
      </w:r>
    </w:p>
    <w:p w14:paraId="6E8BEF66" w14:textId="77777777" w:rsidR="003C5361" w:rsidRDefault="00E4664D">
      <w:pPr>
        <w:pStyle w:val="Schema"/>
      </w:pPr>
      <w:r>
        <w:t>} | null;</w:t>
      </w:r>
    </w:p>
    <w:p w14:paraId="096C0BDA" w14:textId="77777777" w:rsidR="003C5361" w:rsidRDefault="00E4664D">
      <w:pPr>
        <w:pStyle w:val="Schema"/>
      </w:pPr>
      <w:r>
        <w:t>specialty: { id: string;</w:t>
      </w:r>
    </w:p>
    <w:p w14:paraId="110F5DF9" w14:textId="77777777" w:rsidR="003C5361" w:rsidRDefault="00E4664D">
      <w:pPr>
        <w:pStyle w:val="Schema"/>
      </w:pPr>
      <w:r>
        <w:t>isActive: boolean;</w:t>
      </w:r>
    </w:p>
    <w:p w14:paraId="1594E0A4" w14:textId="77777777" w:rsidR="003C5361" w:rsidRDefault="00E4664D">
      <w:pPr>
        <w:pStyle w:val="Schema"/>
      </w:pPr>
      <w:r>
        <w:t>createdAt: Date;</w:t>
      </w:r>
    </w:p>
    <w:p w14:paraId="0B7ABC7D" w14:textId="77777777" w:rsidR="003C5361" w:rsidRDefault="00E4664D">
      <w:pPr>
        <w:pStyle w:val="Schema"/>
      </w:pPr>
      <w:r>
        <w:t>updatedAt: Date;</w:t>
      </w:r>
    </w:p>
    <w:p w14:paraId="7E9DB0C4" w14:textId="77777777" w:rsidR="003C5361" w:rsidRDefault="00E4664D">
      <w:pPr>
        <w:pStyle w:val="Schema"/>
      </w:pPr>
      <w:r>
        <w:t>name: string;</w:t>
      </w:r>
    </w:p>
    <w:p w14:paraId="0293599A" w14:textId="77777777" w:rsidR="003C5361" w:rsidRDefault="00E4664D">
      <w:pPr>
        <w:pStyle w:val="Schema"/>
      </w:pPr>
      <w:r>
        <w:t>description: string | null;</w:t>
      </w:r>
    </w:p>
    <w:p w14:paraId="69E108F0" w14:textId="77777777" w:rsidR="003C5361" w:rsidRDefault="00E4664D">
      <w:pPr>
        <w:pStyle w:val="Schema"/>
      </w:pPr>
      <w:r>
        <w:t>coverImageUrl: string | null;</w:t>
      </w:r>
    </w:p>
    <w:p w14:paraId="7920CE88" w14:textId="77777777" w:rsidR="003C5361" w:rsidRDefault="00E4664D">
      <w:pPr>
        <w:pStyle w:val="Schema"/>
      </w:pPr>
      <w:r>
        <w:t>icon: string | null;</w:t>
      </w:r>
    </w:p>
    <w:p w14:paraId="7AA02519" w14:textId="77777777" w:rsidR="003C5361" w:rsidRDefault="00E4664D">
      <w:pPr>
        <w:pStyle w:val="Schema"/>
      </w:pPr>
      <w:r>
        <w:t>};</w:t>
      </w:r>
    </w:p>
    <w:p w14:paraId="6CBC2D49" w14:textId="77777777" w:rsidR="003C5361" w:rsidRDefault="00E4664D">
      <w:pPr>
        <w:pStyle w:val="Schema"/>
      </w:pPr>
      <w:r>
        <w:t>} &amp; { id: string;</w:t>
      </w:r>
    </w:p>
    <w:p w14:paraId="0A223771" w14:textId="77777777" w:rsidR="003C5361" w:rsidRDefault="00E4664D">
      <w:pPr>
        <w:pStyle w:val="Schema"/>
      </w:pPr>
      <w:r>
        <w:t>isActive: boolean;</w:t>
      </w:r>
    </w:p>
    <w:p w14:paraId="5DB5AF82" w14:textId="77777777" w:rsidR="003C5361" w:rsidRDefault="00E4664D">
      <w:pPr>
        <w:pStyle w:val="Schema"/>
      </w:pPr>
      <w:r>
        <w:t>createdAt: Date;</w:t>
      </w:r>
    </w:p>
    <w:p w14:paraId="1E1AF6AE" w14:textId="77777777" w:rsidR="003C5361" w:rsidRDefault="00E4664D">
      <w:pPr>
        <w:pStyle w:val="Schema"/>
      </w:pPr>
      <w:r>
        <w:t>updatedAt: Date;</w:t>
      </w:r>
    </w:p>
    <w:p w14:paraId="0B762CA2" w14:textId="77777777" w:rsidR="003C5361" w:rsidRDefault="00E4664D">
      <w:pPr>
        <w:pStyle w:val="Schema"/>
      </w:pPr>
      <w:r>
        <w:t>consultationFee: Decimal;</w:t>
      </w:r>
    </w:p>
    <w:p w14:paraId="4F9AF7E6" w14:textId="77777777" w:rsidR="003C5361" w:rsidRDefault="00E4664D">
      <w:pPr>
        <w:pStyle w:val="Schema"/>
      </w:pPr>
      <w:r>
        <w:t>hospitalId: string;</w:t>
      </w:r>
    </w:p>
    <w:p w14:paraId="0725237A" w14:textId="77777777" w:rsidR="003C5361" w:rsidRDefault="00E4664D">
      <w:pPr>
        <w:pStyle w:val="Schema"/>
      </w:pPr>
      <w:r>
        <w:t>specialtyId: string;</w:t>
      </w:r>
    </w:p>
    <w:p w14:paraId="36CEA888" w14:textId="77777777" w:rsidR="003C5361" w:rsidRDefault="00E4664D">
      <w:pPr>
        <w:pStyle w:val="Schema"/>
      </w:pPr>
      <w:r>
        <w:t>doctorId: string;</w:t>
      </w:r>
    </w:p>
    <w:p w14:paraId="31243F80" w14:textId="77777777" w:rsidR="003C5361" w:rsidRDefault="00E4664D">
      <w:pPr>
        <w:pStyle w:val="Schema"/>
      </w:pPr>
      <w:r>
        <w:t>branchId: string | null;</w:t>
      </w:r>
    </w:p>
    <w:p w14:paraId="56A4E006" w14:textId="77777777" w:rsidR="003C5361" w:rsidRDefault="00E4664D">
      <w:pPr>
        <w:pStyle w:val="Schema"/>
      </w:pPr>
      <w:r>
        <w:t>position: string | null;</w:t>
      </w:r>
    </w:p>
    <w:p w14:paraId="0E332DCF" w14:textId="77777777" w:rsidR="003C5361" w:rsidRDefault="00E4664D">
      <w:pPr>
        <w:pStyle w:val="Schema"/>
      </w:pPr>
      <w:r>
        <w:t>joinedAt: Date | null;</w:t>
      </w:r>
    </w:p>
    <w:p w14:paraId="5C7119B1" w14:textId="77777777" w:rsidR="003C5361" w:rsidRDefault="00E4664D">
      <w:pPr>
        <w:pStyle w:val="Schema"/>
      </w:pPr>
      <w:r>
        <w:t>isPrimary: boolean;</w:t>
      </w:r>
    </w:p>
    <w:p w14:paraId="79F37DAE" w14:textId="77777777" w:rsidR="003C5361" w:rsidRDefault="00E4664D">
      <w:pPr>
        <w:pStyle w:val="Schema"/>
      </w:pPr>
      <w:r>
        <w:t>};</w:t>
      </w:r>
    </w:p>
    <w:p w14:paraId="0D296903" w14:textId="77777777" w:rsidR="003C5361" w:rsidRDefault="00E4664D">
      <w:pPr>
        <w:pStyle w:val="Schema"/>
      </w:pPr>
      <w:r>
        <w:t>} &amp; { id: string;</w:t>
      </w:r>
    </w:p>
    <w:p w14:paraId="08AE41AE" w14:textId="77777777" w:rsidR="003C5361" w:rsidRDefault="00E4664D">
      <w:pPr>
        <w:pStyle w:val="Schema"/>
      </w:pPr>
      <w:r>
        <w:t>doctorWorkplaceId: string;</w:t>
      </w:r>
    </w:p>
    <w:p w14:paraId="201A5C6C" w14:textId="77777777" w:rsidR="003C5361" w:rsidRDefault="00E4664D">
      <w:pPr>
        <w:pStyle w:val="Schema"/>
      </w:pPr>
      <w:r>
        <w:lastRenderedPageBreak/>
        <w:t>date: Date | null;</w:t>
      </w:r>
    </w:p>
    <w:p w14:paraId="2E585528" w14:textId="77777777" w:rsidR="003C5361" w:rsidRDefault="00E4664D">
      <w:pPr>
        <w:pStyle w:val="Schema"/>
      </w:pPr>
      <w:r>
        <w:t>startTime: Date;</w:t>
      </w:r>
    </w:p>
    <w:p w14:paraId="0DC7A2AC" w14:textId="77777777" w:rsidR="003C5361" w:rsidRDefault="00E4664D">
      <w:pPr>
        <w:pStyle w:val="Schema"/>
      </w:pPr>
      <w:r>
        <w:t>endTime: Date;</w:t>
      </w:r>
    </w:p>
    <w:p w14:paraId="3EB84A5F" w14:textId="77777777" w:rsidR="003C5361" w:rsidRDefault="00E4664D">
      <w:pPr>
        <w:pStyle w:val="Schema"/>
      </w:pPr>
      <w:r>
        <w:t>capacity: number;</w:t>
      </w:r>
    </w:p>
    <w:p w14:paraId="3F09E698" w14:textId="77777777" w:rsidR="003C5361" w:rsidRDefault="00E4664D">
      <w:pPr>
        <w:pStyle w:val="Schema"/>
      </w:pPr>
      <w:r>
        <w:t>bookedCount: number;</w:t>
      </w:r>
    </w:p>
    <w:p w14:paraId="79E02504" w14:textId="77777777" w:rsidR="003C5361" w:rsidRDefault="00E4664D">
      <w:pPr>
        <w:pStyle w:val="Schema"/>
      </w:pPr>
      <w:r>
        <w:t>isAvailable: boolean;</w:t>
      </w:r>
    </w:p>
    <w:p w14:paraId="26F8F574" w14:textId="77777777" w:rsidR="003C5361" w:rsidRDefault="00E4664D">
      <w:pPr>
        <w:pStyle w:val="Schema"/>
      </w:pPr>
      <w:r>
        <w:t>isActive: boolean;</w:t>
      </w:r>
    </w:p>
    <w:p w14:paraId="37ED254E" w14:textId="77777777" w:rsidR="003C5361" w:rsidRDefault="00E4664D">
      <w:pPr>
        <w:pStyle w:val="Schema"/>
      </w:pPr>
      <w:r>
        <w:t>status: SlotStatus;</w:t>
      </w:r>
    </w:p>
    <w:p w14:paraId="1FBCE3BA" w14:textId="77777777" w:rsidR="003C5361" w:rsidRDefault="00E4664D">
      <w:pPr>
        <w:pStyle w:val="Schema"/>
      </w:pPr>
      <w:r>
        <w:t>version: number;</w:t>
      </w:r>
    </w:p>
    <w:p w14:paraId="2C790780" w14:textId="77777777" w:rsidR="003C5361" w:rsidRDefault="00E4664D">
      <w:pPr>
        <w:pStyle w:val="Schema"/>
      </w:pPr>
      <w:r>
        <w:t>createdAt: Date;</w:t>
      </w:r>
    </w:p>
    <w:p w14:paraId="3A21846E" w14:textId="77777777" w:rsidR="003C5361" w:rsidRDefault="00E4664D">
      <w:pPr>
        <w:pStyle w:val="Schema"/>
      </w:pPr>
      <w:r>
        <w:t>updatedAt: Date;</w:t>
      </w:r>
    </w:p>
    <w:p w14:paraId="32E23C04" w14:textId="77777777" w:rsidR="003C5361" w:rsidRDefault="00E4664D">
      <w:pPr>
        <w:pStyle w:val="Schema"/>
      </w:pPr>
      <w:r>
        <w:t>};</w:t>
      </w:r>
    </w:p>
    <w:p w14:paraId="2C2526F1" w14:textId="77777777" w:rsidR="003C5361" w:rsidRDefault="00E4664D">
      <w:pPr>
        <w:pStyle w:val="Schema"/>
      </w:pPr>
      <w:r>
        <w:t>medicalService: { id: string;</w:t>
      </w:r>
    </w:p>
    <w:p w14:paraId="2853BBF3" w14:textId="77777777" w:rsidR="003C5361" w:rsidRDefault="00E4664D">
      <w:pPr>
        <w:pStyle w:val="Schema"/>
      </w:pPr>
      <w:r>
        <w:t>isActive: boolean;</w:t>
      </w:r>
    </w:p>
    <w:p w14:paraId="2F5E2F4C" w14:textId="77777777" w:rsidR="003C5361" w:rsidRDefault="00E4664D">
      <w:pPr>
        <w:pStyle w:val="Schema"/>
      </w:pPr>
      <w:r>
        <w:t>createdAt: Date;</w:t>
      </w:r>
    </w:p>
    <w:p w14:paraId="4B493E2A" w14:textId="77777777" w:rsidR="003C5361" w:rsidRDefault="00E4664D">
      <w:pPr>
        <w:pStyle w:val="Schema"/>
      </w:pPr>
      <w:r>
        <w:t>updatedAt: Date;</w:t>
      </w:r>
    </w:p>
    <w:p w14:paraId="53E2BD01" w14:textId="77777777" w:rsidR="003C5361" w:rsidRDefault="00E4664D">
      <w:pPr>
        <w:pStyle w:val="Schema"/>
      </w:pPr>
      <w:r>
        <w:t>hospitalId: string;</w:t>
      </w:r>
    </w:p>
    <w:p w14:paraId="3C79B0D8" w14:textId="77777777" w:rsidR="003C5361" w:rsidRDefault="00E4664D">
      <w:pPr>
        <w:pStyle w:val="Schema"/>
      </w:pPr>
      <w:r>
        <w:t>name: string;</w:t>
      </w:r>
    </w:p>
    <w:p w14:paraId="23823460" w14:textId="77777777" w:rsidR="003C5361" w:rsidRDefault="00E4664D">
      <w:pPr>
        <w:pStyle w:val="Schema"/>
      </w:pPr>
      <w:r>
        <w:t>specialtyId: string | null;</w:t>
      </w:r>
    </w:p>
    <w:p w14:paraId="551FFB8C" w14:textId="77777777" w:rsidR="003C5361" w:rsidRDefault="00E4664D">
      <w:pPr>
        <w:pStyle w:val="Schema"/>
      </w:pPr>
      <w:r>
        <w:t>description: string | null;</w:t>
      </w:r>
    </w:p>
    <w:p w14:paraId="47021E4C" w14:textId="77777777" w:rsidR="003C5361" w:rsidRDefault="00E4664D">
      <w:pPr>
        <w:pStyle w:val="Schema"/>
      </w:pPr>
      <w:r>
        <w:t>price: Decimal;</w:t>
      </w:r>
    </w:p>
    <w:p w14:paraId="37512DCA" w14:textId="77777777" w:rsidR="003C5361" w:rsidRDefault="00E4664D">
      <w:pPr>
        <w:pStyle w:val="Schema"/>
      </w:pPr>
      <w:r>
        <w:t>duration: number;</w:t>
      </w:r>
    </w:p>
    <w:p w14:paraId="4056729A" w14:textId="77777777" w:rsidR="003C5361" w:rsidRDefault="00E4664D">
      <w:pPr>
        <w:pStyle w:val="Schema"/>
      </w:pPr>
      <w:r>
        <w:t>} | null;</w:t>
      </w:r>
    </w:p>
    <w:p w14:paraId="4F775E14" w14:textId="77777777" w:rsidR="003C5361" w:rsidRDefault="00E4664D">
      <w:pPr>
        <w:pStyle w:val="Schema"/>
      </w:pPr>
      <w:r>
        <w:t>contactLogs: { id: string;</w:t>
      </w:r>
    </w:p>
    <w:p w14:paraId="316100D4" w14:textId="77777777" w:rsidR="003C5361" w:rsidRDefault="00E4664D">
      <w:pPr>
        <w:pStyle w:val="Schema"/>
      </w:pPr>
      <w:r>
        <w:t>createdAt: Date;</w:t>
      </w:r>
    </w:p>
    <w:p w14:paraId="71699D81" w14:textId="77777777" w:rsidR="003C5361" w:rsidRDefault="00E4664D">
      <w:pPr>
        <w:pStyle w:val="Schema"/>
      </w:pPr>
      <w:r>
        <w:t>appointmentId: string;</w:t>
      </w:r>
    </w:p>
    <w:p w14:paraId="7BCC4B8E" w14:textId="77777777" w:rsidR="003C5361" w:rsidRDefault="00E4664D">
      <w:pPr>
        <w:pStyle w:val="Schema"/>
      </w:pPr>
      <w:r>
        <w:t>contactedAt: Date;</w:t>
      </w:r>
    </w:p>
    <w:p w14:paraId="677B83CA" w14:textId="77777777" w:rsidR="003C5361" w:rsidRDefault="00E4664D">
      <w:pPr>
        <w:pStyle w:val="Schema"/>
      </w:pPr>
      <w:r>
        <w:t>staffId: string | null;</w:t>
      </w:r>
    </w:p>
    <w:p w14:paraId="087BCA4E" w14:textId="77777777" w:rsidR="003C5361" w:rsidRDefault="00E4664D">
      <w:pPr>
        <w:pStyle w:val="Schema"/>
      </w:pPr>
      <w:r>
        <w:t>staffName: string | null;</w:t>
      </w:r>
    </w:p>
    <w:p w14:paraId="100CD7B9" w14:textId="77777777" w:rsidR="003C5361" w:rsidRDefault="00E4664D">
      <w:pPr>
        <w:pStyle w:val="Schema"/>
      </w:pPr>
      <w:r>
        <w:t>channel: string;</w:t>
      </w:r>
    </w:p>
    <w:p w14:paraId="57BC8F53" w14:textId="77777777" w:rsidR="003C5361" w:rsidRDefault="00E4664D">
      <w:pPr>
        <w:pStyle w:val="Schema"/>
      </w:pPr>
      <w:r>
        <w:t>outcome: string;</w:t>
      </w:r>
    </w:p>
    <w:p w14:paraId="77D3490D" w14:textId="77777777" w:rsidR="003C5361" w:rsidRDefault="00E4664D">
      <w:pPr>
        <w:pStyle w:val="Schema"/>
      </w:pPr>
      <w:r>
        <w:t>note: string | null;</w:t>
      </w:r>
    </w:p>
    <w:p w14:paraId="7FA6791F" w14:textId="77777777" w:rsidR="003C5361" w:rsidRDefault="00E4664D">
      <w:pPr>
        <w:pStyle w:val="Schema"/>
      </w:pPr>
      <w:r>
        <w:t>}[];</w:t>
      </w:r>
    </w:p>
    <w:p w14:paraId="30818EC7" w14:textId="77777777" w:rsidR="003C5361" w:rsidRDefault="00E4664D">
      <w:pPr>
        <w:pStyle w:val="Schema"/>
      </w:pPr>
      <w:r>
        <w:t>payment: { id: string;</w:t>
      </w:r>
    </w:p>
    <w:p w14:paraId="754F2D26" w14:textId="77777777" w:rsidR="003C5361" w:rsidRDefault="00E4664D">
      <w:pPr>
        <w:pStyle w:val="Schema"/>
      </w:pPr>
      <w:r>
        <w:t>status: PaymentStatus;</w:t>
      </w:r>
    </w:p>
    <w:p w14:paraId="7984083B" w14:textId="77777777" w:rsidR="003C5361" w:rsidRDefault="00E4664D">
      <w:pPr>
        <w:pStyle w:val="Schema"/>
      </w:pPr>
      <w:r>
        <w:t>createdAt: Date;</w:t>
      </w:r>
    </w:p>
    <w:p w14:paraId="593CC255" w14:textId="77777777" w:rsidR="003C5361" w:rsidRDefault="00E4664D">
      <w:pPr>
        <w:pStyle w:val="Schema"/>
      </w:pPr>
      <w:r>
        <w:t>updatedAt: Date;</w:t>
      </w:r>
    </w:p>
    <w:p w14:paraId="0AF81D4F" w14:textId="77777777" w:rsidR="003C5361" w:rsidRDefault="00E4664D">
      <w:pPr>
        <w:pStyle w:val="Schema"/>
      </w:pPr>
      <w:r>
        <w:t>appointmentId: string;</w:t>
      </w:r>
    </w:p>
    <w:p w14:paraId="6B891EC9" w14:textId="77777777" w:rsidR="003C5361" w:rsidRDefault="00E4664D">
      <w:pPr>
        <w:pStyle w:val="Schema"/>
      </w:pPr>
      <w:r>
        <w:t>amount: Decimal;</w:t>
      </w:r>
    </w:p>
    <w:p w14:paraId="066F02FA" w14:textId="77777777" w:rsidR="003C5361" w:rsidRDefault="00E4664D">
      <w:pPr>
        <w:pStyle w:val="Schema"/>
      </w:pPr>
      <w:r>
        <w:t>paymentMethod: PaymentMethod;</w:t>
      </w:r>
    </w:p>
    <w:p w14:paraId="6BD1F155" w14:textId="77777777" w:rsidR="003C5361" w:rsidRDefault="00E4664D">
      <w:pPr>
        <w:pStyle w:val="Schema"/>
      </w:pPr>
      <w:r>
        <w:t>transactionCode: string;</w:t>
      </w:r>
    </w:p>
    <w:p w14:paraId="702432C7" w14:textId="77777777" w:rsidR="003C5361" w:rsidRDefault="00E4664D">
      <w:pPr>
        <w:pStyle w:val="Schema"/>
      </w:pPr>
      <w:r>
        <w:t>vnpResponseCode: string | null;</w:t>
      </w:r>
    </w:p>
    <w:p w14:paraId="37BCE186" w14:textId="77777777" w:rsidR="003C5361" w:rsidRDefault="00E4664D">
      <w:pPr>
        <w:pStyle w:val="Schema"/>
      </w:pPr>
      <w:r>
        <w:t>vnpTransactionNo: string | null;</w:t>
      </w:r>
    </w:p>
    <w:p w14:paraId="64249470" w14:textId="77777777" w:rsidR="003C5361" w:rsidRDefault="00E4664D">
      <w:pPr>
        <w:pStyle w:val="Schema"/>
      </w:pPr>
      <w:r>
        <w:lastRenderedPageBreak/>
        <w:t>callbackData: JsonValue;</w:t>
      </w:r>
    </w:p>
    <w:p w14:paraId="6A5F86D1" w14:textId="77777777" w:rsidR="003C5361" w:rsidRDefault="00E4664D">
      <w:pPr>
        <w:pStyle w:val="Schema"/>
      </w:pPr>
      <w:r>
        <w:t>paidAt: Date | null;</w:t>
      </w:r>
    </w:p>
    <w:p w14:paraId="6DC402F9" w14:textId="77777777" w:rsidR="003C5361" w:rsidRDefault="00E4664D">
      <w:pPr>
        <w:pStyle w:val="Schema"/>
      </w:pPr>
      <w:r>
        <w:t>} | null;</w:t>
      </w:r>
    </w:p>
    <w:p w14:paraId="13B2FEC0" w14:textId="77777777" w:rsidR="003C5361" w:rsidRDefault="00E4664D">
      <w:pPr>
        <w:pStyle w:val="Schema"/>
      </w:pPr>
      <w:r>
        <w:t>medicalEncounter: { status: EncounterStatus;</w:t>
      </w:r>
    </w:p>
    <w:p w14:paraId="54E3BBA1" w14:textId="77777777" w:rsidR="003C5361" w:rsidRDefault="00E4664D">
      <w:pPr>
        <w:pStyle w:val="Schema"/>
      </w:pPr>
      <w:r>
        <w:t>} | null;</w:t>
      </w:r>
    </w:p>
    <w:p w14:paraId="3FA1EBF3" w14:textId="77777777" w:rsidR="003C5361" w:rsidRDefault="00E4664D">
      <w:pPr>
        <w:pStyle w:val="Schema"/>
      </w:pPr>
      <w:r>
        <w:t>} &amp; { id: string;</w:t>
      </w:r>
    </w:p>
    <w:p w14:paraId="41E5A8A9" w14:textId="77777777" w:rsidR="003C5361" w:rsidRDefault="00E4664D">
      <w:pPr>
        <w:pStyle w:val="Schema"/>
      </w:pPr>
      <w:r>
        <w:t>status: AppointmentStatus;</w:t>
      </w:r>
    </w:p>
    <w:p w14:paraId="22843E01" w14:textId="77777777" w:rsidR="003C5361" w:rsidRDefault="00E4664D">
      <w:pPr>
        <w:pStyle w:val="Schema"/>
      </w:pPr>
      <w:r>
        <w:t>createdAt: Date;</w:t>
      </w:r>
    </w:p>
    <w:p w14:paraId="464B6156" w14:textId="77777777" w:rsidR="003C5361" w:rsidRDefault="00E4664D">
      <w:pPr>
        <w:pStyle w:val="Schema"/>
      </w:pPr>
      <w:r>
        <w:t>updatedAt: Date;</w:t>
      </w:r>
    </w:p>
    <w:p w14:paraId="54E20A31" w14:textId="77777777" w:rsidR="003C5361" w:rsidRDefault="00E4664D">
      <w:pPr>
        <w:pStyle w:val="Schema"/>
      </w:pPr>
      <w:r>
        <w:t>clinicRoomId: string | null;</w:t>
      </w:r>
    </w:p>
    <w:p w14:paraId="7EADCD7E" w14:textId="77777777" w:rsidR="003C5361" w:rsidRDefault="00E4664D">
      <w:pPr>
        <w:pStyle w:val="Schema"/>
      </w:pPr>
      <w:r>
        <w:t>serviceBookingMode: string | null;</w:t>
      </w:r>
    </w:p>
    <w:p w14:paraId="6CB156DA" w14:textId="77777777" w:rsidR="003C5361" w:rsidRDefault="00E4664D">
      <w:pPr>
        <w:pStyle w:val="Schema"/>
      </w:pPr>
      <w:r>
        <w:t>bookingCode: string;</w:t>
      </w:r>
    </w:p>
    <w:p w14:paraId="6A5DE19A" w14:textId="77777777" w:rsidR="003C5361" w:rsidRDefault="00E4664D">
      <w:pPr>
        <w:pStyle w:val="Schema"/>
      </w:pPr>
      <w:r>
        <w:t>patientProfileId: string;</w:t>
      </w:r>
    </w:p>
    <w:p w14:paraId="2EA4CD41" w14:textId="77777777" w:rsidR="003C5361" w:rsidRDefault="00E4664D">
      <w:pPr>
        <w:pStyle w:val="Schema"/>
      </w:pPr>
      <w:r>
        <w:t>slotId: string;</w:t>
      </w:r>
    </w:p>
    <w:p w14:paraId="0362F735" w14:textId="77777777" w:rsidR="003C5361" w:rsidRDefault="00E4664D">
      <w:pPr>
        <w:pStyle w:val="Schema"/>
      </w:pPr>
      <w:r>
        <w:t>medicalServiceId: string | null;</w:t>
      </w:r>
    </w:p>
    <w:p w14:paraId="06B24F66" w14:textId="77777777" w:rsidR="003C5361" w:rsidRDefault="00E4664D">
      <w:pPr>
        <w:pStyle w:val="Schema"/>
      </w:pPr>
      <w:r>
        <w:t>userId: string;</w:t>
      </w:r>
    </w:p>
    <w:p w14:paraId="019CB6CD" w14:textId="77777777" w:rsidR="003C5361" w:rsidRDefault="00E4664D">
      <w:pPr>
        <w:pStyle w:val="Schema"/>
      </w:pPr>
      <w:r>
        <w:t>reason: string | null;</w:t>
      </w:r>
    </w:p>
    <w:p w14:paraId="741D9988" w14:textId="77777777" w:rsidR="003C5361" w:rsidRDefault="00E4664D">
      <w:pPr>
        <w:pStyle w:val="Schema"/>
      </w:pPr>
      <w:r>
        <w:t>symptoms: string | null;</w:t>
      </w:r>
    </w:p>
    <w:p w14:paraId="2E97E60D" w14:textId="77777777" w:rsidR="003C5361" w:rsidRDefault="00E4664D">
      <w:pPr>
        <w:pStyle w:val="Schema"/>
      </w:pPr>
      <w:r>
        <w:t>totalPrice: Decimal;</w:t>
      </w:r>
    </w:p>
    <w:p w14:paraId="14615877" w14:textId="77777777" w:rsidR="003C5361" w:rsidRDefault="00E4664D">
      <w:pPr>
        <w:pStyle w:val="Schema"/>
      </w:pPr>
      <w:r>
        <w:t>consultationFee: Decimal;</w:t>
      </w:r>
    </w:p>
    <w:p w14:paraId="758B9B9A" w14:textId="77777777" w:rsidR="003C5361" w:rsidRDefault="00E4664D">
      <w:pPr>
        <w:pStyle w:val="Schema"/>
      </w:pPr>
      <w:r>
        <w:t>serviceFee: Decimal;</w:t>
      </w:r>
    </w:p>
    <w:p w14:paraId="07DD6300" w14:textId="77777777" w:rsidR="003C5361" w:rsidRDefault="00E4664D">
      <w:pPr>
        <w:pStyle w:val="Schema"/>
      </w:pPr>
      <w:r>
        <w:t>idempotencyKey: string | null;</w:t>
      </w:r>
    </w:p>
    <w:p w14:paraId="532BBACF" w14:textId="77777777" w:rsidR="003C5361" w:rsidRDefault="00E4664D">
      <w:pPr>
        <w:pStyle w:val="Schema"/>
      </w:pPr>
      <w:r>
        <w:t>expiresAt: Date | null;</w:t>
      </w:r>
    </w:p>
    <w:p w14:paraId="4FAA7FCC" w14:textId="77777777" w:rsidR="003C5361" w:rsidRDefault="00E4664D">
      <w:pPr>
        <w:pStyle w:val="Schema"/>
      </w:pPr>
      <w:r>
        <w:t>cancelledAt: Date | null;</w:t>
      </w:r>
    </w:p>
    <w:p w14:paraId="5AF5A4D3" w14:textId="77777777" w:rsidR="003C5361" w:rsidRDefault="00E4664D">
      <w:pPr>
        <w:pStyle w:val="Schema"/>
      </w:pPr>
      <w:r>
        <w:t>completedAt: Date | null;</w:t>
      </w:r>
    </w:p>
    <w:p w14:paraId="1CC12C30" w14:textId="77777777" w:rsidR="003C5361" w:rsidRDefault="00E4664D">
      <w:pPr>
        <w:pStyle w:val="Schema"/>
      </w:pPr>
      <w:r>
        <w:t>reminderSentAt: Date | null;</w:t>
      </w:r>
    </w:p>
    <w:p w14:paraId="39C8F8BE" w14:textId="77777777" w:rsidR="003C5361" w:rsidRDefault="00E4664D">
      <w:pPr>
        <w:pStyle w:val="Schema"/>
      </w:pPr>
      <w:r>
        <w:t>reminderCount: number;</w:t>
      </w:r>
    </w:p>
    <w:p w14:paraId="6DFB598D" w14:textId="77777777" w:rsidR="003C5361" w:rsidRDefault="00E4664D">
      <w:pPr>
        <w:pStyle w:val="Schema"/>
      </w:pPr>
      <w:r>
        <w:t>checkInAt: Date | null;</w:t>
      </w:r>
    </w:p>
    <w:p w14:paraId="5EA76FD4" w14:textId="77777777" w:rsidR="003C5361" w:rsidRDefault="00E4664D">
      <w:pPr>
        <w:pStyle w:val="Schema"/>
      </w:pPr>
      <w:r>
        <w:t>noShowAt: Date | null;</w:t>
      </w:r>
    </w:p>
    <w:p w14:paraId="587A10B9" w14:textId="77777777" w:rsidR="003C5361" w:rsidRDefault="00E4664D">
      <w:pPr>
        <w:pStyle w:val="Schema"/>
      </w:pPr>
      <w:r>
        <w:t>})[];</w:t>
      </w:r>
    </w:p>
    <w:p w14:paraId="5DE07AF2" w14:textId="77777777" w:rsidR="003C5361" w:rsidRDefault="00E4664D">
      <w:pPr>
        <w:pStyle w:val="Schema"/>
      </w:pPr>
      <w:r>
        <w:t>total: number;</w:t>
      </w:r>
    </w:p>
    <w:p w14:paraId="07D98BC8" w14:textId="77777777" w:rsidR="003C5361" w:rsidRDefault="00E4664D">
      <w:pPr>
        <w:pStyle w:val="Schema"/>
      </w:pPr>
      <w:r>
        <w:t>page: number;</w:t>
      </w:r>
    </w:p>
    <w:p w14:paraId="3FD4206B" w14:textId="77777777" w:rsidR="003C5361" w:rsidRDefault="00E4664D">
      <w:pPr>
        <w:pStyle w:val="Schema"/>
      </w:pPr>
      <w:r>
        <w:t>limit: number;</w:t>
      </w:r>
    </w:p>
    <w:p w14:paraId="47EC7B84" w14:textId="77777777" w:rsidR="003C5361" w:rsidRDefault="00E4664D">
      <w:pPr>
        <w:pStyle w:val="Schema"/>
      </w:pPr>
      <w:r>
        <w:t>totalPages: number;</w:t>
      </w:r>
    </w:p>
    <w:p w14:paraId="564B5E34" w14:textId="77777777" w:rsidR="003C5361" w:rsidRDefault="00E4664D">
      <w:pPr>
        <w:pStyle w:val="Schema"/>
      </w:pPr>
      <w:r>
        <w:t>}</w:t>
      </w:r>
    </w:p>
    <w:p w14:paraId="2469D64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nova-care-backend/​src/​modules/​admin/​admin-appointments.controller.ts:45</w:t>
      </w:r>
    </w:p>
    <w:p w14:paraId="0B4DE5B1" w14:textId="77777777" w:rsidR="003C5361" w:rsidRDefault="00E4664D">
      <w:pPr>
        <w:pStyle w:val="Heading2"/>
      </w:pPr>
      <w:bookmarkStart w:id="355" w:name="_Toc242562029"/>
      <w:r>
        <w:t>RSP-004</w:t>
      </w:r>
      <w:bookmarkEnd w:id="355"/>
    </w:p>
    <w:p w14:paraId="46717BDC" w14:textId="77777777" w:rsidR="003C5361" w:rsidRDefault="00E4664D">
      <w:pPr>
        <w:pStyle w:val="Schema"/>
      </w:pPr>
      <w:r>
        <w:t>{ patientProfile: { id: string;</w:t>
      </w:r>
    </w:p>
    <w:p w14:paraId="0AA9887B" w14:textId="77777777" w:rsidR="003C5361" w:rsidRDefault="00E4664D">
      <w:pPr>
        <w:pStyle w:val="Schema"/>
      </w:pPr>
      <w:r>
        <w:t>isActive: boolean;</w:t>
      </w:r>
    </w:p>
    <w:p w14:paraId="24E59D31" w14:textId="77777777" w:rsidR="003C5361" w:rsidRDefault="00E4664D">
      <w:pPr>
        <w:pStyle w:val="Schema"/>
      </w:pPr>
      <w:r>
        <w:t>createdAt: Date;</w:t>
      </w:r>
    </w:p>
    <w:p w14:paraId="17CC37B8" w14:textId="77777777" w:rsidR="003C5361" w:rsidRDefault="00E4664D">
      <w:pPr>
        <w:pStyle w:val="Schema"/>
      </w:pPr>
      <w:r>
        <w:t>updatedAt: Date;</w:t>
      </w:r>
    </w:p>
    <w:p w14:paraId="10825C4C" w14:textId="77777777" w:rsidR="003C5361" w:rsidRDefault="00E4664D">
      <w:pPr>
        <w:pStyle w:val="Schema"/>
      </w:pPr>
      <w:r>
        <w:lastRenderedPageBreak/>
        <w:t>userId: string;</w:t>
      </w:r>
    </w:p>
    <w:p w14:paraId="741B89E7" w14:textId="77777777" w:rsidR="003C5361" w:rsidRDefault="00E4664D">
      <w:pPr>
        <w:pStyle w:val="Schema"/>
      </w:pPr>
      <w:r>
        <w:t>phone: string | null;</w:t>
      </w:r>
    </w:p>
    <w:p w14:paraId="5F8648E5" w14:textId="77777777" w:rsidR="003C5361" w:rsidRDefault="00E4664D">
      <w:pPr>
        <w:pStyle w:val="Schema"/>
      </w:pPr>
      <w:r>
        <w:t>fullName: string;</w:t>
      </w:r>
    </w:p>
    <w:p w14:paraId="3DA75B46" w14:textId="77777777" w:rsidR="003C5361" w:rsidRDefault="00E4664D">
      <w:pPr>
        <w:pStyle w:val="Schema"/>
      </w:pPr>
      <w:r>
        <w:t>deletedAt: Date | null;</w:t>
      </w:r>
    </w:p>
    <w:p w14:paraId="58655D5A" w14:textId="77777777" w:rsidR="003C5361" w:rsidRDefault="00E4664D">
      <w:pPr>
        <w:pStyle w:val="Schema"/>
      </w:pPr>
      <w:r>
        <w:t>patientCode: string | null;</w:t>
      </w:r>
    </w:p>
    <w:p w14:paraId="43BB2621" w14:textId="77777777" w:rsidR="003C5361" w:rsidRDefault="00E4664D">
      <w:pPr>
        <w:pStyle w:val="Schema"/>
      </w:pPr>
      <w:r>
        <w:t>gender: Gender | null;</w:t>
      </w:r>
    </w:p>
    <w:p w14:paraId="7DB2910F" w14:textId="77777777" w:rsidR="003C5361" w:rsidRDefault="00E4664D">
      <w:pPr>
        <w:pStyle w:val="Schema"/>
      </w:pPr>
      <w:r>
        <w:t>dateOfBirth: Date | null;</w:t>
      </w:r>
    </w:p>
    <w:p w14:paraId="4673DAD2" w14:textId="77777777" w:rsidR="003C5361" w:rsidRDefault="00E4664D">
      <w:pPr>
        <w:pStyle w:val="Schema"/>
      </w:pPr>
      <w:r>
        <w:t>address: string | null;</w:t>
      </w:r>
    </w:p>
    <w:p w14:paraId="659E7331" w14:textId="77777777" w:rsidR="003C5361" w:rsidRDefault="00E4664D">
      <w:pPr>
        <w:pStyle w:val="Schema"/>
      </w:pPr>
      <w:r>
        <w:t>relation: string | null;</w:t>
      </w:r>
    </w:p>
    <w:p w14:paraId="0AB614E4" w14:textId="77777777" w:rsidR="003C5361" w:rsidRDefault="00E4664D">
      <w:pPr>
        <w:pStyle w:val="Schema"/>
      </w:pPr>
      <w:r>
        <w:t>identityNumber: string | null;</w:t>
      </w:r>
    </w:p>
    <w:p w14:paraId="064C2C7F" w14:textId="77777777" w:rsidR="003C5361" w:rsidRDefault="00E4664D">
      <w:pPr>
        <w:pStyle w:val="Schema"/>
      </w:pPr>
      <w:r>
        <w:t>healthInsurance: string | null;</w:t>
      </w:r>
    </w:p>
    <w:p w14:paraId="3353CA6C" w14:textId="77777777" w:rsidR="003C5361" w:rsidRDefault="00E4664D">
      <w:pPr>
        <w:pStyle w:val="Schema"/>
      </w:pPr>
      <w:r>
        <w:t>bhytInitialHospitalCode: string | null;</w:t>
      </w:r>
    </w:p>
    <w:p w14:paraId="3089533F" w14:textId="77777777" w:rsidR="003C5361" w:rsidRDefault="00E4664D">
      <w:pPr>
        <w:pStyle w:val="Schema"/>
      </w:pPr>
      <w:r>
        <w:t>bhytValidFrom: Date | null;</w:t>
      </w:r>
    </w:p>
    <w:p w14:paraId="1F4B72B4" w14:textId="77777777" w:rsidR="003C5361" w:rsidRDefault="00E4664D">
      <w:pPr>
        <w:pStyle w:val="Schema"/>
      </w:pPr>
      <w:r>
        <w:t>bhytValidTo: Date | null;</w:t>
      </w:r>
    </w:p>
    <w:p w14:paraId="2C7C1C90" w14:textId="77777777" w:rsidR="003C5361" w:rsidRDefault="00E4664D">
      <w:pPr>
        <w:pStyle w:val="Schema"/>
      </w:pPr>
      <w:r>
        <w:t>provinceCode: string | null;</w:t>
      </w:r>
    </w:p>
    <w:p w14:paraId="30608A7E" w14:textId="77777777" w:rsidR="003C5361" w:rsidRDefault="00E4664D">
      <w:pPr>
        <w:pStyle w:val="Schema"/>
      </w:pPr>
      <w:r>
        <w:t>districtCode: string | null;</w:t>
      </w:r>
    </w:p>
    <w:p w14:paraId="02ADD6DF" w14:textId="77777777" w:rsidR="003C5361" w:rsidRDefault="00E4664D">
      <w:pPr>
        <w:pStyle w:val="Schema"/>
      </w:pPr>
      <w:r>
        <w:t>wardCode: string | null;</w:t>
      </w:r>
    </w:p>
    <w:p w14:paraId="6218ED58" w14:textId="77777777" w:rsidR="003C5361" w:rsidRDefault="00E4664D">
      <w:pPr>
        <w:pStyle w:val="Schema"/>
      </w:pPr>
      <w:r>
        <w:t>bloodType: string | null;</w:t>
      </w:r>
    </w:p>
    <w:p w14:paraId="71563BFC" w14:textId="77777777" w:rsidR="003C5361" w:rsidRDefault="00E4664D">
      <w:pPr>
        <w:pStyle w:val="Schema"/>
      </w:pPr>
      <w:r>
        <w:t>ethnicity: string | null;</w:t>
      </w:r>
    </w:p>
    <w:p w14:paraId="14481C6C" w14:textId="77777777" w:rsidR="003C5361" w:rsidRDefault="00E4664D">
      <w:pPr>
        <w:pStyle w:val="Schema"/>
      </w:pPr>
      <w:r>
        <w:t>nationality: string | null;</w:t>
      </w:r>
    </w:p>
    <w:p w14:paraId="2D77280A" w14:textId="77777777" w:rsidR="003C5361" w:rsidRDefault="00E4664D">
      <w:pPr>
        <w:pStyle w:val="Schema"/>
      </w:pPr>
      <w:r>
        <w:t>occupation: string | null;</w:t>
      </w:r>
    </w:p>
    <w:p w14:paraId="4F47C214" w14:textId="77777777" w:rsidR="003C5361" w:rsidRDefault="00E4664D">
      <w:pPr>
        <w:pStyle w:val="Schema"/>
      </w:pPr>
      <w:r>
        <w:t>guardianName: string | null;</w:t>
      </w:r>
    </w:p>
    <w:p w14:paraId="0EED46D2" w14:textId="77777777" w:rsidR="003C5361" w:rsidRDefault="00E4664D">
      <w:pPr>
        <w:pStyle w:val="Schema"/>
      </w:pPr>
      <w:r>
        <w:t>familyMedicalHistory: string | null;</w:t>
      </w:r>
    </w:p>
    <w:p w14:paraId="3FC299B1" w14:textId="77777777" w:rsidR="003C5361" w:rsidRDefault="00E4664D">
      <w:pPr>
        <w:pStyle w:val="Schema"/>
      </w:pPr>
      <w:r>
        <w:t>lifestyleRiskFactors: string | null;</w:t>
      </w:r>
    </w:p>
    <w:p w14:paraId="278EE602" w14:textId="77777777" w:rsidR="003C5361" w:rsidRDefault="00E4664D">
      <w:pPr>
        <w:pStyle w:val="Schema"/>
      </w:pPr>
      <w:r>
        <w:t>currentMedications: string | null;</w:t>
      </w:r>
    </w:p>
    <w:p w14:paraId="301A91E0" w14:textId="77777777" w:rsidR="003C5361" w:rsidRDefault="00E4664D">
      <w:pPr>
        <w:pStyle w:val="Schema"/>
      </w:pPr>
      <w:r>
        <w:t>medicalHistory: string | null;</w:t>
      </w:r>
    </w:p>
    <w:p w14:paraId="065B0C3B" w14:textId="77777777" w:rsidR="003C5361" w:rsidRDefault="00E4664D">
      <w:pPr>
        <w:pStyle w:val="Schema"/>
      </w:pPr>
      <w:r>
        <w:t>allergies: string | null;</w:t>
      </w:r>
    </w:p>
    <w:p w14:paraId="6DF0DC58" w14:textId="77777777" w:rsidR="003C5361" w:rsidRDefault="00E4664D">
      <w:pPr>
        <w:pStyle w:val="Schema"/>
      </w:pPr>
      <w:r>
        <w:t>emergencyContact: string | null;</w:t>
      </w:r>
    </w:p>
    <w:p w14:paraId="4C41FC8D" w14:textId="77777777" w:rsidR="003C5361" w:rsidRDefault="00E4664D">
      <w:pPr>
        <w:pStyle w:val="Schema"/>
      </w:pPr>
      <w:r>
        <w:t>emergencyPhone: string | null;</w:t>
      </w:r>
    </w:p>
    <w:p w14:paraId="1A828C4F" w14:textId="77777777" w:rsidR="003C5361" w:rsidRDefault="00E4664D">
      <w:pPr>
        <w:pStyle w:val="Schema"/>
      </w:pPr>
      <w:r>
        <w:t>isDefault: boolean;</w:t>
      </w:r>
    </w:p>
    <w:p w14:paraId="1D4D796F" w14:textId="77777777" w:rsidR="003C5361" w:rsidRDefault="00E4664D">
      <w:pPr>
        <w:pStyle w:val="Schema"/>
      </w:pPr>
      <w:r>
        <w:t>securityPin: string | null;</w:t>
      </w:r>
    </w:p>
    <w:p w14:paraId="40385CC8" w14:textId="77777777" w:rsidR="003C5361" w:rsidRDefault="00E4664D">
      <w:pPr>
        <w:pStyle w:val="Schema"/>
      </w:pPr>
      <w:r>
        <w:t>};</w:t>
      </w:r>
    </w:p>
    <w:p w14:paraId="4D4C4D1B" w14:textId="77777777" w:rsidR="003C5361" w:rsidRDefault="00E4664D">
      <w:pPr>
        <w:pStyle w:val="Schema"/>
      </w:pPr>
      <w:r>
        <w:t>user: { id: string;</w:t>
      </w:r>
    </w:p>
    <w:p w14:paraId="0336E698" w14:textId="77777777" w:rsidR="003C5361" w:rsidRDefault="00E4664D">
      <w:pPr>
        <w:pStyle w:val="Schema"/>
      </w:pPr>
      <w:r>
        <w:t>email: string | null;</w:t>
      </w:r>
    </w:p>
    <w:p w14:paraId="6C390A44" w14:textId="77777777" w:rsidR="003C5361" w:rsidRDefault="00E4664D">
      <w:pPr>
        <w:pStyle w:val="Schema"/>
      </w:pPr>
      <w:r>
        <w:t>phone: string | null;</w:t>
      </w:r>
    </w:p>
    <w:p w14:paraId="634BC39F" w14:textId="77777777" w:rsidR="003C5361" w:rsidRDefault="00E4664D">
      <w:pPr>
        <w:pStyle w:val="Schema"/>
      </w:pPr>
      <w:r>
        <w:t>fullName: string;</w:t>
      </w:r>
    </w:p>
    <w:p w14:paraId="6C9C9156" w14:textId="77777777" w:rsidR="003C5361" w:rsidRDefault="00E4664D">
      <w:pPr>
        <w:pStyle w:val="Schema"/>
      </w:pPr>
      <w:r>
        <w:t>};</w:t>
      </w:r>
    </w:p>
    <w:p w14:paraId="4D8083A2" w14:textId="77777777" w:rsidR="003C5361" w:rsidRDefault="00E4664D">
      <w:pPr>
        <w:pStyle w:val="Schema"/>
      </w:pPr>
      <w:r>
        <w:t>slot: { doctorWorkplace: { hospital: { id: string;</w:t>
      </w:r>
    </w:p>
    <w:p w14:paraId="5646AD33" w14:textId="77777777" w:rsidR="003C5361" w:rsidRDefault="00E4664D">
      <w:pPr>
        <w:pStyle w:val="Schema"/>
      </w:pPr>
      <w:r>
        <w:t>isActive: boolean;</w:t>
      </w:r>
    </w:p>
    <w:p w14:paraId="706F6513" w14:textId="77777777" w:rsidR="003C5361" w:rsidRDefault="00E4664D">
      <w:pPr>
        <w:pStyle w:val="Schema"/>
      </w:pPr>
      <w:r>
        <w:t>status: PartnershipStatus;</w:t>
      </w:r>
    </w:p>
    <w:p w14:paraId="7C858B26" w14:textId="77777777" w:rsidR="003C5361" w:rsidRDefault="00E4664D">
      <w:pPr>
        <w:pStyle w:val="Schema"/>
      </w:pPr>
      <w:r>
        <w:t>createdAt: Date;</w:t>
      </w:r>
    </w:p>
    <w:p w14:paraId="2A383DBF" w14:textId="77777777" w:rsidR="003C5361" w:rsidRDefault="00E4664D">
      <w:pPr>
        <w:pStyle w:val="Schema"/>
      </w:pPr>
      <w:r>
        <w:t>updatedAt: Date;</w:t>
      </w:r>
    </w:p>
    <w:p w14:paraId="4AA5957D" w14:textId="77777777" w:rsidR="003C5361" w:rsidRDefault="00E4664D">
      <w:pPr>
        <w:pStyle w:val="Schema"/>
      </w:pPr>
      <w:r>
        <w:t>email: string | null;</w:t>
      </w:r>
    </w:p>
    <w:p w14:paraId="4D64B2BA" w14:textId="77777777" w:rsidR="003C5361" w:rsidRDefault="00E4664D">
      <w:pPr>
        <w:pStyle w:val="Schema"/>
      </w:pPr>
      <w:r>
        <w:lastRenderedPageBreak/>
        <w:t>phone: string | null;</w:t>
      </w:r>
    </w:p>
    <w:p w14:paraId="2B296D00" w14:textId="77777777" w:rsidR="003C5361" w:rsidRDefault="00E4664D">
      <w:pPr>
        <w:pStyle w:val="Schema"/>
      </w:pPr>
      <w:r>
        <w:t>deletedAt: Date | null;</w:t>
      </w:r>
    </w:p>
    <w:p w14:paraId="6F477443" w14:textId="77777777" w:rsidR="003C5361" w:rsidRDefault="00E4664D">
      <w:pPr>
        <w:pStyle w:val="Schema"/>
      </w:pPr>
      <w:r>
        <w:t>name: string;</w:t>
      </w:r>
    </w:p>
    <w:p w14:paraId="23441152" w14:textId="77777777" w:rsidR="003C5361" w:rsidRDefault="00E4664D">
      <w:pPr>
        <w:pStyle w:val="Schema"/>
      </w:pPr>
      <w:r>
        <w:t>address: string | null;</w:t>
      </w:r>
    </w:p>
    <w:p w14:paraId="05594EAF" w14:textId="77777777" w:rsidR="003C5361" w:rsidRDefault="00E4664D">
      <w:pPr>
        <w:pStyle w:val="Schema"/>
      </w:pPr>
      <w:r>
        <w:t>description: string | null;</w:t>
      </w:r>
    </w:p>
    <w:p w14:paraId="4E2C4586" w14:textId="77777777" w:rsidR="003C5361" w:rsidRDefault="00E4664D">
      <w:pPr>
        <w:pStyle w:val="Schema"/>
      </w:pPr>
      <w:r>
        <w:t>city: string | null;</w:t>
      </w:r>
    </w:p>
    <w:p w14:paraId="1373F721" w14:textId="77777777" w:rsidR="003C5361" w:rsidRDefault="00E4664D">
      <w:pPr>
        <w:pStyle w:val="Schema"/>
      </w:pPr>
      <w:r>
        <w:t>hotline: string | null;</w:t>
      </w:r>
    </w:p>
    <w:p w14:paraId="62DC7179" w14:textId="77777777" w:rsidR="003C5361" w:rsidRDefault="00E4664D">
      <w:pPr>
        <w:pStyle w:val="Schema"/>
      </w:pPr>
      <w:r>
        <w:t>emergencyHotline: string | null;</w:t>
      </w:r>
    </w:p>
    <w:p w14:paraId="3DFA098C" w14:textId="77777777" w:rsidR="003C5361" w:rsidRDefault="00E4664D">
      <w:pPr>
        <w:pStyle w:val="Schema"/>
      </w:pPr>
      <w:r>
        <w:t>logoUrl: string | null;</w:t>
      </w:r>
    </w:p>
    <w:p w14:paraId="3C4D0A7D" w14:textId="77777777" w:rsidR="003C5361" w:rsidRDefault="00E4664D">
      <w:pPr>
        <w:pStyle w:val="Schema"/>
      </w:pPr>
      <w:r>
        <w:t>coverImageUrl: string | null;</w:t>
      </w:r>
    </w:p>
    <w:p w14:paraId="729833F3" w14:textId="77777777" w:rsidR="003C5361" w:rsidRDefault="00E4664D">
      <w:pPr>
        <w:pStyle w:val="Schema"/>
      </w:pPr>
      <w:r>
        <w:t>images: string[];</w:t>
      </w:r>
    </w:p>
    <w:p w14:paraId="540DE99C" w14:textId="77777777" w:rsidR="003C5361" w:rsidRDefault="00E4664D">
      <w:pPr>
        <w:pStyle w:val="Schema"/>
      </w:pPr>
      <w:r>
        <w:t>website: string | null;</w:t>
      </w:r>
    </w:p>
    <w:p w14:paraId="34C7FB16" w14:textId="77777777" w:rsidR="003C5361" w:rsidRDefault="00E4664D">
      <w:pPr>
        <w:pStyle w:val="Schema"/>
      </w:pPr>
      <w:r>
        <w:t>operatingHours: string | null;</w:t>
      </w:r>
    </w:p>
    <w:p w14:paraId="76F846AB" w14:textId="77777777" w:rsidR="003C5361" w:rsidRDefault="00E4664D">
      <w:pPr>
        <w:pStyle w:val="Schema"/>
      </w:pPr>
      <w:r>
        <w:t>googleMapUrl: string | null;</w:t>
      </w:r>
    </w:p>
    <w:p w14:paraId="2DBBF97F" w14:textId="77777777" w:rsidR="003C5361" w:rsidRDefault="00E4664D">
      <w:pPr>
        <w:pStyle w:val="Schema"/>
      </w:pPr>
      <w:r>
        <w:t>latitude: number | null;</w:t>
      </w:r>
    </w:p>
    <w:p w14:paraId="1F5F3BDB" w14:textId="77777777" w:rsidR="003C5361" w:rsidRDefault="00E4664D">
      <w:pPr>
        <w:pStyle w:val="Schema"/>
      </w:pPr>
      <w:r>
        <w:t>longitude: number | null;</w:t>
      </w:r>
    </w:p>
    <w:p w14:paraId="2387F54F" w14:textId="77777777" w:rsidR="003C5361" w:rsidRDefault="00E4664D">
      <w:pPr>
        <w:pStyle w:val="Schema"/>
      </w:pPr>
      <w:r>
        <w:t>establishedYear: number | null;</w:t>
      </w:r>
    </w:p>
    <w:p w14:paraId="31DAACBE" w14:textId="77777777" w:rsidR="003C5361" w:rsidRDefault="00E4664D">
      <w:pPr>
        <w:pStyle w:val="Schema"/>
      </w:pPr>
      <w:r>
        <w:t>bedCount: number | null;</w:t>
      </w:r>
    </w:p>
    <w:p w14:paraId="2D21D515" w14:textId="77777777" w:rsidR="003C5361" w:rsidRDefault="00E4664D">
      <w:pPr>
        <w:pStyle w:val="Schema"/>
      </w:pPr>
      <w:r>
        <w:t>type: HospitalType;</w:t>
      </w:r>
    </w:p>
    <w:p w14:paraId="05F85B3A" w14:textId="77777777" w:rsidR="003C5361" w:rsidRDefault="00E4664D">
      <w:pPr>
        <w:pStyle w:val="Schema"/>
      </w:pPr>
      <w:r>
        <w:t>rating: number;</w:t>
      </w:r>
    </w:p>
    <w:p w14:paraId="23D07652" w14:textId="77777777" w:rsidR="003C5361" w:rsidRDefault="00E4664D">
      <w:pPr>
        <w:pStyle w:val="Schema"/>
      </w:pPr>
      <w:r>
        <w:t>reviewCount: number;</w:t>
      </w:r>
    </w:p>
    <w:p w14:paraId="0F57EEC0" w14:textId="77777777" w:rsidR="003C5361" w:rsidRDefault="00E4664D">
      <w:pPr>
        <w:pStyle w:val="Schema"/>
      </w:pPr>
      <w:r>
        <w:t>hospitalCode: string | null;</w:t>
      </w:r>
    </w:p>
    <w:p w14:paraId="3B6EEFC0" w14:textId="77777777" w:rsidR="003C5361" w:rsidRDefault="00E4664D">
      <w:pPr>
        <w:pStyle w:val="Schema"/>
      </w:pPr>
      <w:r>
        <w:t>externalId: string | null;</w:t>
      </w:r>
    </w:p>
    <w:p w14:paraId="29F074D7" w14:textId="77777777" w:rsidR="003C5361" w:rsidRDefault="00E4664D">
      <w:pPr>
        <w:pStyle w:val="Schema"/>
      </w:pPr>
      <w:r>
        <w:t>source: DataSource;</w:t>
      </w:r>
    </w:p>
    <w:p w14:paraId="08BF18A7" w14:textId="77777777" w:rsidR="003C5361" w:rsidRDefault="00E4664D">
      <w:pPr>
        <w:pStyle w:val="Schema"/>
      </w:pPr>
      <w:r>
        <w:t>};</w:t>
      </w:r>
    </w:p>
    <w:p w14:paraId="26216927" w14:textId="77777777" w:rsidR="003C5361" w:rsidRDefault="00E4664D">
      <w:pPr>
        <w:pStyle w:val="Schema"/>
      </w:pPr>
      <w:r>
        <w:t>doctor: { id: string;</w:t>
      </w:r>
    </w:p>
    <w:p w14:paraId="6ACBD6A1" w14:textId="77777777" w:rsidR="003C5361" w:rsidRDefault="00E4664D">
      <w:pPr>
        <w:pStyle w:val="Schema"/>
      </w:pPr>
      <w:r>
        <w:t>isActive: boolean;</w:t>
      </w:r>
    </w:p>
    <w:p w14:paraId="28F5DA0C" w14:textId="77777777" w:rsidR="003C5361" w:rsidRDefault="00E4664D">
      <w:pPr>
        <w:pStyle w:val="Schema"/>
      </w:pPr>
      <w:r>
        <w:t>createdAt: Date;</w:t>
      </w:r>
    </w:p>
    <w:p w14:paraId="7ABAC610" w14:textId="77777777" w:rsidR="003C5361" w:rsidRDefault="00E4664D">
      <w:pPr>
        <w:pStyle w:val="Schema"/>
      </w:pPr>
      <w:r>
        <w:t>updatedAt: Date;</w:t>
      </w:r>
    </w:p>
    <w:p w14:paraId="6A4D4D7E" w14:textId="77777777" w:rsidR="003C5361" w:rsidRDefault="00E4664D">
      <w:pPr>
        <w:pStyle w:val="Schema"/>
      </w:pPr>
      <w:r>
        <w:t>userId: string | null;</w:t>
      </w:r>
    </w:p>
    <w:p w14:paraId="32A2DA61" w14:textId="77777777" w:rsidR="003C5361" w:rsidRDefault="00E4664D">
      <w:pPr>
        <w:pStyle w:val="Schema"/>
      </w:pPr>
      <w:r>
        <w:t>fullName: string;</w:t>
      </w:r>
    </w:p>
    <w:p w14:paraId="2CA07B87" w14:textId="77777777" w:rsidR="003C5361" w:rsidRDefault="00E4664D">
      <w:pPr>
        <w:pStyle w:val="Schema"/>
      </w:pPr>
      <w:r>
        <w:t>deletedAt: Date | null;</w:t>
      </w:r>
    </w:p>
    <w:p w14:paraId="23AFBE0A" w14:textId="77777777" w:rsidR="003C5361" w:rsidRDefault="00E4664D">
      <w:pPr>
        <w:pStyle w:val="Schema"/>
      </w:pPr>
      <w:r>
        <w:t>gender: Gender | null;</w:t>
      </w:r>
    </w:p>
    <w:p w14:paraId="281A50DD" w14:textId="77777777" w:rsidR="003C5361" w:rsidRDefault="00E4664D">
      <w:pPr>
        <w:pStyle w:val="Schema"/>
      </w:pPr>
      <w:r>
        <w:t>rating: number;</w:t>
      </w:r>
    </w:p>
    <w:p w14:paraId="149CEFDA" w14:textId="77777777" w:rsidR="003C5361" w:rsidRDefault="00E4664D">
      <w:pPr>
        <w:pStyle w:val="Schema"/>
      </w:pPr>
      <w:r>
        <w:t>reviewCount: number;</w:t>
      </w:r>
    </w:p>
    <w:p w14:paraId="63AA2F32" w14:textId="77777777" w:rsidR="003C5361" w:rsidRDefault="00E4664D">
      <w:pPr>
        <w:pStyle w:val="Schema"/>
      </w:pPr>
      <w:r>
        <w:t>externalId: string | null;</w:t>
      </w:r>
    </w:p>
    <w:p w14:paraId="12E1896D" w14:textId="77777777" w:rsidR="003C5361" w:rsidRDefault="00E4664D">
      <w:pPr>
        <w:pStyle w:val="Schema"/>
      </w:pPr>
      <w:r>
        <w:t>source: DataSource;</w:t>
      </w:r>
    </w:p>
    <w:p w14:paraId="7161E287" w14:textId="77777777" w:rsidR="003C5361" w:rsidRDefault="00E4664D">
      <w:pPr>
        <w:pStyle w:val="Schema"/>
      </w:pPr>
      <w:r>
        <w:t>title: string | null;</w:t>
      </w:r>
    </w:p>
    <w:p w14:paraId="533C3D44" w14:textId="77777777" w:rsidR="003C5361" w:rsidRDefault="00E4664D">
      <w:pPr>
        <w:pStyle w:val="Schema"/>
      </w:pPr>
      <w:r>
        <w:t>avatarUrl: string | null;</w:t>
      </w:r>
    </w:p>
    <w:p w14:paraId="49074D04" w14:textId="77777777" w:rsidR="003C5361" w:rsidRDefault="00E4664D">
      <w:pPr>
        <w:pStyle w:val="Schema"/>
      </w:pPr>
      <w:r>
        <w:t>qualification: string;</w:t>
      </w:r>
    </w:p>
    <w:p w14:paraId="38228133" w14:textId="77777777" w:rsidR="003C5361" w:rsidRDefault="00E4664D">
      <w:pPr>
        <w:pStyle w:val="Schema"/>
      </w:pPr>
      <w:r>
        <w:t>yearsOfExperience: number;</w:t>
      </w:r>
    </w:p>
    <w:p w14:paraId="1EC346D7" w14:textId="77777777" w:rsidR="003C5361" w:rsidRDefault="00E4664D">
      <w:pPr>
        <w:pStyle w:val="Schema"/>
      </w:pPr>
      <w:r>
        <w:t>bio: string | null;</w:t>
      </w:r>
    </w:p>
    <w:p w14:paraId="44815A41" w14:textId="77777777" w:rsidR="003C5361" w:rsidRDefault="00E4664D">
      <w:pPr>
        <w:pStyle w:val="Schema"/>
      </w:pPr>
      <w:r>
        <w:t>consultationCount: number;</w:t>
      </w:r>
    </w:p>
    <w:p w14:paraId="317059A3" w14:textId="77777777" w:rsidR="003C5361" w:rsidRDefault="00E4664D">
      <w:pPr>
        <w:pStyle w:val="Schema"/>
      </w:pPr>
      <w:r>
        <w:lastRenderedPageBreak/>
        <w:t>};</w:t>
      </w:r>
    </w:p>
    <w:p w14:paraId="3E2B9CE1" w14:textId="77777777" w:rsidR="003C5361" w:rsidRDefault="00E4664D">
      <w:pPr>
        <w:pStyle w:val="Schema"/>
      </w:pPr>
      <w:r>
        <w:t>branch: { id: string;</w:t>
      </w:r>
    </w:p>
    <w:p w14:paraId="2A2E3556" w14:textId="77777777" w:rsidR="003C5361" w:rsidRDefault="00E4664D">
      <w:pPr>
        <w:pStyle w:val="Schema"/>
      </w:pPr>
      <w:r>
        <w:t>isActive: boolean;</w:t>
      </w:r>
    </w:p>
    <w:p w14:paraId="49C0F6AA" w14:textId="77777777" w:rsidR="003C5361" w:rsidRDefault="00E4664D">
      <w:pPr>
        <w:pStyle w:val="Schema"/>
      </w:pPr>
      <w:r>
        <w:t>createdAt: Date;</w:t>
      </w:r>
    </w:p>
    <w:p w14:paraId="0AC3AA1C" w14:textId="77777777" w:rsidR="003C5361" w:rsidRDefault="00E4664D">
      <w:pPr>
        <w:pStyle w:val="Schema"/>
      </w:pPr>
      <w:r>
        <w:t>updatedAt: Date;</w:t>
      </w:r>
    </w:p>
    <w:p w14:paraId="0F619931" w14:textId="77777777" w:rsidR="003C5361" w:rsidRDefault="00E4664D">
      <w:pPr>
        <w:pStyle w:val="Schema"/>
      </w:pPr>
      <w:r>
        <w:t>phone: string | null;</w:t>
      </w:r>
    </w:p>
    <w:p w14:paraId="2E3E95F0" w14:textId="77777777" w:rsidR="003C5361" w:rsidRDefault="00E4664D">
      <w:pPr>
        <w:pStyle w:val="Schema"/>
      </w:pPr>
      <w:r>
        <w:t>deletedAt: Date | null;</w:t>
      </w:r>
    </w:p>
    <w:p w14:paraId="320AE750" w14:textId="77777777" w:rsidR="003C5361" w:rsidRDefault="00E4664D">
      <w:pPr>
        <w:pStyle w:val="Schema"/>
      </w:pPr>
      <w:r>
        <w:t>hospitalId: string;</w:t>
      </w:r>
    </w:p>
    <w:p w14:paraId="6758BAB5" w14:textId="77777777" w:rsidR="003C5361" w:rsidRDefault="00E4664D">
      <w:pPr>
        <w:pStyle w:val="Schema"/>
      </w:pPr>
      <w:r>
        <w:t>name: string | null;</w:t>
      </w:r>
    </w:p>
    <w:p w14:paraId="51FF9901" w14:textId="77777777" w:rsidR="003C5361" w:rsidRDefault="00E4664D">
      <w:pPr>
        <w:pStyle w:val="Schema"/>
      </w:pPr>
      <w:r>
        <w:t>address: string;</w:t>
      </w:r>
    </w:p>
    <w:p w14:paraId="559DA0BE" w14:textId="77777777" w:rsidR="003C5361" w:rsidRDefault="00E4664D">
      <w:pPr>
        <w:pStyle w:val="Schema"/>
      </w:pPr>
      <w:r>
        <w:t>latitude: number | null;</w:t>
      </w:r>
    </w:p>
    <w:p w14:paraId="1B2C69A6" w14:textId="77777777" w:rsidR="003C5361" w:rsidRDefault="00E4664D">
      <w:pPr>
        <w:pStyle w:val="Schema"/>
      </w:pPr>
      <w:r>
        <w:t>longitude: number | null;</w:t>
      </w:r>
    </w:p>
    <w:p w14:paraId="11DDC9DE" w14:textId="77777777" w:rsidR="003C5361" w:rsidRDefault="00E4664D">
      <w:pPr>
        <w:pStyle w:val="Schema"/>
      </w:pPr>
      <w:r>
        <w:t>} | null;</w:t>
      </w:r>
    </w:p>
    <w:p w14:paraId="049604D9" w14:textId="77777777" w:rsidR="003C5361" w:rsidRDefault="00E4664D">
      <w:pPr>
        <w:pStyle w:val="Schema"/>
      </w:pPr>
      <w:r>
        <w:t>specialty: { id: string;</w:t>
      </w:r>
    </w:p>
    <w:p w14:paraId="0A4498FB" w14:textId="77777777" w:rsidR="003C5361" w:rsidRDefault="00E4664D">
      <w:pPr>
        <w:pStyle w:val="Schema"/>
      </w:pPr>
      <w:r>
        <w:t>isActive: boolean;</w:t>
      </w:r>
    </w:p>
    <w:p w14:paraId="04AD85BE" w14:textId="77777777" w:rsidR="003C5361" w:rsidRDefault="00E4664D">
      <w:pPr>
        <w:pStyle w:val="Schema"/>
      </w:pPr>
      <w:r>
        <w:t>createdAt: Date;</w:t>
      </w:r>
    </w:p>
    <w:p w14:paraId="0FF0721D" w14:textId="77777777" w:rsidR="003C5361" w:rsidRDefault="00E4664D">
      <w:pPr>
        <w:pStyle w:val="Schema"/>
      </w:pPr>
      <w:r>
        <w:t>updatedAt: Date;</w:t>
      </w:r>
    </w:p>
    <w:p w14:paraId="16567CD5" w14:textId="77777777" w:rsidR="003C5361" w:rsidRDefault="00E4664D">
      <w:pPr>
        <w:pStyle w:val="Schema"/>
      </w:pPr>
      <w:r>
        <w:t>name: string;</w:t>
      </w:r>
    </w:p>
    <w:p w14:paraId="0EFFB6FF" w14:textId="77777777" w:rsidR="003C5361" w:rsidRDefault="00E4664D">
      <w:pPr>
        <w:pStyle w:val="Schema"/>
      </w:pPr>
      <w:r>
        <w:t>description: string | null;</w:t>
      </w:r>
    </w:p>
    <w:p w14:paraId="031C1049" w14:textId="77777777" w:rsidR="003C5361" w:rsidRDefault="00E4664D">
      <w:pPr>
        <w:pStyle w:val="Schema"/>
      </w:pPr>
      <w:r>
        <w:t>coverImageUrl: string | null;</w:t>
      </w:r>
    </w:p>
    <w:p w14:paraId="66A9641C" w14:textId="77777777" w:rsidR="003C5361" w:rsidRDefault="00E4664D">
      <w:pPr>
        <w:pStyle w:val="Schema"/>
      </w:pPr>
      <w:r>
        <w:t>icon: string | null;</w:t>
      </w:r>
    </w:p>
    <w:p w14:paraId="0B726ABB" w14:textId="77777777" w:rsidR="003C5361" w:rsidRDefault="00E4664D">
      <w:pPr>
        <w:pStyle w:val="Schema"/>
      </w:pPr>
      <w:r>
        <w:t>};</w:t>
      </w:r>
    </w:p>
    <w:p w14:paraId="3F754945" w14:textId="77777777" w:rsidR="003C5361" w:rsidRDefault="00E4664D">
      <w:pPr>
        <w:pStyle w:val="Schema"/>
      </w:pPr>
      <w:r>
        <w:t>} &amp; { id: string;</w:t>
      </w:r>
    </w:p>
    <w:p w14:paraId="1188C4E5" w14:textId="77777777" w:rsidR="003C5361" w:rsidRDefault="00E4664D">
      <w:pPr>
        <w:pStyle w:val="Schema"/>
      </w:pPr>
      <w:r>
        <w:t>isActive: boolean;</w:t>
      </w:r>
    </w:p>
    <w:p w14:paraId="46F63D16" w14:textId="77777777" w:rsidR="003C5361" w:rsidRDefault="00E4664D">
      <w:pPr>
        <w:pStyle w:val="Schema"/>
      </w:pPr>
      <w:r>
        <w:t>createdAt: Date;</w:t>
      </w:r>
    </w:p>
    <w:p w14:paraId="6F926229" w14:textId="77777777" w:rsidR="003C5361" w:rsidRDefault="00E4664D">
      <w:pPr>
        <w:pStyle w:val="Schema"/>
      </w:pPr>
      <w:r>
        <w:t>updatedAt: Date;</w:t>
      </w:r>
    </w:p>
    <w:p w14:paraId="5DCCB1AF" w14:textId="77777777" w:rsidR="003C5361" w:rsidRDefault="00E4664D">
      <w:pPr>
        <w:pStyle w:val="Schema"/>
      </w:pPr>
      <w:r>
        <w:t>consultationFee: Decimal;</w:t>
      </w:r>
    </w:p>
    <w:p w14:paraId="10C96AE8" w14:textId="77777777" w:rsidR="003C5361" w:rsidRDefault="00E4664D">
      <w:pPr>
        <w:pStyle w:val="Schema"/>
      </w:pPr>
      <w:r>
        <w:t>hospitalId: string;</w:t>
      </w:r>
    </w:p>
    <w:p w14:paraId="1A170214" w14:textId="77777777" w:rsidR="003C5361" w:rsidRDefault="00E4664D">
      <w:pPr>
        <w:pStyle w:val="Schema"/>
      </w:pPr>
      <w:r>
        <w:t>specialtyId: string;</w:t>
      </w:r>
    </w:p>
    <w:p w14:paraId="7FB76ACA" w14:textId="77777777" w:rsidR="003C5361" w:rsidRDefault="00E4664D">
      <w:pPr>
        <w:pStyle w:val="Schema"/>
      </w:pPr>
      <w:r>
        <w:t>doctorId: string;</w:t>
      </w:r>
    </w:p>
    <w:p w14:paraId="3A88CA0F" w14:textId="77777777" w:rsidR="003C5361" w:rsidRDefault="00E4664D">
      <w:pPr>
        <w:pStyle w:val="Schema"/>
      </w:pPr>
      <w:r>
        <w:t>branchId: string | null;</w:t>
      </w:r>
    </w:p>
    <w:p w14:paraId="2CBC72E6" w14:textId="77777777" w:rsidR="003C5361" w:rsidRDefault="00E4664D">
      <w:pPr>
        <w:pStyle w:val="Schema"/>
      </w:pPr>
      <w:r>
        <w:t>position: string | null;</w:t>
      </w:r>
    </w:p>
    <w:p w14:paraId="5490A60A" w14:textId="77777777" w:rsidR="003C5361" w:rsidRDefault="00E4664D">
      <w:pPr>
        <w:pStyle w:val="Schema"/>
      </w:pPr>
      <w:r>
        <w:t>joinedAt: Date | null;</w:t>
      </w:r>
    </w:p>
    <w:p w14:paraId="4C3EA838" w14:textId="77777777" w:rsidR="003C5361" w:rsidRDefault="00E4664D">
      <w:pPr>
        <w:pStyle w:val="Schema"/>
      </w:pPr>
      <w:r>
        <w:t>isPrimary: boolean;</w:t>
      </w:r>
    </w:p>
    <w:p w14:paraId="1AC85D57" w14:textId="77777777" w:rsidR="003C5361" w:rsidRDefault="00E4664D">
      <w:pPr>
        <w:pStyle w:val="Schema"/>
      </w:pPr>
      <w:r>
        <w:t>};</w:t>
      </w:r>
    </w:p>
    <w:p w14:paraId="13B182CA" w14:textId="77777777" w:rsidR="003C5361" w:rsidRDefault="00E4664D">
      <w:pPr>
        <w:pStyle w:val="Schema"/>
      </w:pPr>
      <w:r>
        <w:t>} &amp; { id: string;</w:t>
      </w:r>
    </w:p>
    <w:p w14:paraId="1BF32AFE" w14:textId="77777777" w:rsidR="003C5361" w:rsidRDefault="00E4664D">
      <w:pPr>
        <w:pStyle w:val="Schema"/>
      </w:pPr>
      <w:r>
        <w:t>doctorWorkplaceId: string;</w:t>
      </w:r>
    </w:p>
    <w:p w14:paraId="5AC5212C" w14:textId="77777777" w:rsidR="003C5361" w:rsidRDefault="00E4664D">
      <w:pPr>
        <w:pStyle w:val="Schema"/>
      </w:pPr>
      <w:r>
        <w:t>date: Date | null;</w:t>
      </w:r>
    </w:p>
    <w:p w14:paraId="57967916" w14:textId="77777777" w:rsidR="003C5361" w:rsidRDefault="00E4664D">
      <w:pPr>
        <w:pStyle w:val="Schema"/>
      </w:pPr>
      <w:r>
        <w:t>startTime: Date;</w:t>
      </w:r>
    </w:p>
    <w:p w14:paraId="42B0349B" w14:textId="77777777" w:rsidR="003C5361" w:rsidRDefault="00E4664D">
      <w:pPr>
        <w:pStyle w:val="Schema"/>
      </w:pPr>
      <w:r>
        <w:t>endTime: Date;</w:t>
      </w:r>
    </w:p>
    <w:p w14:paraId="7CDF028F" w14:textId="77777777" w:rsidR="003C5361" w:rsidRDefault="00E4664D">
      <w:pPr>
        <w:pStyle w:val="Schema"/>
      </w:pPr>
      <w:r>
        <w:t>capacity: number;</w:t>
      </w:r>
    </w:p>
    <w:p w14:paraId="12722981" w14:textId="77777777" w:rsidR="003C5361" w:rsidRDefault="00E4664D">
      <w:pPr>
        <w:pStyle w:val="Schema"/>
      </w:pPr>
      <w:r>
        <w:t>bookedCount: number;</w:t>
      </w:r>
    </w:p>
    <w:p w14:paraId="40AEEF96" w14:textId="77777777" w:rsidR="003C5361" w:rsidRDefault="00E4664D">
      <w:pPr>
        <w:pStyle w:val="Schema"/>
      </w:pPr>
      <w:r>
        <w:t>isAvailable: boolean;</w:t>
      </w:r>
    </w:p>
    <w:p w14:paraId="122A3067" w14:textId="77777777" w:rsidR="003C5361" w:rsidRDefault="00E4664D">
      <w:pPr>
        <w:pStyle w:val="Schema"/>
      </w:pPr>
      <w:r>
        <w:lastRenderedPageBreak/>
        <w:t>isActive: boolean;</w:t>
      </w:r>
    </w:p>
    <w:p w14:paraId="778F89E6" w14:textId="77777777" w:rsidR="003C5361" w:rsidRDefault="00E4664D">
      <w:pPr>
        <w:pStyle w:val="Schema"/>
      </w:pPr>
      <w:r>
        <w:t>status: SlotStatus;</w:t>
      </w:r>
    </w:p>
    <w:p w14:paraId="58AA3C62" w14:textId="77777777" w:rsidR="003C5361" w:rsidRDefault="00E4664D">
      <w:pPr>
        <w:pStyle w:val="Schema"/>
      </w:pPr>
      <w:r>
        <w:t>version: number;</w:t>
      </w:r>
    </w:p>
    <w:p w14:paraId="15DB50F3" w14:textId="77777777" w:rsidR="003C5361" w:rsidRDefault="00E4664D">
      <w:pPr>
        <w:pStyle w:val="Schema"/>
      </w:pPr>
      <w:r>
        <w:t>createdAt: Date;</w:t>
      </w:r>
    </w:p>
    <w:p w14:paraId="19BD297C" w14:textId="77777777" w:rsidR="003C5361" w:rsidRDefault="00E4664D">
      <w:pPr>
        <w:pStyle w:val="Schema"/>
      </w:pPr>
      <w:r>
        <w:t>updatedAt: Date;</w:t>
      </w:r>
    </w:p>
    <w:p w14:paraId="08ED3E29" w14:textId="77777777" w:rsidR="003C5361" w:rsidRDefault="00E4664D">
      <w:pPr>
        <w:pStyle w:val="Schema"/>
      </w:pPr>
      <w:r>
        <w:t>};</w:t>
      </w:r>
    </w:p>
    <w:p w14:paraId="107662A5" w14:textId="77777777" w:rsidR="003C5361" w:rsidRDefault="00E4664D">
      <w:pPr>
        <w:pStyle w:val="Schema"/>
      </w:pPr>
      <w:r>
        <w:t>medicalService: { id: string;</w:t>
      </w:r>
    </w:p>
    <w:p w14:paraId="28B30CD0" w14:textId="77777777" w:rsidR="003C5361" w:rsidRDefault="00E4664D">
      <w:pPr>
        <w:pStyle w:val="Schema"/>
      </w:pPr>
      <w:r>
        <w:t>isActive: boolean;</w:t>
      </w:r>
    </w:p>
    <w:p w14:paraId="77FF5C3A" w14:textId="77777777" w:rsidR="003C5361" w:rsidRDefault="00E4664D">
      <w:pPr>
        <w:pStyle w:val="Schema"/>
      </w:pPr>
      <w:r>
        <w:t>createdAt: Date;</w:t>
      </w:r>
    </w:p>
    <w:p w14:paraId="1A822704" w14:textId="77777777" w:rsidR="003C5361" w:rsidRDefault="00E4664D">
      <w:pPr>
        <w:pStyle w:val="Schema"/>
      </w:pPr>
      <w:r>
        <w:t>updatedAt: Date;</w:t>
      </w:r>
    </w:p>
    <w:p w14:paraId="0E1F875E" w14:textId="77777777" w:rsidR="003C5361" w:rsidRDefault="00E4664D">
      <w:pPr>
        <w:pStyle w:val="Schema"/>
      </w:pPr>
      <w:r>
        <w:t>hospitalId: string;</w:t>
      </w:r>
    </w:p>
    <w:p w14:paraId="6A98DC7D" w14:textId="77777777" w:rsidR="003C5361" w:rsidRDefault="00E4664D">
      <w:pPr>
        <w:pStyle w:val="Schema"/>
      </w:pPr>
      <w:r>
        <w:t>name: string;</w:t>
      </w:r>
    </w:p>
    <w:p w14:paraId="054FA239" w14:textId="77777777" w:rsidR="003C5361" w:rsidRDefault="00E4664D">
      <w:pPr>
        <w:pStyle w:val="Schema"/>
      </w:pPr>
      <w:r>
        <w:t>specialtyId: string | null;</w:t>
      </w:r>
    </w:p>
    <w:p w14:paraId="5B0F0D04" w14:textId="77777777" w:rsidR="003C5361" w:rsidRDefault="00E4664D">
      <w:pPr>
        <w:pStyle w:val="Schema"/>
      </w:pPr>
      <w:r>
        <w:t>description: string | null;</w:t>
      </w:r>
    </w:p>
    <w:p w14:paraId="6B734803" w14:textId="77777777" w:rsidR="003C5361" w:rsidRDefault="00E4664D">
      <w:pPr>
        <w:pStyle w:val="Schema"/>
      </w:pPr>
      <w:r>
        <w:t>price: Decimal;</w:t>
      </w:r>
    </w:p>
    <w:p w14:paraId="409E9B11" w14:textId="77777777" w:rsidR="003C5361" w:rsidRDefault="00E4664D">
      <w:pPr>
        <w:pStyle w:val="Schema"/>
      </w:pPr>
      <w:r>
        <w:t>duration: number;</w:t>
      </w:r>
    </w:p>
    <w:p w14:paraId="1FAFBE4F" w14:textId="77777777" w:rsidR="003C5361" w:rsidRDefault="00E4664D">
      <w:pPr>
        <w:pStyle w:val="Schema"/>
      </w:pPr>
      <w:r>
        <w:t>} | null;</w:t>
      </w:r>
    </w:p>
    <w:p w14:paraId="34249C17" w14:textId="77777777" w:rsidR="003C5361" w:rsidRDefault="00E4664D">
      <w:pPr>
        <w:pStyle w:val="Schema"/>
      </w:pPr>
      <w:r>
        <w:t>statusHistory: { id: string;</w:t>
      </w:r>
    </w:p>
    <w:p w14:paraId="7B84EB74" w14:textId="77777777" w:rsidR="003C5361" w:rsidRDefault="00E4664D">
      <w:pPr>
        <w:pStyle w:val="Schema"/>
      </w:pPr>
      <w:r>
        <w:t>status: AppointmentStatus;</w:t>
      </w:r>
    </w:p>
    <w:p w14:paraId="3549BDD3" w14:textId="77777777" w:rsidR="003C5361" w:rsidRDefault="00E4664D">
      <w:pPr>
        <w:pStyle w:val="Schema"/>
      </w:pPr>
      <w:r>
        <w:t>createdAt: Date;</w:t>
      </w:r>
    </w:p>
    <w:p w14:paraId="690404B7" w14:textId="77777777" w:rsidR="003C5361" w:rsidRDefault="00E4664D">
      <w:pPr>
        <w:pStyle w:val="Schema"/>
      </w:pPr>
      <w:r>
        <w:t>appointmentId: string;</w:t>
      </w:r>
    </w:p>
    <w:p w14:paraId="5A35E21B" w14:textId="77777777" w:rsidR="003C5361" w:rsidRDefault="00E4664D">
      <w:pPr>
        <w:pStyle w:val="Schema"/>
      </w:pPr>
      <w:r>
        <w:t>note: string | null;</w:t>
      </w:r>
    </w:p>
    <w:p w14:paraId="603008CA" w14:textId="77777777" w:rsidR="003C5361" w:rsidRDefault="00E4664D">
      <w:pPr>
        <w:pStyle w:val="Schema"/>
      </w:pPr>
      <w:r>
        <w:t>}[];</w:t>
      </w:r>
    </w:p>
    <w:p w14:paraId="2DCE0533" w14:textId="77777777" w:rsidR="003C5361" w:rsidRDefault="00E4664D">
      <w:pPr>
        <w:pStyle w:val="Schema"/>
      </w:pPr>
      <w:r>
        <w:t>contactLogs: { id: string;</w:t>
      </w:r>
    </w:p>
    <w:p w14:paraId="53AA4ADF" w14:textId="77777777" w:rsidR="003C5361" w:rsidRDefault="00E4664D">
      <w:pPr>
        <w:pStyle w:val="Schema"/>
      </w:pPr>
      <w:r>
        <w:t>createdAt: Date;</w:t>
      </w:r>
    </w:p>
    <w:p w14:paraId="47072294" w14:textId="77777777" w:rsidR="003C5361" w:rsidRDefault="00E4664D">
      <w:pPr>
        <w:pStyle w:val="Schema"/>
      </w:pPr>
      <w:r>
        <w:t>appointmentId: string;</w:t>
      </w:r>
    </w:p>
    <w:p w14:paraId="77C6723C" w14:textId="77777777" w:rsidR="003C5361" w:rsidRDefault="00E4664D">
      <w:pPr>
        <w:pStyle w:val="Schema"/>
      </w:pPr>
      <w:r>
        <w:t>contactedAt: Date;</w:t>
      </w:r>
    </w:p>
    <w:p w14:paraId="13196C46" w14:textId="77777777" w:rsidR="003C5361" w:rsidRDefault="00E4664D">
      <w:pPr>
        <w:pStyle w:val="Schema"/>
      </w:pPr>
      <w:r>
        <w:t>staffId: string | null;</w:t>
      </w:r>
    </w:p>
    <w:p w14:paraId="515B724D" w14:textId="77777777" w:rsidR="003C5361" w:rsidRDefault="00E4664D">
      <w:pPr>
        <w:pStyle w:val="Schema"/>
      </w:pPr>
      <w:r>
        <w:t>staffName: string | null;</w:t>
      </w:r>
    </w:p>
    <w:p w14:paraId="3C3CC8A4" w14:textId="77777777" w:rsidR="003C5361" w:rsidRDefault="00E4664D">
      <w:pPr>
        <w:pStyle w:val="Schema"/>
      </w:pPr>
      <w:r>
        <w:t>channel: string;</w:t>
      </w:r>
    </w:p>
    <w:p w14:paraId="02EA1F29" w14:textId="77777777" w:rsidR="003C5361" w:rsidRDefault="00E4664D">
      <w:pPr>
        <w:pStyle w:val="Schema"/>
      </w:pPr>
      <w:r>
        <w:t>outcome: string;</w:t>
      </w:r>
    </w:p>
    <w:p w14:paraId="6ABA2ABA" w14:textId="77777777" w:rsidR="003C5361" w:rsidRDefault="00E4664D">
      <w:pPr>
        <w:pStyle w:val="Schema"/>
      </w:pPr>
      <w:r>
        <w:t>note: string | null;</w:t>
      </w:r>
    </w:p>
    <w:p w14:paraId="030622AE" w14:textId="77777777" w:rsidR="003C5361" w:rsidRDefault="00E4664D">
      <w:pPr>
        <w:pStyle w:val="Schema"/>
      </w:pPr>
      <w:r>
        <w:t>}[];</w:t>
      </w:r>
    </w:p>
    <w:p w14:paraId="1D6D100E" w14:textId="77777777" w:rsidR="003C5361" w:rsidRDefault="00E4664D">
      <w:pPr>
        <w:pStyle w:val="Schema"/>
      </w:pPr>
      <w:r>
        <w:t>payment: { id: string;</w:t>
      </w:r>
    </w:p>
    <w:p w14:paraId="7C0DAE52" w14:textId="77777777" w:rsidR="003C5361" w:rsidRDefault="00E4664D">
      <w:pPr>
        <w:pStyle w:val="Schema"/>
      </w:pPr>
      <w:r>
        <w:t>status: PaymentStatus;</w:t>
      </w:r>
    </w:p>
    <w:p w14:paraId="33E56A57" w14:textId="77777777" w:rsidR="003C5361" w:rsidRDefault="00E4664D">
      <w:pPr>
        <w:pStyle w:val="Schema"/>
      </w:pPr>
      <w:r>
        <w:t>createdAt: Date;</w:t>
      </w:r>
    </w:p>
    <w:p w14:paraId="032D4A79" w14:textId="77777777" w:rsidR="003C5361" w:rsidRDefault="00E4664D">
      <w:pPr>
        <w:pStyle w:val="Schema"/>
      </w:pPr>
      <w:r>
        <w:t>updatedAt: Date;</w:t>
      </w:r>
    </w:p>
    <w:p w14:paraId="7B8EC6A4" w14:textId="77777777" w:rsidR="003C5361" w:rsidRDefault="00E4664D">
      <w:pPr>
        <w:pStyle w:val="Schema"/>
      </w:pPr>
      <w:r>
        <w:t>appointmentId: string;</w:t>
      </w:r>
    </w:p>
    <w:p w14:paraId="2F6774BF" w14:textId="77777777" w:rsidR="003C5361" w:rsidRDefault="00E4664D">
      <w:pPr>
        <w:pStyle w:val="Schema"/>
      </w:pPr>
      <w:r>
        <w:t>amount: Decimal;</w:t>
      </w:r>
    </w:p>
    <w:p w14:paraId="2EF694D6" w14:textId="77777777" w:rsidR="003C5361" w:rsidRDefault="00E4664D">
      <w:pPr>
        <w:pStyle w:val="Schema"/>
      </w:pPr>
      <w:r>
        <w:t>paymentMethod: PaymentMethod;</w:t>
      </w:r>
    </w:p>
    <w:p w14:paraId="44B89A3A" w14:textId="77777777" w:rsidR="003C5361" w:rsidRDefault="00E4664D">
      <w:pPr>
        <w:pStyle w:val="Schema"/>
      </w:pPr>
      <w:r>
        <w:t>transactionCode: string;</w:t>
      </w:r>
    </w:p>
    <w:p w14:paraId="79017DA8" w14:textId="77777777" w:rsidR="003C5361" w:rsidRDefault="00E4664D">
      <w:pPr>
        <w:pStyle w:val="Schema"/>
      </w:pPr>
      <w:r>
        <w:t>vnpResponseCode: string | null;</w:t>
      </w:r>
    </w:p>
    <w:p w14:paraId="493E8706" w14:textId="77777777" w:rsidR="003C5361" w:rsidRDefault="00E4664D">
      <w:pPr>
        <w:pStyle w:val="Schema"/>
      </w:pPr>
      <w:r>
        <w:t>vnpTransactionNo: string | null;</w:t>
      </w:r>
    </w:p>
    <w:p w14:paraId="7ECEC7B8" w14:textId="77777777" w:rsidR="003C5361" w:rsidRDefault="00E4664D">
      <w:pPr>
        <w:pStyle w:val="Schema"/>
      </w:pPr>
      <w:r>
        <w:lastRenderedPageBreak/>
        <w:t>callbackData: JsonValue;</w:t>
      </w:r>
    </w:p>
    <w:p w14:paraId="5DD0D62D" w14:textId="77777777" w:rsidR="003C5361" w:rsidRDefault="00E4664D">
      <w:pPr>
        <w:pStyle w:val="Schema"/>
      </w:pPr>
      <w:r>
        <w:t>paidAt: Date | null;</w:t>
      </w:r>
    </w:p>
    <w:p w14:paraId="2FB571C3" w14:textId="77777777" w:rsidR="003C5361" w:rsidRDefault="00E4664D">
      <w:pPr>
        <w:pStyle w:val="Schema"/>
      </w:pPr>
      <w:r>
        <w:t>} | null;</w:t>
      </w:r>
    </w:p>
    <w:p w14:paraId="5EDA1184" w14:textId="77777777" w:rsidR="003C5361" w:rsidRDefault="00E4664D">
      <w:pPr>
        <w:pStyle w:val="Schema"/>
      </w:pPr>
      <w:r>
        <w:t>} &amp; { id: string;</w:t>
      </w:r>
    </w:p>
    <w:p w14:paraId="6EDEE053" w14:textId="77777777" w:rsidR="003C5361" w:rsidRDefault="00E4664D">
      <w:pPr>
        <w:pStyle w:val="Schema"/>
      </w:pPr>
      <w:r>
        <w:t>status: AppointmentStatus;</w:t>
      </w:r>
    </w:p>
    <w:p w14:paraId="7750B527" w14:textId="77777777" w:rsidR="003C5361" w:rsidRDefault="00E4664D">
      <w:pPr>
        <w:pStyle w:val="Schema"/>
      </w:pPr>
      <w:r>
        <w:t>createdAt: Date;</w:t>
      </w:r>
    </w:p>
    <w:p w14:paraId="6E4293AC" w14:textId="77777777" w:rsidR="003C5361" w:rsidRDefault="00E4664D">
      <w:pPr>
        <w:pStyle w:val="Schema"/>
      </w:pPr>
      <w:r>
        <w:t>updatedAt: Date;</w:t>
      </w:r>
    </w:p>
    <w:p w14:paraId="0B282D17" w14:textId="77777777" w:rsidR="003C5361" w:rsidRDefault="00E4664D">
      <w:pPr>
        <w:pStyle w:val="Schema"/>
      </w:pPr>
      <w:r>
        <w:t>clinicRoomId: string | null;</w:t>
      </w:r>
    </w:p>
    <w:p w14:paraId="1F568BB9" w14:textId="77777777" w:rsidR="003C5361" w:rsidRDefault="00E4664D">
      <w:pPr>
        <w:pStyle w:val="Schema"/>
      </w:pPr>
      <w:r>
        <w:t>serviceBookingMode: string | null;</w:t>
      </w:r>
    </w:p>
    <w:p w14:paraId="563AECCE" w14:textId="77777777" w:rsidR="003C5361" w:rsidRDefault="00E4664D">
      <w:pPr>
        <w:pStyle w:val="Schema"/>
      </w:pPr>
      <w:r>
        <w:t>bookingCode: string;</w:t>
      </w:r>
    </w:p>
    <w:p w14:paraId="2D9B884F" w14:textId="77777777" w:rsidR="003C5361" w:rsidRDefault="00E4664D">
      <w:pPr>
        <w:pStyle w:val="Schema"/>
      </w:pPr>
      <w:r>
        <w:t>patientProfileId: string;</w:t>
      </w:r>
    </w:p>
    <w:p w14:paraId="42C900A3" w14:textId="77777777" w:rsidR="003C5361" w:rsidRDefault="00E4664D">
      <w:pPr>
        <w:pStyle w:val="Schema"/>
      </w:pPr>
      <w:r>
        <w:t>slotId: string;</w:t>
      </w:r>
    </w:p>
    <w:p w14:paraId="342A4110" w14:textId="77777777" w:rsidR="003C5361" w:rsidRDefault="00E4664D">
      <w:pPr>
        <w:pStyle w:val="Schema"/>
      </w:pPr>
      <w:r>
        <w:t>medicalServiceId: string | null;</w:t>
      </w:r>
    </w:p>
    <w:p w14:paraId="540EC01A" w14:textId="77777777" w:rsidR="003C5361" w:rsidRDefault="00E4664D">
      <w:pPr>
        <w:pStyle w:val="Schema"/>
      </w:pPr>
      <w:r>
        <w:t>userId: string;</w:t>
      </w:r>
    </w:p>
    <w:p w14:paraId="54EC959D" w14:textId="77777777" w:rsidR="003C5361" w:rsidRDefault="00E4664D">
      <w:pPr>
        <w:pStyle w:val="Schema"/>
      </w:pPr>
      <w:r>
        <w:t>reason: string | null;</w:t>
      </w:r>
    </w:p>
    <w:p w14:paraId="13347EA8" w14:textId="77777777" w:rsidR="003C5361" w:rsidRDefault="00E4664D">
      <w:pPr>
        <w:pStyle w:val="Schema"/>
      </w:pPr>
      <w:r>
        <w:t>symptoms: string | null;</w:t>
      </w:r>
    </w:p>
    <w:p w14:paraId="5FEBA59B" w14:textId="77777777" w:rsidR="003C5361" w:rsidRDefault="00E4664D">
      <w:pPr>
        <w:pStyle w:val="Schema"/>
      </w:pPr>
      <w:r>
        <w:t>totalPrice: Decimal;</w:t>
      </w:r>
    </w:p>
    <w:p w14:paraId="6E3D1C73" w14:textId="77777777" w:rsidR="003C5361" w:rsidRDefault="00E4664D">
      <w:pPr>
        <w:pStyle w:val="Schema"/>
      </w:pPr>
      <w:r>
        <w:t>consultationFee: Decimal;</w:t>
      </w:r>
    </w:p>
    <w:p w14:paraId="39794C42" w14:textId="77777777" w:rsidR="003C5361" w:rsidRDefault="00E4664D">
      <w:pPr>
        <w:pStyle w:val="Schema"/>
      </w:pPr>
      <w:r>
        <w:t>serviceFee: Decimal;</w:t>
      </w:r>
    </w:p>
    <w:p w14:paraId="7D6F49C7" w14:textId="77777777" w:rsidR="003C5361" w:rsidRDefault="00E4664D">
      <w:pPr>
        <w:pStyle w:val="Schema"/>
      </w:pPr>
      <w:r>
        <w:t>idempotencyKey: string | null;</w:t>
      </w:r>
    </w:p>
    <w:p w14:paraId="316E5446" w14:textId="77777777" w:rsidR="003C5361" w:rsidRDefault="00E4664D">
      <w:pPr>
        <w:pStyle w:val="Schema"/>
      </w:pPr>
      <w:r>
        <w:t>expiresAt: Date | null;</w:t>
      </w:r>
    </w:p>
    <w:p w14:paraId="70A3DA5E" w14:textId="77777777" w:rsidR="003C5361" w:rsidRDefault="00E4664D">
      <w:pPr>
        <w:pStyle w:val="Schema"/>
      </w:pPr>
      <w:r>
        <w:t>cancelledAt: Date | null;</w:t>
      </w:r>
    </w:p>
    <w:p w14:paraId="58FD394A" w14:textId="77777777" w:rsidR="003C5361" w:rsidRDefault="00E4664D">
      <w:pPr>
        <w:pStyle w:val="Schema"/>
      </w:pPr>
      <w:r>
        <w:t>completedAt: Date | null;</w:t>
      </w:r>
    </w:p>
    <w:p w14:paraId="058BB084" w14:textId="77777777" w:rsidR="003C5361" w:rsidRDefault="00E4664D">
      <w:pPr>
        <w:pStyle w:val="Schema"/>
      </w:pPr>
      <w:r>
        <w:t>reminderSentAt: Date | null;</w:t>
      </w:r>
    </w:p>
    <w:p w14:paraId="5AFF6941" w14:textId="77777777" w:rsidR="003C5361" w:rsidRDefault="00E4664D">
      <w:pPr>
        <w:pStyle w:val="Schema"/>
      </w:pPr>
      <w:r>
        <w:t>reminderCount: number;</w:t>
      </w:r>
    </w:p>
    <w:p w14:paraId="1375D063" w14:textId="77777777" w:rsidR="003C5361" w:rsidRDefault="00E4664D">
      <w:pPr>
        <w:pStyle w:val="Schema"/>
      </w:pPr>
      <w:r>
        <w:t>checkInAt: Date | null;</w:t>
      </w:r>
    </w:p>
    <w:p w14:paraId="29C81D6A" w14:textId="77777777" w:rsidR="003C5361" w:rsidRDefault="00E4664D">
      <w:pPr>
        <w:pStyle w:val="Schema"/>
      </w:pPr>
      <w:r>
        <w:t>noShowAt: Date | null;</w:t>
      </w:r>
    </w:p>
    <w:p w14:paraId="7D1D2EDD" w14:textId="77777777" w:rsidR="003C5361" w:rsidRDefault="00E4664D">
      <w:pPr>
        <w:pStyle w:val="Schema"/>
      </w:pPr>
      <w:r>
        <w:t>}</w:t>
      </w:r>
    </w:p>
    <w:p w14:paraId="639BDFC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nova-care-backend/​src/​modules/​admin/​admin-appointments.controller.ts:91</w:t>
      </w:r>
    </w:p>
    <w:p w14:paraId="6DE59DB3" w14:textId="77777777" w:rsidR="003C5361" w:rsidRDefault="00E4664D">
      <w:pPr>
        <w:pStyle w:val="Heading2"/>
      </w:pPr>
      <w:bookmarkStart w:id="356" w:name="_Toc242562030"/>
      <w:r>
        <w:t>RSP-005</w:t>
      </w:r>
      <w:bookmarkEnd w:id="356"/>
    </w:p>
    <w:p w14:paraId="1CDFE141" w14:textId="77777777" w:rsidR="003C5361" w:rsidRDefault="00E4664D">
      <w:pPr>
        <w:pStyle w:val="Schema"/>
      </w:pPr>
      <w:r>
        <w:t>{ id: string;</w:t>
      </w:r>
    </w:p>
    <w:p w14:paraId="53D12C97" w14:textId="77777777" w:rsidR="003C5361" w:rsidRDefault="00E4664D">
      <w:pPr>
        <w:pStyle w:val="Schema"/>
      </w:pPr>
      <w:r>
        <w:t>status: AppointmentStatus;</w:t>
      </w:r>
    </w:p>
    <w:p w14:paraId="1AA87C9E" w14:textId="77777777" w:rsidR="003C5361" w:rsidRDefault="00E4664D">
      <w:pPr>
        <w:pStyle w:val="Schema"/>
      </w:pPr>
      <w:r>
        <w:t>createdAt: Date;</w:t>
      </w:r>
    </w:p>
    <w:p w14:paraId="4CC1721E" w14:textId="77777777" w:rsidR="003C5361" w:rsidRDefault="00E4664D">
      <w:pPr>
        <w:pStyle w:val="Schema"/>
      </w:pPr>
      <w:r>
        <w:t>updatedAt: Date;</w:t>
      </w:r>
    </w:p>
    <w:p w14:paraId="3443D5FF" w14:textId="77777777" w:rsidR="003C5361" w:rsidRDefault="00E4664D">
      <w:pPr>
        <w:pStyle w:val="Schema"/>
      </w:pPr>
      <w:r>
        <w:t>clinicRoomId: string | null;</w:t>
      </w:r>
    </w:p>
    <w:p w14:paraId="29755D19" w14:textId="77777777" w:rsidR="003C5361" w:rsidRDefault="00E4664D">
      <w:pPr>
        <w:pStyle w:val="Schema"/>
      </w:pPr>
      <w:r>
        <w:t>serviceBookingMode: string | null;</w:t>
      </w:r>
    </w:p>
    <w:p w14:paraId="16814A2C" w14:textId="77777777" w:rsidR="003C5361" w:rsidRDefault="00E4664D">
      <w:pPr>
        <w:pStyle w:val="Schema"/>
      </w:pPr>
      <w:r>
        <w:t>bookingCode: string;</w:t>
      </w:r>
    </w:p>
    <w:p w14:paraId="79073566" w14:textId="77777777" w:rsidR="003C5361" w:rsidRDefault="00E4664D">
      <w:pPr>
        <w:pStyle w:val="Schema"/>
      </w:pPr>
      <w:r>
        <w:t>patientProfileId: string;</w:t>
      </w:r>
    </w:p>
    <w:p w14:paraId="24988BD5" w14:textId="77777777" w:rsidR="003C5361" w:rsidRDefault="00E4664D">
      <w:pPr>
        <w:pStyle w:val="Schema"/>
      </w:pPr>
      <w:r>
        <w:t>slotId: string;</w:t>
      </w:r>
    </w:p>
    <w:p w14:paraId="0B3934F0" w14:textId="77777777" w:rsidR="003C5361" w:rsidRDefault="00E4664D">
      <w:pPr>
        <w:pStyle w:val="Schema"/>
      </w:pPr>
      <w:r>
        <w:t>medicalServiceId: string | null;</w:t>
      </w:r>
    </w:p>
    <w:p w14:paraId="2CB08466" w14:textId="77777777" w:rsidR="003C5361" w:rsidRDefault="00E4664D">
      <w:pPr>
        <w:pStyle w:val="Schema"/>
      </w:pPr>
      <w:r>
        <w:t>userId: string;</w:t>
      </w:r>
    </w:p>
    <w:p w14:paraId="0AD41327" w14:textId="77777777" w:rsidR="003C5361" w:rsidRDefault="00E4664D">
      <w:pPr>
        <w:pStyle w:val="Schema"/>
      </w:pPr>
      <w:r>
        <w:lastRenderedPageBreak/>
        <w:t>reason: string | null;</w:t>
      </w:r>
    </w:p>
    <w:p w14:paraId="04EF6755" w14:textId="77777777" w:rsidR="003C5361" w:rsidRDefault="00E4664D">
      <w:pPr>
        <w:pStyle w:val="Schema"/>
      </w:pPr>
      <w:r>
        <w:t>symptoms: string | null;</w:t>
      </w:r>
    </w:p>
    <w:p w14:paraId="6F5BE924" w14:textId="77777777" w:rsidR="003C5361" w:rsidRDefault="00E4664D">
      <w:pPr>
        <w:pStyle w:val="Schema"/>
      </w:pPr>
      <w:r>
        <w:t>totalPrice: Decimal;</w:t>
      </w:r>
    </w:p>
    <w:p w14:paraId="340BEBEF" w14:textId="77777777" w:rsidR="003C5361" w:rsidRDefault="00E4664D">
      <w:pPr>
        <w:pStyle w:val="Schema"/>
      </w:pPr>
      <w:r>
        <w:t>consultationFee: Decimal;</w:t>
      </w:r>
    </w:p>
    <w:p w14:paraId="4867125B" w14:textId="77777777" w:rsidR="003C5361" w:rsidRDefault="00E4664D">
      <w:pPr>
        <w:pStyle w:val="Schema"/>
      </w:pPr>
      <w:r>
        <w:t>serviceFee: Decimal;</w:t>
      </w:r>
    </w:p>
    <w:p w14:paraId="3538016E" w14:textId="77777777" w:rsidR="003C5361" w:rsidRDefault="00E4664D">
      <w:pPr>
        <w:pStyle w:val="Schema"/>
      </w:pPr>
      <w:r>
        <w:t>idempotencyKey: string | null;</w:t>
      </w:r>
    </w:p>
    <w:p w14:paraId="409BA0AB" w14:textId="77777777" w:rsidR="003C5361" w:rsidRDefault="00E4664D">
      <w:pPr>
        <w:pStyle w:val="Schema"/>
      </w:pPr>
      <w:r>
        <w:t>expiresAt: Date | null;</w:t>
      </w:r>
    </w:p>
    <w:p w14:paraId="2D6F9371" w14:textId="77777777" w:rsidR="003C5361" w:rsidRDefault="00E4664D">
      <w:pPr>
        <w:pStyle w:val="Schema"/>
      </w:pPr>
      <w:r>
        <w:t>cancelledAt: Date | null;</w:t>
      </w:r>
    </w:p>
    <w:p w14:paraId="2C782F4B" w14:textId="77777777" w:rsidR="003C5361" w:rsidRDefault="00E4664D">
      <w:pPr>
        <w:pStyle w:val="Schema"/>
      </w:pPr>
      <w:r>
        <w:t>completedAt: Date | null;</w:t>
      </w:r>
    </w:p>
    <w:p w14:paraId="19BB108A" w14:textId="77777777" w:rsidR="003C5361" w:rsidRDefault="00E4664D">
      <w:pPr>
        <w:pStyle w:val="Schema"/>
      </w:pPr>
      <w:r>
        <w:t>reminderSentAt: Date | null;</w:t>
      </w:r>
    </w:p>
    <w:p w14:paraId="38762BC4" w14:textId="77777777" w:rsidR="003C5361" w:rsidRDefault="00E4664D">
      <w:pPr>
        <w:pStyle w:val="Schema"/>
      </w:pPr>
      <w:r>
        <w:t>reminderCount: number;</w:t>
      </w:r>
    </w:p>
    <w:p w14:paraId="2879C96F" w14:textId="77777777" w:rsidR="003C5361" w:rsidRDefault="00E4664D">
      <w:pPr>
        <w:pStyle w:val="Schema"/>
      </w:pPr>
      <w:r>
        <w:t>checkInAt: Date | null;</w:t>
      </w:r>
    </w:p>
    <w:p w14:paraId="633168E2" w14:textId="77777777" w:rsidR="003C5361" w:rsidRDefault="00E4664D">
      <w:pPr>
        <w:pStyle w:val="Schema"/>
      </w:pPr>
      <w:r>
        <w:t>noShowAt: Date | null;</w:t>
      </w:r>
    </w:p>
    <w:p w14:paraId="7991A3D4" w14:textId="77777777" w:rsidR="003C5361" w:rsidRDefault="00E4664D">
      <w:pPr>
        <w:pStyle w:val="Schema"/>
      </w:pPr>
      <w:r>
        <w:t>}</w:t>
      </w:r>
    </w:p>
    <w:p w14:paraId="6346F4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nova-care-backend/​src/​modules/​admin/​admin-appointments.controller.ts:97; nova-care-backend/​src/​modules/​admin/​admin-appointments.controller.ts:116; nova-care-backend/​src/​modules/​admin/​admin-appointments.controller.ts:128; nova-care-backend/​src/​modules/​admin/​admin-appointments.controller.ts:152; nova-care-backend/​src/​modules/​pre-exam/​appointments-from-pre-exam.controller.ts:34</w:t>
      </w:r>
    </w:p>
    <w:p w14:paraId="34160FCD" w14:textId="77777777" w:rsidR="003C5361" w:rsidRDefault="00E4664D">
      <w:pPr>
        <w:pStyle w:val="Heading2"/>
      </w:pPr>
      <w:bookmarkStart w:id="357" w:name="_Toc242562031"/>
      <w:r>
        <w:t>RSP-006</w:t>
      </w:r>
      <w:bookmarkEnd w:id="357"/>
    </w:p>
    <w:p w14:paraId="4D68F44D" w14:textId="77777777" w:rsidR="003C5361" w:rsidRDefault="00E4664D">
      <w:pPr>
        <w:pStyle w:val="Schema"/>
      </w:pPr>
      <w:r>
        <w:t>{ eligible: boolean;</w:t>
      </w:r>
    </w:p>
    <w:p w14:paraId="4E711D17" w14:textId="77777777" w:rsidR="003C5361" w:rsidRDefault="00E4664D">
      <w:pPr>
        <w:pStyle w:val="Schema"/>
      </w:pPr>
      <w:r>
        <w:t>isAlreadyNoShow: boolean;</w:t>
      </w:r>
    </w:p>
    <w:p w14:paraId="6475E381" w14:textId="77777777" w:rsidR="003C5361" w:rsidRDefault="00E4664D">
      <w:pPr>
        <w:pStyle w:val="Schema"/>
      </w:pPr>
      <w:r>
        <w:t>reasons: string[];</w:t>
      </w:r>
    </w:p>
    <w:p w14:paraId="19A5B823" w14:textId="77777777" w:rsidR="003C5361" w:rsidRDefault="00E4664D">
      <w:pPr>
        <w:pStyle w:val="Schema"/>
      </w:pPr>
      <w:r>
        <w:t>gracePeriodMinutes: number;</w:t>
      </w:r>
    </w:p>
    <w:p w14:paraId="0595DC41" w14:textId="77777777" w:rsidR="003C5361" w:rsidRDefault="00E4664D">
      <w:pPr>
        <w:pStyle w:val="Schema"/>
      </w:pPr>
      <w:r>
        <w:t>graceTime: Date;</w:t>
      </w:r>
    </w:p>
    <w:p w14:paraId="612F4C4E" w14:textId="77777777" w:rsidR="003C5361" w:rsidRDefault="00E4664D">
      <w:pPr>
        <w:pStyle w:val="Schema"/>
      </w:pPr>
      <w:r>
        <w:t>minContactAttempts: number;</w:t>
      </w:r>
    </w:p>
    <w:p w14:paraId="6E8F29FE" w14:textId="77777777" w:rsidR="003C5361" w:rsidRDefault="00E4664D">
      <w:pPr>
        <w:pStyle w:val="Schema"/>
      </w:pPr>
      <w:r>
        <w:t>contactAttempts: number;</w:t>
      </w:r>
    </w:p>
    <w:p w14:paraId="054AF76E" w14:textId="77777777" w:rsidR="003C5361" w:rsidRDefault="00E4664D">
      <w:pPr>
        <w:pStyle w:val="Schema"/>
      </w:pPr>
      <w:r>
        <w:t>remainingGraceMinutes: number;</w:t>
      </w:r>
    </w:p>
    <w:p w14:paraId="2802D7B5" w14:textId="77777777" w:rsidR="003C5361" w:rsidRDefault="00E4664D">
      <w:pPr>
        <w:pStyle w:val="Schema"/>
      </w:pPr>
      <w:r>
        <w:t>}</w:t>
      </w:r>
    </w:p>
    <w:p w14:paraId="1019FC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nova-care-backend/​src/​modules/​admin/​admin-appointments.controller.ts:110</w:t>
      </w:r>
    </w:p>
    <w:p w14:paraId="4FFFE625" w14:textId="77777777" w:rsidR="003C5361" w:rsidRDefault="00E4664D">
      <w:pPr>
        <w:pStyle w:val="Heading2"/>
      </w:pPr>
      <w:bookmarkStart w:id="358" w:name="_Toc242562032"/>
      <w:r>
        <w:t>RSP-007</w:t>
      </w:r>
      <w:bookmarkEnd w:id="358"/>
    </w:p>
    <w:p w14:paraId="272CFD19" w14:textId="77777777" w:rsidR="003C5361" w:rsidRDefault="00E4664D">
      <w:pPr>
        <w:pStyle w:val="Schema"/>
      </w:pPr>
      <w:r>
        <w:t>{ id: string;</w:t>
      </w:r>
    </w:p>
    <w:p w14:paraId="03F671E4" w14:textId="77777777" w:rsidR="003C5361" w:rsidRDefault="00E4664D">
      <w:pPr>
        <w:pStyle w:val="Schema"/>
      </w:pPr>
      <w:r>
        <w:t>createdAt: Date;</w:t>
      </w:r>
    </w:p>
    <w:p w14:paraId="207BE816" w14:textId="77777777" w:rsidR="003C5361" w:rsidRDefault="00E4664D">
      <w:pPr>
        <w:pStyle w:val="Schema"/>
      </w:pPr>
      <w:r>
        <w:t>appointmentId: string;</w:t>
      </w:r>
    </w:p>
    <w:p w14:paraId="4C834691" w14:textId="77777777" w:rsidR="003C5361" w:rsidRDefault="00E4664D">
      <w:pPr>
        <w:pStyle w:val="Schema"/>
      </w:pPr>
      <w:r>
        <w:t>contactedAt: Date;</w:t>
      </w:r>
    </w:p>
    <w:p w14:paraId="633719D1" w14:textId="77777777" w:rsidR="003C5361" w:rsidRDefault="00E4664D">
      <w:pPr>
        <w:pStyle w:val="Schema"/>
      </w:pPr>
      <w:r>
        <w:t>staffId: string | null;</w:t>
      </w:r>
    </w:p>
    <w:p w14:paraId="53E64B67" w14:textId="77777777" w:rsidR="003C5361" w:rsidRDefault="00E4664D">
      <w:pPr>
        <w:pStyle w:val="Schema"/>
      </w:pPr>
      <w:r>
        <w:t>staffName: string | null;</w:t>
      </w:r>
    </w:p>
    <w:p w14:paraId="44E79E83" w14:textId="77777777" w:rsidR="003C5361" w:rsidRDefault="00E4664D">
      <w:pPr>
        <w:pStyle w:val="Schema"/>
      </w:pPr>
      <w:r>
        <w:t>channel: string;</w:t>
      </w:r>
    </w:p>
    <w:p w14:paraId="04B8D73E" w14:textId="77777777" w:rsidR="003C5361" w:rsidRDefault="00E4664D">
      <w:pPr>
        <w:pStyle w:val="Schema"/>
      </w:pPr>
      <w:r>
        <w:t>outcome: string;</w:t>
      </w:r>
    </w:p>
    <w:p w14:paraId="42261C39" w14:textId="77777777" w:rsidR="003C5361" w:rsidRDefault="00E4664D">
      <w:pPr>
        <w:pStyle w:val="Schema"/>
      </w:pPr>
      <w:r>
        <w:t>note: string | null;</w:t>
      </w:r>
    </w:p>
    <w:p w14:paraId="4B15811C" w14:textId="77777777" w:rsidR="003C5361" w:rsidRDefault="00E4664D">
      <w:pPr>
        <w:pStyle w:val="Schema"/>
      </w:pPr>
      <w:r>
        <w:t>}</w:t>
      </w:r>
    </w:p>
    <w:p w14:paraId="1306F72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nova-care-backend/​src/​modules/​admin/​admin-appointments.controller.ts:140</w:t>
      </w:r>
    </w:p>
    <w:p w14:paraId="0D453153" w14:textId="77777777" w:rsidR="003C5361" w:rsidRDefault="00E4664D">
      <w:pPr>
        <w:pStyle w:val="Heading2"/>
      </w:pPr>
      <w:bookmarkStart w:id="359" w:name="_Toc242562033"/>
      <w:r>
        <w:lastRenderedPageBreak/>
        <w:t>RSP-008</w:t>
      </w:r>
      <w:bookmarkEnd w:id="359"/>
    </w:p>
    <w:p w14:paraId="3281E491" w14:textId="77777777" w:rsidR="003C5361" w:rsidRDefault="00E4664D">
      <w:pPr>
        <w:pStyle w:val="Schema"/>
      </w:pPr>
      <w:r>
        <w:t>{ totalUsers: number;</w:t>
      </w:r>
    </w:p>
    <w:p w14:paraId="3C2A56FB" w14:textId="77777777" w:rsidR="003C5361" w:rsidRDefault="00E4664D">
      <w:pPr>
        <w:pStyle w:val="Schema"/>
      </w:pPr>
      <w:r>
        <w:t>totalPatients: number;</w:t>
      </w:r>
    </w:p>
    <w:p w14:paraId="3F57BFE3" w14:textId="77777777" w:rsidR="003C5361" w:rsidRDefault="00E4664D">
      <w:pPr>
        <w:pStyle w:val="Schema"/>
      </w:pPr>
      <w:r>
        <w:t>totalDoctors: number;</w:t>
      </w:r>
    </w:p>
    <w:p w14:paraId="2469461A" w14:textId="77777777" w:rsidR="003C5361" w:rsidRDefault="00E4664D">
      <w:pPr>
        <w:pStyle w:val="Schema"/>
      </w:pPr>
      <w:r>
        <w:t>totalHospitals: number;</w:t>
      </w:r>
    </w:p>
    <w:p w14:paraId="75B316BA" w14:textId="77777777" w:rsidR="003C5361" w:rsidRDefault="00E4664D">
      <w:pPr>
        <w:pStyle w:val="Schema"/>
      </w:pPr>
      <w:r>
        <w:t>todayAppointments: number;</w:t>
      </w:r>
    </w:p>
    <w:p w14:paraId="727BE21E" w14:textId="77777777" w:rsidR="003C5361" w:rsidRDefault="00E4664D">
      <w:pPr>
        <w:pStyle w:val="Schema"/>
      </w:pPr>
      <w:r>
        <w:t>totalAppointments: number;</w:t>
      </w:r>
    </w:p>
    <w:p w14:paraId="159E7F2E" w14:textId="77777777" w:rsidR="003C5361" w:rsidRDefault="00E4664D">
      <w:pPr>
        <w:pStyle w:val="Schema"/>
      </w:pPr>
      <w:r>
        <w:t>todayRevenue: number;</w:t>
      </w:r>
    </w:p>
    <w:p w14:paraId="7C81B8EF" w14:textId="77777777" w:rsidR="003C5361" w:rsidRDefault="00E4664D">
      <w:pPr>
        <w:pStyle w:val="Schema"/>
      </w:pPr>
      <w:r>
        <w:t>totalRevenue: number;</w:t>
      </w:r>
    </w:p>
    <w:p w14:paraId="17A0B5FE" w14:textId="77777777" w:rsidR="003C5361" w:rsidRDefault="00E4664D">
      <w:pPr>
        <w:pStyle w:val="Schema"/>
      </w:pPr>
      <w:r>
        <w:t>}</w:t>
      </w:r>
    </w:p>
    <w:p w14:paraId="0B728CD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nova-care-backend/​src/​modules/​admin/​admin-dashboard.controller.ts:16</w:t>
      </w:r>
    </w:p>
    <w:p w14:paraId="4491FD74" w14:textId="77777777" w:rsidR="003C5361" w:rsidRDefault="00E4664D">
      <w:pPr>
        <w:pStyle w:val="Heading2"/>
      </w:pPr>
      <w:bookmarkStart w:id="360" w:name="_Toc242562034"/>
      <w:r>
        <w:t>RSP-009</w:t>
      </w:r>
      <w:bookmarkEnd w:id="360"/>
    </w:p>
    <w:p w14:paraId="2FB533D1" w14:textId="77777777" w:rsidR="003C5361" w:rsidRDefault="00E4664D">
      <w:pPr>
        <w:pStyle w:val="Schema"/>
      </w:pPr>
      <w:r>
        <w:t>{ date: string;</w:t>
      </w:r>
    </w:p>
    <w:p w14:paraId="5591A93F" w14:textId="77777777" w:rsidR="003C5361" w:rsidRDefault="00E4664D">
      <w:pPr>
        <w:pStyle w:val="Schema"/>
      </w:pPr>
      <w:r>
        <w:t>label: string;</w:t>
      </w:r>
    </w:p>
    <w:p w14:paraId="5016CB4C" w14:textId="77777777" w:rsidR="003C5361" w:rsidRDefault="00E4664D">
      <w:pPr>
        <w:pStyle w:val="Schema"/>
      </w:pPr>
      <w:r>
        <w:t>count: number;</w:t>
      </w:r>
    </w:p>
    <w:p w14:paraId="158214A7" w14:textId="77777777" w:rsidR="003C5361" w:rsidRDefault="00E4664D">
      <w:pPr>
        <w:pStyle w:val="Schema"/>
      </w:pPr>
      <w:r>
        <w:t>total: number;</w:t>
      </w:r>
    </w:p>
    <w:p w14:paraId="3A5F0FAD" w14:textId="77777777" w:rsidR="003C5361" w:rsidRDefault="00E4664D">
      <w:pPr>
        <w:pStyle w:val="Schema"/>
      </w:pPr>
      <w:r>
        <w:t>completed: number;</w:t>
      </w:r>
    </w:p>
    <w:p w14:paraId="6BE944D9" w14:textId="77777777" w:rsidR="003C5361" w:rsidRDefault="00E4664D">
      <w:pPr>
        <w:pStyle w:val="Schema"/>
      </w:pPr>
      <w:r>
        <w:t>confirmed: number;</w:t>
      </w:r>
    </w:p>
    <w:p w14:paraId="6F033356" w14:textId="77777777" w:rsidR="003C5361" w:rsidRDefault="00E4664D">
      <w:pPr>
        <w:pStyle w:val="Schema"/>
      </w:pPr>
      <w:r>
        <w:t>pending: number;</w:t>
      </w:r>
    </w:p>
    <w:p w14:paraId="68D569D8" w14:textId="77777777" w:rsidR="003C5361" w:rsidRDefault="00E4664D">
      <w:pPr>
        <w:pStyle w:val="Schema"/>
      </w:pPr>
      <w:r>
        <w:t>cancelled: number;</w:t>
      </w:r>
    </w:p>
    <w:p w14:paraId="5E4A6A32" w14:textId="77777777" w:rsidR="003C5361" w:rsidRDefault="00E4664D">
      <w:pPr>
        <w:pStyle w:val="Schema"/>
      </w:pPr>
      <w:r>
        <w:t>awaitingPayment: number;</w:t>
      </w:r>
    </w:p>
    <w:p w14:paraId="67D8DB20" w14:textId="77777777" w:rsidR="003C5361" w:rsidRDefault="00E4664D">
      <w:pPr>
        <w:pStyle w:val="Schema"/>
      </w:pPr>
      <w:r>
        <w:t>paid: number;</w:t>
      </w:r>
    </w:p>
    <w:p w14:paraId="055B4819" w14:textId="77777777" w:rsidR="003C5361" w:rsidRDefault="00E4664D">
      <w:pPr>
        <w:pStyle w:val="Schema"/>
      </w:pPr>
      <w:r>
        <w:t>}[]</w:t>
      </w:r>
    </w:p>
    <w:p w14:paraId="19E9A9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nova-care-backend/​src/​modules/​admin/​admin-dashboard.controller.ts:22</w:t>
      </w:r>
    </w:p>
    <w:p w14:paraId="3405F8AA" w14:textId="77777777" w:rsidR="003C5361" w:rsidRDefault="00E4664D">
      <w:pPr>
        <w:pStyle w:val="Heading2"/>
      </w:pPr>
      <w:bookmarkStart w:id="361" w:name="_Toc242562035"/>
      <w:r>
        <w:t>RSP-010</w:t>
      </w:r>
      <w:bookmarkEnd w:id="361"/>
    </w:p>
    <w:p w14:paraId="64214F0C" w14:textId="77777777" w:rsidR="003C5361" w:rsidRDefault="00E4664D">
      <w:pPr>
        <w:pStyle w:val="Schema"/>
      </w:pPr>
      <w:r>
        <w:t>{ status: AppointmentStatus; label: string; count: number; percentage: number; color: string; }[]</w:t>
      </w:r>
    </w:p>
    <w:p w14:paraId="6CE26F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nova-care-backend/​src/​modules/​admin/​admin-dashboard.controller.ts:28</w:t>
      </w:r>
    </w:p>
    <w:p w14:paraId="45DD64A9" w14:textId="77777777" w:rsidR="003C5361" w:rsidRDefault="00E4664D">
      <w:pPr>
        <w:pStyle w:val="Heading2"/>
      </w:pPr>
      <w:bookmarkStart w:id="362" w:name="_Toc242562036"/>
      <w:r>
        <w:t>RSP-011</w:t>
      </w:r>
      <w:bookmarkEnd w:id="362"/>
    </w:p>
    <w:p w14:paraId="596B8055" w14:textId="77777777" w:rsidR="003C5361" w:rsidRDefault="00E4664D">
      <w:pPr>
        <w:pStyle w:val="Schema"/>
      </w:pPr>
      <w:r>
        <w:t>{ month: string; label: string; revenue: number; }[]</w:t>
      </w:r>
    </w:p>
    <w:p w14:paraId="0C272E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nova-care-backend/​src/​modules/​admin/​admin-dashboard.controller.ts:34</w:t>
      </w:r>
    </w:p>
    <w:p w14:paraId="561D5A4B" w14:textId="77777777" w:rsidR="003C5361" w:rsidRDefault="00E4664D">
      <w:pPr>
        <w:pStyle w:val="Heading2"/>
      </w:pPr>
      <w:bookmarkStart w:id="363" w:name="_Toc242562037"/>
      <w:r>
        <w:t>RSP-012</w:t>
      </w:r>
      <w:bookmarkEnd w:id="363"/>
    </w:p>
    <w:p w14:paraId="3F1DDF57" w14:textId="77777777" w:rsidR="003C5361" w:rsidRDefault="00E4664D">
      <w:pPr>
        <w:pStyle w:val="Schema"/>
      </w:pPr>
      <w:r>
        <w:t>{ id: any; fullName: any; avatarUrl: any; qualification: any; specialties: string; hospitals: string; appointmentCount: number; }[]</w:t>
      </w:r>
    </w:p>
    <w:p w14:paraId="780DDC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nova-care-backend/​src/​modules/​admin/​admin-dashboard.controller.ts:40</w:t>
      </w:r>
    </w:p>
    <w:p w14:paraId="46C786AD" w14:textId="77777777" w:rsidR="003C5361" w:rsidRDefault="00E4664D">
      <w:pPr>
        <w:pStyle w:val="Heading2"/>
      </w:pPr>
      <w:bookmarkStart w:id="364" w:name="_Toc242562038"/>
      <w:r>
        <w:lastRenderedPageBreak/>
        <w:t>RSP-013</w:t>
      </w:r>
      <w:bookmarkEnd w:id="364"/>
    </w:p>
    <w:p w14:paraId="6F866566" w14:textId="77777777" w:rsidR="003C5361" w:rsidRDefault="00E4664D">
      <w:pPr>
        <w:pStyle w:val="Schema"/>
      </w:pPr>
      <w:r>
        <w:t>{ id: string;</w:t>
      </w:r>
    </w:p>
    <w:p w14:paraId="11ECEFFF" w14:textId="77777777" w:rsidR="003C5361" w:rsidRDefault="00E4664D">
      <w:pPr>
        <w:pStyle w:val="Schema"/>
      </w:pPr>
      <w:r>
        <w:t>name: string;</w:t>
      </w:r>
    </w:p>
    <w:p w14:paraId="49BFB984" w14:textId="77777777" w:rsidR="003C5361" w:rsidRDefault="00E4664D">
      <w:pPr>
        <w:pStyle w:val="Schema"/>
      </w:pPr>
      <w:r>
        <w:t>address: string | null;</w:t>
      </w:r>
    </w:p>
    <w:p w14:paraId="5B3CD96A" w14:textId="77777777" w:rsidR="003C5361" w:rsidRDefault="00E4664D">
      <w:pPr>
        <w:pStyle w:val="Schema"/>
      </w:pPr>
      <w:r>
        <w:t>city: string | null;</w:t>
      </w:r>
    </w:p>
    <w:p w14:paraId="486D96E4" w14:textId="77777777" w:rsidR="003C5361" w:rsidRDefault="00E4664D">
      <w:pPr>
        <w:pStyle w:val="Schema"/>
      </w:pPr>
      <w:r>
        <w:t>logoUrl: string | null;</w:t>
      </w:r>
    </w:p>
    <w:p w14:paraId="2F428B6F" w14:textId="77777777" w:rsidR="003C5361" w:rsidRDefault="00E4664D">
      <w:pPr>
        <w:pStyle w:val="Schema"/>
      </w:pPr>
      <w:r>
        <w:t>type: HospitalType;</w:t>
      </w:r>
    </w:p>
    <w:p w14:paraId="26EBFCAA" w14:textId="77777777" w:rsidR="003C5361" w:rsidRDefault="00E4664D">
      <w:pPr>
        <w:pStyle w:val="Schema"/>
      </w:pPr>
      <w:r>
        <w:t>appointmentCount: number;</w:t>
      </w:r>
    </w:p>
    <w:p w14:paraId="4648C958" w14:textId="77777777" w:rsidR="003C5361" w:rsidRDefault="00E4664D">
      <w:pPr>
        <w:pStyle w:val="Schema"/>
      </w:pPr>
      <w:r>
        <w:t>percentage: number;</w:t>
      </w:r>
    </w:p>
    <w:p w14:paraId="716108A9" w14:textId="77777777" w:rsidR="003C5361" w:rsidRDefault="00E4664D">
      <w:pPr>
        <w:pStyle w:val="Schema"/>
      </w:pPr>
      <w:r>
        <w:t>}[]</w:t>
      </w:r>
    </w:p>
    <w:p w14:paraId="3296377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nova-care-backend/​src/​modules/​admin/​admin-dashboard.controller.ts:46</w:t>
      </w:r>
    </w:p>
    <w:p w14:paraId="47DB155E" w14:textId="77777777" w:rsidR="003C5361" w:rsidRDefault="00E4664D">
      <w:pPr>
        <w:pStyle w:val="Heading2"/>
      </w:pPr>
      <w:bookmarkStart w:id="365" w:name="_Toc242562039"/>
      <w:r>
        <w:t>RSP-014</w:t>
      </w:r>
      <w:bookmarkEnd w:id="365"/>
    </w:p>
    <w:p w14:paraId="3ACF8D04" w14:textId="77777777" w:rsidR="003C5361" w:rsidRDefault="00E4664D">
      <w:pPr>
        <w:pStyle w:val="Schema"/>
      </w:pPr>
      <w:r>
        <w:t>{ items: ({ user: { id: string;</w:t>
      </w:r>
    </w:p>
    <w:p w14:paraId="4761B270" w14:textId="77777777" w:rsidR="003C5361" w:rsidRDefault="00E4664D">
      <w:pPr>
        <w:pStyle w:val="Schema"/>
      </w:pPr>
      <w:r>
        <w:t>email: string | null;</w:t>
      </w:r>
    </w:p>
    <w:p w14:paraId="0A074051" w14:textId="77777777" w:rsidR="003C5361" w:rsidRDefault="00E4664D">
      <w:pPr>
        <w:pStyle w:val="Schema"/>
      </w:pPr>
      <w:r>
        <w:t>fullName: string;</w:t>
      </w:r>
    </w:p>
    <w:p w14:paraId="533B1DCB" w14:textId="77777777" w:rsidR="003C5361" w:rsidRDefault="00E4664D">
      <w:pPr>
        <w:pStyle w:val="Schema"/>
      </w:pPr>
      <w:r>
        <w:t>role: Role;</w:t>
      </w:r>
    </w:p>
    <w:p w14:paraId="1DF2E1B2" w14:textId="77777777" w:rsidR="003C5361" w:rsidRDefault="00E4664D">
      <w:pPr>
        <w:pStyle w:val="Schema"/>
      </w:pPr>
      <w:r>
        <w:t>};</w:t>
      </w:r>
    </w:p>
    <w:p w14:paraId="09C92131" w14:textId="77777777" w:rsidR="003C5361" w:rsidRDefault="00E4664D">
      <w:pPr>
        <w:pStyle w:val="Schema"/>
      </w:pPr>
      <w:r>
        <w:t>} &amp; { id: string;</w:t>
      </w:r>
    </w:p>
    <w:p w14:paraId="040AF8C5" w14:textId="77777777" w:rsidR="003C5361" w:rsidRDefault="00E4664D">
      <w:pPr>
        <w:pStyle w:val="Schema"/>
      </w:pPr>
      <w:r>
        <w:t>createdAt: Date;</w:t>
      </w:r>
    </w:p>
    <w:p w14:paraId="33F6583C" w14:textId="77777777" w:rsidR="003C5361" w:rsidRDefault="00E4664D">
      <w:pPr>
        <w:pStyle w:val="Schema"/>
      </w:pPr>
      <w:r>
        <w:t>userId: string;</w:t>
      </w:r>
    </w:p>
    <w:p w14:paraId="0CA3D842" w14:textId="77777777" w:rsidR="003C5361" w:rsidRDefault="00E4664D">
      <w:pPr>
        <w:pStyle w:val="Schema"/>
      </w:pPr>
      <w:r>
        <w:t>action: string;</w:t>
      </w:r>
    </w:p>
    <w:p w14:paraId="04AC0305" w14:textId="77777777" w:rsidR="003C5361" w:rsidRDefault="00E4664D">
      <w:pPr>
        <w:pStyle w:val="Schema"/>
      </w:pPr>
      <w:r>
        <w:t>entityType: string;</w:t>
      </w:r>
    </w:p>
    <w:p w14:paraId="55FC7C48" w14:textId="77777777" w:rsidR="003C5361" w:rsidRDefault="00E4664D">
      <w:pPr>
        <w:pStyle w:val="Schema"/>
      </w:pPr>
      <w:r>
        <w:t>entityId: string | null;</w:t>
      </w:r>
    </w:p>
    <w:p w14:paraId="5238A91A" w14:textId="77777777" w:rsidR="003C5361" w:rsidRDefault="00E4664D">
      <w:pPr>
        <w:pStyle w:val="Schema"/>
      </w:pPr>
      <w:r>
        <w:t>oldValue: JsonValue;</w:t>
      </w:r>
    </w:p>
    <w:p w14:paraId="62BC2734" w14:textId="77777777" w:rsidR="003C5361" w:rsidRDefault="00E4664D">
      <w:pPr>
        <w:pStyle w:val="Schema"/>
      </w:pPr>
      <w:r>
        <w:t>newValue: JsonValue;</w:t>
      </w:r>
    </w:p>
    <w:p w14:paraId="6738F125" w14:textId="77777777" w:rsidR="003C5361" w:rsidRDefault="00E4664D">
      <w:pPr>
        <w:pStyle w:val="Schema"/>
      </w:pPr>
      <w:r>
        <w:t>ipAddress: string | null;</w:t>
      </w:r>
    </w:p>
    <w:p w14:paraId="0E8810EE" w14:textId="77777777" w:rsidR="003C5361" w:rsidRDefault="00E4664D">
      <w:pPr>
        <w:pStyle w:val="Schema"/>
      </w:pPr>
      <w:r>
        <w:t>userAgent: string | null;</w:t>
      </w:r>
    </w:p>
    <w:p w14:paraId="14FE30F0" w14:textId="77777777" w:rsidR="003C5361" w:rsidRDefault="00E4664D">
      <w:pPr>
        <w:pStyle w:val="Schema"/>
      </w:pPr>
      <w:r>
        <w:t>})[];</w:t>
      </w:r>
    </w:p>
    <w:p w14:paraId="76A81CAF" w14:textId="77777777" w:rsidR="003C5361" w:rsidRDefault="00E4664D">
      <w:pPr>
        <w:pStyle w:val="Schema"/>
      </w:pPr>
      <w:r>
        <w:t>total: number;</w:t>
      </w:r>
    </w:p>
    <w:p w14:paraId="2A6159F1" w14:textId="77777777" w:rsidR="003C5361" w:rsidRDefault="00E4664D">
      <w:pPr>
        <w:pStyle w:val="Schema"/>
      </w:pPr>
      <w:r>
        <w:t>page: number;</w:t>
      </w:r>
    </w:p>
    <w:p w14:paraId="73C42978" w14:textId="77777777" w:rsidR="003C5361" w:rsidRDefault="00E4664D">
      <w:pPr>
        <w:pStyle w:val="Schema"/>
      </w:pPr>
      <w:r>
        <w:t>limit: number;</w:t>
      </w:r>
    </w:p>
    <w:p w14:paraId="4777E644" w14:textId="77777777" w:rsidR="003C5361" w:rsidRDefault="00E4664D">
      <w:pPr>
        <w:pStyle w:val="Schema"/>
      </w:pPr>
      <w:r>
        <w:t>totalPages: number;</w:t>
      </w:r>
    </w:p>
    <w:p w14:paraId="5DC99A57" w14:textId="77777777" w:rsidR="003C5361" w:rsidRDefault="00E4664D">
      <w:pPr>
        <w:pStyle w:val="Schema"/>
      </w:pPr>
      <w:r>
        <w:t>}</w:t>
      </w:r>
    </w:p>
    <w:p w14:paraId="1A32DB1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nova-care-backend/​src/​modules/​admin/​admin-dashboard.controller.ts:52</w:t>
      </w:r>
    </w:p>
    <w:p w14:paraId="2C0ADE63" w14:textId="77777777" w:rsidR="003C5361" w:rsidRDefault="00E4664D">
      <w:pPr>
        <w:pStyle w:val="Heading2"/>
      </w:pPr>
      <w:bookmarkStart w:id="366" w:name="_Toc242562040"/>
      <w:r>
        <w:t>RSP-015</w:t>
      </w:r>
      <w:bookmarkEnd w:id="366"/>
    </w:p>
    <w:p w14:paraId="3802532F" w14:textId="77777777" w:rsidR="003C5361" w:rsidRDefault="00E4664D">
      <w:pPr>
        <w:pStyle w:val="Schema"/>
      </w:pPr>
      <w:r>
        <w:t>{ items: ({ workPlaces: ({ hospital: { id: string;</w:t>
      </w:r>
    </w:p>
    <w:p w14:paraId="4C3DF609" w14:textId="77777777" w:rsidR="003C5361" w:rsidRDefault="00E4664D">
      <w:pPr>
        <w:pStyle w:val="Schema"/>
      </w:pPr>
      <w:r>
        <w:t>isActive: boolean;</w:t>
      </w:r>
    </w:p>
    <w:p w14:paraId="00148772" w14:textId="77777777" w:rsidR="003C5361" w:rsidRDefault="00E4664D">
      <w:pPr>
        <w:pStyle w:val="Schema"/>
      </w:pPr>
      <w:r>
        <w:t>status: PartnershipStatus;</w:t>
      </w:r>
    </w:p>
    <w:p w14:paraId="2E9CE187" w14:textId="77777777" w:rsidR="003C5361" w:rsidRDefault="00E4664D">
      <w:pPr>
        <w:pStyle w:val="Schema"/>
      </w:pPr>
      <w:r>
        <w:t>createdAt: Date;</w:t>
      </w:r>
    </w:p>
    <w:p w14:paraId="5384CBF7" w14:textId="77777777" w:rsidR="003C5361" w:rsidRDefault="00E4664D">
      <w:pPr>
        <w:pStyle w:val="Schema"/>
      </w:pPr>
      <w:r>
        <w:lastRenderedPageBreak/>
        <w:t>updatedAt: Date;</w:t>
      </w:r>
    </w:p>
    <w:p w14:paraId="289194A1" w14:textId="77777777" w:rsidR="003C5361" w:rsidRDefault="00E4664D">
      <w:pPr>
        <w:pStyle w:val="Schema"/>
      </w:pPr>
      <w:r>
        <w:t>email: string | null;</w:t>
      </w:r>
    </w:p>
    <w:p w14:paraId="73FFAC6B" w14:textId="77777777" w:rsidR="003C5361" w:rsidRDefault="00E4664D">
      <w:pPr>
        <w:pStyle w:val="Schema"/>
      </w:pPr>
      <w:r>
        <w:t>phone: string | null;</w:t>
      </w:r>
    </w:p>
    <w:p w14:paraId="32866D19" w14:textId="77777777" w:rsidR="003C5361" w:rsidRDefault="00E4664D">
      <w:pPr>
        <w:pStyle w:val="Schema"/>
      </w:pPr>
      <w:r>
        <w:t>deletedAt: Date | null;</w:t>
      </w:r>
    </w:p>
    <w:p w14:paraId="6A142508" w14:textId="77777777" w:rsidR="003C5361" w:rsidRDefault="00E4664D">
      <w:pPr>
        <w:pStyle w:val="Schema"/>
      </w:pPr>
      <w:r>
        <w:t>name: string;</w:t>
      </w:r>
    </w:p>
    <w:p w14:paraId="21DD92A7" w14:textId="77777777" w:rsidR="003C5361" w:rsidRDefault="00E4664D">
      <w:pPr>
        <w:pStyle w:val="Schema"/>
      </w:pPr>
      <w:r>
        <w:t>address: string | null;</w:t>
      </w:r>
    </w:p>
    <w:p w14:paraId="4C4FD5FA" w14:textId="77777777" w:rsidR="003C5361" w:rsidRDefault="00E4664D">
      <w:pPr>
        <w:pStyle w:val="Schema"/>
      </w:pPr>
      <w:r>
        <w:t>description: string | null;</w:t>
      </w:r>
    </w:p>
    <w:p w14:paraId="2DD0B256" w14:textId="77777777" w:rsidR="003C5361" w:rsidRDefault="00E4664D">
      <w:pPr>
        <w:pStyle w:val="Schema"/>
      </w:pPr>
      <w:r>
        <w:t>city: string | null;</w:t>
      </w:r>
    </w:p>
    <w:p w14:paraId="3A5650E7" w14:textId="77777777" w:rsidR="003C5361" w:rsidRDefault="00E4664D">
      <w:pPr>
        <w:pStyle w:val="Schema"/>
      </w:pPr>
      <w:r>
        <w:t>hotline: string | null;</w:t>
      </w:r>
    </w:p>
    <w:p w14:paraId="1C6A8895" w14:textId="77777777" w:rsidR="003C5361" w:rsidRDefault="00E4664D">
      <w:pPr>
        <w:pStyle w:val="Schema"/>
      </w:pPr>
      <w:r>
        <w:t>emergencyHotline: string | null;</w:t>
      </w:r>
    </w:p>
    <w:p w14:paraId="3E068DBA" w14:textId="77777777" w:rsidR="003C5361" w:rsidRDefault="00E4664D">
      <w:pPr>
        <w:pStyle w:val="Schema"/>
      </w:pPr>
      <w:r>
        <w:t>logoUrl: string | null;</w:t>
      </w:r>
    </w:p>
    <w:p w14:paraId="1C77EAFE" w14:textId="77777777" w:rsidR="003C5361" w:rsidRDefault="00E4664D">
      <w:pPr>
        <w:pStyle w:val="Schema"/>
      </w:pPr>
      <w:r>
        <w:t>coverImageUrl: string | null;</w:t>
      </w:r>
    </w:p>
    <w:p w14:paraId="3F7EE49F" w14:textId="77777777" w:rsidR="003C5361" w:rsidRDefault="00E4664D">
      <w:pPr>
        <w:pStyle w:val="Schema"/>
      </w:pPr>
      <w:r>
        <w:t>images: string[];</w:t>
      </w:r>
    </w:p>
    <w:p w14:paraId="02157325" w14:textId="77777777" w:rsidR="003C5361" w:rsidRDefault="00E4664D">
      <w:pPr>
        <w:pStyle w:val="Schema"/>
      </w:pPr>
      <w:r>
        <w:t>website: string | null;</w:t>
      </w:r>
    </w:p>
    <w:p w14:paraId="0BEEFB95" w14:textId="77777777" w:rsidR="003C5361" w:rsidRDefault="00E4664D">
      <w:pPr>
        <w:pStyle w:val="Schema"/>
      </w:pPr>
      <w:r>
        <w:t>operatingHours: string | null;</w:t>
      </w:r>
    </w:p>
    <w:p w14:paraId="6A362BE4" w14:textId="77777777" w:rsidR="003C5361" w:rsidRDefault="00E4664D">
      <w:pPr>
        <w:pStyle w:val="Schema"/>
      </w:pPr>
      <w:r>
        <w:t>googleMapUrl: string | null;</w:t>
      </w:r>
    </w:p>
    <w:p w14:paraId="3B3EB378" w14:textId="77777777" w:rsidR="003C5361" w:rsidRDefault="00E4664D">
      <w:pPr>
        <w:pStyle w:val="Schema"/>
      </w:pPr>
      <w:r>
        <w:t>latitude: number | null;</w:t>
      </w:r>
    </w:p>
    <w:p w14:paraId="6F77D17E" w14:textId="77777777" w:rsidR="003C5361" w:rsidRDefault="00E4664D">
      <w:pPr>
        <w:pStyle w:val="Schema"/>
      </w:pPr>
      <w:r>
        <w:t>longitude: number | null;</w:t>
      </w:r>
    </w:p>
    <w:p w14:paraId="62ACB2E0" w14:textId="77777777" w:rsidR="003C5361" w:rsidRDefault="00E4664D">
      <w:pPr>
        <w:pStyle w:val="Schema"/>
      </w:pPr>
      <w:r>
        <w:t>establishedYear: number | null;</w:t>
      </w:r>
    </w:p>
    <w:p w14:paraId="16572EFE" w14:textId="77777777" w:rsidR="003C5361" w:rsidRDefault="00E4664D">
      <w:pPr>
        <w:pStyle w:val="Schema"/>
      </w:pPr>
      <w:r>
        <w:t>bedCount: number | null;</w:t>
      </w:r>
    </w:p>
    <w:p w14:paraId="29B2842A" w14:textId="77777777" w:rsidR="003C5361" w:rsidRDefault="00E4664D">
      <w:pPr>
        <w:pStyle w:val="Schema"/>
      </w:pPr>
      <w:r>
        <w:t>type: HospitalType;</w:t>
      </w:r>
    </w:p>
    <w:p w14:paraId="40851A72" w14:textId="77777777" w:rsidR="003C5361" w:rsidRDefault="00E4664D">
      <w:pPr>
        <w:pStyle w:val="Schema"/>
      </w:pPr>
      <w:r>
        <w:t>rating: number;</w:t>
      </w:r>
    </w:p>
    <w:p w14:paraId="4D54636D" w14:textId="77777777" w:rsidR="003C5361" w:rsidRDefault="00E4664D">
      <w:pPr>
        <w:pStyle w:val="Schema"/>
      </w:pPr>
      <w:r>
        <w:t>reviewCount: number;</w:t>
      </w:r>
    </w:p>
    <w:p w14:paraId="39772889" w14:textId="77777777" w:rsidR="003C5361" w:rsidRDefault="00E4664D">
      <w:pPr>
        <w:pStyle w:val="Schema"/>
      </w:pPr>
      <w:r>
        <w:t>hospitalCode: string | null;</w:t>
      </w:r>
    </w:p>
    <w:p w14:paraId="2B5AE4BD" w14:textId="77777777" w:rsidR="003C5361" w:rsidRDefault="00E4664D">
      <w:pPr>
        <w:pStyle w:val="Schema"/>
      </w:pPr>
      <w:r>
        <w:t>externalId: string | null;</w:t>
      </w:r>
    </w:p>
    <w:p w14:paraId="5905FFC0" w14:textId="77777777" w:rsidR="003C5361" w:rsidRDefault="00E4664D">
      <w:pPr>
        <w:pStyle w:val="Schema"/>
      </w:pPr>
      <w:r>
        <w:t>source: DataSource;</w:t>
      </w:r>
    </w:p>
    <w:p w14:paraId="56314177" w14:textId="77777777" w:rsidR="003C5361" w:rsidRDefault="00E4664D">
      <w:pPr>
        <w:pStyle w:val="Schema"/>
      </w:pPr>
      <w:r>
        <w:t>};</w:t>
      </w:r>
    </w:p>
    <w:p w14:paraId="3AA94E78" w14:textId="77777777" w:rsidR="003C5361" w:rsidRDefault="00E4664D">
      <w:pPr>
        <w:pStyle w:val="Schema"/>
      </w:pPr>
      <w:r>
        <w:t>branch: { id: string;</w:t>
      </w:r>
    </w:p>
    <w:p w14:paraId="0C341C13" w14:textId="77777777" w:rsidR="003C5361" w:rsidRDefault="00E4664D">
      <w:pPr>
        <w:pStyle w:val="Schema"/>
      </w:pPr>
      <w:r>
        <w:t>isActive: boolean;</w:t>
      </w:r>
    </w:p>
    <w:p w14:paraId="4625CD82" w14:textId="77777777" w:rsidR="003C5361" w:rsidRDefault="00E4664D">
      <w:pPr>
        <w:pStyle w:val="Schema"/>
      </w:pPr>
      <w:r>
        <w:t>createdAt: Date;</w:t>
      </w:r>
    </w:p>
    <w:p w14:paraId="3349CE71" w14:textId="77777777" w:rsidR="003C5361" w:rsidRDefault="00E4664D">
      <w:pPr>
        <w:pStyle w:val="Schema"/>
      </w:pPr>
      <w:r>
        <w:t>updatedAt: Date;</w:t>
      </w:r>
    </w:p>
    <w:p w14:paraId="31819334" w14:textId="77777777" w:rsidR="003C5361" w:rsidRDefault="00E4664D">
      <w:pPr>
        <w:pStyle w:val="Schema"/>
      </w:pPr>
      <w:r>
        <w:t>phone: string | null;</w:t>
      </w:r>
    </w:p>
    <w:p w14:paraId="52F8F6AD" w14:textId="77777777" w:rsidR="003C5361" w:rsidRDefault="00E4664D">
      <w:pPr>
        <w:pStyle w:val="Schema"/>
      </w:pPr>
      <w:r>
        <w:t>deletedAt: Date | null;</w:t>
      </w:r>
    </w:p>
    <w:p w14:paraId="341C1AF2" w14:textId="77777777" w:rsidR="003C5361" w:rsidRDefault="00E4664D">
      <w:pPr>
        <w:pStyle w:val="Schema"/>
      </w:pPr>
      <w:r>
        <w:t>hospitalId: string;</w:t>
      </w:r>
    </w:p>
    <w:p w14:paraId="3542966C" w14:textId="77777777" w:rsidR="003C5361" w:rsidRDefault="00E4664D">
      <w:pPr>
        <w:pStyle w:val="Schema"/>
      </w:pPr>
      <w:r>
        <w:t>name: string | null;</w:t>
      </w:r>
    </w:p>
    <w:p w14:paraId="56918546" w14:textId="77777777" w:rsidR="003C5361" w:rsidRDefault="00E4664D">
      <w:pPr>
        <w:pStyle w:val="Schema"/>
      </w:pPr>
      <w:r>
        <w:t>address: string;</w:t>
      </w:r>
    </w:p>
    <w:p w14:paraId="27B2B8AE" w14:textId="77777777" w:rsidR="003C5361" w:rsidRDefault="00E4664D">
      <w:pPr>
        <w:pStyle w:val="Schema"/>
      </w:pPr>
      <w:r>
        <w:t>latitude: number | null;</w:t>
      </w:r>
    </w:p>
    <w:p w14:paraId="0E63B46B" w14:textId="77777777" w:rsidR="003C5361" w:rsidRDefault="00E4664D">
      <w:pPr>
        <w:pStyle w:val="Schema"/>
      </w:pPr>
      <w:r>
        <w:t>longitude: number | null;</w:t>
      </w:r>
    </w:p>
    <w:p w14:paraId="220D321B" w14:textId="77777777" w:rsidR="003C5361" w:rsidRDefault="00E4664D">
      <w:pPr>
        <w:pStyle w:val="Schema"/>
      </w:pPr>
      <w:r>
        <w:t>} | null;</w:t>
      </w:r>
    </w:p>
    <w:p w14:paraId="6F48095A" w14:textId="77777777" w:rsidR="003C5361" w:rsidRDefault="00E4664D">
      <w:pPr>
        <w:pStyle w:val="Schema"/>
      </w:pPr>
      <w:r>
        <w:t>specialty: { id: string;</w:t>
      </w:r>
    </w:p>
    <w:p w14:paraId="399BAFD7" w14:textId="77777777" w:rsidR="003C5361" w:rsidRDefault="00E4664D">
      <w:pPr>
        <w:pStyle w:val="Schema"/>
      </w:pPr>
      <w:r>
        <w:t>isActive: boolean;</w:t>
      </w:r>
    </w:p>
    <w:p w14:paraId="24B5A58C" w14:textId="77777777" w:rsidR="003C5361" w:rsidRDefault="00E4664D">
      <w:pPr>
        <w:pStyle w:val="Schema"/>
      </w:pPr>
      <w:r>
        <w:t>createdAt: Date;</w:t>
      </w:r>
    </w:p>
    <w:p w14:paraId="679CA88D" w14:textId="77777777" w:rsidR="003C5361" w:rsidRDefault="00E4664D">
      <w:pPr>
        <w:pStyle w:val="Schema"/>
      </w:pPr>
      <w:r>
        <w:t>updatedAt: Date;</w:t>
      </w:r>
    </w:p>
    <w:p w14:paraId="7FFB0801" w14:textId="77777777" w:rsidR="003C5361" w:rsidRDefault="00E4664D">
      <w:pPr>
        <w:pStyle w:val="Schema"/>
      </w:pPr>
      <w:r>
        <w:lastRenderedPageBreak/>
        <w:t>name: string;</w:t>
      </w:r>
    </w:p>
    <w:p w14:paraId="5C6F05F3" w14:textId="77777777" w:rsidR="003C5361" w:rsidRDefault="00E4664D">
      <w:pPr>
        <w:pStyle w:val="Schema"/>
      </w:pPr>
      <w:r>
        <w:t>description: string | null;</w:t>
      </w:r>
    </w:p>
    <w:p w14:paraId="2A441139" w14:textId="77777777" w:rsidR="003C5361" w:rsidRDefault="00E4664D">
      <w:pPr>
        <w:pStyle w:val="Schema"/>
      </w:pPr>
      <w:r>
        <w:t>coverImageUrl: string | null;</w:t>
      </w:r>
    </w:p>
    <w:p w14:paraId="1055784C" w14:textId="77777777" w:rsidR="003C5361" w:rsidRDefault="00E4664D">
      <w:pPr>
        <w:pStyle w:val="Schema"/>
      </w:pPr>
      <w:r>
        <w:t>icon: string | null;</w:t>
      </w:r>
    </w:p>
    <w:p w14:paraId="39F4C51D" w14:textId="77777777" w:rsidR="003C5361" w:rsidRDefault="00E4664D">
      <w:pPr>
        <w:pStyle w:val="Schema"/>
      </w:pPr>
      <w:r>
        <w:t>};</w:t>
      </w:r>
    </w:p>
    <w:p w14:paraId="7E3ACAA4" w14:textId="77777777" w:rsidR="003C5361" w:rsidRDefault="00E4664D">
      <w:pPr>
        <w:pStyle w:val="Schema"/>
      </w:pPr>
      <w:r>
        <w:t>schedules: { id: string;</w:t>
      </w:r>
    </w:p>
    <w:p w14:paraId="307CDF01" w14:textId="77777777" w:rsidR="003C5361" w:rsidRDefault="00E4664D">
      <w:pPr>
        <w:pStyle w:val="Schema"/>
      </w:pPr>
      <w:r>
        <w:t>doctorWorkplaceId: string;</w:t>
      </w:r>
    </w:p>
    <w:p w14:paraId="4183F2B8" w14:textId="77777777" w:rsidR="003C5361" w:rsidRDefault="00E4664D">
      <w:pPr>
        <w:pStyle w:val="Schema"/>
      </w:pPr>
      <w:r>
        <w:t>startTime: string;</w:t>
      </w:r>
    </w:p>
    <w:p w14:paraId="7E035003" w14:textId="77777777" w:rsidR="003C5361" w:rsidRDefault="00E4664D">
      <w:pPr>
        <w:pStyle w:val="Schema"/>
      </w:pPr>
      <w:r>
        <w:t>endTime: string;</w:t>
      </w:r>
    </w:p>
    <w:p w14:paraId="602174C1" w14:textId="77777777" w:rsidR="003C5361" w:rsidRDefault="00E4664D">
      <w:pPr>
        <w:pStyle w:val="Schema"/>
      </w:pPr>
      <w:r>
        <w:t>capacity: number;</w:t>
      </w:r>
    </w:p>
    <w:p w14:paraId="7E88FF14" w14:textId="77777777" w:rsidR="003C5361" w:rsidRDefault="00E4664D">
      <w:pPr>
        <w:pStyle w:val="Schema"/>
      </w:pPr>
      <w:r>
        <w:t>isActive: boolean;</w:t>
      </w:r>
    </w:p>
    <w:p w14:paraId="68AEA2D7" w14:textId="77777777" w:rsidR="003C5361" w:rsidRDefault="00E4664D">
      <w:pPr>
        <w:pStyle w:val="Schema"/>
      </w:pPr>
      <w:r>
        <w:t>createdAt: Date;</w:t>
      </w:r>
    </w:p>
    <w:p w14:paraId="0EAA069F" w14:textId="77777777" w:rsidR="003C5361" w:rsidRDefault="00E4664D">
      <w:pPr>
        <w:pStyle w:val="Schema"/>
      </w:pPr>
      <w:r>
        <w:t>updatedAt: Date;</w:t>
      </w:r>
    </w:p>
    <w:p w14:paraId="2BCCC68C" w14:textId="77777777" w:rsidR="003C5361" w:rsidRDefault="00E4664D">
      <w:pPr>
        <w:pStyle w:val="Schema"/>
      </w:pPr>
      <w:r>
        <w:t>bookingType: BookingType;</w:t>
      </w:r>
    </w:p>
    <w:p w14:paraId="69E9B8F5" w14:textId="77777777" w:rsidR="003C5361" w:rsidRDefault="00E4664D">
      <w:pPr>
        <w:pStyle w:val="Schema"/>
      </w:pPr>
      <w:r>
        <w:t>dayOfWeek: number;</w:t>
      </w:r>
    </w:p>
    <w:p w14:paraId="46696F83" w14:textId="77777777" w:rsidR="003C5361" w:rsidRDefault="00E4664D">
      <w:pPr>
        <w:pStyle w:val="Schema"/>
      </w:pPr>
      <w:r>
        <w:t>breakStart: string | null;</w:t>
      </w:r>
    </w:p>
    <w:p w14:paraId="55E7CCA1" w14:textId="77777777" w:rsidR="003C5361" w:rsidRDefault="00E4664D">
      <w:pPr>
        <w:pStyle w:val="Schema"/>
      </w:pPr>
      <w:r>
        <w:t>breakEnd: string | null;</w:t>
      </w:r>
    </w:p>
    <w:p w14:paraId="38A226BD" w14:textId="77777777" w:rsidR="003C5361" w:rsidRDefault="00E4664D">
      <w:pPr>
        <w:pStyle w:val="Schema"/>
      </w:pPr>
      <w:r>
        <w:t>slotDuration: number | null;</w:t>
      </w:r>
    </w:p>
    <w:p w14:paraId="3FB4E9DE" w14:textId="77777777" w:rsidR="003C5361" w:rsidRDefault="00E4664D">
      <w:pPr>
        <w:pStyle w:val="Schema"/>
      </w:pPr>
      <w:r>
        <w:t>effectiveFrom: Date | null;</w:t>
      </w:r>
    </w:p>
    <w:p w14:paraId="1A7CAEE3" w14:textId="77777777" w:rsidR="003C5361" w:rsidRDefault="00E4664D">
      <w:pPr>
        <w:pStyle w:val="Schema"/>
      </w:pPr>
      <w:r>
        <w:t>effectiveTo: Date | null;</w:t>
      </w:r>
    </w:p>
    <w:p w14:paraId="3C4DE7A6" w14:textId="77777777" w:rsidR="003C5361" w:rsidRDefault="00E4664D">
      <w:pPr>
        <w:pStyle w:val="Schema"/>
      </w:pPr>
      <w:r>
        <w:t>}[];</w:t>
      </w:r>
    </w:p>
    <w:p w14:paraId="13BC9317" w14:textId="77777777" w:rsidR="003C5361" w:rsidRDefault="00E4664D">
      <w:pPr>
        <w:pStyle w:val="Schema"/>
      </w:pPr>
      <w:r>
        <w:t>} &amp; { id: string;</w:t>
      </w:r>
    </w:p>
    <w:p w14:paraId="44638D48" w14:textId="77777777" w:rsidR="003C5361" w:rsidRDefault="00E4664D">
      <w:pPr>
        <w:pStyle w:val="Schema"/>
      </w:pPr>
      <w:r>
        <w:t>isActive: boolean;</w:t>
      </w:r>
    </w:p>
    <w:p w14:paraId="3A2FD847" w14:textId="77777777" w:rsidR="003C5361" w:rsidRDefault="00E4664D">
      <w:pPr>
        <w:pStyle w:val="Schema"/>
      </w:pPr>
      <w:r>
        <w:t>createdAt: Date;</w:t>
      </w:r>
    </w:p>
    <w:p w14:paraId="5888DC74" w14:textId="77777777" w:rsidR="003C5361" w:rsidRDefault="00E4664D">
      <w:pPr>
        <w:pStyle w:val="Schema"/>
      </w:pPr>
      <w:r>
        <w:t>updatedAt: Date;</w:t>
      </w:r>
    </w:p>
    <w:p w14:paraId="157E44FB" w14:textId="77777777" w:rsidR="003C5361" w:rsidRDefault="00E4664D">
      <w:pPr>
        <w:pStyle w:val="Schema"/>
      </w:pPr>
      <w:r>
        <w:t>consultationFee: Decimal;</w:t>
      </w:r>
    </w:p>
    <w:p w14:paraId="282907CF" w14:textId="77777777" w:rsidR="003C5361" w:rsidRDefault="00E4664D">
      <w:pPr>
        <w:pStyle w:val="Schema"/>
      </w:pPr>
      <w:r>
        <w:t>hospitalId: string;</w:t>
      </w:r>
    </w:p>
    <w:p w14:paraId="491D53A2" w14:textId="77777777" w:rsidR="003C5361" w:rsidRDefault="00E4664D">
      <w:pPr>
        <w:pStyle w:val="Schema"/>
      </w:pPr>
      <w:r>
        <w:t>specialtyId: string;</w:t>
      </w:r>
    </w:p>
    <w:p w14:paraId="051E59FA" w14:textId="77777777" w:rsidR="003C5361" w:rsidRDefault="00E4664D">
      <w:pPr>
        <w:pStyle w:val="Schema"/>
      </w:pPr>
      <w:r>
        <w:t>doctorId: string;</w:t>
      </w:r>
    </w:p>
    <w:p w14:paraId="786E836A" w14:textId="77777777" w:rsidR="003C5361" w:rsidRDefault="00E4664D">
      <w:pPr>
        <w:pStyle w:val="Schema"/>
      </w:pPr>
      <w:r>
        <w:t>branchId: string | null;</w:t>
      </w:r>
    </w:p>
    <w:p w14:paraId="42B4712B" w14:textId="77777777" w:rsidR="003C5361" w:rsidRDefault="00E4664D">
      <w:pPr>
        <w:pStyle w:val="Schema"/>
      </w:pPr>
      <w:r>
        <w:t>position: string | null;</w:t>
      </w:r>
    </w:p>
    <w:p w14:paraId="1F665B9C" w14:textId="77777777" w:rsidR="003C5361" w:rsidRDefault="00E4664D">
      <w:pPr>
        <w:pStyle w:val="Schema"/>
      </w:pPr>
      <w:r>
        <w:t>joinedAt: Date | null;</w:t>
      </w:r>
    </w:p>
    <w:p w14:paraId="34D5331C" w14:textId="77777777" w:rsidR="003C5361" w:rsidRDefault="00E4664D">
      <w:pPr>
        <w:pStyle w:val="Schema"/>
      </w:pPr>
      <w:r>
        <w:t>isPrimary: boolean;</w:t>
      </w:r>
    </w:p>
    <w:p w14:paraId="72167EED" w14:textId="77777777" w:rsidR="003C5361" w:rsidRDefault="00E4664D">
      <w:pPr>
        <w:pStyle w:val="Schema"/>
      </w:pPr>
      <w:r>
        <w:t>})[];</w:t>
      </w:r>
    </w:p>
    <w:p w14:paraId="64104E6B" w14:textId="77777777" w:rsidR="003C5361" w:rsidRDefault="00E4664D">
      <w:pPr>
        <w:pStyle w:val="Schema"/>
      </w:pPr>
      <w:r>
        <w:t>} &amp; { id: string;</w:t>
      </w:r>
    </w:p>
    <w:p w14:paraId="609D56AE" w14:textId="77777777" w:rsidR="003C5361" w:rsidRDefault="00E4664D">
      <w:pPr>
        <w:pStyle w:val="Schema"/>
      </w:pPr>
      <w:r>
        <w:t>isActive: boolean;</w:t>
      </w:r>
    </w:p>
    <w:p w14:paraId="0F133C10" w14:textId="77777777" w:rsidR="003C5361" w:rsidRDefault="00E4664D">
      <w:pPr>
        <w:pStyle w:val="Schema"/>
      </w:pPr>
      <w:r>
        <w:t>createdAt: Date;</w:t>
      </w:r>
    </w:p>
    <w:p w14:paraId="6FF3E609" w14:textId="77777777" w:rsidR="003C5361" w:rsidRDefault="00E4664D">
      <w:pPr>
        <w:pStyle w:val="Schema"/>
      </w:pPr>
      <w:r>
        <w:t>updatedAt: Date;</w:t>
      </w:r>
    </w:p>
    <w:p w14:paraId="7ACCD842" w14:textId="77777777" w:rsidR="003C5361" w:rsidRDefault="00E4664D">
      <w:pPr>
        <w:pStyle w:val="Schema"/>
      </w:pPr>
      <w:r>
        <w:t>userId: string | null;</w:t>
      </w:r>
    </w:p>
    <w:p w14:paraId="1F9158E2" w14:textId="77777777" w:rsidR="003C5361" w:rsidRDefault="00E4664D">
      <w:pPr>
        <w:pStyle w:val="Schema"/>
      </w:pPr>
      <w:r>
        <w:t>fullName: string;</w:t>
      </w:r>
    </w:p>
    <w:p w14:paraId="260BA826" w14:textId="77777777" w:rsidR="003C5361" w:rsidRDefault="00E4664D">
      <w:pPr>
        <w:pStyle w:val="Schema"/>
      </w:pPr>
      <w:r>
        <w:t>deletedAt: Date | null;</w:t>
      </w:r>
    </w:p>
    <w:p w14:paraId="283E8FAD" w14:textId="77777777" w:rsidR="003C5361" w:rsidRDefault="00E4664D">
      <w:pPr>
        <w:pStyle w:val="Schema"/>
      </w:pPr>
      <w:r>
        <w:t>gender: Gender | null;</w:t>
      </w:r>
    </w:p>
    <w:p w14:paraId="031A9979" w14:textId="77777777" w:rsidR="003C5361" w:rsidRDefault="00E4664D">
      <w:pPr>
        <w:pStyle w:val="Schema"/>
      </w:pPr>
      <w:r>
        <w:t>rating: number;</w:t>
      </w:r>
    </w:p>
    <w:p w14:paraId="2E7E5E39" w14:textId="77777777" w:rsidR="003C5361" w:rsidRDefault="00E4664D">
      <w:pPr>
        <w:pStyle w:val="Schema"/>
      </w:pPr>
      <w:r>
        <w:lastRenderedPageBreak/>
        <w:t>reviewCount: number;</w:t>
      </w:r>
    </w:p>
    <w:p w14:paraId="40F16B14" w14:textId="77777777" w:rsidR="003C5361" w:rsidRDefault="00E4664D">
      <w:pPr>
        <w:pStyle w:val="Schema"/>
      </w:pPr>
      <w:r>
        <w:t>externalId: string | null;</w:t>
      </w:r>
    </w:p>
    <w:p w14:paraId="08A5BBDB" w14:textId="77777777" w:rsidR="003C5361" w:rsidRDefault="00E4664D">
      <w:pPr>
        <w:pStyle w:val="Schema"/>
      </w:pPr>
      <w:r>
        <w:t>source: DataSource;</w:t>
      </w:r>
    </w:p>
    <w:p w14:paraId="59246F03" w14:textId="77777777" w:rsidR="003C5361" w:rsidRDefault="00E4664D">
      <w:pPr>
        <w:pStyle w:val="Schema"/>
      </w:pPr>
      <w:r>
        <w:t>title: string | null;</w:t>
      </w:r>
    </w:p>
    <w:p w14:paraId="65C3B79B" w14:textId="77777777" w:rsidR="003C5361" w:rsidRDefault="00E4664D">
      <w:pPr>
        <w:pStyle w:val="Schema"/>
      </w:pPr>
      <w:r>
        <w:t>avatarUrl: string | null;</w:t>
      </w:r>
    </w:p>
    <w:p w14:paraId="20679645" w14:textId="77777777" w:rsidR="003C5361" w:rsidRDefault="00E4664D">
      <w:pPr>
        <w:pStyle w:val="Schema"/>
      </w:pPr>
      <w:r>
        <w:t>qualification: string;</w:t>
      </w:r>
    </w:p>
    <w:p w14:paraId="40FC8A31" w14:textId="77777777" w:rsidR="003C5361" w:rsidRDefault="00E4664D">
      <w:pPr>
        <w:pStyle w:val="Schema"/>
      </w:pPr>
      <w:r>
        <w:t>yearsOfExperience: number;</w:t>
      </w:r>
    </w:p>
    <w:p w14:paraId="334E4B53" w14:textId="77777777" w:rsidR="003C5361" w:rsidRDefault="00E4664D">
      <w:pPr>
        <w:pStyle w:val="Schema"/>
      </w:pPr>
      <w:r>
        <w:t>bio: string | null;</w:t>
      </w:r>
    </w:p>
    <w:p w14:paraId="5DAC7A9B" w14:textId="77777777" w:rsidR="003C5361" w:rsidRDefault="00E4664D">
      <w:pPr>
        <w:pStyle w:val="Schema"/>
      </w:pPr>
      <w:r>
        <w:t>consultationCount: number;</w:t>
      </w:r>
    </w:p>
    <w:p w14:paraId="3CE862C7" w14:textId="77777777" w:rsidR="003C5361" w:rsidRDefault="00E4664D">
      <w:pPr>
        <w:pStyle w:val="Schema"/>
      </w:pPr>
      <w:r>
        <w:t>})[];</w:t>
      </w:r>
    </w:p>
    <w:p w14:paraId="3A22374C" w14:textId="77777777" w:rsidR="003C5361" w:rsidRDefault="00E4664D">
      <w:pPr>
        <w:pStyle w:val="Schema"/>
      </w:pPr>
      <w:r>
        <w:t>total: number;</w:t>
      </w:r>
    </w:p>
    <w:p w14:paraId="4DB031A1" w14:textId="77777777" w:rsidR="003C5361" w:rsidRDefault="00E4664D">
      <w:pPr>
        <w:pStyle w:val="Schema"/>
      </w:pPr>
      <w:r>
        <w:t>page: number;</w:t>
      </w:r>
    </w:p>
    <w:p w14:paraId="7B6CD137" w14:textId="77777777" w:rsidR="003C5361" w:rsidRDefault="00E4664D">
      <w:pPr>
        <w:pStyle w:val="Schema"/>
      </w:pPr>
      <w:r>
        <w:t>limit: number;</w:t>
      </w:r>
    </w:p>
    <w:p w14:paraId="18A3221F" w14:textId="77777777" w:rsidR="003C5361" w:rsidRDefault="00E4664D">
      <w:pPr>
        <w:pStyle w:val="Schema"/>
      </w:pPr>
      <w:r>
        <w:t>totalPages: number;</w:t>
      </w:r>
    </w:p>
    <w:p w14:paraId="4560AB8B" w14:textId="77777777" w:rsidR="003C5361" w:rsidRDefault="00E4664D">
      <w:pPr>
        <w:pStyle w:val="Schema"/>
      </w:pPr>
      <w:r>
        <w:t>}</w:t>
      </w:r>
    </w:p>
    <w:p w14:paraId="28A1DAC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nova-care-backend/​src/​modules/​admin/​admin-doctors.controller.ts:31</w:t>
      </w:r>
    </w:p>
    <w:p w14:paraId="6451B6C3" w14:textId="77777777" w:rsidR="003C5361" w:rsidRDefault="00E4664D">
      <w:pPr>
        <w:pStyle w:val="Heading2"/>
      </w:pPr>
      <w:bookmarkStart w:id="367" w:name="_Toc242562041"/>
      <w:r>
        <w:t>RSP-016</w:t>
      </w:r>
      <w:bookmarkEnd w:id="367"/>
    </w:p>
    <w:p w14:paraId="2DDD4DD4" w14:textId="77777777" w:rsidR="003C5361" w:rsidRDefault="00E4664D">
      <w:pPr>
        <w:pStyle w:val="Schema"/>
      </w:pPr>
      <w:r>
        <w:t>{ workPlaces: ({ hospital: { id: string;</w:t>
      </w:r>
    </w:p>
    <w:p w14:paraId="1DFF8294" w14:textId="77777777" w:rsidR="003C5361" w:rsidRDefault="00E4664D">
      <w:pPr>
        <w:pStyle w:val="Schema"/>
      </w:pPr>
      <w:r>
        <w:t>isActive: boolean;</w:t>
      </w:r>
    </w:p>
    <w:p w14:paraId="6E4122F5" w14:textId="77777777" w:rsidR="003C5361" w:rsidRDefault="00E4664D">
      <w:pPr>
        <w:pStyle w:val="Schema"/>
      </w:pPr>
      <w:r>
        <w:t>status: PartnershipStatus;</w:t>
      </w:r>
    </w:p>
    <w:p w14:paraId="53E6FDE0" w14:textId="77777777" w:rsidR="003C5361" w:rsidRDefault="00E4664D">
      <w:pPr>
        <w:pStyle w:val="Schema"/>
      </w:pPr>
      <w:r>
        <w:t>createdAt: Date;</w:t>
      </w:r>
    </w:p>
    <w:p w14:paraId="5FA6515D" w14:textId="77777777" w:rsidR="003C5361" w:rsidRDefault="00E4664D">
      <w:pPr>
        <w:pStyle w:val="Schema"/>
      </w:pPr>
      <w:r>
        <w:t>updatedAt: Date;</w:t>
      </w:r>
    </w:p>
    <w:p w14:paraId="0A8C5892" w14:textId="77777777" w:rsidR="003C5361" w:rsidRDefault="00E4664D">
      <w:pPr>
        <w:pStyle w:val="Schema"/>
      </w:pPr>
      <w:r>
        <w:t>email: string | null;</w:t>
      </w:r>
    </w:p>
    <w:p w14:paraId="452E8F36" w14:textId="77777777" w:rsidR="003C5361" w:rsidRDefault="00E4664D">
      <w:pPr>
        <w:pStyle w:val="Schema"/>
      </w:pPr>
      <w:r>
        <w:t>phone: string | null;</w:t>
      </w:r>
    </w:p>
    <w:p w14:paraId="2638F0F9" w14:textId="77777777" w:rsidR="003C5361" w:rsidRDefault="00E4664D">
      <w:pPr>
        <w:pStyle w:val="Schema"/>
      </w:pPr>
      <w:r>
        <w:t>deletedAt: Date | null;</w:t>
      </w:r>
    </w:p>
    <w:p w14:paraId="71813893" w14:textId="77777777" w:rsidR="003C5361" w:rsidRDefault="00E4664D">
      <w:pPr>
        <w:pStyle w:val="Schema"/>
      </w:pPr>
      <w:r>
        <w:t>name: string;</w:t>
      </w:r>
    </w:p>
    <w:p w14:paraId="0564617B" w14:textId="77777777" w:rsidR="003C5361" w:rsidRDefault="00E4664D">
      <w:pPr>
        <w:pStyle w:val="Schema"/>
      </w:pPr>
      <w:r>
        <w:t>address: string | null;</w:t>
      </w:r>
    </w:p>
    <w:p w14:paraId="76FC6BBF" w14:textId="77777777" w:rsidR="003C5361" w:rsidRDefault="00E4664D">
      <w:pPr>
        <w:pStyle w:val="Schema"/>
      </w:pPr>
      <w:r>
        <w:t>description: string | null;</w:t>
      </w:r>
    </w:p>
    <w:p w14:paraId="4CBE63D7" w14:textId="77777777" w:rsidR="003C5361" w:rsidRDefault="00E4664D">
      <w:pPr>
        <w:pStyle w:val="Schema"/>
      </w:pPr>
      <w:r>
        <w:t>city: string | null;</w:t>
      </w:r>
    </w:p>
    <w:p w14:paraId="3F0906D9" w14:textId="77777777" w:rsidR="003C5361" w:rsidRDefault="00E4664D">
      <w:pPr>
        <w:pStyle w:val="Schema"/>
      </w:pPr>
      <w:r>
        <w:t>hotline: string | null;</w:t>
      </w:r>
    </w:p>
    <w:p w14:paraId="58588135" w14:textId="77777777" w:rsidR="003C5361" w:rsidRDefault="00E4664D">
      <w:pPr>
        <w:pStyle w:val="Schema"/>
      </w:pPr>
      <w:r>
        <w:t>emergencyHotline: string | null;</w:t>
      </w:r>
    </w:p>
    <w:p w14:paraId="5661A7F1" w14:textId="77777777" w:rsidR="003C5361" w:rsidRDefault="00E4664D">
      <w:pPr>
        <w:pStyle w:val="Schema"/>
      </w:pPr>
      <w:r>
        <w:t>logoUrl: string | null;</w:t>
      </w:r>
    </w:p>
    <w:p w14:paraId="7B74B2A5" w14:textId="77777777" w:rsidR="003C5361" w:rsidRDefault="00E4664D">
      <w:pPr>
        <w:pStyle w:val="Schema"/>
      </w:pPr>
      <w:r>
        <w:t>coverImageUrl: string | null;</w:t>
      </w:r>
    </w:p>
    <w:p w14:paraId="46F66BF0" w14:textId="77777777" w:rsidR="003C5361" w:rsidRDefault="00E4664D">
      <w:pPr>
        <w:pStyle w:val="Schema"/>
      </w:pPr>
      <w:r>
        <w:t>images: string[];</w:t>
      </w:r>
    </w:p>
    <w:p w14:paraId="7697A3BC" w14:textId="77777777" w:rsidR="003C5361" w:rsidRDefault="00E4664D">
      <w:pPr>
        <w:pStyle w:val="Schema"/>
      </w:pPr>
      <w:r>
        <w:t>website: string | null;</w:t>
      </w:r>
    </w:p>
    <w:p w14:paraId="3271636D" w14:textId="77777777" w:rsidR="003C5361" w:rsidRDefault="00E4664D">
      <w:pPr>
        <w:pStyle w:val="Schema"/>
      </w:pPr>
      <w:r>
        <w:t>operatingHours: string | null;</w:t>
      </w:r>
    </w:p>
    <w:p w14:paraId="43001773" w14:textId="77777777" w:rsidR="003C5361" w:rsidRDefault="00E4664D">
      <w:pPr>
        <w:pStyle w:val="Schema"/>
      </w:pPr>
      <w:r>
        <w:t>googleMapUrl: string | null;</w:t>
      </w:r>
    </w:p>
    <w:p w14:paraId="75908239" w14:textId="77777777" w:rsidR="003C5361" w:rsidRDefault="00E4664D">
      <w:pPr>
        <w:pStyle w:val="Schema"/>
      </w:pPr>
      <w:r>
        <w:t>latitude: number | null;</w:t>
      </w:r>
    </w:p>
    <w:p w14:paraId="43E0B0AE" w14:textId="77777777" w:rsidR="003C5361" w:rsidRDefault="00E4664D">
      <w:pPr>
        <w:pStyle w:val="Schema"/>
      </w:pPr>
      <w:r>
        <w:t>longitude: number | null;</w:t>
      </w:r>
    </w:p>
    <w:p w14:paraId="1DE6D350" w14:textId="77777777" w:rsidR="003C5361" w:rsidRDefault="00E4664D">
      <w:pPr>
        <w:pStyle w:val="Schema"/>
      </w:pPr>
      <w:r>
        <w:t>establishedYear: number | null;</w:t>
      </w:r>
    </w:p>
    <w:p w14:paraId="3B455E35" w14:textId="77777777" w:rsidR="003C5361" w:rsidRDefault="00E4664D">
      <w:pPr>
        <w:pStyle w:val="Schema"/>
      </w:pPr>
      <w:r>
        <w:t>bedCount: number | null;</w:t>
      </w:r>
    </w:p>
    <w:p w14:paraId="6F3BEF4B" w14:textId="77777777" w:rsidR="003C5361" w:rsidRDefault="00E4664D">
      <w:pPr>
        <w:pStyle w:val="Schema"/>
      </w:pPr>
      <w:r>
        <w:lastRenderedPageBreak/>
        <w:t>type: HospitalType;</w:t>
      </w:r>
    </w:p>
    <w:p w14:paraId="6957FA7E" w14:textId="77777777" w:rsidR="003C5361" w:rsidRDefault="00E4664D">
      <w:pPr>
        <w:pStyle w:val="Schema"/>
      </w:pPr>
      <w:r>
        <w:t>rating: number;</w:t>
      </w:r>
    </w:p>
    <w:p w14:paraId="6F31A37D" w14:textId="77777777" w:rsidR="003C5361" w:rsidRDefault="00E4664D">
      <w:pPr>
        <w:pStyle w:val="Schema"/>
      </w:pPr>
      <w:r>
        <w:t>reviewCount: number;</w:t>
      </w:r>
    </w:p>
    <w:p w14:paraId="5E59EBF1" w14:textId="77777777" w:rsidR="003C5361" w:rsidRDefault="00E4664D">
      <w:pPr>
        <w:pStyle w:val="Schema"/>
      </w:pPr>
      <w:r>
        <w:t>hospitalCode: string | null;</w:t>
      </w:r>
    </w:p>
    <w:p w14:paraId="3ABD6E5E" w14:textId="77777777" w:rsidR="003C5361" w:rsidRDefault="00E4664D">
      <w:pPr>
        <w:pStyle w:val="Schema"/>
      </w:pPr>
      <w:r>
        <w:t>externalId: string | null;</w:t>
      </w:r>
    </w:p>
    <w:p w14:paraId="103FE29E" w14:textId="77777777" w:rsidR="003C5361" w:rsidRDefault="00E4664D">
      <w:pPr>
        <w:pStyle w:val="Schema"/>
      </w:pPr>
      <w:r>
        <w:t>source: DataSource;</w:t>
      </w:r>
    </w:p>
    <w:p w14:paraId="7DE59266" w14:textId="77777777" w:rsidR="003C5361" w:rsidRDefault="00E4664D">
      <w:pPr>
        <w:pStyle w:val="Schema"/>
      </w:pPr>
      <w:r>
        <w:t>};</w:t>
      </w:r>
    </w:p>
    <w:p w14:paraId="6B2E4C70" w14:textId="77777777" w:rsidR="003C5361" w:rsidRDefault="00E4664D">
      <w:pPr>
        <w:pStyle w:val="Schema"/>
      </w:pPr>
      <w:r>
        <w:t>branch: { id: string;</w:t>
      </w:r>
    </w:p>
    <w:p w14:paraId="6A37486A" w14:textId="77777777" w:rsidR="003C5361" w:rsidRDefault="00E4664D">
      <w:pPr>
        <w:pStyle w:val="Schema"/>
      </w:pPr>
      <w:r>
        <w:t>isActive: boolean;</w:t>
      </w:r>
    </w:p>
    <w:p w14:paraId="65E201B7" w14:textId="77777777" w:rsidR="003C5361" w:rsidRDefault="00E4664D">
      <w:pPr>
        <w:pStyle w:val="Schema"/>
      </w:pPr>
      <w:r>
        <w:t>createdAt: Date;</w:t>
      </w:r>
    </w:p>
    <w:p w14:paraId="2A68C94F" w14:textId="77777777" w:rsidR="003C5361" w:rsidRDefault="00E4664D">
      <w:pPr>
        <w:pStyle w:val="Schema"/>
      </w:pPr>
      <w:r>
        <w:t>updatedAt: Date;</w:t>
      </w:r>
    </w:p>
    <w:p w14:paraId="10FFB0E5" w14:textId="77777777" w:rsidR="003C5361" w:rsidRDefault="00E4664D">
      <w:pPr>
        <w:pStyle w:val="Schema"/>
      </w:pPr>
      <w:r>
        <w:t>phone: string | null;</w:t>
      </w:r>
    </w:p>
    <w:p w14:paraId="3C3208D3" w14:textId="77777777" w:rsidR="003C5361" w:rsidRDefault="00E4664D">
      <w:pPr>
        <w:pStyle w:val="Schema"/>
      </w:pPr>
      <w:r>
        <w:t>deletedAt: Date | null;</w:t>
      </w:r>
    </w:p>
    <w:p w14:paraId="66895301" w14:textId="77777777" w:rsidR="003C5361" w:rsidRDefault="00E4664D">
      <w:pPr>
        <w:pStyle w:val="Schema"/>
      </w:pPr>
      <w:r>
        <w:t>hospitalId: string;</w:t>
      </w:r>
    </w:p>
    <w:p w14:paraId="3D422AB9" w14:textId="77777777" w:rsidR="003C5361" w:rsidRDefault="00E4664D">
      <w:pPr>
        <w:pStyle w:val="Schema"/>
      </w:pPr>
      <w:r>
        <w:t>name: string | null;</w:t>
      </w:r>
    </w:p>
    <w:p w14:paraId="2E6DE17C" w14:textId="77777777" w:rsidR="003C5361" w:rsidRDefault="00E4664D">
      <w:pPr>
        <w:pStyle w:val="Schema"/>
      </w:pPr>
      <w:r>
        <w:t>address: string;</w:t>
      </w:r>
    </w:p>
    <w:p w14:paraId="48702990" w14:textId="77777777" w:rsidR="003C5361" w:rsidRDefault="00E4664D">
      <w:pPr>
        <w:pStyle w:val="Schema"/>
      </w:pPr>
      <w:r>
        <w:t>latitude: number | null;</w:t>
      </w:r>
    </w:p>
    <w:p w14:paraId="11F75926" w14:textId="77777777" w:rsidR="003C5361" w:rsidRDefault="00E4664D">
      <w:pPr>
        <w:pStyle w:val="Schema"/>
      </w:pPr>
      <w:r>
        <w:t>longitude: number | null;</w:t>
      </w:r>
    </w:p>
    <w:p w14:paraId="5923C67E" w14:textId="77777777" w:rsidR="003C5361" w:rsidRDefault="00E4664D">
      <w:pPr>
        <w:pStyle w:val="Schema"/>
      </w:pPr>
      <w:r>
        <w:t>} | null;</w:t>
      </w:r>
    </w:p>
    <w:p w14:paraId="4C82B8BF" w14:textId="77777777" w:rsidR="003C5361" w:rsidRDefault="00E4664D">
      <w:pPr>
        <w:pStyle w:val="Schema"/>
      </w:pPr>
      <w:r>
        <w:t>specialty: { id: string;</w:t>
      </w:r>
    </w:p>
    <w:p w14:paraId="4DF66395" w14:textId="77777777" w:rsidR="003C5361" w:rsidRDefault="00E4664D">
      <w:pPr>
        <w:pStyle w:val="Schema"/>
      </w:pPr>
      <w:r>
        <w:t>isActive: boolean;</w:t>
      </w:r>
    </w:p>
    <w:p w14:paraId="00573010" w14:textId="77777777" w:rsidR="003C5361" w:rsidRDefault="00E4664D">
      <w:pPr>
        <w:pStyle w:val="Schema"/>
      </w:pPr>
      <w:r>
        <w:t>createdAt: Date;</w:t>
      </w:r>
    </w:p>
    <w:p w14:paraId="2BDB7CA0" w14:textId="77777777" w:rsidR="003C5361" w:rsidRDefault="00E4664D">
      <w:pPr>
        <w:pStyle w:val="Schema"/>
      </w:pPr>
      <w:r>
        <w:t>updatedAt: Date;</w:t>
      </w:r>
    </w:p>
    <w:p w14:paraId="1E48E36A" w14:textId="77777777" w:rsidR="003C5361" w:rsidRDefault="00E4664D">
      <w:pPr>
        <w:pStyle w:val="Schema"/>
      </w:pPr>
      <w:r>
        <w:t>name: string;</w:t>
      </w:r>
    </w:p>
    <w:p w14:paraId="6D4920D6" w14:textId="77777777" w:rsidR="003C5361" w:rsidRDefault="00E4664D">
      <w:pPr>
        <w:pStyle w:val="Schema"/>
      </w:pPr>
      <w:r>
        <w:t>description: string | null;</w:t>
      </w:r>
    </w:p>
    <w:p w14:paraId="297DAEF3" w14:textId="77777777" w:rsidR="003C5361" w:rsidRDefault="00E4664D">
      <w:pPr>
        <w:pStyle w:val="Schema"/>
      </w:pPr>
      <w:r>
        <w:t>coverImageUrl: string | null;</w:t>
      </w:r>
    </w:p>
    <w:p w14:paraId="55AD67D5" w14:textId="77777777" w:rsidR="003C5361" w:rsidRDefault="00E4664D">
      <w:pPr>
        <w:pStyle w:val="Schema"/>
      </w:pPr>
      <w:r>
        <w:t>icon: string | null;</w:t>
      </w:r>
    </w:p>
    <w:p w14:paraId="7875421F" w14:textId="77777777" w:rsidR="003C5361" w:rsidRDefault="00E4664D">
      <w:pPr>
        <w:pStyle w:val="Schema"/>
      </w:pPr>
      <w:r>
        <w:t>};</w:t>
      </w:r>
    </w:p>
    <w:p w14:paraId="4576A71B" w14:textId="77777777" w:rsidR="003C5361" w:rsidRDefault="00E4664D">
      <w:pPr>
        <w:pStyle w:val="Schema"/>
      </w:pPr>
      <w:r>
        <w:t>schedules: { id: string;</w:t>
      </w:r>
    </w:p>
    <w:p w14:paraId="73F59CC8" w14:textId="77777777" w:rsidR="003C5361" w:rsidRDefault="00E4664D">
      <w:pPr>
        <w:pStyle w:val="Schema"/>
      </w:pPr>
      <w:r>
        <w:t>doctorWorkplaceId: string;</w:t>
      </w:r>
    </w:p>
    <w:p w14:paraId="308CAD07" w14:textId="77777777" w:rsidR="003C5361" w:rsidRDefault="00E4664D">
      <w:pPr>
        <w:pStyle w:val="Schema"/>
      </w:pPr>
      <w:r>
        <w:t>startTime: string;</w:t>
      </w:r>
    </w:p>
    <w:p w14:paraId="1FD6AF80" w14:textId="77777777" w:rsidR="003C5361" w:rsidRDefault="00E4664D">
      <w:pPr>
        <w:pStyle w:val="Schema"/>
      </w:pPr>
      <w:r>
        <w:t>endTime: string;</w:t>
      </w:r>
    </w:p>
    <w:p w14:paraId="0A177FB2" w14:textId="77777777" w:rsidR="003C5361" w:rsidRDefault="00E4664D">
      <w:pPr>
        <w:pStyle w:val="Schema"/>
      </w:pPr>
      <w:r>
        <w:t>capacity: number;</w:t>
      </w:r>
    </w:p>
    <w:p w14:paraId="428A7A00" w14:textId="77777777" w:rsidR="003C5361" w:rsidRDefault="00E4664D">
      <w:pPr>
        <w:pStyle w:val="Schema"/>
      </w:pPr>
      <w:r>
        <w:t>isActive: boolean;</w:t>
      </w:r>
    </w:p>
    <w:p w14:paraId="55771D87" w14:textId="77777777" w:rsidR="003C5361" w:rsidRDefault="00E4664D">
      <w:pPr>
        <w:pStyle w:val="Schema"/>
      </w:pPr>
      <w:r>
        <w:t>createdAt: Date;</w:t>
      </w:r>
    </w:p>
    <w:p w14:paraId="55B4A17A" w14:textId="77777777" w:rsidR="003C5361" w:rsidRDefault="00E4664D">
      <w:pPr>
        <w:pStyle w:val="Schema"/>
      </w:pPr>
      <w:r>
        <w:t>updatedAt: Date;</w:t>
      </w:r>
    </w:p>
    <w:p w14:paraId="0DA3B292" w14:textId="77777777" w:rsidR="003C5361" w:rsidRDefault="00E4664D">
      <w:pPr>
        <w:pStyle w:val="Schema"/>
      </w:pPr>
      <w:r>
        <w:t>bookingType: BookingType;</w:t>
      </w:r>
    </w:p>
    <w:p w14:paraId="5C063812" w14:textId="77777777" w:rsidR="003C5361" w:rsidRDefault="00E4664D">
      <w:pPr>
        <w:pStyle w:val="Schema"/>
      </w:pPr>
      <w:r>
        <w:t>dayOfWeek: number;</w:t>
      </w:r>
    </w:p>
    <w:p w14:paraId="75A1EABE" w14:textId="77777777" w:rsidR="003C5361" w:rsidRDefault="00E4664D">
      <w:pPr>
        <w:pStyle w:val="Schema"/>
      </w:pPr>
      <w:r>
        <w:t>breakStart: string | null;</w:t>
      </w:r>
    </w:p>
    <w:p w14:paraId="5FB783EA" w14:textId="77777777" w:rsidR="003C5361" w:rsidRDefault="00E4664D">
      <w:pPr>
        <w:pStyle w:val="Schema"/>
      </w:pPr>
      <w:r>
        <w:t>breakEnd: string | null;</w:t>
      </w:r>
    </w:p>
    <w:p w14:paraId="1E4CA2D1" w14:textId="77777777" w:rsidR="003C5361" w:rsidRDefault="00E4664D">
      <w:pPr>
        <w:pStyle w:val="Schema"/>
      </w:pPr>
      <w:r>
        <w:t>slotDuration: number | null;</w:t>
      </w:r>
    </w:p>
    <w:p w14:paraId="7D0EFA99" w14:textId="77777777" w:rsidR="003C5361" w:rsidRDefault="00E4664D">
      <w:pPr>
        <w:pStyle w:val="Schema"/>
      </w:pPr>
      <w:r>
        <w:t>effectiveFrom: Date | null;</w:t>
      </w:r>
    </w:p>
    <w:p w14:paraId="42B0B525" w14:textId="77777777" w:rsidR="003C5361" w:rsidRDefault="00E4664D">
      <w:pPr>
        <w:pStyle w:val="Schema"/>
      </w:pPr>
      <w:r>
        <w:t>effectiveTo: Date | null;</w:t>
      </w:r>
    </w:p>
    <w:p w14:paraId="10222622" w14:textId="77777777" w:rsidR="003C5361" w:rsidRDefault="00E4664D">
      <w:pPr>
        <w:pStyle w:val="Schema"/>
      </w:pPr>
      <w:r>
        <w:lastRenderedPageBreak/>
        <w:t>}[];</w:t>
      </w:r>
    </w:p>
    <w:p w14:paraId="091DAA17" w14:textId="77777777" w:rsidR="003C5361" w:rsidRDefault="00E4664D">
      <w:pPr>
        <w:pStyle w:val="Schema"/>
      </w:pPr>
      <w:r>
        <w:t>slots: { id: string;</w:t>
      </w:r>
    </w:p>
    <w:p w14:paraId="5212EF9F" w14:textId="77777777" w:rsidR="003C5361" w:rsidRDefault="00E4664D">
      <w:pPr>
        <w:pStyle w:val="Schema"/>
      </w:pPr>
      <w:r>
        <w:t>doctorWorkplaceId: string;</w:t>
      </w:r>
    </w:p>
    <w:p w14:paraId="3B7F9A9A" w14:textId="77777777" w:rsidR="003C5361" w:rsidRDefault="00E4664D">
      <w:pPr>
        <w:pStyle w:val="Schema"/>
      </w:pPr>
      <w:r>
        <w:t>date: Date | null;</w:t>
      </w:r>
    </w:p>
    <w:p w14:paraId="295AD8BE" w14:textId="77777777" w:rsidR="003C5361" w:rsidRDefault="00E4664D">
      <w:pPr>
        <w:pStyle w:val="Schema"/>
      </w:pPr>
      <w:r>
        <w:t>startTime: Date;</w:t>
      </w:r>
    </w:p>
    <w:p w14:paraId="1D39BFDA" w14:textId="77777777" w:rsidR="003C5361" w:rsidRDefault="00E4664D">
      <w:pPr>
        <w:pStyle w:val="Schema"/>
      </w:pPr>
      <w:r>
        <w:t>endTime: Date;</w:t>
      </w:r>
    </w:p>
    <w:p w14:paraId="4B81C4F8" w14:textId="77777777" w:rsidR="003C5361" w:rsidRDefault="00E4664D">
      <w:pPr>
        <w:pStyle w:val="Schema"/>
      </w:pPr>
      <w:r>
        <w:t>capacity: number;</w:t>
      </w:r>
    </w:p>
    <w:p w14:paraId="4C6E2F77" w14:textId="77777777" w:rsidR="003C5361" w:rsidRDefault="00E4664D">
      <w:pPr>
        <w:pStyle w:val="Schema"/>
      </w:pPr>
      <w:r>
        <w:t>bookedCount: number;</w:t>
      </w:r>
    </w:p>
    <w:p w14:paraId="3A1FCC1C" w14:textId="77777777" w:rsidR="003C5361" w:rsidRDefault="00E4664D">
      <w:pPr>
        <w:pStyle w:val="Schema"/>
      </w:pPr>
      <w:r>
        <w:t>isAvailable: boolean;</w:t>
      </w:r>
    </w:p>
    <w:p w14:paraId="70E62CE1" w14:textId="77777777" w:rsidR="003C5361" w:rsidRDefault="00E4664D">
      <w:pPr>
        <w:pStyle w:val="Schema"/>
      </w:pPr>
      <w:r>
        <w:t>isActive: boolean;</w:t>
      </w:r>
    </w:p>
    <w:p w14:paraId="4954A45B" w14:textId="77777777" w:rsidR="003C5361" w:rsidRDefault="00E4664D">
      <w:pPr>
        <w:pStyle w:val="Schema"/>
      </w:pPr>
      <w:r>
        <w:t>status: SlotStatus;</w:t>
      </w:r>
    </w:p>
    <w:p w14:paraId="4F321132" w14:textId="77777777" w:rsidR="003C5361" w:rsidRDefault="00E4664D">
      <w:pPr>
        <w:pStyle w:val="Schema"/>
      </w:pPr>
      <w:r>
        <w:t>version: number;</w:t>
      </w:r>
    </w:p>
    <w:p w14:paraId="4ECA98B5" w14:textId="77777777" w:rsidR="003C5361" w:rsidRDefault="00E4664D">
      <w:pPr>
        <w:pStyle w:val="Schema"/>
      </w:pPr>
      <w:r>
        <w:t>createdAt: Date;</w:t>
      </w:r>
    </w:p>
    <w:p w14:paraId="4D514706" w14:textId="77777777" w:rsidR="003C5361" w:rsidRDefault="00E4664D">
      <w:pPr>
        <w:pStyle w:val="Schema"/>
      </w:pPr>
      <w:r>
        <w:t>updatedAt: Date;</w:t>
      </w:r>
    </w:p>
    <w:p w14:paraId="421E80E7" w14:textId="77777777" w:rsidR="003C5361" w:rsidRDefault="00E4664D">
      <w:pPr>
        <w:pStyle w:val="Schema"/>
      </w:pPr>
      <w:r>
        <w:t>}[];</w:t>
      </w:r>
    </w:p>
    <w:p w14:paraId="274401F3" w14:textId="77777777" w:rsidR="003C5361" w:rsidRDefault="00E4664D">
      <w:pPr>
        <w:pStyle w:val="Schema"/>
      </w:pPr>
      <w:r>
        <w:t>} &amp; { id: string;</w:t>
      </w:r>
    </w:p>
    <w:p w14:paraId="770B8D8F" w14:textId="77777777" w:rsidR="003C5361" w:rsidRDefault="00E4664D">
      <w:pPr>
        <w:pStyle w:val="Schema"/>
      </w:pPr>
      <w:r>
        <w:t>isActive: boolean;</w:t>
      </w:r>
    </w:p>
    <w:p w14:paraId="11428F54" w14:textId="77777777" w:rsidR="003C5361" w:rsidRDefault="00E4664D">
      <w:pPr>
        <w:pStyle w:val="Schema"/>
      </w:pPr>
      <w:r>
        <w:t>createdAt: Date;</w:t>
      </w:r>
    </w:p>
    <w:p w14:paraId="41813E0A" w14:textId="77777777" w:rsidR="003C5361" w:rsidRDefault="00E4664D">
      <w:pPr>
        <w:pStyle w:val="Schema"/>
      </w:pPr>
      <w:r>
        <w:t>updatedAt: Date;</w:t>
      </w:r>
    </w:p>
    <w:p w14:paraId="1635EC23" w14:textId="77777777" w:rsidR="003C5361" w:rsidRDefault="00E4664D">
      <w:pPr>
        <w:pStyle w:val="Schema"/>
      </w:pPr>
      <w:r>
        <w:t>consultationFee: Decimal;</w:t>
      </w:r>
    </w:p>
    <w:p w14:paraId="2DB0C0C6" w14:textId="77777777" w:rsidR="003C5361" w:rsidRDefault="00E4664D">
      <w:pPr>
        <w:pStyle w:val="Schema"/>
      </w:pPr>
      <w:r>
        <w:t>hospitalId: string;</w:t>
      </w:r>
    </w:p>
    <w:p w14:paraId="70E03F66" w14:textId="77777777" w:rsidR="003C5361" w:rsidRDefault="00E4664D">
      <w:pPr>
        <w:pStyle w:val="Schema"/>
      </w:pPr>
      <w:r>
        <w:t>specialtyId: string;</w:t>
      </w:r>
    </w:p>
    <w:p w14:paraId="65ED133B" w14:textId="77777777" w:rsidR="003C5361" w:rsidRDefault="00E4664D">
      <w:pPr>
        <w:pStyle w:val="Schema"/>
      </w:pPr>
      <w:r>
        <w:t>doctorId: string;</w:t>
      </w:r>
    </w:p>
    <w:p w14:paraId="53079CEB" w14:textId="77777777" w:rsidR="003C5361" w:rsidRDefault="00E4664D">
      <w:pPr>
        <w:pStyle w:val="Schema"/>
      </w:pPr>
      <w:r>
        <w:t>branchId: string | null;</w:t>
      </w:r>
    </w:p>
    <w:p w14:paraId="661BBF15" w14:textId="77777777" w:rsidR="003C5361" w:rsidRDefault="00E4664D">
      <w:pPr>
        <w:pStyle w:val="Schema"/>
      </w:pPr>
      <w:r>
        <w:t>position: string | null;</w:t>
      </w:r>
    </w:p>
    <w:p w14:paraId="517E6F0E" w14:textId="77777777" w:rsidR="003C5361" w:rsidRDefault="00E4664D">
      <w:pPr>
        <w:pStyle w:val="Schema"/>
      </w:pPr>
      <w:r>
        <w:t>joinedAt: Date | null;</w:t>
      </w:r>
    </w:p>
    <w:p w14:paraId="7A775189" w14:textId="77777777" w:rsidR="003C5361" w:rsidRDefault="00E4664D">
      <w:pPr>
        <w:pStyle w:val="Schema"/>
      </w:pPr>
      <w:r>
        <w:t>isPrimary: boolean;</w:t>
      </w:r>
    </w:p>
    <w:p w14:paraId="4E7FF2B9" w14:textId="77777777" w:rsidR="003C5361" w:rsidRDefault="00E4664D">
      <w:pPr>
        <w:pStyle w:val="Schema"/>
      </w:pPr>
      <w:r>
        <w:t>})[];</w:t>
      </w:r>
    </w:p>
    <w:p w14:paraId="1D8F8A16" w14:textId="77777777" w:rsidR="003C5361" w:rsidRDefault="00E4664D">
      <w:pPr>
        <w:pStyle w:val="Schema"/>
      </w:pPr>
      <w:r>
        <w:t>} &amp; { id: string;</w:t>
      </w:r>
    </w:p>
    <w:p w14:paraId="26B13088" w14:textId="77777777" w:rsidR="003C5361" w:rsidRDefault="00E4664D">
      <w:pPr>
        <w:pStyle w:val="Schema"/>
      </w:pPr>
      <w:r>
        <w:t>isActive: boolean;</w:t>
      </w:r>
    </w:p>
    <w:p w14:paraId="769F9045" w14:textId="77777777" w:rsidR="003C5361" w:rsidRDefault="00E4664D">
      <w:pPr>
        <w:pStyle w:val="Schema"/>
      </w:pPr>
      <w:r>
        <w:t>createdAt: Date;</w:t>
      </w:r>
    </w:p>
    <w:p w14:paraId="626E901D" w14:textId="77777777" w:rsidR="003C5361" w:rsidRDefault="00E4664D">
      <w:pPr>
        <w:pStyle w:val="Schema"/>
      </w:pPr>
      <w:r>
        <w:t>updatedAt: Date;</w:t>
      </w:r>
    </w:p>
    <w:p w14:paraId="469B9BDA" w14:textId="77777777" w:rsidR="003C5361" w:rsidRDefault="00E4664D">
      <w:pPr>
        <w:pStyle w:val="Schema"/>
      </w:pPr>
      <w:r>
        <w:t>userId: string | null;</w:t>
      </w:r>
    </w:p>
    <w:p w14:paraId="5AB6C293" w14:textId="77777777" w:rsidR="003C5361" w:rsidRDefault="00E4664D">
      <w:pPr>
        <w:pStyle w:val="Schema"/>
      </w:pPr>
      <w:r>
        <w:t>fullName: string;</w:t>
      </w:r>
    </w:p>
    <w:p w14:paraId="30536D13" w14:textId="77777777" w:rsidR="003C5361" w:rsidRDefault="00E4664D">
      <w:pPr>
        <w:pStyle w:val="Schema"/>
      </w:pPr>
      <w:r>
        <w:t>deletedAt: Date | null;</w:t>
      </w:r>
    </w:p>
    <w:p w14:paraId="0B8C4C6B" w14:textId="77777777" w:rsidR="003C5361" w:rsidRDefault="00E4664D">
      <w:pPr>
        <w:pStyle w:val="Schema"/>
      </w:pPr>
      <w:r>
        <w:t>gender: Gender | null;</w:t>
      </w:r>
    </w:p>
    <w:p w14:paraId="205C6889" w14:textId="77777777" w:rsidR="003C5361" w:rsidRDefault="00E4664D">
      <w:pPr>
        <w:pStyle w:val="Schema"/>
      </w:pPr>
      <w:r>
        <w:t>rating: number;</w:t>
      </w:r>
    </w:p>
    <w:p w14:paraId="14230413" w14:textId="77777777" w:rsidR="003C5361" w:rsidRDefault="00E4664D">
      <w:pPr>
        <w:pStyle w:val="Schema"/>
      </w:pPr>
      <w:r>
        <w:t>reviewCount: number;</w:t>
      </w:r>
    </w:p>
    <w:p w14:paraId="1E5FF823" w14:textId="77777777" w:rsidR="003C5361" w:rsidRDefault="00E4664D">
      <w:pPr>
        <w:pStyle w:val="Schema"/>
      </w:pPr>
      <w:r>
        <w:t>externalId: string | null;</w:t>
      </w:r>
    </w:p>
    <w:p w14:paraId="62BF2922" w14:textId="77777777" w:rsidR="003C5361" w:rsidRDefault="00E4664D">
      <w:pPr>
        <w:pStyle w:val="Schema"/>
      </w:pPr>
      <w:r>
        <w:t>source: DataSource;</w:t>
      </w:r>
    </w:p>
    <w:p w14:paraId="5A99F60F" w14:textId="77777777" w:rsidR="003C5361" w:rsidRDefault="00E4664D">
      <w:pPr>
        <w:pStyle w:val="Schema"/>
      </w:pPr>
      <w:r>
        <w:t>title: string | null;</w:t>
      </w:r>
    </w:p>
    <w:p w14:paraId="5F818F30" w14:textId="77777777" w:rsidR="003C5361" w:rsidRDefault="00E4664D">
      <w:pPr>
        <w:pStyle w:val="Schema"/>
      </w:pPr>
      <w:r>
        <w:t>avatarUrl: string | null;</w:t>
      </w:r>
    </w:p>
    <w:p w14:paraId="085F1A4E" w14:textId="77777777" w:rsidR="003C5361" w:rsidRDefault="00E4664D">
      <w:pPr>
        <w:pStyle w:val="Schema"/>
      </w:pPr>
      <w:r>
        <w:t>qualification: string;</w:t>
      </w:r>
    </w:p>
    <w:p w14:paraId="4380CB19" w14:textId="77777777" w:rsidR="003C5361" w:rsidRDefault="00E4664D">
      <w:pPr>
        <w:pStyle w:val="Schema"/>
      </w:pPr>
      <w:r>
        <w:lastRenderedPageBreak/>
        <w:t>yearsOfExperience: number;</w:t>
      </w:r>
    </w:p>
    <w:p w14:paraId="3EFC50BA" w14:textId="77777777" w:rsidR="003C5361" w:rsidRDefault="00E4664D">
      <w:pPr>
        <w:pStyle w:val="Schema"/>
      </w:pPr>
      <w:r>
        <w:t>bio: string | null;</w:t>
      </w:r>
    </w:p>
    <w:p w14:paraId="70B1D6D2" w14:textId="77777777" w:rsidR="003C5361" w:rsidRDefault="00E4664D">
      <w:pPr>
        <w:pStyle w:val="Schema"/>
      </w:pPr>
      <w:r>
        <w:t>consultationCount: number;</w:t>
      </w:r>
    </w:p>
    <w:p w14:paraId="718B1BAA" w14:textId="77777777" w:rsidR="003C5361" w:rsidRDefault="00E4664D">
      <w:pPr>
        <w:pStyle w:val="Schema"/>
      </w:pPr>
      <w:r>
        <w:t>}</w:t>
      </w:r>
    </w:p>
    <w:p w14:paraId="00B13FD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nova-care-backend/​src/​modules/​admin/​admin-doctors.controller.ts:75; nova-care-backend/​src/​modules/​admin/​admin-doctors.controller.ts:81; nova-care-backend/​src/​modules/​admin/​admin-doctors.controller.ts:98</w:t>
      </w:r>
    </w:p>
    <w:p w14:paraId="2AEA26E5" w14:textId="77777777" w:rsidR="003C5361" w:rsidRDefault="00E4664D">
      <w:pPr>
        <w:pStyle w:val="Heading2"/>
      </w:pPr>
      <w:bookmarkStart w:id="368" w:name="_Toc242562042"/>
      <w:r>
        <w:t>RSP-017</w:t>
      </w:r>
      <w:bookmarkEnd w:id="368"/>
    </w:p>
    <w:p w14:paraId="73E2DD3B" w14:textId="77777777" w:rsidR="003C5361" w:rsidRDefault="00E4664D">
      <w:pPr>
        <w:pStyle w:val="Schema"/>
      </w:pPr>
      <w:r>
        <w:t>{ message: string; }</w:t>
      </w:r>
    </w:p>
    <w:p w14:paraId="614E150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nova-care-backend/​src/​modules/​admin/​admin-doctors.controller.ts:110; nova-care-backend/​src/​modules/​admin/​admin-health-packages.controller.ts:118; nova-care-backend/​src/​modules/​admin/​admin-hospitals.controller.ts:102; nova-care-backend/​src/​modules/​medical-passport/​medical-passport.controller.ts:50</w:t>
      </w:r>
    </w:p>
    <w:p w14:paraId="0B8AC2FC" w14:textId="77777777" w:rsidR="003C5361" w:rsidRDefault="00E4664D">
      <w:pPr>
        <w:pStyle w:val="Heading2"/>
      </w:pPr>
      <w:bookmarkStart w:id="369" w:name="_Toc242562043"/>
      <w:r>
        <w:t>RSP-018</w:t>
      </w:r>
      <w:bookmarkEnd w:id="369"/>
    </w:p>
    <w:p w14:paraId="6566EB8D" w14:textId="77777777" w:rsidR="003C5361" w:rsidRDefault="00E4664D">
      <w:pPr>
        <w:pStyle w:val="Schema"/>
      </w:pPr>
      <w:r>
        <w:t>{ hospital: { id: string;</w:t>
      </w:r>
    </w:p>
    <w:p w14:paraId="38676E4B" w14:textId="77777777" w:rsidR="003C5361" w:rsidRDefault="00E4664D">
      <w:pPr>
        <w:pStyle w:val="Schema"/>
      </w:pPr>
      <w:r>
        <w:t>isActive: boolean;</w:t>
      </w:r>
    </w:p>
    <w:p w14:paraId="72FF0690" w14:textId="77777777" w:rsidR="003C5361" w:rsidRDefault="00E4664D">
      <w:pPr>
        <w:pStyle w:val="Schema"/>
      </w:pPr>
      <w:r>
        <w:t>status: PartnershipStatus;</w:t>
      </w:r>
    </w:p>
    <w:p w14:paraId="3CABC1EA" w14:textId="77777777" w:rsidR="003C5361" w:rsidRDefault="00E4664D">
      <w:pPr>
        <w:pStyle w:val="Schema"/>
      </w:pPr>
      <w:r>
        <w:t>createdAt: Date;</w:t>
      </w:r>
    </w:p>
    <w:p w14:paraId="243B14BD" w14:textId="77777777" w:rsidR="003C5361" w:rsidRDefault="00E4664D">
      <w:pPr>
        <w:pStyle w:val="Schema"/>
      </w:pPr>
      <w:r>
        <w:t>updatedAt: Date;</w:t>
      </w:r>
    </w:p>
    <w:p w14:paraId="09974B43" w14:textId="77777777" w:rsidR="003C5361" w:rsidRDefault="00E4664D">
      <w:pPr>
        <w:pStyle w:val="Schema"/>
      </w:pPr>
      <w:r>
        <w:t>email: string | null;</w:t>
      </w:r>
    </w:p>
    <w:p w14:paraId="0C2F1073" w14:textId="77777777" w:rsidR="003C5361" w:rsidRDefault="00E4664D">
      <w:pPr>
        <w:pStyle w:val="Schema"/>
      </w:pPr>
      <w:r>
        <w:t>phone: string | null;</w:t>
      </w:r>
    </w:p>
    <w:p w14:paraId="0496CDB8" w14:textId="77777777" w:rsidR="003C5361" w:rsidRDefault="00E4664D">
      <w:pPr>
        <w:pStyle w:val="Schema"/>
      </w:pPr>
      <w:r>
        <w:t>deletedAt: Date | null;</w:t>
      </w:r>
    </w:p>
    <w:p w14:paraId="285EB954" w14:textId="77777777" w:rsidR="003C5361" w:rsidRDefault="00E4664D">
      <w:pPr>
        <w:pStyle w:val="Schema"/>
      </w:pPr>
      <w:r>
        <w:t>name: string;</w:t>
      </w:r>
    </w:p>
    <w:p w14:paraId="54F888CE" w14:textId="77777777" w:rsidR="003C5361" w:rsidRDefault="00E4664D">
      <w:pPr>
        <w:pStyle w:val="Schema"/>
      </w:pPr>
      <w:r>
        <w:t>address: string | null;</w:t>
      </w:r>
    </w:p>
    <w:p w14:paraId="5DA53701" w14:textId="77777777" w:rsidR="003C5361" w:rsidRDefault="00E4664D">
      <w:pPr>
        <w:pStyle w:val="Schema"/>
      </w:pPr>
      <w:r>
        <w:t>description: string | null;</w:t>
      </w:r>
    </w:p>
    <w:p w14:paraId="263BF7FB" w14:textId="77777777" w:rsidR="003C5361" w:rsidRDefault="00E4664D">
      <w:pPr>
        <w:pStyle w:val="Schema"/>
      </w:pPr>
      <w:r>
        <w:t>city: string | null;</w:t>
      </w:r>
    </w:p>
    <w:p w14:paraId="65A5311F" w14:textId="77777777" w:rsidR="003C5361" w:rsidRDefault="00E4664D">
      <w:pPr>
        <w:pStyle w:val="Schema"/>
      </w:pPr>
      <w:r>
        <w:t>hotline: string | null;</w:t>
      </w:r>
    </w:p>
    <w:p w14:paraId="0D5A6368" w14:textId="77777777" w:rsidR="003C5361" w:rsidRDefault="00E4664D">
      <w:pPr>
        <w:pStyle w:val="Schema"/>
      </w:pPr>
      <w:r>
        <w:t>emergencyHotline: string | null;</w:t>
      </w:r>
    </w:p>
    <w:p w14:paraId="5FA44AE5" w14:textId="77777777" w:rsidR="003C5361" w:rsidRDefault="00E4664D">
      <w:pPr>
        <w:pStyle w:val="Schema"/>
      </w:pPr>
      <w:r>
        <w:t>logoUrl: string | null;</w:t>
      </w:r>
    </w:p>
    <w:p w14:paraId="3CDA2349" w14:textId="77777777" w:rsidR="003C5361" w:rsidRDefault="00E4664D">
      <w:pPr>
        <w:pStyle w:val="Schema"/>
      </w:pPr>
      <w:r>
        <w:t>coverImageUrl: string | null;</w:t>
      </w:r>
    </w:p>
    <w:p w14:paraId="1788772C" w14:textId="77777777" w:rsidR="003C5361" w:rsidRDefault="00E4664D">
      <w:pPr>
        <w:pStyle w:val="Schema"/>
      </w:pPr>
      <w:r>
        <w:t>images: string[];</w:t>
      </w:r>
    </w:p>
    <w:p w14:paraId="695089AE" w14:textId="77777777" w:rsidR="003C5361" w:rsidRDefault="00E4664D">
      <w:pPr>
        <w:pStyle w:val="Schema"/>
      </w:pPr>
      <w:r>
        <w:t>website: string | null;</w:t>
      </w:r>
    </w:p>
    <w:p w14:paraId="51BEC8FA" w14:textId="77777777" w:rsidR="003C5361" w:rsidRDefault="00E4664D">
      <w:pPr>
        <w:pStyle w:val="Schema"/>
      </w:pPr>
      <w:r>
        <w:t>operatingHours: string | null;</w:t>
      </w:r>
    </w:p>
    <w:p w14:paraId="1F3106D3" w14:textId="77777777" w:rsidR="003C5361" w:rsidRDefault="00E4664D">
      <w:pPr>
        <w:pStyle w:val="Schema"/>
      </w:pPr>
      <w:r>
        <w:t>googleMapUrl: string | null;</w:t>
      </w:r>
    </w:p>
    <w:p w14:paraId="36DF84A0" w14:textId="77777777" w:rsidR="003C5361" w:rsidRDefault="00E4664D">
      <w:pPr>
        <w:pStyle w:val="Schema"/>
      </w:pPr>
      <w:r>
        <w:t>latitude: number | null;</w:t>
      </w:r>
    </w:p>
    <w:p w14:paraId="37EFBBE7" w14:textId="77777777" w:rsidR="003C5361" w:rsidRDefault="00E4664D">
      <w:pPr>
        <w:pStyle w:val="Schema"/>
      </w:pPr>
      <w:r>
        <w:t>longitude: number | null;</w:t>
      </w:r>
    </w:p>
    <w:p w14:paraId="0308553A" w14:textId="77777777" w:rsidR="003C5361" w:rsidRDefault="00E4664D">
      <w:pPr>
        <w:pStyle w:val="Schema"/>
      </w:pPr>
      <w:r>
        <w:t>establishedYear: number | null;</w:t>
      </w:r>
    </w:p>
    <w:p w14:paraId="71BA5068" w14:textId="77777777" w:rsidR="003C5361" w:rsidRDefault="00E4664D">
      <w:pPr>
        <w:pStyle w:val="Schema"/>
      </w:pPr>
      <w:r>
        <w:t>bedCount: number | null;</w:t>
      </w:r>
    </w:p>
    <w:p w14:paraId="13ABAAC9" w14:textId="77777777" w:rsidR="003C5361" w:rsidRDefault="00E4664D">
      <w:pPr>
        <w:pStyle w:val="Schema"/>
      </w:pPr>
      <w:r>
        <w:t>type: HospitalType;</w:t>
      </w:r>
    </w:p>
    <w:p w14:paraId="3BC394F2" w14:textId="77777777" w:rsidR="003C5361" w:rsidRDefault="00E4664D">
      <w:pPr>
        <w:pStyle w:val="Schema"/>
      </w:pPr>
      <w:r>
        <w:t>rating: number;</w:t>
      </w:r>
    </w:p>
    <w:p w14:paraId="5935DD08" w14:textId="77777777" w:rsidR="003C5361" w:rsidRDefault="00E4664D">
      <w:pPr>
        <w:pStyle w:val="Schema"/>
      </w:pPr>
      <w:r>
        <w:t>reviewCount: number;</w:t>
      </w:r>
    </w:p>
    <w:p w14:paraId="026D62F0" w14:textId="77777777" w:rsidR="003C5361" w:rsidRDefault="00E4664D">
      <w:pPr>
        <w:pStyle w:val="Schema"/>
      </w:pPr>
      <w:r>
        <w:t>hospitalCode: string | null;</w:t>
      </w:r>
    </w:p>
    <w:p w14:paraId="39793B4C" w14:textId="77777777" w:rsidR="003C5361" w:rsidRDefault="00E4664D">
      <w:pPr>
        <w:pStyle w:val="Schema"/>
      </w:pPr>
      <w:r>
        <w:t>externalId: string | null;</w:t>
      </w:r>
    </w:p>
    <w:p w14:paraId="7AE4AF98" w14:textId="77777777" w:rsidR="003C5361" w:rsidRDefault="00E4664D">
      <w:pPr>
        <w:pStyle w:val="Schema"/>
      </w:pPr>
      <w:r>
        <w:lastRenderedPageBreak/>
        <w:t>source: DataSource;</w:t>
      </w:r>
    </w:p>
    <w:p w14:paraId="32315B06" w14:textId="77777777" w:rsidR="003C5361" w:rsidRDefault="00E4664D">
      <w:pPr>
        <w:pStyle w:val="Schema"/>
      </w:pPr>
      <w:r>
        <w:t>};</w:t>
      </w:r>
    </w:p>
    <w:p w14:paraId="2A7DB1F3" w14:textId="77777777" w:rsidR="003C5361" w:rsidRDefault="00E4664D">
      <w:pPr>
        <w:pStyle w:val="Schema"/>
      </w:pPr>
      <w:r>
        <w:t>branch: { id: string;</w:t>
      </w:r>
    </w:p>
    <w:p w14:paraId="332076AB" w14:textId="77777777" w:rsidR="003C5361" w:rsidRDefault="00E4664D">
      <w:pPr>
        <w:pStyle w:val="Schema"/>
      </w:pPr>
      <w:r>
        <w:t>isActive: boolean;</w:t>
      </w:r>
    </w:p>
    <w:p w14:paraId="7F754B38" w14:textId="77777777" w:rsidR="003C5361" w:rsidRDefault="00E4664D">
      <w:pPr>
        <w:pStyle w:val="Schema"/>
      </w:pPr>
      <w:r>
        <w:t>createdAt: Date;</w:t>
      </w:r>
    </w:p>
    <w:p w14:paraId="51D3A006" w14:textId="77777777" w:rsidR="003C5361" w:rsidRDefault="00E4664D">
      <w:pPr>
        <w:pStyle w:val="Schema"/>
      </w:pPr>
      <w:r>
        <w:t>updatedAt: Date;</w:t>
      </w:r>
    </w:p>
    <w:p w14:paraId="3EAEE99C" w14:textId="77777777" w:rsidR="003C5361" w:rsidRDefault="00E4664D">
      <w:pPr>
        <w:pStyle w:val="Schema"/>
      </w:pPr>
      <w:r>
        <w:t>phone: string | null;</w:t>
      </w:r>
    </w:p>
    <w:p w14:paraId="5744E0EF" w14:textId="77777777" w:rsidR="003C5361" w:rsidRDefault="00E4664D">
      <w:pPr>
        <w:pStyle w:val="Schema"/>
      </w:pPr>
      <w:r>
        <w:t>deletedAt: Date | null;</w:t>
      </w:r>
    </w:p>
    <w:p w14:paraId="087613CF" w14:textId="77777777" w:rsidR="003C5361" w:rsidRDefault="00E4664D">
      <w:pPr>
        <w:pStyle w:val="Schema"/>
      </w:pPr>
      <w:r>
        <w:t>hospitalId: string;</w:t>
      </w:r>
    </w:p>
    <w:p w14:paraId="34E29DA7" w14:textId="77777777" w:rsidR="003C5361" w:rsidRDefault="00E4664D">
      <w:pPr>
        <w:pStyle w:val="Schema"/>
      </w:pPr>
      <w:r>
        <w:t>name: string | null;</w:t>
      </w:r>
    </w:p>
    <w:p w14:paraId="74C6E502" w14:textId="77777777" w:rsidR="003C5361" w:rsidRDefault="00E4664D">
      <w:pPr>
        <w:pStyle w:val="Schema"/>
      </w:pPr>
      <w:r>
        <w:t>address: string;</w:t>
      </w:r>
    </w:p>
    <w:p w14:paraId="0D4C79A9" w14:textId="77777777" w:rsidR="003C5361" w:rsidRDefault="00E4664D">
      <w:pPr>
        <w:pStyle w:val="Schema"/>
      </w:pPr>
      <w:r>
        <w:t>latitude: number | null;</w:t>
      </w:r>
    </w:p>
    <w:p w14:paraId="49E40CA7" w14:textId="77777777" w:rsidR="003C5361" w:rsidRDefault="00E4664D">
      <w:pPr>
        <w:pStyle w:val="Schema"/>
      </w:pPr>
      <w:r>
        <w:t>longitude: number | null;</w:t>
      </w:r>
    </w:p>
    <w:p w14:paraId="4CC64EB7" w14:textId="77777777" w:rsidR="003C5361" w:rsidRDefault="00E4664D">
      <w:pPr>
        <w:pStyle w:val="Schema"/>
      </w:pPr>
      <w:r>
        <w:t>} | null;</w:t>
      </w:r>
    </w:p>
    <w:p w14:paraId="6EC69978" w14:textId="77777777" w:rsidR="003C5361" w:rsidRDefault="00E4664D">
      <w:pPr>
        <w:pStyle w:val="Schema"/>
      </w:pPr>
      <w:r>
        <w:t>specialty: { id: string;</w:t>
      </w:r>
    </w:p>
    <w:p w14:paraId="53FA8C60" w14:textId="77777777" w:rsidR="003C5361" w:rsidRDefault="00E4664D">
      <w:pPr>
        <w:pStyle w:val="Schema"/>
      </w:pPr>
      <w:r>
        <w:t>isActive: boolean;</w:t>
      </w:r>
    </w:p>
    <w:p w14:paraId="4DE81B69" w14:textId="77777777" w:rsidR="003C5361" w:rsidRDefault="00E4664D">
      <w:pPr>
        <w:pStyle w:val="Schema"/>
      </w:pPr>
      <w:r>
        <w:t>createdAt: Date;</w:t>
      </w:r>
    </w:p>
    <w:p w14:paraId="5C70717F" w14:textId="77777777" w:rsidR="003C5361" w:rsidRDefault="00E4664D">
      <w:pPr>
        <w:pStyle w:val="Schema"/>
      </w:pPr>
      <w:r>
        <w:t>updatedAt: Date;</w:t>
      </w:r>
    </w:p>
    <w:p w14:paraId="60BEF39F" w14:textId="77777777" w:rsidR="003C5361" w:rsidRDefault="00E4664D">
      <w:pPr>
        <w:pStyle w:val="Schema"/>
      </w:pPr>
      <w:r>
        <w:t>name: string;</w:t>
      </w:r>
    </w:p>
    <w:p w14:paraId="1894F67A" w14:textId="77777777" w:rsidR="003C5361" w:rsidRDefault="00E4664D">
      <w:pPr>
        <w:pStyle w:val="Schema"/>
      </w:pPr>
      <w:r>
        <w:t>description: string | null;</w:t>
      </w:r>
    </w:p>
    <w:p w14:paraId="25C06663" w14:textId="77777777" w:rsidR="003C5361" w:rsidRDefault="00E4664D">
      <w:pPr>
        <w:pStyle w:val="Schema"/>
      </w:pPr>
      <w:r>
        <w:t>coverImageUrl: string | null;</w:t>
      </w:r>
    </w:p>
    <w:p w14:paraId="6124A30E" w14:textId="77777777" w:rsidR="003C5361" w:rsidRDefault="00E4664D">
      <w:pPr>
        <w:pStyle w:val="Schema"/>
      </w:pPr>
      <w:r>
        <w:t>icon: string | null;</w:t>
      </w:r>
    </w:p>
    <w:p w14:paraId="559027AD" w14:textId="77777777" w:rsidR="003C5361" w:rsidRDefault="00E4664D">
      <w:pPr>
        <w:pStyle w:val="Schema"/>
      </w:pPr>
      <w:r>
        <w:t>};</w:t>
      </w:r>
    </w:p>
    <w:p w14:paraId="164EFEA7" w14:textId="77777777" w:rsidR="003C5361" w:rsidRDefault="00E4664D">
      <w:pPr>
        <w:pStyle w:val="Schema"/>
      </w:pPr>
      <w:r>
        <w:t>} &amp; { id: string;</w:t>
      </w:r>
    </w:p>
    <w:p w14:paraId="6F8C083C" w14:textId="77777777" w:rsidR="003C5361" w:rsidRDefault="00E4664D">
      <w:pPr>
        <w:pStyle w:val="Schema"/>
      </w:pPr>
      <w:r>
        <w:t>isActive: boolean;</w:t>
      </w:r>
    </w:p>
    <w:p w14:paraId="6A24CF25" w14:textId="77777777" w:rsidR="003C5361" w:rsidRDefault="00E4664D">
      <w:pPr>
        <w:pStyle w:val="Schema"/>
      </w:pPr>
      <w:r>
        <w:t>createdAt: Date;</w:t>
      </w:r>
    </w:p>
    <w:p w14:paraId="212BA745" w14:textId="77777777" w:rsidR="003C5361" w:rsidRDefault="00E4664D">
      <w:pPr>
        <w:pStyle w:val="Schema"/>
      </w:pPr>
      <w:r>
        <w:t>updatedAt: Date;</w:t>
      </w:r>
    </w:p>
    <w:p w14:paraId="22BCB9F7" w14:textId="77777777" w:rsidR="003C5361" w:rsidRDefault="00E4664D">
      <w:pPr>
        <w:pStyle w:val="Schema"/>
      </w:pPr>
      <w:r>
        <w:t>consultationFee: Decimal;</w:t>
      </w:r>
    </w:p>
    <w:p w14:paraId="3D36FF8A" w14:textId="77777777" w:rsidR="003C5361" w:rsidRDefault="00E4664D">
      <w:pPr>
        <w:pStyle w:val="Schema"/>
      </w:pPr>
      <w:r>
        <w:t>hospitalId: string;</w:t>
      </w:r>
    </w:p>
    <w:p w14:paraId="01F61D90" w14:textId="77777777" w:rsidR="003C5361" w:rsidRDefault="00E4664D">
      <w:pPr>
        <w:pStyle w:val="Schema"/>
      </w:pPr>
      <w:r>
        <w:t>specialtyId: string;</w:t>
      </w:r>
    </w:p>
    <w:p w14:paraId="59D8DB47" w14:textId="77777777" w:rsidR="003C5361" w:rsidRDefault="00E4664D">
      <w:pPr>
        <w:pStyle w:val="Schema"/>
      </w:pPr>
      <w:r>
        <w:t>doctorId: string;</w:t>
      </w:r>
    </w:p>
    <w:p w14:paraId="6F6114F3" w14:textId="77777777" w:rsidR="003C5361" w:rsidRDefault="00E4664D">
      <w:pPr>
        <w:pStyle w:val="Schema"/>
      </w:pPr>
      <w:r>
        <w:t>branchId: string | null;</w:t>
      </w:r>
    </w:p>
    <w:p w14:paraId="7A6D9D2B" w14:textId="77777777" w:rsidR="003C5361" w:rsidRDefault="00E4664D">
      <w:pPr>
        <w:pStyle w:val="Schema"/>
      </w:pPr>
      <w:r>
        <w:t>position: string | null;</w:t>
      </w:r>
    </w:p>
    <w:p w14:paraId="5A33743A" w14:textId="77777777" w:rsidR="003C5361" w:rsidRDefault="00E4664D">
      <w:pPr>
        <w:pStyle w:val="Schema"/>
      </w:pPr>
      <w:r>
        <w:t>joinedAt: Date | null;</w:t>
      </w:r>
    </w:p>
    <w:p w14:paraId="02FECDC9" w14:textId="77777777" w:rsidR="003C5361" w:rsidRDefault="00E4664D">
      <w:pPr>
        <w:pStyle w:val="Schema"/>
      </w:pPr>
      <w:r>
        <w:t>isPrimary: boolean;</w:t>
      </w:r>
    </w:p>
    <w:p w14:paraId="04293D0A" w14:textId="77777777" w:rsidR="003C5361" w:rsidRDefault="00E4664D">
      <w:pPr>
        <w:pStyle w:val="Schema"/>
      </w:pPr>
      <w:r>
        <w:t>}</w:t>
      </w:r>
    </w:p>
    <w:p w14:paraId="3D1751C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nova-care-backend/​src/​modules/​admin/​admin-doctors.controller.ts:123; nova-care-backend/​src/​modules/​admin/​admin-doctors.controller.ts:147</w:t>
      </w:r>
    </w:p>
    <w:p w14:paraId="42A8D8AF" w14:textId="77777777" w:rsidR="003C5361" w:rsidRDefault="00E4664D">
      <w:pPr>
        <w:pStyle w:val="Heading2"/>
      </w:pPr>
      <w:bookmarkStart w:id="370" w:name="_Toc242562044"/>
      <w:r>
        <w:t>RSP-019</w:t>
      </w:r>
      <w:bookmarkEnd w:id="370"/>
    </w:p>
    <w:p w14:paraId="628D923B" w14:textId="77777777" w:rsidR="003C5361" w:rsidRDefault="00E4664D">
      <w:pPr>
        <w:pStyle w:val="Schema"/>
      </w:pPr>
      <w:r>
        <w:t>{ id: string; isActive: boolean; email: string | null; phone: string | null; fullName: string; role: Role; }</w:t>
      </w:r>
    </w:p>
    <w:p w14:paraId="6C2FC76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nova-care-backend/​src/​modules/​admin/​admin-doctors.controller.ts:135</w:t>
      </w:r>
    </w:p>
    <w:p w14:paraId="0001E928" w14:textId="77777777" w:rsidR="003C5361" w:rsidRDefault="00E4664D">
      <w:pPr>
        <w:pStyle w:val="Heading2"/>
      </w:pPr>
      <w:bookmarkStart w:id="371" w:name="_Toc242562045"/>
      <w:r>
        <w:lastRenderedPageBreak/>
        <w:t>RSP-020</w:t>
      </w:r>
      <w:bookmarkEnd w:id="371"/>
    </w:p>
    <w:p w14:paraId="645A471F" w14:textId="77777777" w:rsidR="003C5361" w:rsidRDefault="00E4664D">
      <w:pPr>
        <w:pStyle w:val="Schema"/>
      </w:pPr>
      <w:r>
        <w:t>{ id: string;</w:t>
      </w:r>
    </w:p>
    <w:p w14:paraId="766754D0" w14:textId="77777777" w:rsidR="003C5361" w:rsidRDefault="00E4664D">
      <w:pPr>
        <w:pStyle w:val="Schema"/>
      </w:pPr>
      <w:r>
        <w:t>isActive: boolean;</w:t>
      </w:r>
    </w:p>
    <w:p w14:paraId="752DB47B" w14:textId="77777777" w:rsidR="003C5361" w:rsidRDefault="00E4664D">
      <w:pPr>
        <w:pStyle w:val="Schema"/>
      </w:pPr>
      <w:r>
        <w:t>createdAt: Date;</w:t>
      </w:r>
    </w:p>
    <w:p w14:paraId="7571DBE0" w14:textId="77777777" w:rsidR="003C5361" w:rsidRDefault="00E4664D">
      <w:pPr>
        <w:pStyle w:val="Schema"/>
      </w:pPr>
      <w:r>
        <w:t>updatedAt: Date;</w:t>
      </w:r>
    </w:p>
    <w:p w14:paraId="2C0D10B2" w14:textId="77777777" w:rsidR="003C5361" w:rsidRDefault="00E4664D">
      <w:pPr>
        <w:pStyle w:val="Schema"/>
      </w:pPr>
      <w:r>
        <w:t>consultationFee: Decimal;</w:t>
      </w:r>
    </w:p>
    <w:p w14:paraId="0C463AEF" w14:textId="77777777" w:rsidR="003C5361" w:rsidRDefault="00E4664D">
      <w:pPr>
        <w:pStyle w:val="Schema"/>
      </w:pPr>
      <w:r>
        <w:t>hospitalId: string;</w:t>
      </w:r>
    </w:p>
    <w:p w14:paraId="7D4F9420" w14:textId="77777777" w:rsidR="003C5361" w:rsidRDefault="00E4664D">
      <w:pPr>
        <w:pStyle w:val="Schema"/>
      </w:pPr>
      <w:r>
        <w:t>specialtyId: string;</w:t>
      </w:r>
    </w:p>
    <w:p w14:paraId="70F27D64" w14:textId="77777777" w:rsidR="003C5361" w:rsidRDefault="00E4664D">
      <w:pPr>
        <w:pStyle w:val="Schema"/>
      </w:pPr>
      <w:r>
        <w:t>doctorId: string;</w:t>
      </w:r>
    </w:p>
    <w:p w14:paraId="21C16994" w14:textId="77777777" w:rsidR="003C5361" w:rsidRDefault="00E4664D">
      <w:pPr>
        <w:pStyle w:val="Schema"/>
      </w:pPr>
      <w:r>
        <w:t>branchId: string | null;</w:t>
      </w:r>
    </w:p>
    <w:p w14:paraId="13FC1D2C" w14:textId="77777777" w:rsidR="003C5361" w:rsidRDefault="00E4664D">
      <w:pPr>
        <w:pStyle w:val="Schema"/>
      </w:pPr>
      <w:r>
        <w:t>position: string | null;</w:t>
      </w:r>
    </w:p>
    <w:p w14:paraId="49F7E29F" w14:textId="77777777" w:rsidR="003C5361" w:rsidRDefault="00E4664D">
      <w:pPr>
        <w:pStyle w:val="Schema"/>
      </w:pPr>
      <w:r>
        <w:t>joinedAt: Date | null;</w:t>
      </w:r>
    </w:p>
    <w:p w14:paraId="45BDCC19" w14:textId="77777777" w:rsidR="003C5361" w:rsidRDefault="00E4664D">
      <w:pPr>
        <w:pStyle w:val="Schema"/>
      </w:pPr>
      <w:r>
        <w:t>isPrimary: boolean;</w:t>
      </w:r>
    </w:p>
    <w:p w14:paraId="1D4BA8DC" w14:textId="77777777" w:rsidR="003C5361" w:rsidRDefault="00E4664D">
      <w:pPr>
        <w:pStyle w:val="Schema"/>
      </w:pPr>
      <w:r>
        <w:t>}</w:t>
      </w:r>
    </w:p>
    <w:p w14:paraId="7A99C8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nova-care-backend/​src/​modules/​admin/​admin-doctors.controller.ts:153</w:t>
      </w:r>
    </w:p>
    <w:p w14:paraId="78A33DC5" w14:textId="77777777" w:rsidR="003C5361" w:rsidRDefault="00E4664D">
      <w:pPr>
        <w:pStyle w:val="Heading2"/>
      </w:pPr>
      <w:bookmarkStart w:id="372" w:name="_Toc242562046"/>
      <w:r>
        <w:t>RSP-021</w:t>
      </w:r>
      <w:bookmarkEnd w:id="372"/>
    </w:p>
    <w:p w14:paraId="2985B391" w14:textId="77777777" w:rsidR="003C5361" w:rsidRDefault="00E4664D">
      <w:pPr>
        <w:pStyle w:val="Schema"/>
      </w:pPr>
      <w:r>
        <w:t>{ id: string;</w:t>
      </w:r>
    </w:p>
    <w:p w14:paraId="0946850A" w14:textId="77777777" w:rsidR="003C5361" w:rsidRDefault="00E4664D">
      <w:pPr>
        <w:pStyle w:val="Schema"/>
      </w:pPr>
      <w:r>
        <w:t>doctorWorkplaceId: string;</w:t>
      </w:r>
    </w:p>
    <w:p w14:paraId="716A8F6C" w14:textId="77777777" w:rsidR="003C5361" w:rsidRDefault="00E4664D">
      <w:pPr>
        <w:pStyle w:val="Schema"/>
      </w:pPr>
      <w:r>
        <w:t>startTime: string;</w:t>
      </w:r>
    </w:p>
    <w:p w14:paraId="200D0451" w14:textId="77777777" w:rsidR="003C5361" w:rsidRDefault="00E4664D">
      <w:pPr>
        <w:pStyle w:val="Schema"/>
      </w:pPr>
      <w:r>
        <w:t>endTime: string;</w:t>
      </w:r>
    </w:p>
    <w:p w14:paraId="2E6B686D" w14:textId="77777777" w:rsidR="003C5361" w:rsidRDefault="00E4664D">
      <w:pPr>
        <w:pStyle w:val="Schema"/>
      </w:pPr>
      <w:r>
        <w:t>capacity: number;</w:t>
      </w:r>
    </w:p>
    <w:p w14:paraId="6991DEA2" w14:textId="77777777" w:rsidR="003C5361" w:rsidRDefault="00E4664D">
      <w:pPr>
        <w:pStyle w:val="Schema"/>
      </w:pPr>
      <w:r>
        <w:t>isActive: boolean;</w:t>
      </w:r>
    </w:p>
    <w:p w14:paraId="1C16E02B" w14:textId="77777777" w:rsidR="003C5361" w:rsidRDefault="00E4664D">
      <w:pPr>
        <w:pStyle w:val="Schema"/>
      </w:pPr>
      <w:r>
        <w:t>createdAt: Date;</w:t>
      </w:r>
    </w:p>
    <w:p w14:paraId="34A29A01" w14:textId="77777777" w:rsidR="003C5361" w:rsidRDefault="00E4664D">
      <w:pPr>
        <w:pStyle w:val="Schema"/>
      </w:pPr>
      <w:r>
        <w:t>updatedAt: Date;</w:t>
      </w:r>
    </w:p>
    <w:p w14:paraId="5CFADDAC" w14:textId="77777777" w:rsidR="003C5361" w:rsidRDefault="00E4664D">
      <w:pPr>
        <w:pStyle w:val="Schema"/>
      </w:pPr>
      <w:r>
        <w:t>bookingType: BookingType;</w:t>
      </w:r>
    </w:p>
    <w:p w14:paraId="1F16EA00" w14:textId="77777777" w:rsidR="003C5361" w:rsidRDefault="00E4664D">
      <w:pPr>
        <w:pStyle w:val="Schema"/>
      </w:pPr>
      <w:r>
        <w:t>dayOfWeek: number;</w:t>
      </w:r>
    </w:p>
    <w:p w14:paraId="4D1BC5A9" w14:textId="77777777" w:rsidR="003C5361" w:rsidRDefault="00E4664D">
      <w:pPr>
        <w:pStyle w:val="Schema"/>
      </w:pPr>
      <w:r>
        <w:t>breakStart: string | null;</w:t>
      </w:r>
    </w:p>
    <w:p w14:paraId="3D7ABF0F" w14:textId="77777777" w:rsidR="003C5361" w:rsidRDefault="00E4664D">
      <w:pPr>
        <w:pStyle w:val="Schema"/>
      </w:pPr>
      <w:r>
        <w:t>breakEnd: string | null;</w:t>
      </w:r>
    </w:p>
    <w:p w14:paraId="2900740C" w14:textId="77777777" w:rsidR="003C5361" w:rsidRDefault="00E4664D">
      <w:pPr>
        <w:pStyle w:val="Schema"/>
      </w:pPr>
      <w:r>
        <w:t>slotDuration: number | null;</w:t>
      </w:r>
    </w:p>
    <w:p w14:paraId="1170C2C9" w14:textId="77777777" w:rsidR="003C5361" w:rsidRDefault="00E4664D">
      <w:pPr>
        <w:pStyle w:val="Schema"/>
      </w:pPr>
      <w:r>
        <w:t>effectiveFrom: Date | null;</w:t>
      </w:r>
    </w:p>
    <w:p w14:paraId="2DED4501" w14:textId="77777777" w:rsidR="003C5361" w:rsidRDefault="00E4664D">
      <w:pPr>
        <w:pStyle w:val="Schema"/>
      </w:pPr>
      <w:r>
        <w:t>effectiveTo: Date | null;</w:t>
      </w:r>
    </w:p>
    <w:p w14:paraId="027D02BF" w14:textId="77777777" w:rsidR="003C5361" w:rsidRDefault="00E4664D">
      <w:pPr>
        <w:pStyle w:val="Schema"/>
      </w:pPr>
      <w:r>
        <w:t>}</w:t>
      </w:r>
    </w:p>
    <w:p w14:paraId="10DF028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nova-care-backend/​src/​modules/​admin/​admin-doctors.controller.ts:160; nova-care-backend/​src/​modules/​admin/​admin-doctors.controller.ts:166; nova-care-backend/​src/​modules/​admin/​admin-doctors.controller.ts:172</w:t>
      </w:r>
    </w:p>
    <w:p w14:paraId="56709DCE" w14:textId="77777777" w:rsidR="003C5361" w:rsidRDefault="00E4664D">
      <w:pPr>
        <w:pStyle w:val="Heading2"/>
      </w:pPr>
      <w:bookmarkStart w:id="373" w:name="_Toc242562047"/>
      <w:r>
        <w:t>RSP-022</w:t>
      </w:r>
      <w:bookmarkEnd w:id="373"/>
    </w:p>
    <w:p w14:paraId="3962D17C" w14:textId="77777777" w:rsidR="003C5361" w:rsidRDefault="00E4664D">
      <w:pPr>
        <w:pStyle w:val="Schema"/>
      </w:pPr>
      <w:r>
        <w:t>{ items: ({ hospital: { id: string;</w:t>
      </w:r>
    </w:p>
    <w:p w14:paraId="1F0B603C" w14:textId="77777777" w:rsidR="003C5361" w:rsidRDefault="00E4664D">
      <w:pPr>
        <w:pStyle w:val="Schema"/>
      </w:pPr>
      <w:r>
        <w:t>isActive: boolean;</w:t>
      </w:r>
    </w:p>
    <w:p w14:paraId="12779DA4" w14:textId="77777777" w:rsidR="003C5361" w:rsidRDefault="00E4664D">
      <w:pPr>
        <w:pStyle w:val="Schema"/>
      </w:pPr>
      <w:r>
        <w:t>status: PartnershipStatus;</w:t>
      </w:r>
    </w:p>
    <w:p w14:paraId="11E746C4" w14:textId="77777777" w:rsidR="003C5361" w:rsidRDefault="00E4664D">
      <w:pPr>
        <w:pStyle w:val="Schema"/>
      </w:pPr>
      <w:r>
        <w:t>createdAt: Date;</w:t>
      </w:r>
    </w:p>
    <w:p w14:paraId="70928ACB" w14:textId="77777777" w:rsidR="003C5361" w:rsidRDefault="00E4664D">
      <w:pPr>
        <w:pStyle w:val="Schema"/>
      </w:pPr>
      <w:r>
        <w:lastRenderedPageBreak/>
        <w:t>updatedAt: Date;</w:t>
      </w:r>
    </w:p>
    <w:p w14:paraId="40E3736D" w14:textId="77777777" w:rsidR="003C5361" w:rsidRDefault="00E4664D">
      <w:pPr>
        <w:pStyle w:val="Schema"/>
      </w:pPr>
      <w:r>
        <w:t>email: string | null;</w:t>
      </w:r>
    </w:p>
    <w:p w14:paraId="70CFE2CE" w14:textId="77777777" w:rsidR="003C5361" w:rsidRDefault="00E4664D">
      <w:pPr>
        <w:pStyle w:val="Schema"/>
      </w:pPr>
      <w:r>
        <w:t>phone: string | null;</w:t>
      </w:r>
    </w:p>
    <w:p w14:paraId="723CDA3D" w14:textId="77777777" w:rsidR="003C5361" w:rsidRDefault="00E4664D">
      <w:pPr>
        <w:pStyle w:val="Schema"/>
      </w:pPr>
      <w:r>
        <w:t>deletedAt: Date | null;</w:t>
      </w:r>
    </w:p>
    <w:p w14:paraId="238D5B76" w14:textId="77777777" w:rsidR="003C5361" w:rsidRDefault="00E4664D">
      <w:pPr>
        <w:pStyle w:val="Schema"/>
      </w:pPr>
      <w:r>
        <w:t>name: string;</w:t>
      </w:r>
    </w:p>
    <w:p w14:paraId="00FA76BE" w14:textId="77777777" w:rsidR="003C5361" w:rsidRDefault="00E4664D">
      <w:pPr>
        <w:pStyle w:val="Schema"/>
      </w:pPr>
      <w:r>
        <w:t>address: string | null;</w:t>
      </w:r>
    </w:p>
    <w:p w14:paraId="23AA0555" w14:textId="77777777" w:rsidR="003C5361" w:rsidRDefault="00E4664D">
      <w:pPr>
        <w:pStyle w:val="Schema"/>
      </w:pPr>
      <w:r>
        <w:t>description: string | null;</w:t>
      </w:r>
    </w:p>
    <w:p w14:paraId="4C9B4B19" w14:textId="77777777" w:rsidR="003C5361" w:rsidRDefault="00E4664D">
      <w:pPr>
        <w:pStyle w:val="Schema"/>
      </w:pPr>
      <w:r>
        <w:t>city: string | null;</w:t>
      </w:r>
    </w:p>
    <w:p w14:paraId="7C9CCC6B" w14:textId="77777777" w:rsidR="003C5361" w:rsidRDefault="00E4664D">
      <w:pPr>
        <w:pStyle w:val="Schema"/>
      </w:pPr>
      <w:r>
        <w:t>hotline: string | null;</w:t>
      </w:r>
    </w:p>
    <w:p w14:paraId="265B0E39" w14:textId="77777777" w:rsidR="003C5361" w:rsidRDefault="00E4664D">
      <w:pPr>
        <w:pStyle w:val="Schema"/>
      </w:pPr>
      <w:r>
        <w:t>emergencyHotline: string | null;</w:t>
      </w:r>
    </w:p>
    <w:p w14:paraId="0E3D632C" w14:textId="77777777" w:rsidR="003C5361" w:rsidRDefault="00E4664D">
      <w:pPr>
        <w:pStyle w:val="Schema"/>
      </w:pPr>
      <w:r>
        <w:t>logoUrl: string | null;</w:t>
      </w:r>
    </w:p>
    <w:p w14:paraId="641246E1" w14:textId="77777777" w:rsidR="003C5361" w:rsidRDefault="00E4664D">
      <w:pPr>
        <w:pStyle w:val="Schema"/>
      </w:pPr>
      <w:r>
        <w:t>coverImageUrl: string | null;</w:t>
      </w:r>
    </w:p>
    <w:p w14:paraId="2C3612E9" w14:textId="77777777" w:rsidR="003C5361" w:rsidRDefault="00E4664D">
      <w:pPr>
        <w:pStyle w:val="Schema"/>
      </w:pPr>
      <w:r>
        <w:t>images: string[];</w:t>
      </w:r>
    </w:p>
    <w:p w14:paraId="31804113" w14:textId="77777777" w:rsidR="003C5361" w:rsidRDefault="00E4664D">
      <w:pPr>
        <w:pStyle w:val="Schema"/>
      </w:pPr>
      <w:r>
        <w:t>website: string | null;</w:t>
      </w:r>
    </w:p>
    <w:p w14:paraId="204D33DF" w14:textId="77777777" w:rsidR="003C5361" w:rsidRDefault="00E4664D">
      <w:pPr>
        <w:pStyle w:val="Schema"/>
      </w:pPr>
      <w:r>
        <w:t>operatingHours: string | null;</w:t>
      </w:r>
    </w:p>
    <w:p w14:paraId="4CCBADCE" w14:textId="77777777" w:rsidR="003C5361" w:rsidRDefault="00E4664D">
      <w:pPr>
        <w:pStyle w:val="Schema"/>
      </w:pPr>
      <w:r>
        <w:t>googleMapUrl: string | null;</w:t>
      </w:r>
    </w:p>
    <w:p w14:paraId="3CD78FBA" w14:textId="77777777" w:rsidR="003C5361" w:rsidRDefault="00E4664D">
      <w:pPr>
        <w:pStyle w:val="Schema"/>
      </w:pPr>
      <w:r>
        <w:t>latitude: number | null;</w:t>
      </w:r>
    </w:p>
    <w:p w14:paraId="34B1AEE2" w14:textId="77777777" w:rsidR="003C5361" w:rsidRDefault="00E4664D">
      <w:pPr>
        <w:pStyle w:val="Schema"/>
      </w:pPr>
      <w:r>
        <w:t>longitude: number | null;</w:t>
      </w:r>
    </w:p>
    <w:p w14:paraId="1F8EE58D" w14:textId="77777777" w:rsidR="003C5361" w:rsidRDefault="00E4664D">
      <w:pPr>
        <w:pStyle w:val="Schema"/>
      </w:pPr>
      <w:r>
        <w:t>establishedYear: number | null;</w:t>
      </w:r>
    </w:p>
    <w:p w14:paraId="480916B5" w14:textId="77777777" w:rsidR="003C5361" w:rsidRDefault="00E4664D">
      <w:pPr>
        <w:pStyle w:val="Schema"/>
      </w:pPr>
      <w:r>
        <w:t>bedCount: number | null;</w:t>
      </w:r>
    </w:p>
    <w:p w14:paraId="1FB8F858" w14:textId="77777777" w:rsidR="003C5361" w:rsidRDefault="00E4664D">
      <w:pPr>
        <w:pStyle w:val="Schema"/>
      </w:pPr>
      <w:r>
        <w:t>type: HospitalType;</w:t>
      </w:r>
    </w:p>
    <w:p w14:paraId="161C129A" w14:textId="77777777" w:rsidR="003C5361" w:rsidRDefault="00E4664D">
      <w:pPr>
        <w:pStyle w:val="Schema"/>
      </w:pPr>
      <w:r>
        <w:t>rating: number;</w:t>
      </w:r>
    </w:p>
    <w:p w14:paraId="4E024E20" w14:textId="77777777" w:rsidR="003C5361" w:rsidRDefault="00E4664D">
      <w:pPr>
        <w:pStyle w:val="Schema"/>
      </w:pPr>
      <w:r>
        <w:t>reviewCount: number;</w:t>
      </w:r>
    </w:p>
    <w:p w14:paraId="497BF399" w14:textId="77777777" w:rsidR="003C5361" w:rsidRDefault="00E4664D">
      <w:pPr>
        <w:pStyle w:val="Schema"/>
      </w:pPr>
      <w:r>
        <w:t>hospitalCode: string | null;</w:t>
      </w:r>
    </w:p>
    <w:p w14:paraId="333D037C" w14:textId="77777777" w:rsidR="003C5361" w:rsidRDefault="00E4664D">
      <w:pPr>
        <w:pStyle w:val="Schema"/>
      </w:pPr>
      <w:r>
        <w:t>externalId: string | null;</w:t>
      </w:r>
    </w:p>
    <w:p w14:paraId="46BB69CA" w14:textId="77777777" w:rsidR="003C5361" w:rsidRDefault="00E4664D">
      <w:pPr>
        <w:pStyle w:val="Schema"/>
      </w:pPr>
      <w:r>
        <w:t>source: DataSource;</w:t>
      </w:r>
    </w:p>
    <w:p w14:paraId="1ED637A3" w14:textId="77777777" w:rsidR="003C5361" w:rsidRDefault="00E4664D">
      <w:pPr>
        <w:pStyle w:val="Schema"/>
      </w:pPr>
      <w:r>
        <w:t>};</w:t>
      </w:r>
    </w:p>
    <w:p w14:paraId="1B21261C" w14:textId="77777777" w:rsidR="003C5361" w:rsidRDefault="00E4664D">
      <w:pPr>
        <w:pStyle w:val="Schema"/>
      </w:pPr>
      <w:r>
        <w:t>specialty: { id: string;</w:t>
      </w:r>
    </w:p>
    <w:p w14:paraId="61BFB4FF" w14:textId="77777777" w:rsidR="003C5361" w:rsidRDefault="00E4664D">
      <w:pPr>
        <w:pStyle w:val="Schema"/>
      </w:pPr>
      <w:r>
        <w:t>isActive: boolean;</w:t>
      </w:r>
    </w:p>
    <w:p w14:paraId="128F76A7" w14:textId="77777777" w:rsidR="003C5361" w:rsidRDefault="00E4664D">
      <w:pPr>
        <w:pStyle w:val="Schema"/>
      </w:pPr>
      <w:r>
        <w:t>createdAt: Date;</w:t>
      </w:r>
    </w:p>
    <w:p w14:paraId="24C79A3E" w14:textId="77777777" w:rsidR="003C5361" w:rsidRDefault="00E4664D">
      <w:pPr>
        <w:pStyle w:val="Schema"/>
      </w:pPr>
      <w:r>
        <w:t>updatedAt: Date;</w:t>
      </w:r>
    </w:p>
    <w:p w14:paraId="1875117F" w14:textId="77777777" w:rsidR="003C5361" w:rsidRDefault="00E4664D">
      <w:pPr>
        <w:pStyle w:val="Schema"/>
      </w:pPr>
      <w:r>
        <w:t>name: string;</w:t>
      </w:r>
    </w:p>
    <w:p w14:paraId="5E2CE7DD" w14:textId="77777777" w:rsidR="003C5361" w:rsidRDefault="00E4664D">
      <w:pPr>
        <w:pStyle w:val="Schema"/>
      </w:pPr>
      <w:r>
        <w:t>description: string | null;</w:t>
      </w:r>
    </w:p>
    <w:p w14:paraId="7BC7E1FF" w14:textId="77777777" w:rsidR="003C5361" w:rsidRDefault="00E4664D">
      <w:pPr>
        <w:pStyle w:val="Schema"/>
      </w:pPr>
      <w:r>
        <w:t>coverImageUrl: string | null;</w:t>
      </w:r>
    </w:p>
    <w:p w14:paraId="3E35F63D" w14:textId="77777777" w:rsidR="003C5361" w:rsidRDefault="00E4664D">
      <w:pPr>
        <w:pStyle w:val="Schema"/>
      </w:pPr>
      <w:r>
        <w:t>icon: string | null;</w:t>
      </w:r>
    </w:p>
    <w:p w14:paraId="37344CB7" w14:textId="77777777" w:rsidR="003C5361" w:rsidRDefault="00E4664D">
      <w:pPr>
        <w:pStyle w:val="Schema"/>
      </w:pPr>
      <w:r>
        <w:t>} | null;</w:t>
      </w:r>
    </w:p>
    <w:p w14:paraId="6C6FD80D" w14:textId="77777777" w:rsidR="003C5361" w:rsidRDefault="00E4664D">
      <w:pPr>
        <w:pStyle w:val="Schema"/>
      </w:pPr>
      <w:r>
        <w:t>} &amp; { id: string;</w:t>
      </w:r>
    </w:p>
    <w:p w14:paraId="19C0672E" w14:textId="77777777" w:rsidR="003C5361" w:rsidRDefault="00E4664D">
      <w:pPr>
        <w:pStyle w:val="Schema"/>
      </w:pPr>
      <w:r>
        <w:t>isActive: boolean;</w:t>
      </w:r>
    </w:p>
    <w:p w14:paraId="05431E51" w14:textId="77777777" w:rsidR="003C5361" w:rsidRDefault="00E4664D">
      <w:pPr>
        <w:pStyle w:val="Schema"/>
      </w:pPr>
      <w:r>
        <w:t>createdAt: Date;</w:t>
      </w:r>
    </w:p>
    <w:p w14:paraId="7AEEAB4A" w14:textId="77777777" w:rsidR="003C5361" w:rsidRDefault="00E4664D">
      <w:pPr>
        <w:pStyle w:val="Schema"/>
      </w:pPr>
      <w:r>
        <w:t>updatedAt: Date;</w:t>
      </w:r>
    </w:p>
    <w:p w14:paraId="312E39FC" w14:textId="77777777" w:rsidR="003C5361" w:rsidRDefault="00E4664D">
      <w:pPr>
        <w:pStyle w:val="Schema"/>
      </w:pPr>
      <w:r>
        <w:t>hospitalId: string;</w:t>
      </w:r>
    </w:p>
    <w:p w14:paraId="55733503" w14:textId="77777777" w:rsidR="003C5361" w:rsidRDefault="00E4664D">
      <w:pPr>
        <w:pStyle w:val="Schema"/>
      </w:pPr>
      <w:r>
        <w:t>name: string;</w:t>
      </w:r>
    </w:p>
    <w:p w14:paraId="3FC5A455" w14:textId="77777777" w:rsidR="003C5361" w:rsidRDefault="00E4664D">
      <w:pPr>
        <w:pStyle w:val="Schema"/>
      </w:pPr>
      <w:r>
        <w:t>specialtyId: string | null;</w:t>
      </w:r>
    </w:p>
    <w:p w14:paraId="1C3E2E78" w14:textId="77777777" w:rsidR="003C5361" w:rsidRDefault="00E4664D">
      <w:pPr>
        <w:pStyle w:val="Schema"/>
      </w:pPr>
      <w:r>
        <w:lastRenderedPageBreak/>
        <w:t>description: string | null;</w:t>
      </w:r>
    </w:p>
    <w:p w14:paraId="1889600D" w14:textId="77777777" w:rsidR="003C5361" w:rsidRDefault="00E4664D">
      <w:pPr>
        <w:pStyle w:val="Schema"/>
      </w:pPr>
      <w:r>
        <w:t>price: Decimal;</w:t>
      </w:r>
    </w:p>
    <w:p w14:paraId="69369DE0" w14:textId="77777777" w:rsidR="003C5361" w:rsidRDefault="00E4664D">
      <w:pPr>
        <w:pStyle w:val="Schema"/>
      </w:pPr>
      <w:r>
        <w:t>duration: number;</w:t>
      </w:r>
    </w:p>
    <w:p w14:paraId="6F537B54" w14:textId="77777777" w:rsidR="003C5361" w:rsidRDefault="00E4664D">
      <w:pPr>
        <w:pStyle w:val="Schema"/>
      </w:pPr>
      <w:r>
        <w:t>services: JsonValue;</w:t>
      </w:r>
    </w:p>
    <w:p w14:paraId="70AF475D" w14:textId="77777777" w:rsidR="003C5361" w:rsidRDefault="00E4664D">
      <w:pPr>
        <w:pStyle w:val="Schema"/>
      </w:pPr>
      <w:r>
        <w:t>thumbnailUrl: string | null;</w:t>
      </w:r>
    </w:p>
    <w:p w14:paraId="0F51B2C0" w14:textId="77777777" w:rsidR="003C5361" w:rsidRDefault="00E4664D">
      <w:pPr>
        <w:pStyle w:val="Schema"/>
      </w:pPr>
      <w:r>
        <w:t>originalPrice: Decimal | null;</w:t>
      </w:r>
    </w:p>
    <w:p w14:paraId="4C431BE2" w14:textId="77777777" w:rsidR="003C5361" w:rsidRDefault="00E4664D">
      <w:pPr>
        <w:pStyle w:val="Schema"/>
      </w:pPr>
      <w:r>
        <w:t>preparationNote: string | null;</w:t>
      </w:r>
    </w:p>
    <w:p w14:paraId="4591866B" w14:textId="77777777" w:rsidR="003C5361" w:rsidRDefault="00E4664D">
      <w:pPr>
        <w:pStyle w:val="Schema"/>
      </w:pPr>
      <w:r>
        <w:t>estimatedResultTime: string | null;</w:t>
      </w:r>
    </w:p>
    <w:p w14:paraId="7ADE7E20" w14:textId="77777777" w:rsidR="003C5361" w:rsidRDefault="00E4664D">
      <w:pPr>
        <w:pStyle w:val="Schema"/>
      </w:pPr>
      <w:r>
        <w:t>})[];</w:t>
      </w:r>
    </w:p>
    <w:p w14:paraId="449987DD" w14:textId="77777777" w:rsidR="003C5361" w:rsidRDefault="00E4664D">
      <w:pPr>
        <w:pStyle w:val="Schema"/>
      </w:pPr>
      <w:r>
        <w:t>total: number;</w:t>
      </w:r>
    </w:p>
    <w:p w14:paraId="50FDF509" w14:textId="77777777" w:rsidR="003C5361" w:rsidRDefault="00E4664D">
      <w:pPr>
        <w:pStyle w:val="Schema"/>
      </w:pPr>
      <w:r>
        <w:t>page: number;</w:t>
      </w:r>
    </w:p>
    <w:p w14:paraId="39AE4C9C" w14:textId="77777777" w:rsidR="003C5361" w:rsidRDefault="00E4664D">
      <w:pPr>
        <w:pStyle w:val="Schema"/>
      </w:pPr>
      <w:r>
        <w:t>limit: number;</w:t>
      </w:r>
    </w:p>
    <w:p w14:paraId="6EBDDD8D" w14:textId="77777777" w:rsidR="003C5361" w:rsidRDefault="00E4664D">
      <w:pPr>
        <w:pStyle w:val="Schema"/>
      </w:pPr>
      <w:r>
        <w:t>totalPages: number;</w:t>
      </w:r>
    </w:p>
    <w:p w14:paraId="04E9651C" w14:textId="77777777" w:rsidR="003C5361" w:rsidRDefault="00E4664D">
      <w:pPr>
        <w:pStyle w:val="Schema"/>
      </w:pPr>
      <w:r>
        <w:t>stats: { totalPackages: number;</w:t>
      </w:r>
    </w:p>
    <w:p w14:paraId="08D89275" w14:textId="77777777" w:rsidR="003C5361" w:rsidRDefault="00E4664D">
      <w:pPr>
        <w:pStyle w:val="Schema"/>
      </w:pPr>
      <w:r>
        <w:t>activePackages: number;</w:t>
      </w:r>
    </w:p>
    <w:p w14:paraId="77773737" w14:textId="77777777" w:rsidR="003C5361" w:rsidRDefault="00E4664D">
      <w:pPr>
        <w:pStyle w:val="Schema"/>
      </w:pPr>
      <w:r>
        <w:t>inactivePackages: number;</w:t>
      </w:r>
    </w:p>
    <w:p w14:paraId="338E3955" w14:textId="77777777" w:rsidR="003C5361" w:rsidRDefault="00E4664D">
      <w:pPr>
        <w:pStyle w:val="Schema"/>
      </w:pPr>
      <w:r>
        <w:t>totalHospitalsOffering: number;</w:t>
      </w:r>
    </w:p>
    <w:p w14:paraId="723A518F" w14:textId="77777777" w:rsidR="003C5361" w:rsidRDefault="00E4664D">
      <w:pPr>
        <w:pStyle w:val="Schema"/>
      </w:pPr>
      <w:r>
        <w:t>};</w:t>
      </w:r>
    </w:p>
    <w:p w14:paraId="4257D96E" w14:textId="77777777" w:rsidR="003C5361" w:rsidRDefault="00E4664D">
      <w:pPr>
        <w:pStyle w:val="Schema"/>
      </w:pPr>
      <w:r>
        <w:t>}</w:t>
      </w:r>
    </w:p>
    <w:p w14:paraId="3F3D1BD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nova-care-backend/​src/​modules/​admin/​admin-health-packages.controller.ts:30</w:t>
      </w:r>
    </w:p>
    <w:p w14:paraId="2660E603" w14:textId="77777777" w:rsidR="003C5361" w:rsidRDefault="00E4664D">
      <w:pPr>
        <w:pStyle w:val="Heading2"/>
      </w:pPr>
      <w:bookmarkStart w:id="374" w:name="_Toc242562048"/>
      <w:r>
        <w:t>RSP-023</w:t>
      </w:r>
      <w:bookmarkEnd w:id="374"/>
    </w:p>
    <w:p w14:paraId="6E64C6B2" w14:textId="77777777" w:rsidR="003C5361" w:rsidRDefault="00E4664D">
      <w:pPr>
        <w:pStyle w:val="Schema"/>
      </w:pPr>
      <w:r>
        <w:t>{ hospital: { id: string;</w:t>
      </w:r>
    </w:p>
    <w:p w14:paraId="2B27910D" w14:textId="77777777" w:rsidR="003C5361" w:rsidRDefault="00E4664D">
      <w:pPr>
        <w:pStyle w:val="Schema"/>
      </w:pPr>
      <w:r>
        <w:t>isActive: boolean;</w:t>
      </w:r>
    </w:p>
    <w:p w14:paraId="27F47944" w14:textId="77777777" w:rsidR="003C5361" w:rsidRDefault="00E4664D">
      <w:pPr>
        <w:pStyle w:val="Schema"/>
      </w:pPr>
      <w:r>
        <w:t>status: PartnershipStatus;</w:t>
      </w:r>
    </w:p>
    <w:p w14:paraId="68DCDB80" w14:textId="77777777" w:rsidR="003C5361" w:rsidRDefault="00E4664D">
      <w:pPr>
        <w:pStyle w:val="Schema"/>
      </w:pPr>
      <w:r>
        <w:t>createdAt: Date;</w:t>
      </w:r>
    </w:p>
    <w:p w14:paraId="7BDDA75F" w14:textId="77777777" w:rsidR="003C5361" w:rsidRDefault="00E4664D">
      <w:pPr>
        <w:pStyle w:val="Schema"/>
      </w:pPr>
      <w:r>
        <w:t>updatedAt: Date;</w:t>
      </w:r>
    </w:p>
    <w:p w14:paraId="016ADA9B" w14:textId="77777777" w:rsidR="003C5361" w:rsidRDefault="00E4664D">
      <w:pPr>
        <w:pStyle w:val="Schema"/>
      </w:pPr>
      <w:r>
        <w:t>email: string | null;</w:t>
      </w:r>
    </w:p>
    <w:p w14:paraId="7B511FC8" w14:textId="77777777" w:rsidR="003C5361" w:rsidRDefault="00E4664D">
      <w:pPr>
        <w:pStyle w:val="Schema"/>
      </w:pPr>
      <w:r>
        <w:t>phone: string | null;</w:t>
      </w:r>
    </w:p>
    <w:p w14:paraId="723D33B1" w14:textId="77777777" w:rsidR="003C5361" w:rsidRDefault="00E4664D">
      <w:pPr>
        <w:pStyle w:val="Schema"/>
      </w:pPr>
      <w:r>
        <w:t>deletedAt: Date | null;</w:t>
      </w:r>
    </w:p>
    <w:p w14:paraId="30F4F23B" w14:textId="77777777" w:rsidR="003C5361" w:rsidRDefault="00E4664D">
      <w:pPr>
        <w:pStyle w:val="Schema"/>
      </w:pPr>
      <w:r>
        <w:t>name: string;</w:t>
      </w:r>
    </w:p>
    <w:p w14:paraId="3FFD8EAF" w14:textId="77777777" w:rsidR="003C5361" w:rsidRDefault="00E4664D">
      <w:pPr>
        <w:pStyle w:val="Schema"/>
      </w:pPr>
      <w:r>
        <w:t>address: string | null;</w:t>
      </w:r>
    </w:p>
    <w:p w14:paraId="7D57B3D3" w14:textId="77777777" w:rsidR="003C5361" w:rsidRDefault="00E4664D">
      <w:pPr>
        <w:pStyle w:val="Schema"/>
      </w:pPr>
      <w:r>
        <w:t>description: string | null;</w:t>
      </w:r>
    </w:p>
    <w:p w14:paraId="289AA735" w14:textId="77777777" w:rsidR="003C5361" w:rsidRDefault="00E4664D">
      <w:pPr>
        <w:pStyle w:val="Schema"/>
      </w:pPr>
      <w:r>
        <w:t>city: string | null;</w:t>
      </w:r>
    </w:p>
    <w:p w14:paraId="500D51FA" w14:textId="77777777" w:rsidR="003C5361" w:rsidRDefault="00E4664D">
      <w:pPr>
        <w:pStyle w:val="Schema"/>
      </w:pPr>
      <w:r>
        <w:t>hotline: string | null;</w:t>
      </w:r>
    </w:p>
    <w:p w14:paraId="2A0EC6BA" w14:textId="77777777" w:rsidR="003C5361" w:rsidRDefault="00E4664D">
      <w:pPr>
        <w:pStyle w:val="Schema"/>
      </w:pPr>
      <w:r>
        <w:t>emergencyHotline: string | null;</w:t>
      </w:r>
    </w:p>
    <w:p w14:paraId="13EA9E6C" w14:textId="77777777" w:rsidR="003C5361" w:rsidRDefault="00E4664D">
      <w:pPr>
        <w:pStyle w:val="Schema"/>
      </w:pPr>
      <w:r>
        <w:t>logoUrl: string | null;</w:t>
      </w:r>
    </w:p>
    <w:p w14:paraId="2ACC4856" w14:textId="77777777" w:rsidR="003C5361" w:rsidRDefault="00E4664D">
      <w:pPr>
        <w:pStyle w:val="Schema"/>
      </w:pPr>
      <w:r>
        <w:t>coverImageUrl: string | null;</w:t>
      </w:r>
    </w:p>
    <w:p w14:paraId="79FFE06F" w14:textId="77777777" w:rsidR="003C5361" w:rsidRDefault="00E4664D">
      <w:pPr>
        <w:pStyle w:val="Schema"/>
      </w:pPr>
      <w:r>
        <w:t>images: string[];</w:t>
      </w:r>
    </w:p>
    <w:p w14:paraId="6851F051" w14:textId="77777777" w:rsidR="003C5361" w:rsidRDefault="00E4664D">
      <w:pPr>
        <w:pStyle w:val="Schema"/>
      </w:pPr>
      <w:r>
        <w:t>website: string | null;</w:t>
      </w:r>
    </w:p>
    <w:p w14:paraId="2A7D4625" w14:textId="77777777" w:rsidR="003C5361" w:rsidRDefault="00E4664D">
      <w:pPr>
        <w:pStyle w:val="Schema"/>
      </w:pPr>
      <w:r>
        <w:t>operatingHours: string | null;</w:t>
      </w:r>
    </w:p>
    <w:p w14:paraId="22F8B071" w14:textId="77777777" w:rsidR="003C5361" w:rsidRDefault="00E4664D">
      <w:pPr>
        <w:pStyle w:val="Schema"/>
      </w:pPr>
      <w:r>
        <w:t>googleMapUrl: string | null;</w:t>
      </w:r>
    </w:p>
    <w:p w14:paraId="39959EF7" w14:textId="77777777" w:rsidR="003C5361" w:rsidRDefault="00E4664D">
      <w:pPr>
        <w:pStyle w:val="Schema"/>
      </w:pPr>
      <w:r>
        <w:lastRenderedPageBreak/>
        <w:t>latitude: number | null;</w:t>
      </w:r>
    </w:p>
    <w:p w14:paraId="3C00413F" w14:textId="77777777" w:rsidR="003C5361" w:rsidRDefault="00E4664D">
      <w:pPr>
        <w:pStyle w:val="Schema"/>
      </w:pPr>
      <w:r>
        <w:t>longitude: number | null;</w:t>
      </w:r>
    </w:p>
    <w:p w14:paraId="70D3EDB8" w14:textId="77777777" w:rsidR="003C5361" w:rsidRDefault="00E4664D">
      <w:pPr>
        <w:pStyle w:val="Schema"/>
      </w:pPr>
      <w:r>
        <w:t>establishedYear: number | null;</w:t>
      </w:r>
    </w:p>
    <w:p w14:paraId="0D5391E6" w14:textId="77777777" w:rsidR="003C5361" w:rsidRDefault="00E4664D">
      <w:pPr>
        <w:pStyle w:val="Schema"/>
      </w:pPr>
      <w:r>
        <w:t>bedCount: number | null;</w:t>
      </w:r>
    </w:p>
    <w:p w14:paraId="5A10E751" w14:textId="77777777" w:rsidR="003C5361" w:rsidRDefault="00E4664D">
      <w:pPr>
        <w:pStyle w:val="Schema"/>
      </w:pPr>
      <w:r>
        <w:t>type: HospitalType;</w:t>
      </w:r>
    </w:p>
    <w:p w14:paraId="5586E232" w14:textId="77777777" w:rsidR="003C5361" w:rsidRDefault="00E4664D">
      <w:pPr>
        <w:pStyle w:val="Schema"/>
      </w:pPr>
      <w:r>
        <w:t>rating: number;</w:t>
      </w:r>
    </w:p>
    <w:p w14:paraId="32A074DA" w14:textId="77777777" w:rsidR="003C5361" w:rsidRDefault="00E4664D">
      <w:pPr>
        <w:pStyle w:val="Schema"/>
      </w:pPr>
      <w:r>
        <w:t>reviewCount: number;</w:t>
      </w:r>
    </w:p>
    <w:p w14:paraId="50AF9D1F" w14:textId="77777777" w:rsidR="003C5361" w:rsidRDefault="00E4664D">
      <w:pPr>
        <w:pStyle w:val="Schema"/>
      </w:pPr>
      <w:r>
        <w:t>hospitalCode: string | null;</w:t>
      </w:r>
    </w:p>
    <w:p w14:paraId="7C2B8480" w14:textId="77777777" w:rsidR="003C5361" w:rsidRDefault="00E4664D">
      <w:pPr>
        <w:pStyle w:val="Schema"/>
      </w:pPr>
      <w:r>
        <w:t>externalId: string | null;</w:t>
      </w:r>
    </w:p>
    <w:p w14:paraId="2C872554" w14:textId="77777777" w:rsidR="003C5361" w:rsidRDefault="00E4664D">
      <w:pPr>
        <w:pStyle w:val="Schema"/>
      </w:pPr>
      <w:r>
        <w:t>source: DataSource;</w:t>
      </w:r>
    </w:p>
    <w:p w14:paraId="57AFC0AF" w14:textId="77777777" w:rsidR="003C5361" w:rsidRDefault="00E4664D">
      <w:pPr>
        <w:pStyle w:val="Schema"/>
      </w:pPr>
      <w:r>
        <w:t>};</w:t>
      </w:r>
    </w:p>
    <w:p w14:paraId="0C7FEA1F" w14:textId="77777777" w:rsidR="003C5361" w:rsidRDefault="00E4664D">
      <w:pPr>
        <w:pStyle w:val="Schema"/>
      </w:pPr>
      <w:r>
        <w:t>specialty: { id: string;</w:t>
      </w:r>
    </w:p>
    <w:p w14:paraId="224553FF" w14:textId="77777777" w:rsidR="003C5361" w:rsidRDefault="00E4664D">
      <w:pPr>
        <w:pStyle w:val="Schema"/>
      </w:pPr>
      <w:r>
        <w:t>isActive: boolean;</w:t>
      </w:r>
    </w:p>
    <w:p w14:paraId="58B421F8" w14:textId="77777777" w:rsidR="003C5361" w:rsidRDefault="00E4664D">
      <w:pPr>
        <w:pStyle w:val="Schema"/>
      </w:pPr>
      <w:r>
        <w:t>createdAt: Date;</w:t>
      </w:r>
    </w:p>
    <w:p w14:paraId="11881A1D" w14:textId="77777777" w:rsidR="003C5361" w:rsidRDefault="00E4664D">
      <w:pPr>
        <w:pStyle w:val="Schema"/>
      </w:pPr>
      <w:r>
        <w:t>updatedAt: Date;</w:t>
      </w:r>
    </w:p>
    <w:p w14:paraId="2D5E770B" w14:textId="77777777" w:rsidR="003C5361" w:rsidRDefault="00E4664D">
      <w:pPr>
        <w:pStyle w:val="Schema"/>
      </w:pPr>
      <w:r>
        <w:t>name: string;</w:t>
      </w:r>
    </w:p>
    <w:p w14:paraId="1C09B6CB" w14:textId="77777777" w:rsidR="003C5361" w:rsidRDefault="00E4664D">
      <w:pPr>
        <w:pStyle w:val="Schema"/>
      </w:pPr>
      <w:r>
        <w:t>description: string | null;</w:t>
      </w:r>
    </w:p>
    <w:p w14:paraId="3BB63C66" w14:textId="77777777" w:rsidR="003C5361" w:rsidRDefault="00E4664D">
      <w:pPr>
        <w:pStyle w:val="Schema"/>
      </w:pPr>
      <w:r>
        <w:t>coverImageUrl: string | null;</w:t>
      </w:r>
    </w:p>
    <w:p w14:paraId="5937E6CD" w14:textId="77777777" w:rsidR="003C5361" w:rsidRDefault="00E4664D">
      <w:pPr>
        <w:pStyle w:val="Schema"/>
      </w:pPr>
      <w:r>
        <w:t>icon: string | null;</w:t>
      </w:r>
    </w:p>
    <w:p w14:paraId="509E26D4" w14:textId="77777777" w:rsidR="003C5361" w:rsidRDefault="00E4664D">
      <w:pPr>
        <w:pStyle w:val="Schema"/>
      </w:pPr>
      <w:r>
        <w:t>} | null;</w:t>
      </w:r>
    </w:p>
    <w:p w14:paraId="5E44837B" w14:textId="77777777" w:rsidR="003C5361" w:rsidRDefault="00E4664D">
      <w:pPr>
        <w:pStyle w:val="Schema"/>
      </w:pPr>
      <w:r>
        <w:t>} &amp; { id: string;</w:t>
      </w:r>
    </w:p>
    <w:p w14:paraId="0574F82E" w14:textId="77777777" w:rsidR="003C5361" w:rsidRDefault="00E4664D">
      <w:pPr>
        <w:pStyle w:val="Schema"/>
      </w:pPr>
      <w:r>
        <w:t>isActive: boolean;</w:t>
      </w:r>
    </w:p>
    <w:p w14:paraId="73619ECD" w14:textId="77777777" w:rsidR="003C5361" w:rsidRDefault="00E4664D">
      <w:pPr>
        <w:pStyle w:val="Schema"/>
      </w:pPr>
      <w:r>
        <w:t>createdAt: Date;</w:t>
      </w:r>
    </w:p>
    <w:p w14:paraId="0316111E" w14:textId="77777777" w:rsidR="003C5361" w:rsidRDefault="00E4664D">
      <w:pPr>
        <w:pStyle w:val="Schema"/>
      </w:pPr>
      <w:r>
        <w:t>updatedAt: Date;</w:t>
      </w:r>
    </w:p>
    <w:p w14:paraId="009B5C15" w14:textId="77777777" w:rsidR="003C5361" w:rsidRDefault="00E4664D">
      <w:pPr>
        <w:pStyle w:val="Schema"/>
      </w:pPr>
      <w:r>
        <w:t>hospitalId: string;</w:t>
      </w:r>
    </w:p>
    <w:p w14:paraId="63283D3D" w14:textId="77777777" w:rsidR="003C5361" w:rsidRDefault="00E4664D">
      <w:pPr>
        <w:pStyle w:val="Schema"/>
      </w:pPr>
      <w:r>
        <w:t>name: string;</w:t>
      </w:r>
    </w:p>
    <w:p w14:paraId="19C2330F" w14:textId="77777777" w:rsidR="003C5361" w:rsidRDefault="00E4664D">
      <w:pPr>
        <w:pStyle w:val="Schema"/>
      </w:pPr>
      <w:r>
        <w:t>specialtyId: string | null;</w:t>
      </w:r>
    </w:p>
    <w:p w14:paraId="4A2D8E61" w14:textId="77777777" w:rsidR="003C5361" w:rsidRDefault="00E4664D">
      <w:pPr>
        <w:pStyle w:val="Schema"/>
      </w:pPr>
      <w:r>
        <w:t>description: string | null;</w:t>
      </w:r>
    </w:p>
    <w:p w14:paraId="50BC0776" w14:textId="77777777" w:rsidR="003C5361" w:rsidRDefault="00E4664D">
      <w:pPr>
        <w:pStyle w:val="Schema"/>
      </w:pPr>
      <w:r>
        <w:t>price: Decimal;</w:t>
      </w:r>
    </w:p>
    <w:p w14:paraId="58772D1B" w14:textId="77777777" w:rsidR="003C5361" w:rsidRDefault="00E4664D">
      <w:pPr>
        <w:pStyle w:val="Schema"/>
      </w:pPr>
      <w:r>
        <w:t>duration: number;</w:t>
      </w:r>
    </w:p>
    <w:p w14:paraId="6F0A4C95" w14:textId="77777777" w:rsidR="003C5361" w:rsidRDefault="00E4664D">
      <w:pPr>
        <w:pStyle w:val="Schema"/>
      </w:pPr>
      <w:r>
        <w:t>services: JsonValue;</w:t>
      </w:r>
    </w:p>
    <w:p w14:paraId="7928DFEB" w14:textId="77777777" w:rsidR="003C5361" w:rsidRDefault="00E4664D">
      <w:pPr>
        <w:pStyle w:val="Schema"/>
      </w:pPr>
      <w:r>
        <w:t>thumbnailUrl: string | null;</w:t>
      </w:r>
    </w:p>
    <w:p w14:paraId="30233AE0" w14:textId="77777777" w:rsidR="003C5361" w:rsidRDefault="00E4664D">
      <w:pPr>
        <w:pStyle w:val="Schema"/>
      </w:pPr>
      <w:r>
        <w:t>originalPrice: Decimal | null;</w:t>
      </w:r>
    </w:p>
    <w:p w14:paraId="52966AA2" w14:textId="77777777" w:rsidR="003C5361" w:rsidRDefault="00E4664D">
      <w:pPr>
        <w:pStyle w:val="Schema"/>
      </w:pPr>
      <w:r>
        <w:t>preparationNote: string | null;</w:t>
      </w:r>
    </w:p>
    <w:p w14:paraId="6F8598B9" w14:textId="77777777" w:rsidR="003C5361" w:rsidRDefault="00E4664D">
      <w:pPr>
        <w:pStyle w:val="Schema"/>
      </w:pPr>
      <w:r>
        <w:t>estimatedResultTime: string | null;</w:t>
      </w:r>
    </w:p>
    <w:p w14:paraId="7340E32C" w14:textId="77777777" w:rsidR="003C5361" w:rsidRDefault="00E4664D">
      <w:pPr>
        <w:pStyle w:val="Schema"/>
      </w:pPr>
      <w:r>
        <w:t>}</w:t>
      </w:r>
    </w:p>
    <w:p w14:paraId="1B57F37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nova-care-backend/​src/​modules/​admin/​admin-health-packages.controller.ts:71; nova-care-backend/​src/​modules/​admin/​admin-health-packages.controller.ts:77; nova-care-backend/​src/​modules/​admin/​admin-health-packages.controller.ts:94; nova-care-backend/​src/​modules/​admin/​admin-health-packages.controller.ts:106</w:t>
      </w:r>
    </w:p>
    <w:p w14:paraId="1823E60A" w14:textId="77777777" w:rsidR="003C5361" w:rsidRDefault="00E4664D">
      <w:pPr>
        <w:pStyle w:val="Heading2"/>
      </w:pPr>
      <w:bookmarkStart w:id="375" w:name="_Toc242562049"/>
      <w:r>
        <w:t>RSP-024</w:t>
      </w:r>
      <w:bookmarkEnd w:id="375"/>
    </w:p>
    <w:p w14:paraId="343CBDE3" w14:textId="77777777" w:rsidR="003C5361" w:rsidRDefault="00E4664D">
      <w:pPr>
        <w:pStyle w:val="Schema"/>
      </w:pPr>
      <w:r>
        <w:t>{ items: { id: string;</w:t>
      </w:r>
    </w:p>
    <w:p w14:paraId="194D8668" w14:textId="77777777" w:rsidR="003C5361" w:rsidRDefault="00E4664D">
      <w:pPr>
        <w:pStyle w:val="Schema"/>
      </w:pPr>
      <w:r>
        <w:t>name: string;</w:t>
      </w:r>
    </w:p>
    <w:p w14:paraId="4E2A0E8F" w14:textId="77777777" w:rsidR="003C5361" w:rsidRDefault="00E4664D">
      <w:pPr>
        <w:pStyle w:val="Schema"/>
      </w:pPr>
      <w:r>
        <w:lastRenderedPageBreak/>
        <w:t>hotline: string;</w:t>
      </w:r>
    </w:p>
    <w:p w14:paraId="3E7D686E" w14:textId="77777777" w:rsidR="003C5361" w:rsidRDefault="00E4664D">
      <w:pPr>
        <w:pStyle w:val="Schema"/>
      </w:pPr>
      <w:r>
        <w:t>logoUrl: string;</w:t>
      </w:r>
    </w:p>
    <w:p w14:paraId="6C1C0DB0" w14:textId="77777777" w:rsidR="003C5361" w:rsidRDefault="00E4664D">
      <w:pPr>
        <w:pStyle w:val="Schema"/>
      </w:pPr>
      <w:r>
        <w:t>type: string;</w:t>
      </w:r>
    </w:p>
    <w:p w14:paraId="0B460EF4" w14:textId="77777777" w:rsidR="003C5361" w:rsidRDefault="00E4664D">
      <w:pPr>
        <w:pStyle w:val="Schema"/>
      </w:pPr>
      <w:r>
        <w:t>rawType: HospitalType;</w:t>
      </w:r>
    </w:p>
    <w:p w14:paraId="19B85D6A" w14:textId="77777777" w:rsidR="003C5361" w:rsidRDefault="00E4664D">
      <w:pPr>
        <w:pStyle w:val="Schema"/>
      </w:pPr>
      <w:r>
        <w:t>city: string;</w:t>
      </w:r>
    </w:p>
    <w:p w14:paraId="50E47CE1" w14:textId="77777777" w:rsidR="003C5361" w:rsidRDefault="00E4664D">
      <w:pPr>
        <w:pStyle w:val="Schema"/>
      </w:pPr>
      <w:r>
        <w:t>address: string;</w:t>
      </w:r>
    </w:p>
    <w:p w14:paraId="6897A79E" w14:textId="77777777" w:rsidR="003C5361" w:rsidRDefault="00E4664D">
      <w:pPr>
        <w:pStyle w:val="Schema"/>
      </w:pPr>
      <w:r>
        <w:t>email: string;</w:t>
      </w:r>
    </w:p>
    <w:p w14:paraId="1D06371C" w14:textId="77777777" w:rsidR="003C5361" w:rsidRDefault="00E4664D">
      <w:pPr>
        <w:pStyle w:val="Schema"/>
      </w:pPr>
      <w:r>
        <w:t>website: string;</w:t>
      </w:r>
    </w:p>
    <w:p w14:paraId="127CF76E" w14:textId="77777777" w:rsidR="003C5361" w:rsidRDefault="00E4664D">
      <w:pPr>
        <w:pStyle w:val="Schema"/>
      </w:pPr>
      <w:r>
        <w:t>emergencyHotline: string;</w:t>
      </w:r>
    </w:p>
    <w:p w14:paraId="5F2CEAA9" w14:textId="77777777" w:rsidR="003C5361" w:rsidRDefault="00E4664D">
      <w:pPr>
        <w:pStyle w:val="Schema"/>
      </w:pPr>
      <w:r>
        <w:t>operatingHours: string;</w:t>
      </w:r>
    </w:p>
    <w:p w14:paraId="59333BF8" w14:textId="77777777" w:rsidR="003C5361" w:rsidRDefault="00E4664D">
      <w:pPr>
        <w:pStyle w:val="Schema"/>
      </w:pPr>
      <w:r>
        <w:t>bedCount: number | null;</w:t>
      </w:r>
    </w:p>
    <w:p w14:paraId="1D908C7C" w14:textId="77777777" w:rsidR="003C5361" w:rsidRDefault="00E4664D">
      <w:pPr>
        <w:pStyle w:val="Schema"/>
      </w:pPr>
      <w:r>
        <w:t>establishedYear: number | null;</w:t>
      </w:r>
    </w:p>
    <w:p w14:paraId="4D6A4065" w14:textId="77777777" w:rsidR="003C5361" w:rsidRDefault="00E4664D">
      <w:pPr>
        <w:pStyle w:val="Schema"/>
      </w:pPr>
      <w:r>
        <w:t>doctorCount: number;</w:t>
      </w:r>
    </w:p>
    <w:p w14:paraId="00354A3F" w14:textId="77777777" w:rsidR="003C5361" w:rsidRDefault="00E4664D">
      <w:pPr>
        <w:pStyle w:val="Schema"/>
      </w:pPr>
      <w:r>
        <w:t>specialtyCount: number;</w:t>
      </w:r>
    </w:p>
    <w:p w14:paraId="176E076A" w14:textId="77777777" w:rsidR="003C5361" w:rsidRDefault="00E4664D">
      <w:pPr>
        <w:pStyle w:val="Schema"/>
      </w:pPr>
      <w:r>
        <w:t>status: string;</w:t>
      </w:r>
    </w:p>
    <w:p w14:paraId="731F2DA5" w14:textId="77777777" w:rsidR="003C5361" w:rsidRDefault="00E4664D">
      <w:pPr>
        <w:pStyle w:val="Schema"/>
      </w:pPr>
      <w:r>
        <w:t>rawStatus: PartnershipStatus;</w:t>
      </w:r>
    </w:p>
    <w:p w14:paraId="0E270DBC" w14:textId="77777777" w:rsidR="003C5361" w:rsidRDefault="00E4664D">
      <w:pPr>
        <w:pStyle w:val="Schema"/>
      </w:pPr>
      <w:r>
        <w:t>source: DataSource;</w:t>
      </w:r>
    </w:p>
    <w:p w14:paraId="0B46957B" w14:textId="77777777" w:rsidR="003C5361" w:rsidRDefault="00E4664D">
      <w:pPr>
        <w:pStyle w:val="Schema"/>
      </w:pPr>
      <w:r>
        <w:t>externalId: string | null;</w:t>
      </w:r>
    </w:p>
    <w:p w14:paraId="2DE13B4B" w14:textId="77777777" w:rsidR="003C5361" w:rsidRDefault="00E4664D">
      <w:pPr>
        <w:pStyle w:val="Schema"/>
      </w:pPr>
      <w:r>
        <w:t>createdAt: Date;</w:t>
      </w:r>
    </w:p>
    <w:p w14:paraId="34AC7B26" w14:textId="77777777" w:rsidR="003C5361" w:rsidRDefault="00E4664D">
      <w:pPr>
        <w:pStyle w:val="Schema"/>
      </w:pPr>
      <w:r>
        <w:t>}[];</w:t>
      </w:r>
    </w:p>
    <w:p w14:paraId="57FD1E8B" w14:textId="77777777" w:rsidR="003C5361" w:rsidRDefault="00E4664D">
      <w:pPr>
        <w:pStyle w:val="Schema"/>
      </w:pPr>
      <w:r>
        <w:t>total: number;</w:t>
      </w:r>
    </w:p>
    <w:p w14:paraId="2489AE1D" w14:textId="77777777" w:rsidR="003C5361" w:rsidRDefault="00E4664D">
      <w:pPr>
        <w:pStyle w:val="Schema"/>
      </w:pPr>
      <w:r>
        <w:t>page: number;</w:t>
      </w:r>
    </w:p>
    <w:p w14:paraId="50E94C6D" w14:textId="77777777" w:rsidR="003C5361" w:rsidRDefault="00E4664D">
      <w:pPr>
        <w:pStyle w:val="Schema"/>
      </w:pPr>
      <w:r>
        <w:t>limit: number;</w:t>
      </w:r>
    </w:p>
    <w:p w14:paraId="2125CCCA" w14:textId="77777777" w:rsidR="003C5361" w:rsidRDefault="00E4664D">
      <w:pPr>
        <w:pStyle w:val="Schema"/>
      </w:pPr>
      <w:r>
        <w:t>totalPages: number;</w:t>
      </w:r>
    </w:p>
    <w:p w14:paraId="422E1708" w14:textId="77777777" w:rsidR="003C5361" w:rsidRDefault="00E4664D">
      <w:pPr>
        <w:pStyle w:val="Schema"/>
      </w:pPr>
      <w:r>
        <w:t>stats: { totalHospitals: number;</w:t>
      </w:r>
    </w:p>
    <w:p w14:paraId="7D3669D7" w14:textId="77777777" w:rsidR="003C5361" w:rsidRDefault="00E4664D">
      <w:pPr>
        <w:pStyle w:val="Schema"/>
      </w:pPr>
      <w:r>
        <w:t>activeHospitals: number;</w:t>
      </w:r>
    </w:p>
    <w:p w14:paraId="2B875870" w14:textId="77777777" w:rsidR="003C5361" w:rsidRDefault="00E4664D">
      <w:pPr>
        <w:pStyle w:val="Schema"/>
      </w:pPr>
      <w:r>
        <w:t>pausedHospitals: number;</w:t>
      </w:r>
    </w:p>
    <w:p w14:paraId="025899EE" w14:textId="77777777" w:rsidR="003C5361" w:rsidRDefault="00E4664D">
      <w:pPr>
        <w:pStyle w:val="Schema"/>
      </w:pPr>
      <w:r>
        <w:t>totalDoctors: number;</w:t>
      </w:r>
    </w:p>
    <w:p w14:paraId="1C15FFC0" w14:textId="77777777" w:rsidR="003C5361" w:rsidRDefault="00E4664D">
      <w:pPr>
        <w:pStyle w:val="Schema"/>
      </w:pPr>
      <w:r>
        <w:t>};</w:t>
      </w:r>
    </w:p>
    <w:p w14:paraId="13013CC0" w14:textId="77777777" w:rsidR="003C5361" w:rsidRDefault="00E4664D">
      <w:pPr>
        <w:pStyle w:val="Schema"/>
      </w:pPr>
      <w:r>
        <w:t>}</w:t>
      </w:r>
    </w:p>
    <w:p w14:paraId="31844D9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nova-care-backend/​src/​modules/​admin/​admin-hospitals.controller.ts:30</w:t>
      </w:r>
    </w:p>
    <w:p w14:paraId="3BA28542" w14:textId="77777777" w:rsidR="003C5361" w:rsidRDefault="00E4664D">
      <w:pPr>
        <w:pStyle w:val="Heading2"/>
      </w:pPr>
      <w:bookmarkStart w:id="376" w:name="_Toc242562050"/>
      <w:r>
        <w:t>RSP-025</w:t>
      </w:r>
      <w:bookmarkEnd w:id="376"/>
    </w:p>
    <w:p w14:paraId="64DF0D2A" w14:textId="77777777" w:rsidR="003C5361" w:rsidRDefault="00E4664D">
      <w:pPr>
        <w:pStyle w:val="Schema"/>
      </w:pPr>
      <w:r>
        <w:t>{ specialties: any[];</w:t>
      </w:r>
    </w:p>
    <w:p w14:paraId="5C08FC71" w14:textId="77777777" w:rsidR="003C5361" w:rsidRDefault="00E4664D">
      <w:pPr>
        <w:pStyle w:val="Schema"/>
      </w:pPr>
      <w:r>
        <w:t>branches: { id: string;</w:t>
      </w:r>
    </w:p>
    <w:p w14:paraId="5FC96260" w14:textId="77777777" w:rsidR="003C5361" w:rsidRDefault="00E4664D">
      <w:pPr>
        <w:pStyle w:val="Schema"/>
      </w:pPr>
      <w:r>
        <w:t>isActive: boolean;</w:t>
      </w:r>
    </w:p>
    <w:p w14:paraId="4BCFE939" w14:textId="77777777" w:rsidR="003C5361" w:rsidRDefault="00E4664D">
      <w:pPr>
        <w:pStyle w:val="Schema"/>
      </w:pPr>
      <w:r>
        <w:t>createdAt: Date;</w:t>
      </w:r>
    </w:p>
    <w:p w14:paraId="0232FC37" w14:textId="77777777" w:rsidR="003C5361" w:rsidRDefault="00E4664D">
      <w:pPr>
        <w:pStyle w:val="Schema"/>
      </w:pPr>
      <w:r>
        <w:t>updatedAt: Date;</w:t>
      </w:r>
    </w:p>
    <w:p w14:paraId="7902688C" w14:textId="77777777" w:rsidR="003C5361" w:rsidRDefault="00E4664D">
      <w:pPr>
        <w:pStyle w:val="Schema"/>
      </w:pPr>
      <w:r>
        <w:t>phone: string | null;</w:t>
      </w:r>
    </w:p>
    <w:p w14:paraId="6C71C742" w14:textId="77777777" w:rsidR="003C5361" w:rsidRDefault="00E4664D">
      <w:pPr>
        <w:pStyle w:val="Schema"/>
      </w:pPr>
      <w:r>
        <w:t>deletedAt: Date | null;</w:t>
      </w:r>
    </w:p>
    <w:p w14:paraId="63F61E3E" w14:textId="77777777" w:rsidR="003C5361" w:rsidRDefault="00E4664D">
      <w:pPr>
        <w:pStyle w:val="Schema"/>
      </w:pPr>
      <w:r>
        <w:t>hospitalId: string;</w:t>
      </w:r>
    </w:p>
    <w:p w14:paraId="73F326AF" w14:textId="77777777" w:rsidR="003C5361" w:rsidRDefault="00E4664D">
      <w:pPr>
        <w:pStyle w:val="Schema"/>
      </w:pPr>
      <w:r>
        <w:t>name: string | null;</w:t>
      </w:r>
    </w:p>
    <w:p w14:paraId="521FF292" w14:textId="77777777" w:rsidR="003C5361" w:rsidRDefault="00E4664D">
      <w:pPr>
        <w:pStyle w:val="Schema"/>
      </w:pPr>
      <w:r>
        <w:lastRenderedPageBreak/>
        <w:t>address: string;</w:t>
      </w:r>
    </w:p>
    <w:p w14:paraId="2EA9B391" w14:textId="77777777" w:rsidR="003C5361" w:rsidRDefault="00E4664D">
      <w:pPr>
        <w:pStyle w:val="Schema"/>
      </w:pPr>
      <w:r>
        <w:t>latitude: number | null;</w:t>
      </w:r>
    </w:p>
    <w:p w14:paraId="3F5A8410" w14:textId="77777777" w:rsidR="003C5361" w:rsidRDefault="00E4664D">
      <w:pPr>
        <w:pStyle w:val="Schema"/>
      </w:pPr>
      <w:r>
        <w:t>longitude: number | null;</w:t>
      </w:r>
    </w:p>
    <w:p w14:paraId="0E89311B" w14:textId="77777777" w:rsidR="003C5361" w:rsidRDefault="00E4664D">
      <w:pPr>
        <w:pStyle w:val="Schema"/>
      </w:pPr>
      <w:r>
        <w:t>}[];</w:t>
      </w:r>
    </w:p>
    <w:p w14:paraId="402DA3BD" w14:textId="77777777" w:rsidR="003C5361" w:rsidRDefault="00E4664D">
      <w:pPr>
        <w:pStyle w:val="Schema"/>
      </w:pPr>
      <w:r>
        <w:t>workPlaces: ({ doctor: { id: string;</w:t>
      </w:r>
    </w:p>
    <w:p w14:paraId="31EF55B7" w14:textId="77777777" w:rsidR="003C5361" w:rsidRDefault="00E4664D">
      <w:pPr>
        <w:pStyle w:val="Schema"/>
      </w:pPr>
      <w:r>
        <w:t>isActive: boolean;</w:t>
      </w:r>
    </w:p>
    <w:p w14:paraId="45B80EF8" w14:textId="77777777" w:rsidR="003C5361" w:rsidRDefault="00E4664D">
      <w:pPr>
        <w:pStyle w:val="Schema"/>
      </w:pPr>
      <w:r>
        <w:t>createdAt: Date;</w:t>
      </w:r>
    </w:p>
    <w:p w14:paraId="4123107E" w14:textId="77777777" w:rsidR="003C5361" w:rsidRDefault="00E4664D">
      <w:pPr>
        <w:pStyle w:val="Schema"/>
      </w:pPr>
      <w:r>
        <w:t>updatedAt: Date;</w:t>
      </w:r>
    </w:p>
    <w:p w14:paraId="793C87CA" w14:textId="77777777" w:rsidR="003C5361" w:rsidRDefault="00E4664D">
      <w:pPr>
        <w:pStyle w:val="Schema"/>
      </w:pPr>
      <w:r>
        <w:t>userId: string | null;</w:t>
      </w:r>
    </w:p>
    <w:p w14:paraId="22323E4E" w14:textId="77777777" w:rsidR="003C5361" w:rsidRDefault="00E4664D">
      <w:pPr>
        <w:pStyle w:val="Schema"/>
      </w:pPr>
      <w:r>
        <w:t>fullName: string;</w:t>
      </w:r>
    </w:p>
    <w:p w14:paraId="7C8CFBCB" w14:textId="77777777" w:rsidR="003C5361" w:rsidRDefault="00E4664D">
      <w:pPr>
        <w:pStyle w:val="Schema"/>
      </w:pPr>
      <w:r>
        <w:t>deletedAt: Date | null;</w:t>
      </w:r>
    </w:p>
    <w:p w14:paraId="47A48332" w14:textId="77777777" w:rsidR="003C5361" w:rsidRDefault="00E4664D">
      <w:pPr>
        <w:pStyle w:val="Schema"/>
      </w:pPr>
      <w:r>
        <w:t>gender: Gender | null;</w:t>
      </w:r>
    </w:p>
    <w:p w14:paraId="0D49F719" w14:textId="77777777" w:rsidR="003C5361" w:rsidRDefault="00E4664D">
      <w:pPr>
        <w:pStyle w:val="Schema"/>
      </w:pPr>
      <w:r>
        <w:t>rating: number;</w:t>
      </w:r>
    </w:p>
    <w:p w14:paraId="69993D11" w14:textId="77777777" w:rsidR="003C5361" w:rsidRDefault="00E4664D">
      <w:pPr>
        <w:pStyle w:val="Schema"/>
      </w:pPr>
      <w:r>
        <w:t>reviewCount: number;</w:t>
      </w:r>
    </w:p>
    <w:p w14:paraId="36C89DDA" w14:textId="77777777" w:rsidR="003C5361" w:rsidRDefault="00E4664D">
      <w:pPr>
        <w:pStyle w:val="Schema"/>
      </w:pPr>
      <w:r>
        <w:t>externalId: string | null;</w:t>
      </w:r>
    </w:p>
    <w:p w14:paraId="495C8485" w14:textId="77777777" w:rsidR="003C5361" w:rsidRDefault="00E4664D">
      <w:pPr>
        <w:pStyle w:val="Schema"/>
      </w:pPr>
      <w:r>
        <w:t>source: DataSource;</w:t>
      </w:r>
    </w:p>
    <w:p w14:paraId="7D54B15D" w14:textId="77777777" w:rsidR="003C5361" w:rsidRDefault="00E4664D">
      <w:pPr>
        <w:pStyle w:val="Schema"/>
      </w:pPr>
      <w:r>
        <w:t>title: string | null;</w:t>
      </w:r>
    </w:p>
    <w:p w14:paraId="35252ED4" w14:textId="77777777" w:rsidR="003C5361" w:rsidRDefault="00E4664D">
      <w:pPr>
        <w:pStyle w:val="Schema"/>
      </w:pPr>
      <w:r>
        <w:t>avatarUrl: string | null;</w:t>
      </w:r>
    </w:p>
    <w:p w14:paraId="6E82402C" w14:textId="77777777" w:rsidR="003C5361" w:rsidRDefault="00E4664D">
      <w:pPr>
        <w:pStyle w:val="Schema"/>
      </w:pPr>
      <w:r>
        <w:t>qualification: string;</w:t>
      </w:r>
    </w:p>
    <w:p w14:paraId="15E4CAED" w14:textId="77777777" w:rsidR="003C5361" w:rsidRDefault="00E4664D">
      <w:pPr>
        <w:pStyle w:val="Schema"/>
      </w:pPr>
      <w:r>
        <w:t>yearsOfExperience: number;</w:t>
      </w:r>
    </w:p>
    <w:p w14:paraId="0549B227" w14:textId="77777777" w:rsidR="003C5361" w:rsidRDefault="00E4664D">
      <w:pPr>
        <w:pStyle w:val="Schema"/>
      </w:pPr>
      <w:r>
        <w:t>bio: string | null;</w:t>
      </w:r>
    </w:p>
    <w:p w14:paraId="774443A7" w14:textId="77777777" w:rsidR="003C5361" w:rsidRDefault="00E4664D">
      <w:pPr>
        <w:pStyle w:val="Schema"/>
      </w:pPr>
      <w:r>
        <w:t>consultationCount: number;</w:t>
      </w:r>
    </w:p>
    <w:p w14:paraId="10E4546F" w14:textId="77777777" w:rsidR="003C5361" w:rsidRDefault="00E4664D">
      <w:pPr>
        <w:pStyle w:val="Schema"/>
      </w:pPr>
      <w:r>
        <w:t>};</w:t>
      </w:r>
    </w:p>
    <w:p w14:paraId="2287D60E" w14:textId="77777777" w:rsidR="003C5361" w:rsidRDefault="00E4664D">
      <w:pPr>
        <w:pStyle w:val="Schema"/>
      </w:pPr>
      <w:r>
        <w:t>specialty: { id: string;</w:t>
      </w:r>
    </w:p>
    <w:p w14:paraId="502BA59C" w14:textId="77777777" w:rsidR="003C5361" w:rsidRDefault="00E4664D">
      <w:pPr>
        <w:pStyle w:val="Schema"/>
      </w:pPr>
      <w:r>
        <w:t>isActive: boolean;</w:t>
      </w:r>
    </w:p>
    <w:p w14:paraId="357D394C" w14:textId="77777777" w:rsidR="003C5361" w:rsidRDefault="00E4664D">
      <w:pPr>
        <w:pStyle w:val="Schema"/>
      </w:pPr>
      <w:r>
        <w:t>createdAt: Date;</w:t>
      </w:r>
    </w:p>
    <w:p w14:paraId="200BFA78" w14:textId="77777777" w:rsidR="003C5361" w:rsidRDefault="00E4664D">
      <w:pPr>
        <w:pStyle w:val="Schema"/>
      </w:pPr>
      <w:r>
        <w:t>updatedAt: Date;</w:t>
      </w:r>
    </w:p>
    <w:p w14:paraId="0694899D" w14:textId="77777777" w:rsidR="003C5361" w:rsidRDefault="00E4664D">
      <w:pPr>
        <w:pStyle w:val="Schema"/>
      </w:pPr>
      <w:r>
        <w:t>name: string;</w:t>
      </w:r>
    </w:p>
    <w:p w14:paraId="0B701279" w14:textId="77777777" w:rsidR="003C5361" w:rsidRDefault="00E4664D">
      <w:pPr>
        <w:pStyle w:val="Schema"/>
      </w:pPr>
      <w:r>
        <w:t>description: string | null;</w:t>
      </w:r>
    </w:p>
    <w:p w14:paraId="6581558A" w14:textId="77777777" w:rsidR="003C5361" w:rsidRDefault="00E4664D">
      <w:pPr>
        <w:pStyle w:val="Schema"/>
      </w:pPr>
      <w:r>
        <w:t>coverImageUrl: string | null;</w:t>
      </w:r>
    </w:p>
    <w:p w14:paraId="2DBB8812" w14:textId="77777777" w:rsidR="003C5361" w:rsidRDefault="00E4664D">
      <w:pPr>
        <w:pStyle w:val="Schema"/>
      </w:pPr>
      <w:r>
        <w:t>icon: string | null;</w:t>
      </w:r>
    </w:p>
    <w:p w14:paraId="0E5FD476" w14:textId="77777777" w:rsidR="003C5361" w:rsidRDefault="00E4664D">
      <w:pPr>
        <w:pStyle w:val="Schema"/>
      </w:pPr>
      <w:r>
        <w:t>};</w:t>
      </w:r>
    </w:p>
    <w:p w14:paraId="0D667602" w14:textId="77777777" w:rsidR="003C5361" w:rsidRDefault="00E4664D">
      <w:pPr>
        <w:pStyle w:val="Schema"/>
      </w:pPr>
      <w:r>
        <w:t>} &amp; { id: string;</w:t>
      </w:r>
    </w:p>
    <w:p w14:paraId="2EC9D49D" w14:textId="77777777" w:rsidR="003C5361" w:rsidRDefault="00E4664D">
      <w:pPr>
        <w:pStyle w:val="Schema"/>
      </w:pPr>
      <w:r>
        <w:t>isActive: boolean;</w:t>
      </w:r>
    </w:p>
    <w:p w14:paraId="0FEE531F" w14:textId="77777777" w:rsidR="003C5361" w:rsidRDefault="00E4664D">
      <w:pPr>
        <w:pStyle w:val="Schema"/>
      </w:pPr>
      <w:r>
        <w:t>createdAt: Date;</w:t>
      </w:r>
    </w:p>
    <w:p w14:paraId="44F775B2" w14:textId="77777777" w:rsidR="003C5361" w:rsidRDefault="00E4664D">
      <w:pPr>
        <w:pStyle w:val="Schema"/>
      </w:pPr>
      <w:r>
        <w:t>updatedAt: Date;</w:t>
      </w:r>
    </w:p>
    <w:p w14:paraId="646B18A9" w14:textId="77777777" w:rsidR="003C5361" w:rsidRDefault="00E4664D">
      <w:pPr>
        <w:pStyle w:val="Schema"/>
      </w:pPr>
      <w:r>
        <w:t>consultationFee: Decimal;</w:t>
      </w:r>
    </w:p>
    <w:p w14:paraId="7B9DF3EB" w14:textId="77777777" w:rsidR="003C5361" w:rsidRDefault="00E4664D">
      <w:pPr>
        <w:pStyle w:val="Schema"/>
      </w:pPr>
      <w:r>
        <w:t>hospitalId: string;</w:t>
      </w:r>
    </w:p>
    <w:p w14:paraId="75A3671E" w14:textId="77777777" w:rsidR="003C5361" w:rsidRDefault="00E4664D">
      <w:pPr>
        <w:pStyle w:val="Schema"/>
      </w:pPr>
      <w:r>
        <w:t>specialtyId: string;</w:t>
      </w:r>
    </w:p>
    <w:p w14:paraId="18B7E7B5" w14:textId="77777777" w:rsidR="003C5361" w:rsidRDefault="00E4664D">
      <w:pPr>
        <w:pStyle w:val="Schema"/>
      </w:pPr>
      <w:r>
        <w:t>doctorId: string;</w:t>
      </w:r>
    </w:p>
    <w:p w14:paraId="6240BD54" w14:textId="77777777" w:rsidR="003C5361" w:rsidRDefault="00E4664D">
      <w:pPr>
        <w:pStyle w:val="Schema"/>
      </w:pPr>
      <w:r>
        <w:t>branchId: string | null;</w:t>
      </w:r>
    </w:p>
    <w:p w14:paraId="68AC30A8" w14:textId="77777777" w:rsidR="003C5361" w:rsidRDefault="00E4664D">
      <w:pPr>
        <w:pStyle w:val="Schema"/>
      </w:pPr>
      <w:r>
        <w:t>position: string | null;</w:t>
      </w:r>
    </w:p>
    <w:p w14:paraId="30D38183" w14:textId="77777777" w:rsidR="003C5361" w:rsidRDefault="00E4664D">
      <w:pPr>
        <w:pStyle w:val="Schema"/>
      </w:pPr>
      <w:r>
        <w:t>joinedAt: Date | null;</w:t>
      </w:r>
    </w:p>
    <w:p w14:paraId="3D1C4852" w14:textId="77777777" w:rsidR="003C5361" w:rsidRDefault="00E4664D">
      <w:pPr>
        <w:pStyle w:val="Schema"/>
      </w:pPr>
      <w:r>
        <w:lastRenderedPageBreak/>
        <w:t>isPrimary: boolean;</w:t>
      </w:r>
    </w:p>
    <w:p w14:paraId="010F4171" w14:textId="77777777" w:rsidR="003C5361" w:rsidRDefault="00E4664D">
      <w:pPr>
        <w:pStyle w:val="Schema"/>
      </w:pPr>
      <w:r>
        <w:t>})[];</w:t>
      </w:r>
    </w:p>
    <w:p w14:paraId="414E42C0" w14:textId="77777777" w:rsidR="003C5361" w:rsidRDefault="00E4664D">
      <w:pPr>
        <w:pStyle w:val="Schema"/>
      </w:pPr>
      <w:r>
        <w:t>services: { id: string;</w:t>
      </w:r>
    </w:p>
    <w:p w14:paraId="72638A27" w14:textId="77777777" w:rsidR="003C5361" w:rsidRDefault="00E4664D">
      <w:pPr>
        <w:pStyle w:val="Schema"/>
      </w:pPr>
      <w:r>
        <w:t>isActive: boolean;</w:t>
      </w:r>
    </w:p>
    <w:p w14:paraId="6FB7EDA1" w14:textId="77777777" w:rsidR="003C5361" w:rsidRDefault="00E4664D">
      <w:pPr>
        <w:pStyle w:val="Schema"/>
      </w:pPr>
      <w:r>
        <w:t>createdAt: Date;</w:t>
      </w:r>
    </w:p>
    <w:p w14:paraId="7E24363E" w14:textId="77777777" w:rsidR="003C5361" w:rsidRDefault="00E4664D">
      <w:pPr>
        <w:pStyle w:val="Schema"/>
      </w:pPr>
      <w:r>
        <w:t>updatedAt: Date;</w:t>
      </w:r>
    </w:p>
    <w:p w14:paraId="4E41D2FF" w14:textId="77777777" w:rsidR="003C5361" w:rsidRDefault="00E4664D">
      <w:pPr>
        <w:pStyle w:val="Schema"/>
      </w:pPr>
      <w:r>
        <w:t>hospitalId: string;</w:t>
      </w:r>
    </w:p>
    <w:p w14:paraId="4E485ED2" w14:textId="77777777" w:rsidR="003C5361" w:rsidRDefault="00E4664D">
      <w:pPr>
        <w:pStyle w:val="Schema"/>
      </w:pPr>
      <w:r>
        <w:t>name: string;</w:t>
      </w:r>
    </w:p>
    <w:p w14:paraId="496A847E" w14:textId="77777777" w:rsidR="003C5361" w:rsidRDefault="00E4664D">
      <w:pPr>
        <w:pStyle w:val="Schema"/>
      </w:pPr>
      <w:r>
        <w:t>specialtyId: string | null;</w:t>
      </w:r>
    </w:p>
    <w:p w14:paraId="1669A653" w14:textId="77777777" w:rsidR="003C5361" w:rsidRDefault="00E4664D">
      <w:pPr>
        <w:pStyle w:val="Schema"/>
      </w:pPr>
      <w:r>
        <w:t>description: string | null;</w:t>
      </w:r>
    </w:p>
    <w:p w14:paraId="6E1E7BBE" w14:textId="77777777" w:rsidR="003C5361" w:rsidRDefault="00E4664D">
      <w:pPr>
        <w:pStyle w:val="Schema"/>
      </w:pPr>
      <w:r>
        <w:t>price: Decimal;</w:t>
      </w:r>
    </w:p>
    <w:p w14:paraId="227E0DB4" w14:textId="77777777" w:rsidR="003C5361" w:rsidRDefault="00E4664D">
      <w:pPr>
        <w:pStyle w:val="Schema"/>
      </w:pPr>
      <w:r>
        <w:t>duration: number;</w:t>
      </w:r>
    </w:p>
    <w:p w14:paraId="58E07899" w14:textId="77777777" w:rsidR="003C5361" w:rsidRDefault="00E4664D">
      <w:pPr>
        <w:pStyle w:val="Schema"/>
      </w:pPr>
      <w:r>
        <w:t>}[];</w:t>
      </w:r>
    </w:p>
    <w:p w14:paraId="367F66FD" w14:textId="77777777" w:rsidR="003C5361" w:rsidRDefault="00E4664D">
      <w:pPr>
        <w:pStyle w:val="Schema"/>
      </w:pPr>
      <w:r>
        <w:t>hospitalSpecialties: ({ specialty: { id: string;</w:t>
      </w:r>
    </w:p>
    <w:p w14:paraId="509ED6D8" w14:textId="77777777" w:rsidR="003C5361" w:rsidRDefault="00E4664D">
      <w:pPr>
        <w:pStyle w:val="Schema"/>
      </w:pPr>
      <w:r>
        <w:t>isActive: boolean;</w:t>
      </w:r>
    </w:p>
    <w:p w14:paraId="78A4FBA0" w14:textId="77777777" w:rsidR="003C5361" w:rsidRDefault="00E4664D">
      <w:pPr>
        <w:pStyle w:val="Schema"/>
      </w:pPr>
      <w:r>
        <w:t>createdAt: Date;</w:t>
      </w:r>
    </w:p>
    <w:p w14:paraId="6C561D30" w14:textId="77777777" w:rsidR="003C5361" w:rsidRDefault="00E4664D">
      <w:pPr>
        <w:pStyle w:val="Schema"/>
      </w:pPr>
      <w:r>
        <w:t>updatedAt: Date;</w:t>
      </w:r>
    </w:p>
    <w:p w14:paraId="3EAAA237" w14:textId="77777777" w:rsidR="003C5361" w:rsidRDefault="00E4664D">
      <w:pPr>
        <w:pStyle w:val="Schema"/>
      </w:pPr>
      <w:r>
        <w:t>name: string;</w:t>
      </w:r>
    </w:p>
    <w:p w14:paraId="331DE17C" w14:textId="77777777" w:rsidR="003C5361" w:rsidRDefault="00E4664D">
      <w:pPr>
        <w:pStyle w:val="Schema"/>
      </w:pPr>
      <w:r>
        <w:t>description: string | null;</w:t>
      </w:r>
    </w:p>
    <w:p w14:paraId="1C603328" w14:textId="77777777" w:rsidR="003C5361" w:rsidRDefault="00E4664D">
      <w:pPr>
        <w:pStyle w:val="Schema"/>
      </w:pPr>
      <w:r>
        <w:t>coverImageUrl: string | null;</w:t>
      </w:r>
    </w:p>
    <w:p w14:paraId="31974898" w14:textId="77777777" w:rsidR="003C5361" w:rsidRDefault="00E4664D">
      <w:pPr>
        <w:pStyle w:val="Schema"/>
      </w:pPr>
      <w:r>
        <w:t>icon: string | null;</w:t>
      </w:r>
    </w:p>
    <w:p w14:paraId="13C8B880" w14:textId="77777777" w:rsidR="003C5361" w:rsidRDefault="00E4664D">
      <w:pPr>
        <w:pStyle w:val="Schema"/>
      </w:pPr>
      <w:r>
        <w:t>};</w:t>
      </w:r>
    </w:p>
    <w:p w14:paraId="165AD2B4" w14:textId="77777777" w:rsidR="003C5361" w:rsidRDefault="00E4664D">
      <w:pPr>
        <w:pStyle w:val="Schema"/>
      </w:pPr>
      <w:r>
        <w:t>} &amp; { id: string;</w:t>
      </w:r>
    </w:p>
    <w:p w14:paraId="355212D1" w14:textId="77777777" w:rsidR="003C5361" w:rsidRDefault="00E4664D">
      <w:pPr>
        <w:pStyle w:val="Schema"/>
      </w:pPr>
      <w:r>
        <w:t>isActive: boolean;</w:t>
      </w:r>
    </w:p>
    <w:p w14:paraId="28A8A415" w14:textId="77777777" w:rsidR="003C5361" w:rsidRDefault="00E4664D">
      <w:pPr>
        <w:pStyle w:val="Schema"/>
      </w:pPr>
      <w:r>
        <w:t>createdAt: Date;</w:t>
      </w:r>
    </w:p>
    <w:p w14:paraId="68AB9065" w14:textId="77777777" w:rsidR="003C5361" w:rsidRDefault="00E4664D">
      <w:pPr>
        <w:pStyle w:val="Schema"/>
      </w:pPr>
      <w:r>
        <w:t>updatedAt: Date;</w:t>
      </w:r>
    </w:p>
    <w:p w14:paraId="18CF5992" w14:textId="77777777" w:rsidR="003C5361" w:rsidRDefault="00E4664D">
      <w:pPr>
        <w:pStyle w:val="Schema"/>
      </w:pPr>
      <w:r>
        <w:t>hospitalId: string;</w:t>
      </w:r>
    </w:p>
    <w:p w14:paraId="65ABF893" w14:textId="77777777" w:rsidR="003C5361" w:rsidRDefault="00E4664D">
      <w:pPr>
        <w:pStyle w:val="Schema"/>
      </w:pPr>
      <w:r>
        <w:t>specialtyId: string;</w:t>
      </w:r>
    </w:p>
    <w:p w14:paraId="116C04A2" w14:textId="77777777" w:rsidR="003C5361" w:rsidRDefault="00E4664D">
      <w:pPr>
        <w:pStyle w:val="Schema"/>
      </w:pPr>
      <w:r>
        <w:t>})[];</w:t>
      </w:r>
    </w:p>
    <w:p w14:paraId="77FA7D89" w14:textId="77777777" w:rsidR="003C5361" w:rsidRDefault="00E4664D">
      <w:pPr>
        <w:pStyle w:val="Schema"/>
      </w:pPr>
      <w:r>
        <w:t>id: string;</w:t>
      </w:r>
    </w:p>
    <w:p w14:paraId="5FAEE3EF" w14:textId="77777777" w:rsidR="003C5361" w:rsidRDefault="00E4664D">
      <w:pPr>
        <w:pStyle w:val="Schema"/>
      </w:pPr>
      <w:r>
        <w:t>isActive: boolean;</w:t>
      </w:r>
    </w:p>
    <w:p w14:paraId="536B28B5" w14:textId="77777777" w:rsidR="003C5361" w:rsidRDefault="00E4664D">
      <w:pPr>
        <w:pStyle w:val="Schema"/>
      </w:pPr>
      <w:r>
        <w:t>status: PartnershipStatus;</w:t>
      </w:r>
    </w:p>
    <w:p w14:paraId="51057C46" w14:textId="77777777" w:rsidR="003C5361" w:rsidRDefault="00E4664D">
      <w:pPr>
        <w:pStyle w:val="Schema"/>
      </w:pPr>
      <w:r>
        <w:t>createdAt: Date;</w:t>
      </w:r>
    </w:p>
    <w:p w14:paraId="5A7D5F12" w14:textId="77777777" w:rsidR="003C5361" w:rsidRDefault="00E4664D">
      <w:pPr>
        <w:pStyle w:val="Schema"/>
      </w:pPr>
      <w:r>
        <w:t>updatedAt: Date;</w:t>
      </w:r>
    </w:p>
    <w:p w14:paraId="16B526FC" w14:textId="77777777" w:rsidR="003C5361" w:rsidRDefault="00E4664D">
      <w:pPr>
        <w:pStyle w:val="Schema"/>
      </w:pPr>
      <w:r>
        <w:t>email: string | null;</w:t>
      </w:r>
    </w:p>
    <w:p w14:paraId="3EA5452C" w14:textId="77777777" w:rsidR="003C5361" w:rsidRDefault="00E4664D">
      <w:pPr>
        <w:pStyle w:val="Schema"/>
      </w:pPr>
      <w:r>
        <w:t>phone: string | null;</w:t>
      </w:r>
    </w:p>
    <w:p w14:paraId="655B8897" w14:textId="77777777" w:rsidR="003C5361" w:rsidRDefault="00E4664D">
      <w:pPr>
        <w:pStyle w:val="Schema"/>
      </w:pPr>
      <w:r>
        <w:t>deletedAt: Date | null;</w:t>
      </w:r>
    </w:p>
    <w:p w14:paraId="0394005F" w14:textId="77777777" w:rsidR="003C5361" w:rsidRDefault="00E4664D">
      <w:pPr>
        <w:pStyle w:val="Schema"/>
      </w:pPr>
      <w:r>
        <w:t>name: string;</w:t>
      </w:r>
    </w:p>
    <w:p w14:paraId="5FDEE51F" w14:textId="77777777" w:rsidR="003C5361" w:rsidRDefault="00E4664D">
      <w:pPr>
        <w:pStyle w:val="Schema"/>
      </w:pPr>
      <w:r>
        <w:t>address: string | null;</w:t>
      </w:r>
    </w:p>
    <w:p w14:paraId="0508C157" w14:textId="77777777" w:rsidR="003C5361" w:rsidRDefault="00E4664D">
      <w:pPr>
        <w:pStyle w:val="Schema"/>
      </w:pPr>
      <w:r>
        <w:t>description: string | null;</w:t>
      </w:r>
    </w:p>
    <w:p w14:paraId="3BEDC95F" w14:textId="77777777" w:rsidR="003C5361" w:rsidRDefault="00E4664D">
      <w:pPr>
        <w:pStyle w:val="Schema"/>
      </w:pPr>
      <w:r>
        <w:t>city: string | null;</w:t>
      </w:r>
    </w:p>
    <w:p w14:paraId="2C532624" w14:textId="77777777" w:rsidR="003C5361" w:rsidRDefault="00E4664D">
      <w:pPr>
        <w:pStyle w:val="Schema"/>
      </w:pPr>
      <w:r>
        <w:t>hotline: string | null;</w:t>
      </w:r>
    </w:p>
    <w:p w14:paraId="0CEB0ABF" w14:textId="77777777" w:rsidR="003C5361" w:rsidRDefault="00E4664D">
      <w:pPr>
        <w:pStyle w:val="Schema"/>
      </w:pPr>
      <w:r>
        <w:t>emergencyHotline: string | null;</w:t>
      </w:r>
    </w:p>
    <w:p w14:paraId="300808CB" w14:textId="77777777" w:rsidR="003C5361" w:rsidRDefault="00E4664D">
      <w:pPr>
        <w:pStyle w:val="Schema"/>
      </w:pPr>
      <w:r>
        <w:lastRenderedPageBreak/>
        <w:t>logoUrl: string | null;</w:t>
      </w:r>
    </w:p>
    <w:p w14:paraId="3F46318F" w14:textId="77777777" w:rsidR="003C5361" w:rsidRDefault="00E4664D">
      <w:pPr>
        <w:pStyle w:val="Schema"/>
      </w:pPr>
      <w:r>
        <w:t>coverImageUrl: string | null;</w:t>
      </w:r>
    </w:p>
    <w:p w14:paraId="02E7FE50" w14:textId="77777777" w:rsidR="003C5361" w:rsidRDefault="00E4664D">
      <w:pPr>
        <w:pStyle w:val="Schema"/>
      </w:pPr>
      <w:r>
        <w:t>images: string[];</w:t>
      </w:r>
    </w:p>
    <w:p w14:paraId="191401DB" w14:textId="77777777" w:rsidR="003C5361" w:rsidRDefault="00E4664D">
      <w:pPr>
        <w:pStyle w:val="Schema"/>
      </w:pPr>
      <w:r>
        <w:t>website: string | null;</w:t>
      </w:r>
    </w:p>
    <w:p w14:paraId="2F97EA48" w14:textId="77777777" w:rsidR="003C5361" w:rsidRDefault="00E4664D">
      <w:pPr>
        <w:pStyle w:val="Schema"/>
      </w:pPr>
      <w:r>
        <w:t>operatingHours: string | null;</w:t>
      </w:r>
    </w:p>
    <w:p w14:paraId="72038DB7" w14:textId="77777777" w:rsidR="003C5361" w:rsidRDefault="00E4664D">
      <w:pPr>
        <w:pStyle w:val="Schema"/>
      </w:pPr>
      <w:r>
        <w:t>googleMapUrl: string | null;</w:t>
      </w:r>
    </w:p>
    <w:p w14:paraId="0D60A337" w14:textId="77777777" w:rsidR="003C5361" w:rsidRDefault="00E4664D">
      <w:pPr>
        <w:pStyle w:val="Schema"/>
      </w:pPr>
      <w:r>
        <w:t>latitude: number | null;</w:t>
      </w:r>
    </w:p>
    <w:p w14:paraId="4F6220AA" w14:textId="77777777" w:rsidR="003C5361" w:rsidRDefault="00E4664D">
      <w:pPr>
        <w:pStyle w:val="Schema"/>
      </w:pPr>
      <w:r>
        <w:t>longitude: number | null;</w:t>
      </w:r>
    </w:p>
    <w:p w14:paraId="028BEFA1" w14:textId="77777777" w:rsidR="003C5361" w:rsidRDefault="00E4664D">
      <w:pPr>
        <w:pStyle w:val="Schema"/>
      </w:pPr>
      <w:r>
        <w:t>establishedYear: number | null;</w:t>
      </w:r>
    </w:p>
    <w:p w14:paraId="4D74AD1C" w14:textId="77777777" w:rsidR="003C5361" w:rsidRDefault="00E4664D">
      <w:pPr>
        <w:pStyle w:val="Schema"/>
      </w:pPr>
      <w:r>
        <w:t>bedCount: number | null;</w:t>
      </w:r>
    </w:p>
    <w:p w14:paraId="1021D8CE" w14:textId="77777777" w:rsidR="003C5361" w:rsidRDefault="00E4664D">
      <w:pPr>
        <w:pStyle w:val="Schema"/>
      </w:pPr>
      <w:r>
        <w:t>type: HospitalType;</w:t>
      </w:r>
    </w:p>
    <w:p w14:paraId="7D8701D7" w14:textId="77777777" w:rsidR="003C5361" w:rsidRDefault="00E4664D">
      <w:pPr>
        <w:pStyle w:val="Schema"/>
      </w:pPr>
      <w:r>
        <w:t>rating: number;</w:t>
      </w:r>
    </w:p>
    <w:p w14:paraId="3F5E9F59" w14:textId="77777777" w:rsidR="003C5361" w:rsidRDefault="00E4664D">
      <w:pPr>
        <w:pStyle w:val="Schema"/>
      </w:pPr>
      <w:r>
        <w:t>reviewCount: number;</w:t>
      </w:r>
    </w:p>
    <w:p w14:paraId="2C13F81E" w14:textId="77777777" w:rsidR="003C5361" w:rsidRDefault="00E4664D">
      <w:pPr>
        <w:pStyle w:val="Schema"/>
      </w:pPr>
      <w:r>
        <w:t>hospitalCode: string | null;</w:t>
      </w:r>
    </w:p>
    <w:p w14:paraId="15226820" w14:textId="77777777" w:rsidR="003C5361" w:rsidRDefault="00E4664D">
      <w:pPr>
        <w:pStyle w:val="Schema"/>
      </w:pPr>
      <w:r>
        <w:t>externalId: string | null;</w:t>
      </w:r>
    </w:p>
    <w:p w14:paraId="64014334" w14:textId="77777777" w:rsidR="003C5361" w:rsidRDefault="00E4664D">
      <w:pPr>
        <w:pStyle w:val="Schema"/>
      </w:pPr>
      <w:r>
        <w:t>source: DataSource;</w:t>
      </w:r>
    </w:p>
    <w:p w14:paraId="1F7C08D8" w14:textId="77777777" w:rsidR="003C5361" w:rsidRDefault="00E4664D">
      <w:pPr>
        <w:pStyle w:val="Schema"/>
      </w:pPr>
      <w:r>
        <w:t>}</w:t>
      </w:r>
    </w:p>
    <w:p w14:paraId="746C0FF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nova-care-backend/​src/​modules/​admin/​admin-hospitals.controller.ts:66</w:t>
      </w:r>
    </w:p>
    <w:p w14:paraId="70ADA490" w14:textId="77777777" w:rsidR="003C5361" w:rsidRDefault="00E4664D">
      <w:pPr>
        <w:pStyle w:val="Heading2"/>
      </w:pPr>
      <w:bookmarkStart w:id="377" w:name="_Toc242562051"/>
      <w:r>
        <w:t>RSP-026</w:t>
      </w:r>
      <w:bookmarkEnd w:id="377"/>
    </w:p>
    <w:p w14:paraId="508F11BC" w14:textId="77777777" w:rsidR="003C5361" w:rsidRDefault="00E4664D">
      <w:pPr>
        <w:pStyle w:val="Schema"/>
      </w:pPr>
      <w:r>
        <w:t>{ id: string;</w:t>
      </w:r>
    </w:p>
    <w:p w14:paraId="1BA84904" w14:textId="77777777" w:rsidR="003C5361" w:rsidRDefault="00E4664D">
      <w:pPr>
        <w:pStyle w:val="Schema"/>
      </w:pPr>
      <w:r>
        <w:t>isActive: boolean;</w:t>
      </w:r>
    </w:p>
    <w:p w14:paraId="2205F1A0" w14:textId="77777777" w:rsidR="003C5361" w:rsidRDefault="00E4664D">
      <w:pPr>
        <w:pStyle w:val="Schema"/>
      </w:pPr>
      <w:r>
        <w:t>status: PartnershipStatus;</w:t>
      </w:r>
    </w:p>
    <w:p w14:paraId="5913526D" w14:textId="77777777" w:rsidR="003C5361" w:rsidRDefault="00E4664D">
      <w:pPr>
        <w:pStyle w:val="Schema"/>
      </w:pPr>
      <w:r>
        <w:t>createdAt: Date;</w:t>
      </w:r>
    </w:p>
    <w:p w14:paraId="554E0E7E" w14:textId="77777777" w:rsidR="003C5361" w:rsidRDefault="00E4664D">
      <w:pPr>
        <w:pStyle w:val="Schema"/>
      </w:pPr>
      <w:r>
        <w:t>updatedAt: Date;</w:t>
      </w:r>
    </w:p>
    <w:p w14:paraId="2E8ECB05" w14:textId="77777777" w:rsidR="003C5361" w:rsidRDefault="00E4664D">
      <w:pPr>
        <w:pStyle w:val="Schema"/>
      </w:pPr>
      <w:r>
        <w:t>email: string | null;</w:t>
      </w:r>
    </w:p>
    <w:p w14:paraId="370F5117" w14:textId="77777777" w:rsidR="003C5361" w:rsidRDefault="00E4664D">
      <w:pPr>
        <w:pStyle w:val="Schema"/>
      </w:pPr>
      <w:r>
        <w:t>phone: string | null;</w:t>
      </w:r>
    </w:p>
    <w:p w14:paraId="61A6A3C3" w14:textId="77777777" w:rsidR="003C5361" w:rsidRDefault="00E4664D">
      <w:pPr>
        <w:pStyle w:val="Schema"/>
      </w:pPr>
      <w:r>
        <w:t>deletedAt: Date | null;</w:t>
      </w:r>
    </w:p>
    <w:p w14:paraId="50E569D3" w14:textId="77777777" w:rsidR="003C5361" w:rsidRDefault="00E4664D">
      <w:pPr>
        <w:pStyle w:val="Schema"/>
      </w:pPr>
      <w:r>
        <w:t>name: string;</w:t>
      </w:r>
    </w:p>
    <w:p w14:paraId="0C199268" w14:textId="77777777" w:rsidR="003C5361" w:rsidRDefault="00E4664D">
      <w:pPr>
        <w:pStyle w:val="Schema"/>
      </w:pPr>
      <w:r>
        <w:t>address: string | null;</w:t>
      </w:r>
    </w:p>
    <w:p w14:paraId="4C124F96" w14:textId="77777777" w:rsidR="003C5361" w:rsidRDefault="00E4664D">
      <w:pPr>
        <w:pStyle w:val="Schema"/>
      </w:pPr>
      <w:r>
        <w:t>description: string | null;</w:t>
      </w:r>
    </w:p>
    <w:p w14:paraId="758402FC" w14:textId="77777777" w:rsidR="003C5361" w:rsidRDefault="00E4664D">
      <w:pPr>
        <w:pStyle w:val="Schema"/>
      </w:pPr>
      <w:r>
        <w:t>city: string | null;</w:t>
      </w:r>
    </w:p>
    <w:p w14:paraId="6473610D" w14:textId="77777777" w:rsidR="003C5361" w:rsidRDefault="00E4664D">
      <w:pPr>
        <w:pStyle w:val="Schema"/>
      </w:pPr>
      <w:r>
        <w:t>hotline: string | null;</w:t>
      </w:r>
    </w:p>
    <w:p w14:paraId="395F11F4" w14:textId="77777777" w:rsidR="003C5361" w:rsidRDefault="00E4664D">
      <w:pPr>
        <w:pStyle w:val="Schema"/>
      </w:pPr>
      <w:r>
        <w:t>emergencyHotline: string | null;</w:t>
      </w:r>
    </w:p>
    <w:p w14:paraId="0F409C81" w14:textId="77777777" w:rsidR="003C5361" w:rsidRDefault="00E4664D">
      <w:pPr>
        <w:pStyle w:val="Schema"/>
      </w:pPr>
      <w:r>
        <w:t>logoUrl: string | null;</w:t>
      </w:r>
    </w:p>
    <w:p w14:paraId="3CC0B2B1" w14:textId="77777777" w:rsidR="003C5361" w:rsidRDefault="00E4664D">
      <w:pPr>
        <w:pStyle w:val="Schema"/>
      </w:pPr>
      <w:r>
        <w:t>coverImageUrl: string | null;</w:t>
      </w:r>
    </w:p>
    <w:p w14:paraId="4794021F" w14:textId="77777777" w:rsidR="003C5361" w:rsidRDefault="00E4664D">
      <w:pPr>
        <w:pStyle w:val="Schema"/>
      </w:pPr>
      <w:r>
        <w:t>images: string[];</w:t>
      </w:r>
    </w:p>
    <w:p w14:paraId="14224697" w14:textId="77777777" w:rsidR="003C5361" w:rsidRDefault="00E4664D">
      <w:pPr>
        <w:pStyle w:val="Schema"/>
      </w:pPr>
      <w:r>
        <w:t>website: string | null;</w:t>
      </w:r>
    </w:p>
    <w:p w14:paraId="01FAD4D8" w14:textId="77777777" w:rsidR="003C5361" w:rsidRDefault="00E4664D">
      <w:pPr>
        <w:pStyle w:val="Schema"/>
      </w:pPr>
      <w:r>
        <w:t>operatingHours: string | null;</w:t>
      </w:r>
    </w:p>
    <w:p w14:paraId="0EC4089C" w14:textId="77777777" w:rsidR="003C5361" w:rsidRDefault="00E4664D">
      <w:pPr>
        <w:pStyle w:val="Schema"/>
      </w:pPr>
      <w:r>
        <w:t>googleMapUrl: string | null;</w:t>
      </w:r>
    </w:p>
    <w:p w14:paraId="118B0D9D" w14:textId="77777777" w:rsidR="003C5361" w:rsidRDefault="00E4664D">
      <w:pPr>
        <w:pStyle w:val="Schema"/>
      </w:pPr>
      <w:r>
        <w:t>latitude: number | null;</w:t>
      </w:r>
    </w:p>
    <w:p w14:paraId="1E95E859" w14:textId="77777777" w:rsidR="003C5361" w:rsidRDefault="00E4664D">
      <w:pPr>
        <w:pStyle w:val="Schema"/>
      </w:pPr>
      <w:r>
        <w:t>longitude: number | null;</w:t>
      </w:r>
    </w:p>
    <w:p w14:paraId="77FF6D87" w14:textId="77777777" w:rsidR="003C5361" w:rsidRDefault="00E4664D">
      <w:pPr>
        <w:pStyle w:val="Schema"/>
      </w:pPr>
      <w:r>
        <w:lastRenderedPageBreak/>
        <w:t>establishedYear: number | null;</w:t>
      </w:r>
    </w:p>
    <w:p w14:paraId="1D19D406" w14:textId="77777777" w:rsidR="003C5361" w:rsidRDefault="00E4664D">
      <w:pPr>
        <w:pStyle w:val="Schema"/>
      </w:pPr>
      <w:r>
        <w:t>bedCount: number | null;</w:t>
      </w:r>
    </w:p>
    <w:p w14:paraId="02E7A6F3" w14:textId="77777777" w:rsidR="003C5361" w:rsidRDefault="00E4664D">
      <w:pPr>
        <w:pStyle w:val="Schema"/>
      </w:pPr>
      <w:r>
        <w:t>type: HospitalType;</w:t>
      </w:r>
    </w:p>
    <w:p w14:paraId="0BFC77AC" w14:textId="77777777" w:rsidR="003C5361" w:rsidRDefault="00E4664D">
      <w:pPr>
        <w:pStyle w:val="Schema"/>
      </w:pPr>
      <w:r>
        <w:t>rating: number;</w:t>
      </w:r>
    </w:p>
    <w:p w14:paraId="6F87A839" w14:textId="77777777" w:rsidR="003C5361" w:rsidRDefault="00E4664D">
      <w:pPr>
        <w:pStyle w:val="Schema"/>
      </w:pPr>
      <w:r>
        <w:t>reviewCount: number;</w:t>
      </w:r>
    </w:p>
    <w:p w14:paraId="424D8005" w14:textId="77777777" w:rsidR="003C5361" w:rsidRDefault="00E4664D">
      <w:pPr>
        <w:pStyle w:val="Schema"/>
      </w:pPr>
      <w:r>
        <w:t>hospitalCode: string | null;</w:t>
      </w:r>
    </w:p>
    <w:p w14:paraId="32350AF8" w14:textId="77777777" w:rsidR="003C5361" w:rsidRDefault="00E4664D">
      <w:pPr>
        <w:pStyle w:val="Schema"/>
      </w:pPr>
      <w:r>
        <w:t>externalId: string | null;</w:t>
      </w:r>
    </w:p>
    <w:p w14:paraId="37F2AD0D" w14:textId="77777777" w:rsidR="003C5361" w:rsidRDefault="00E4664D">
      <w:pPr>
        <w:pStyle w:val="Schema"/>
      </w:pPr>
      <w:r>
        <w:t>source: DataSource;</w:t>
      </w:r>
    </w:p>
    <w:p w14:paraId="73E5A735" w14:textId="77777777" w:rsidR="003C5361" w:rsidRDefault="00E4664D">
      <w:pPr>
        <w:pStyle w:val="Schema"/>
      </w:pPr>
      <w:r>
        <w:t>}</w:t>
      </w:r>
    </w:p>
    <w:p w14:paraId="4C4C942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nova-care-backend/​src/​modules/​admin/​admin-hospitals.controller.ts:75</w:t>
      </w:r>
    </w:p>
    <w:p w14:paraId="30DBF488" w14:textId="77777777" w:rsidR="003C5361" w:rsidRDefault="00E4664D">
      <w:pPr>
        <w:pStyle w:val="Heading2"/>
      </w:pPr>
      <w:bookmarkStart w:id="378" w:name="_Toc242562052"/>
      <w:r>
        <w:t>RSP-027</w:t>
      </w:r>
      <w:bookmarkEnd w:id="378"/>
    </w:p>
    <w:p w14:paraId="0140DBE1" w14:textId="77777777" w:rsidR="003C5361" w:rsidRDefault="00E4664D">
      <w:pPr>
        <w:pStyle w:val="Schema"/>
      </w:pPr>
      <w:r>
        <w:t>any</w:t>
      </w:r>
    </w:p>
    <w:p w14:paraId="303FEB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nova-care-backend/​src/​modules/​admin/​admin-hospitals.controller.ts:87</w:t>
      </w:r>
    </w:p>
    <w:p w14:paraId="1F35BB43" w14:textId="77777777" w:rsidR="003C5361" w:rsidRDefault="00E4664D">
      <w:pPr>
        <w:pStyle w:val="Heading2"/>
      </w:pPr>
      <w:bookmarkStart w:id="379" w:name="_Toc242562053"/>
      <w:r>
        <w:t>RSP-028</w:t>
      </w:r>
      <w:bookmarkEnd w:id="379"/>
    </w:p>
    <w:p w14:paraId="6B5DC235" w14:textId="77777777" w:rsidR="003C5361" w:rsidRDefault="00E4664D">
      <w:pPr>
        <w:pStyle w:val="Schema"/>
      </w:pPr>
      <w:r>
        <w:t>{ totalLookups: number;</w:t>
      </w:r>
    </w:p>
    <w:p w14:paraId="06F04AAE" w14:textId="77777777" w:rsidR="003C5361" w:rsidRDefault="00E4664D">
      <w:pPr>
        <w:pStyle w:val="Schema"/>
      </w:pPr>
      <w:r>
        <w:t>todayLookups: number;</w:t>
      </w:r>
    </w:p>
    <w:p w14:paraId="4B6DA1CB" w14:textId="77777777" w:rsidR="003C5361" w:rsidRDefault="00E4664D">
      <w:pPr>
        <w:pStyle w:val="Schema"/>
      </w:pPr>
      <w:r>
        <w:t>successRate: number;</w:t>
      </w:r>
    </w:p>
    <w:p w14:paraId="47E4C582" w14:textId="77777777" w:rsidR="003C5361" w:rsidRDefault="00E4664D">
      <w:pPr>
        <w:pStyle w:val="Schema"/>
      </w:pPr>
      <w:r>
        <w:t>connectedHospitals: number;</w:t>
      </w:r>
    </w:p>
    <w:p w14:paraId="2E79E11F" w14:textId="77777777" w:rsidR="003C5361" w:rsidRDefault="00E4664D">
      <w:pPr>
        <w:pStyle w:val="Schema"/>
      </w:pPr>
      <w:r>
        <w:t>linkedPatients: number;</w:t>
      </w:r>
    </w:p>
    <w:p w14:paraId="14BE3463" w14:textId="77777777" w:rsidR="003C5361" w:rsidRDefault="00E4664D">
      <w:pPr>
        <w:pStyle w:val="Schema"/>
      </w:pPr>
      <w:r>
        <w:t>totalEncounters: number;</w:t>
      </w:r>
    </w:p>
    <w:p w14:paraId="5FEC7070" w14:textId="77777777" w:rsidR="003C5361" w:rsidRDefault="00E4664D">
      <w:pPr>
        <w:pStyle w:val="Schema"/>
      </w:pPr>
      <w:r>
        <w:t>securityAlertsCount: number;</w:t>
      </w:r>
    </w:p>
    <w:p w14:paraId="0CA2548E" w14:textId="77777777" w:rsidR="003C5361" w:rsidRDefault="00E4664D">
      <w:pPr>
        <w:pStyle w:val="Schema"/>
      </w:pPr>
      <w:r>
        <w:t>}</w:t>
      </w:r>
    </w:p>
    <w:p w14:paraId="4A9273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nova-care-backend/​src/​modules/​admin/​admin-interoperability.controller.ts:16</w:t>
      </w:r>
    </w:p>
    <w:p w14:paraId="6F5B2EEA" w14:textId="77777777" w:rsidR="003C5361" w:rsidRDefault="00E4664D">
      <w:pPr>
        <w:pStyle w:val="Heading2"/>
      </w:pPr>
      <w:bookmarkStart w:id="380" w:name="_Toc242562054"/>
      <w:r>
        <w:t>RSP-029</w:t>
      </w:r>
      <w:bookmarkEnd w:id="380"/>
    </w:p>
    <w:p w14:paraId="1823C5B7" w14:textId="77777777" w:rsidR="003C5361" w:rsidRDefault="00E4664D">
      <w:pPr>
        <w:pStyle w:val="Schema"/>
      </w:pPr>
      <w:r>
        <w:t>{ date: string; label: string; total: number; success: number; failed: number; }[]</w:t>
      </w:r>
    </w:p>
    <w:p w14:paraId="2F64B6F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nova-care-backend/​src/​modules/​admin/​admin-interoperability.controller.ts:22</w:t>
      </w:r>
    </w:p>
    <w:p w14:paraId="45CB6E54" w14:textId="77777777" w:rsidR="003C5361" w:rsidRDefault="00E4664D">
      <w:pPr>
        <w:pStyle w:val="Heading2"/>
      </w:pPr>
      <w:bookmarkStart w:id="381" w:name="_Toc242562055"/>
      <w:r>
        <w:t>RSP-030</w:t>
      </w:r>
      <w:bookmarkEnd w:id="381"/>
    </w:p>
    <w:p w14:paraId="2854757E" w14:textId="77777777" w:rsidR="003C5361" w:rsidRDefault="00E4664D">
      <w:pPr>
        <w:pStyle w:val="Schema"/>
      </w:pPr>
      <w:r>
        <w:t>{ percentage: number; hospitalName: string; requestCount: number; successCount: number; failedCount: number; }[]</w:t>
      </w:r>
    </w:p>
    <w:p w14:paraId="4B2C28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nova-care-backend/​src/​modules/​admin/​admin-interoperability.controller.ts:28</w:t>
      </w:r>
    </w:p>
    <w:p w14:paraId="781EA73C" w14:textId="77777777" w:rsidR="003C5361" w:rsidRDefault="00E4664D">
      <w:pPr>
        <w:pStyle w:val="Heading2"/>
      </w:pPr>
      <w:bookmarkStart w:id="382" w:name="_Toc242562056"/>
      <w:r>
        <w:t>RSP-031</w:t>
      </w:r>
      <w:bookmarkEnd w:id="382"/>
    </w:p>
    <w:p w14:paraId="4B029C56" w14:textId="77777777" w:rsidR="003C5361" w:rsidRDefault="00E4664D">
      <w:pPr>
        <w:pStyle w:val="Schema"/>
      </w:pPr>
      <w:r>
        <w:t>{ items: { id: any;</w:t>
      </w:r>
    </w:p>
    <w:p w14:paraId="3E346CAE" w14:textId="77777777" w:rsidR="003C5361" w:rsidRDefault="00E4664D">
      <w:pPr>
        <w:pStyle w:val="Schema"/>
      </w:pPr>
      <w:r>
        <w:t>accessedAt: any;</w:t>
      </w:r>
    </w:p>
    <w:p w14:paraId="7C3A1617" w14:textId="77777777" w:rsidR="003C5361" w:rsidRDefault="00E4664D">
      <w:pPr>
        <w:pStyle w:val="Schema"/>
      </w:pPr>
      <w:r>
        <w:t>ipAddress: any;</w:t>
      </w:r>
    </w:p>
    <w:p w14:paraId="5B6E6A1D" w14:textId="77777777" w:rsidR="003C5361" w:rsidRDefault="00E4664D">
      <w:pPr>
        <w:pStyle w:val="Schema"/>
      </w:pPr>
      <w:r>
        <w:t>hospitalId: string | undefined;</w:t>
      </w:r>
    </w:p>
    <w:p w14:paraId="35E9BAD2" w14:textId="77777777" w:rsidR="003C5361" w:rsidRDefault="00E4664D">
      <w:pPr>
        <w:pStyle w:val="Schema"/>
      </w:pPr>
      <w:r>
        <w:t>hospitalName: string;</w:t>
      </w:r>
    </w:p>
    <w:p w14:paraId="62B0CD6C" w14:textId="77777777" w:rsidR="003C5361" w:rsidRDefault="00E4664D">
      <w:pPr>
        <w:pStyle w:val="Schema"/>
      </w:pPr>
      <w:r>
        <w:t>doctorId: string | undefined;</w:t>
      </w:r>
    </w:p>
    <w:p w14:paraId="33C59ED9" w14:textId="77777777" w:rsidR="003C5361" w:rsidRDefault="00E4664D">
      <w:pPr>
        <w:pStyle w:val="Schema"/>
      </w:pPr>
      <w:r>
        <w:lastRenderedPageBreak/>
        <w:t>doctorName: string;</w:t>
      </w:r>
    </w:p>
    <w:p w14:paraId="3F6BB2EA" w14:textId="77777777" w:rsidR="003C5361" w:rsidRDefault="00E4664D">
      <w:pPr>
        <w:pStyle w:val="Schema"/>
      </w:pPr>
      <w:r>
        <w:t>purpose: string;</w:t>
      </w:r>
    </w:p>
    <w:p w14:paraId="21BB8ACF" w14:textId="77777777" w:rsidR="003C5361" w:rsidRDefault="00E4664D">
      <w:pPr>
        <w:pStyle w:val="Schema"/>
      </w:pPr>
      <w:r>
        <w:t>status: "FAILED" | "SUCCESS" | "INVALID_PIN";</w:t>
      </w:r>
    </w:p>
    <w:p w14:paraId="32C8EBD6" w14:textId="77777777" w:rsidR="003C5361" w:rsidRDefault="00E4664D">
      <w:pPr>
        <w:pStyle w:val="Schema"/>
      </w:pPr>
      <w:r>
        <w:t>method: string;</w:t>
      </w:r>
    </w:p>
    <w:p w14:paraId="610C32E7" w14:textId="77777777" w:rsidR="003C5361" w:rsidRDefault="00E4664D">
      <w:pPr>
        <w:pStyle w:val="Schema"/>
      </w:pPr>
      <w:r>
        <w:t>query: string;</w:t>
      </w:r>
    </w:p>
    <w:p w14:paraId="2C09B0AB" w14:textId="77777777" w:rsidR="003C5361" w:rsidRDefault="00E4664D">
      <w:pPr>
        <w:pStyle w:val="Schema"/>
      </w:pPr>
      <w:r>
        <w:t>patientName: any;</w:t>
      </w:r>
    </w:p>
    <w:p w14:paraId="0ACB676B" w14:textId="77777777" w:rsidR="003C5361" w:rsidRDefault="00E4664D">
      <w:pPr>
        <w:pStyle w:val="Schema"/>
      </w:pPr>
      <w:r>
        <w:t>patientCode: any;</w:t>
      </w:r>
    </w:p>
    <w:p w14:paraId="384B1870" w14:textId="77777777" w:rsidR="003C5361" w:rsidRDefault="00E4664D">
      <w:pPr>
        <w:pStyle w:val="Schema"/>
      </w:pPr>
      <w:r>
        <w:t>identityNumber: any;</w:t>
      </w:r>
    </w:p>
    <w:p w14:paraId="33F54CBE" w14:textId="77777777" w:rsidR="003C5361" w:rsidRDefault="00E4664D">
      <w:pPr>
        <w:pStyle w:val="Schema"/>
      </w:pPr>
      <w:r>
        <w:t>accessedSections: string[];</w:t>
      </w:r>
    </w:p>
    <w:p w14:paraId="648DD682" w14:textId="77777777" w:rsidR="003C5361" w:rsidRDefault="00E4664D">
      <w:pPr>
        <w:pStyle w:val="Schema"/>
      </w:pPr>
      <w:r>
        <w:t>}[];</w:t>
      </w:r>
    </w:p>
    <w:p w14:paraId="306B2FFD" w14:textId="77777777" w:rsidR="003C5361" w:rsidRDefault="00E4664D">
      <w:pPr>
        <w:pStyle w:val="Schema"/>
      </w:pPr>
      <w:r>
        <w:t>pagination: { page: number;</w:t>
      </w:r>
    </w:p>
    <w:p w14:paraId="1B1CD2EE" w14:textId="77777777" w:rsidR="003C5361" w:rsidRDefault="00E4664D">
      <w:pPr>
        <w:pStyle w:val="Schema"/>
      </w:pPr>
      <w:r>
        <w:t>limit: number;</w:t>
      </w:r>
    </w:p>
    <w:p w14:paraId="3BD4BC05" w14:textId="77777777" w:rsidR="003C5361" w:rsidRDefault="00E4664D">
      <w:pPr>
        <w:pStyle w:val="Schema"/>
      </w:pPr>
      <w:r>
        <w:t>total: number;</w:t>
      </w:r>
    </w:p>
    <w:p w14:paraId="6B3DD133" w14:textId="77777777" w:rsidR="003C5361" w:rsidRDefault="00E4664D">
      <w:pPr>
        <w:pStyle w:val="Schema"/>
      </w:pPr>
      <w:r>
        <w:t>totalPages: number;</w:t>
      </w:r>
    </w:p>
    <w:p w14:paraId="3D8F7302" w14:textId="77777777" w:rsidR="003C5361" w:rsidRDefault="00E4664D">
      <w:pPr>
        <w:pStyle w:val="Schema"/>
      </w:pPr>
      <w:r>
        <w:t>};</w:t>
      </w:r>
    </w:p>
    <w:p w14:paraId="433BF9B4" w14:textId="77777777" w:rsidR="003C5361" w:rsidRDefault="00E4664D">
      <w:pPr>
        <w:pStyle w:val="Schema"/>
      </w:pPr>
      <w:r>
        <w:t>}</w:t>
      </w:r>
    </w:p>
    <w:p w14:paraId="6EE7506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nova-care-backend/​src/​modules/​admin/​admin-interoperability.controller.ts:34</w:t>
      </w:r>
    </w:p>
    <w:p w14:paraId="3B042302" w14:textId="77777777" w:rsidR="003C5361" w:rsidRDefault="00E4664D">
      <w:pPr>
        <w:pStyle w:val="Heading2"/>
      </w:pPr>
      <w:bookmarkStart w:id="383" w:name="_Toc242562057"/>
      <w:r>
        <w:t>RSP-032</w:t>
      </w:r>
      <w:bookmarkEnd w:id="383"/>
    </w:p>
    <w:p w14:paraId="28BFE85B" w14:textId="77777777" w:rsidR="003C5361" w:rsidRDefault="00E4664D">
      <w:pPr>
        <w:pStyle w:val="Schema"/>
      </w:pPr>
      <w:r>
        <w:t>{ hospitalId: string;</w:t>
      </w:r>
    </w:p>
    <w:p w14:paraId="6541C2B9" w14:textId="77777777" w:rsidR="003C5361" w:rsidRDefault="00E4664D">
      <w:pPr>
        <w:pStyle w:val="Schema"/>
      </w:pPr>
      <w:r>
        <w:t>hospitalName: string;</w:t>
      </w:r>
    </w:p>
    <w:p w14:paraId="26D820FB" w14:textId="77777777" w:rsidR="003C5361" w:rsidRDefault="00E4664D">
      <w:pPr>
        <w:pStyle w:val="Schema"/>
      </w:pPr>
      <w:r>
        <w:t>address: string | null;</w:t>
      </w:r>
    </w:p>
    <w:p w14:paraId="4C75F4A1" w14:textId="77777777" w:rsidR="003C5361" w:rsidRDefault="00E4664D">
      <w:pPr>
        <w:pStyle w:val="Schema"/>
      </w:pPr>
      <w:r>
        <w:t>city: string;</w:t>
      </w:r>
    </w:p>
    <w:p w14:paraId="6436AE36" w14:textId="77777777" w:rsidR="003C5361" w:rsidRDefault="00E4664D">
      <w:pPr>
        <w:pStyle w:val="Schema"/>
      </w:pPr>
      <w:r>
        <w:t>logoUrl: string | null;</w:t>
      </w:r>
    </w:p>
    <w:p w14:paraId="20C632C6" w14:textId="77777777" w:rsidR="003C5361" w:rsidRDefault="00E4664D">
      <w:pPr>
        <w:pStyle w:val="Schema"/>
      </w:pPr>
      <w:r>
        <w:t>type: HospitalType;</w:t>
      </w:r>
    </w:p>
    <w:p w14:paraId="6E9691A5" w14:textId="77777777" w:rsidR="003C5361" w:rsidRDefault="00E4664D">
      <w:pPr>
        <w:pStyle w:val="Schema"/>
      </w:pPr>
      <w:r>
        <w:t>endpointUrl: string;</w:t>
      </w:r>
    </w:p>
    <w:p w14:paraId="215E5E3B" w14:textId="77777777" w:rsidR="003C5361" w:rsidRDefault="00E4664D">
      <w:pPr>
        <w:pStyle w:val="Schema"/>
      </w:pPr>
      <w:r>
        <w:t>status: string;</w:t>
      </w:r>
    </w:p>
    <w:p w14:paraId="3C51B781" w14:textId="77777777" w:rsidR="003C5361" w:rsidRDefault="00E4664D">
      <w:pPr>
        <w:pStyle w:val="Schema"/>
      </w:pPr>
      <w:r>
        <w:t>latencyMs: number;</w:t>
      </w:r>
    </w:p>
    <w:p w14:paraId="25F9A0F0" w14:textId="77777777" w:rsidR="003C5361" w:rsidRDefault="00E4664D">
      <w:pPr>
        <w:pStyle w:val="Schema"/>
      </w:pPr>
      <w:r>
        <w:t>uptime: string;</w:t>
      </w:r>
    </w:p>
    <w:p w14:paraId="749FDF31" w14:textId="77777777" w:rsidR="003C5361" w:rsidRDefault="00E4664D">
      <w:pPr>
        <w:pStyle w:val="Schema"/>
      </w:pPr>
      <w:r>
        <w:t>lastHeartbeat: string;</w:t>
      </w:r>
    </w:p>
    <w:p w14:paraId="344249FF" w14:textId="77777777" w:rsidR="003C5361" w:rsidRDefault="00E4664D">
      <w:pPr>
        <w:pStyle w:val="Schema"/>
      </w:pPr>
      <w:r>
        <w:t>standards: string[];</w:t>
      </w:r>
    </w:p>
    <w:p w14:paraId="6E1D8464" w14:textId="77777777" w:rsidR="003C5361" w:rsidRDefault="00E4664D">
      <w:pPr>
        <w:pStyle w:val="Schema"/>
      </w:pPr>
      <w:r>
        <w:t>sharedEncountersCount: number;</w:t>
      </w:r>
    </w:p>
    <w:p w14:paraId="7D6CD87A" w14:textId="77777777" w:rsidR="003C5361" w:rsidRDefault="00E4664D">
      <w:pPr>
        <w:pStyle w:val="Schema"/>
      </w:pPr>
      <w:r>
        <w:t>activeDoctorsCount: number;</w:t>
      </w:r>
    </w:p>
    <w:p w14:paraId="53B9ACBE" w14:textId="77777777" w:rsidR="003C5361" w:rsidRDefault="00E4664D">
      <w:pPr>
        <w:pStyle w:val="Schema"/>
      </w:pPr>
      <w:r>
        <w:t>}[]</w:t>
      </w:r>
    </w:p>
    <w:p w14:paraId="1524C89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nova-care-backend/​src/​modules/​admin/​admin-interoperability.controller.ts:54</w:t>
      </w:r>
    </w:p>
    <w:p w14:paraId="3F2F50D2" w14:textId="77777777" w:rsidR="003C5361" w:rsidRDefault="00E4664D">
      <w:pPr>
        <w:pStyle w:val="Heading2"/>
      </w:pPr>
      <w:bookmarkStart w:id="384" w:name="_Toc242562058"/>
      <w:r>
        <w:t>RSP-033</w:t>
      </w:r>
      <w:bookmarkEnd w:id="384"/>
    </w:p>
    <w:p w14:paraId="153C6295" w14:textId="77777777" w:rsidR="003C5361" w:rsidRDefault="00E4664D">
      <w:pPr>
        <w:pStyle w:val="Schema"/>
      </w:pPr>
      <w:r>
        <w:t>{ success: boolean; message: string; logsCount?: undefined; } | { success: boolean; message: string; logsCount: number; }</w:t>
      </w:r>
    </w:p>
    <w:p w14:paraId="489E9CE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nova-care-backend/​src/​modules/​admin/​admin-interoperability.controller.ts:60</w:t>
      </w:r>
    </w:p>
    <w:p w14:paraId="07F57122" w14:textId="77777777" w:rsidR="003C5361" w:rsidRDefault="00E4664D">
      <w:pPr>
        <w:pStyle w:val="Heading2"/>
      </w:pPr>
      <w:bookmarkStart w:id="385" w:name="_Toc242562059"/>
      <w:r>
        <w:lastRenderedPageBreak/>
        <w:t>RSP-034</w:t>
      </w:r>
      <w:bookmarkEnd w:id="385"/>
    </w:p>
    <w:p w14:paraId="6E01CF75" w14:textId="77777777" w:rsidR="003C5361" w:rsidRDefault="00E4664D">
      <w:pPr>
        <w:pStyle w:val="Schema"/>
      </w:pPr>
      <w:r>
        <w:t>{ statusCode: HttpStatus;</w:t>
      </w:r>
    </w:p>
    <w:p w14:paraId="5680BEDA" w14:textId="77777777" w:rsidR="003C5361" w:rsidRDefault="00E4664D">
      <w:pPr>
        <w:pStyle w:val="Schema"/>
      </w:pPr>
      <w:r>
        <w:t>message: string;</w:t>
      </w:r>
    </w:p>
    <w:p w14:paraId="24269B12" w14:textId="77777777" w:rsidR="003C5361" w:rsidRDefault="00E4664D">
      <w:pPr>
        <w:pStyle w:val="Schema"/>
      </w:pPr>
      <w:r>
        <w:t>data: { items: ({ hospital: { id: string;</w:t>
      </w:r>
    </w:p>
    <w:p w14:paraId="7817CE43" w14:textId="77777777" w:rsidR="003C5361" w:rsidRDefault="00E4664D">
      <w:pPr>
        <w:pStyle w:val="Schema"/>
      </w:pPr>
      <w:r>
        <w:t>isActive: boolean;</w:t>
      </w:r>
    </w:p>
    <w:p w14:paraId="4450E08B" w14:textId="77777777" w:rsidR="003C5361" w:rsidRDefault="00E4664D">
      <w:pPr>
        <w:pStyle w:val="Schema"/>
      </w:pPr>
      <w:r>
        <w:t>status: PartnershipStatus;</w:t>
      </w:r>
    </w:p>
    <w:p w14:paraId="6DC3063E" w14:textId="77777777" w:rsidR="003C5361" w:rsidRDefault="00E4664D">
      <w:pPr>
        <w:pStyle w:val="Schema"/>
      </w:pPr>
      <w:r>
        <w:t>createdAt: Date;</w:t>
      </w:r>
    </w:p>
    <w:p w14:paraId="6DD358E1" w14:textId="77777777" w:rsidR="003C5361" w:rsidRDefault="00E4664D">
      <w:pPr>
        <w:pStyle w:val="Schema"/>
      </w:pPr>
      <w:r>
        <w:t>updatedAt: Date;</w:t>
      </w:r>
    </w:p>
    <w:p w14:paraId="6005A05B" w14:textId="77777777" w:rsidR="003C5361" w:rsidRDefault="00E4664D">
      <w:pPr>
        <w:pStyle w:val="Schema"/>
      </w:pPr>
      <w:r>
        <w:t>email: string | null;</w:t>
      </w:r>
    </w:p>
    <w:p w14:paraId="52E59D32" w14:textId="77777777" w:rsidR="003C5361" w:rsidRDefault="00E4664D">
      <w:pPr>
        <w:pStyle w:val="Schema"/>
      </w:pPr>
      <w:r>
        <w:t>phone: string | null;</w:t>
      </w:r>
    </w:p>
    <w:p w14:paraId="4DCC74B5" w14:textId="77777777" w:rsidR="003C5361" w:rsidRDefault="00E4664D">
      <w:pPr>
        <w:pStyle w:val="Schema"/>
      </w:pPr>
      <w:r>
        <w:t>deletedAt: Date | null;</w:t>
      </w:r>
    </w:p>
    <w:p w14:paraId="37A63306" w14:textId="77777777" w:rsidR="003C5361" w:rsidRDefault="00E4664D">
      <w:pPr>
        <w:pStyle w:val="Schema"/>
      </w:pPr>
      <w:r>
        <w:t>name: string;</w:t>
      </w:r>
    </w:p>
    <w:p w14:paraId="7E003CE6" w14:textId="77777777" w:rsidR="003C5361" w:rsidRDefault="00E4664D">
      <w:pPr>
        <w:pStyle w:val="Schema"/>
      </w:pPr>
      <w:r>
        <w:t>address: string | null;</w:t>
      </w:r>
    </w:p>
    <w:p w14:paraId="6A2D4DF2" w14:textId="77777777" w:rsidR="003C5361" w:rsidRDefault="00E4664D">
      <w:pPr>
        <w:pStyle w:val="Schema"/>
      </w:pPr>
      <w:r>
        <w:t>description: string | null;</w:t>
      </w:r>
    </w:p>
    <w:p w14:paraId="671429A2" w14:textId="77777777" w:rsidR="003C5361" w:rsidRDefault="00E4664D">
      <w:pPr>
        <w:pStyle w:val="Schema"/>
      </w:pPr>
      <w:r>
        <w:t>city: string | null;</w:t>
      </w:r>
    </w:p>
    <w:p w14:paraId="0B8E1B33" w14:textId="77777777" w:rsidR="003C5361" w:rsidRDefault="00E4664D">
      <w:pPr>
        <w:pStyle w:val="Schema"/>
      </w:pPr>
      <w:r>
        <w:t>hotline: string | null;</w:t>
      </w:r>
    </w:p>
    <w:p w14:paraId="65B623DB" w14:textId="77777777" w:rsidR="003C5361" w:rsidRDefault="00E4664D">
      <w:pPr>
        <w:pStyle w:val="Schema"/>
      </w:pPr>
      <w:r>
        <w:t>emergencyHotline: string | null;</w:t>
      </w:r>
    </w:p>
    <w:p w14:paraId="178A6878" w14:textId="77777777" w:rsidR="003C5361" w:rsidRDefault="00E4664D">
      <w:pPr>
        <w:pStyle w:val="Schema"/>
      </w:pPr>
      <w:r>
        <w:t>logoUrl: string | null;</w:t>
      </w:r>
    </w:p>
    <w:p w14:paraId="33D68A41" w14:textId="77777777" w:rsidR="003C5361" w:rsidRDefault="00E4664D">
      <w:pPr>
        <w:pStyle w:val="Schema"/>
      </w:pPr>
      <w:r>
        <w:t>coverImageUrl: string | null;</w:t>
      </w:r>
    </w:p>
    <w:p w14:paraId="48829E1A" w14:textId="77777777" w:rsidR="003C5361" w:rsidRDefault="00E4664D">
      <w:pPr>
        <w:pStyle w:val="Schema"/>
      </w:pPr>
      <w:r>
        <w:t>images: string[];</w:t>
      </w:r>
    </w:p>
    <w:p w14:paraId="55F83804" w14:textId="77777777" w:rsidR="003C5361" w:rsidRDefault="00E4664D">
      <w:pPr>
        <w:pStyle w:val="Schema"/>
      </w:pPr>
      <w:r>
        <w:t>website: string | null;</w:t>
      </w:r>
    </w:p>
    <w:p w14:paraId="2E89D2DC" w14:textId="77777777" w:rsidR="003C5361" w:rsidRDefault="00E4664D">
      <w:pPr>
        <w:pStyle w:val="Schema"/>
      </w:pPr>
      <w:r>
        <w:t>operatingHours: string | null;</w:t>
      </w:r>
    </w:p>
    <w:p w14:paraId="786B20DA" w14:textId="77777777" w:rsidR="003C5361" w:rsidRDefault="00E4664D">
      <w:pPr>
        <w:pStyle w:val="Schema"/>
      </w:pPr>
      <w:r>
        <w:t>googleMapUrl: string | null;</w:t>
      </w:r>
    </w:p>
    <w:p w14:paraId="40D850B8" w14:textId="77777777" w:rsidR="003C5361" w:rsidRDefault="00E4664D">
      <w:pPr>
        <w:pStyle w:val="Schema"/>
      </w:pPr>
      <w:r>
        <w:t>latitude: number | null;</w:t>
      </w:r>
    </w:p>
    <w:p w14:paraId="459D70B2" w14:textId="77777777" w:rsidR="003C5361" w:rsidRDefault="00E4664D">
      <w:pPr>
        <w:pStyle w:val="Schema"/>
      </w:pPr>
      <w:r>
        <w:t>longitude: number | null;</w:t>
      </w:r>
    </w:p>
    <w:p w14:paraId="43F92BF0" w14:textId="77777777" w:rsidR="003C5361" w:rsidRDefault="00E4664D">
      <w:pPr>
        <w:pStyle w:val="Schema"/>
      </w:pPr>
      <w:r>
        <w:t>establishedYear: number | null;</w:t>
      </w:r>
    </w:p>
    <w:p w14:paraId="491776C5" w14:textId="77777777" w:rsidR="003C5361" w:rsidRDefault="00E4664D">
      <w:pPr>
        <w:pStyle w:val="Schema"/>
      </w:pPr>
      <w:r>
        <w:t>bedCount: number | null;</w:t>
      </w:r>
    </w:p>
    <w:p w14:paraId="24344294" w14:textId="77777777" w:rsidR="003C5361" w:rsidRDefault="00E4664D">
      <w:pPr>
        <w:pStyle w:val="Schema"/>
      </w:pPr>
      <w:r>
        <w:t>type: HospitalType;</w:t>
      </w:r>
    </w:p>
    <w:p w14:paraId="03EAE789" w14:textId="77777777" w:rsidR="003C5361" w:rsidRDefault="00E4664D">
      <w:pPr>
        <w:pStyle w:val="Schema"/>
      </w:pPr>
      <w:r>
        <w:t>rating: number;</w:t>
      </w:r>
    </w:p>
    <w:p w14:paraId="65C115FC" w14:textId="77777777" w:rsidR="003C5361" w:rsidRDefault="00E4664D">
      <w:pPr>
        <w:pStyle w:val="Schema"/>
      </w:pPr>
      <w:r>
        <w:t>reviewCount: number;</w:t>
      </w:r>
    </w:p>
    <w:p w14:paraId="3B754C9F" w14:textId="77777777" w:rsidR="003C5361" w:rsidRDefault="00E4664D">
      <w:pPr>
        <w:pStyle w:val="Schema"/>
      </w:pPr>
      <w:r>
        <w:t>hospitalCode: string | null;</w:t>
      </w:r>
    </w:p>
    <w:p w14:paraId="1E095511" w14:textId="77777777" w:rsidR="003C5361" w:rsidRDefault="00E4664D">
      <w:pPr>
        <w:pStyle w:val="Schema"/>
      </w:pPr>
      <w:r>
        <w:t>externalId: string | null;</w:t>
      </w:r>
    </w:p>
    <w:p w14:paraId="671136D4" w14:textId="77777777" w:rsidR="003C5361" w:rsidRDefault="00E4664D">
      <w:pPr>
        <w:pStyle w:val="Schema"/>
      </w:pPr>
      <w:r>
        <w:t>source: DataSource;</w:t>
      </w:r>
    </w:p>
    <w:p w14:paraId="1A715210" w14:textId="77777777" w:rsidR="003C5361" w:rsidRDefault="00E4664D">
      <w:pPr>
        <w:pStyle w:val="Schema"/>
      </w:pPr>
      <w:r>
        <w:t>};</w:t>
      </w:r>
    </w:p>
    <w:p w14:paraId="0865EAA3" w14:textId="77777777" w:rsidR="003C5361" w:rsidRDefault="00E4664D">
      <w:pPr>
        <w:pStyle w:val="Schema"/>
      </w:pPr>
      <w:r>
        <w:t>} &amp; { id: string;</w:t>
      </w:r>
    </w:p>
    <w:p w14:paraId="48E712E1" w14:textId="77777777" w:rsidR="003C5361" w:rsidRDefault="00E4664D">
      <w:pPr>
        <w:pStyle w:val="Schema"/>
      </w:pPr>
      <w:r>
        <w:t>isActive: boolean;</w:t>
      </w:r>
    </w:p>
    <w:p w14:paraId="63CC2D42" w14:textId="77777777" w:rsidR="003C5361" w:rsidRDefault="00E4664D">
      <w:pPr>
        <w:pStyle w:val="Schema"/>
      </w:pPr>
      <w:r>
        <w:t>createdAt: Date;</w:t>
      </w:r>
    </w:p>
    <w:p w14:paraId="2AF12FEB" w14:textId="77777777" w:rsidR="003C5361" w:rsidRDefault="00E4664D">
      <w:pPr>
        <w:pStyle w:val="Schema"/>
      </w:pPr>
      <w:r>
        <w:t>updatedAt: Date;</w:t>
      </w:r>
    </w:p>
    <w:p w14:paraId="01C81647" w14:textId="77777777" w:rsidR="003C5361" w:rsidRDefault="00E4664D">
      <w:pPr>
        <w:pStyle w:val="Schema"/>
      </w:pPr>
      <w:r>
        <w:t>hospitalId: string;</w:t>
      </w:r>
    </w:p>
    <w:p w14:paraId="740B5557" w14:textId="77777777" w:rsidR="003C5361" w:rsidRDefault="00E4664D">
      <w:pPr>
        <w:pStyle w:val="Schema"/>
      </w:pPr>
      <w:r>
        <w:t>name: string;</w:t>
      </w:r>
    </w:p>
    <w:p w14:paraId="71D5E99C" w14:textId="77777777" w:rsidR="003C5361" w:rsidRDefault="00E4664D">
      <w:pPr>
        <w:pStyle w:val="Schema"/>
      </w:pPr>
      <w:r>
        <w:t>specialtyId: string | null;</w:t>
      </w:r>
    </w:p>
    <w:p w14:paraId="366FF1F2" w14:textId="77777777" w:rsidR="003C5361" w:rsidRDefault="00E4664D">
      <w:pPr>
        <w:pStyle w:val="Schema"/>
      </w:pPr>
      <w:r>
        <w:t>description: string | null;</w:t>
      </w:r>
    </w:p>
    <w:p w14:paraId="7FA19685" w14:textId="77777777" w:rsidR="003C5361" w:rsidRDefault="00E4664D">
      <w:pPr>
        <w:pStyle w:val="Schema"/>
      </w:pPr>
      <w:r>
        <w:lastRenderedPageBreak/>
        <w:t>price: Decimal;</w:t>
      </w:r>
    </w:p>
    <w:p w14:paraId="751862B3" w14:textId="77777777" w:rsidR="003C5361" w:rsidRDefault="00E4664D">
      <w:pPr>
        <w:pStyle w:val="Schema"/>
      </w:pPr>
      <w:r>
        <w:t>duration: number;</w:t>
      </w:r>
    </w:p>
    <w:p w14:paraId="438F6CEE" w14:textId="77777777" w:rsidR="003C5361" w:rsidRDefault="00E4664D">
      <w:pPr>
        <w:pStyle w:val="Schema"/>
      </w:pPr>
      <w:r>
        <w:t>})[];</w:t>
      </w:r>
    </w:p>
    <w:p w14:paraId="7052C2B2" w14:textId="77777777" w:rsidR="003C5361" w:rsidRDefault="00E4664D">
      <w:pPr>
        <w:pStyle w:val="Schema"/>
      </w:pPr>
      <w:r>
        <w:t>total: number;</w:t>
      </w:r>
    </w:p>
    <w:p w14:paraId="32041782" w14:textId="77777777" w:rsidR="003C5361" w:rsidRDefault="00E4664D">
      <w:pPr>
        <w:pStyle w:val="Schema"/>
      </w:pPr>
      <w:r>
        <w:t>page: number;</w:t>
      </w:r>
    </w:p>
    <w:p w14:paraId="62069EFB" w14:textId="77777777" w:rsidR="003C5361" w:rsidRDefault="00E4664D">
      <w:pPr>
        <w:pStyle w:val="Schema"/>
      </w:pPr>
      <w:r>
        <w:t>limit: number;</w:t>
      </w:r>
    </w:p>
    <w:p w14:paraId="330DEB56" w14:textId="77777777" w:rsidR="003C5361" w:rsidRDefault="00E4664D">
      <w:pPr>
        <w:pStyle w:val="Schema"/>
      </w:pPr>
      <w:r>
        <w:t>totalPages: number;</w:t>
      </w:r>
    </w:p>
    <w:p w14:paraId="380A0827" w14:textId="77777777" w:rsidR="003C5361" w:rsidRDefault="00E4664D">
      <w:pPr>
        <w:pStyle w:val="Schema"/>
      </w:pPr>
      <w:r>
        <w:t>stats: { totalServices: number;</w:t>
      </w:r>
    </w:p>
    <w:p w14:paraId="73E785B3" w14:textId="77777777" w:rsidR="003C5361" w:rsidRDefault="00E4664D">
      <w:pPr>
        <w:pStyle w:val="Schema"/>
      </w:pPr>
      <w:r>
        <w:t>activeServices: number;</w:t>
      </w:r>
    </w:p>
    <w:p w14:paraId="14011373" w14:textId="77777777" w:rsidR="003C5361" w:rsidRDefault="00E4664D">
      <w:pPr>
        <w:pStyle w:val="Schema"/>
      </w:pPr>
      <w:r>
        <w:t>inactiveServices: number;</w:t>
      </w:r>
    </w:p>
    <w:p w14:paraId="0853DA27" w14:textId="77777777" w:rsidR="003C5361" w:rsidRDefault="00E4664D">
      <w:pPr>
        <w:pStyle w:val="Schema"/>
      </w:pPr>
      <w:r>
        <w:t>totalHospitalsOffering: number;</w:t>
      </w:r>
    </w:p>
    <w:p w14:paraId="13E4C690" w14:textId="77777777" w:rsidR="003C5361" w:rsidRDefault="00E4664D">
      <w:pPr>
        <w:pStyle w:val="Schema"/>
      </w:pPr>
      <w:r>
        <w:t>};</w:t>
      </w:r>
    </w:p>
    <w:p w14:paraId="4AA24539" w14:textId="77777777" w:rsidR="003C5361" w:rsidRDefault="00E4664D">
      <w:pPr>
        <w:pStyle w:val="Schema"/>
      </w:pPr>
      <w:r>
        <w:t>};</w:t>
      </w:r>
    </w:p>
    <w:p w14:paraId="4E467D6A" w14:textId="77777777" w:rsidR="003C5361" w:rsidRDefault="00E4664D">
      <w:pPr>
        <w:pStyle w:val="Schema"/>
      </w:pPr>
      <w:r>
        <w:t>}</w:t>
      </w:r>
    </w:p>
    <w:p w14:paraId="01461F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nova-care-backend/​src/​modules/​admin/​admin-medical-services.controller.ts:29</w:t>
      </w:r>
    </w:p>
    <w:p w14:paraId="7A44A250" w14:textId="77777777" w:rsidR="003C5361" w:rsidRDefault="00E4664D">
      <w:pPr>
        <w:pStyle w:val="Heading2"/>
      </w:pPr>
      <w:bookmarkStart w:id="386" w:name="_Toc242562060"/>
      <w:r>
        <w:t>RSP-035</w:t>
      </w:r>
      <w:bookmarkEnd w:id="386"/>
    </w:p>
    <w:p w14:paraId="3613CCA1" w14:textId="77777777" w:rsidR="003C5361" w:rsidRDefault="00E4664D">
      <w:pPr>
        <w:pStyle w:val="Schema"/>
      </w:pPr>
      <w:r>
        <w:t>{ statusCode: HttpStatus;</w:t>
      </w:r>
    </w:p>
    <w:p w14:paraId="309DFB5B" w14:textId="77777777" w:rsidR="003C5361" w:rsidRDefault="00E4664D">
      <w:pPr>
        <w:pStyle w:val="Schema"/>
      </w:pPr>
      <w:r>
        <w:t>message: string;</w:t>
      </w:r>
    </w:p>
    <w:p w14:paraId="37C094BF" w14:textId="77777777" w:rsidR="003C5361" w:rsidRDefault="00E4664D">
      <w:pPr>
        <w:pStyle w:val="Schema"/>
      </w:pPr>
      <w:r>
        <w:t>data: { hospital: { id: string;</w:t>
      </w:r>
    </w:p>
    <w:p w14:paraId="7217302F" w14:textId="77777777" w:rsidR="003C5361" w:rsidRDefault="00E4664D">
      <w:pPr>
        <w:pStyle w:val="Schema"/>
      </w:pPr>
      <w:r>
        <w:t>isActive: boolean;</w:t>
      </w:r>
    </w:p>
    <w:p w14:paraId="7EA0823E" w14:textId="77777777" w:rsidR="003C5361" w:rsidRDefault="00E4664D">
      <w:pPr>
        <w:pStyle w:val="Schema"/>
      </w:pPr>
      <w:r>
        <w:t>status: PartnershipStatus;</w:t>
      </w:r>
    </w:p>
    <w:p w14:paraId="6EB1786F" w14:textId="77777777" w:rsidR="003C5361" w:rsidRDefault="00E4664D">
      <w:pPr>
        <w:pStyle w:val="Schema"/>
      </w:pPr>
      <w:r>
        <w:t>createdAt: Date;</w:t>
      </w:r>
    </w:p>
    <w:p w14:paraId="29663A87" w14:textId="77777777" w:rsidR="003C5361" w:rsidRDefault="00E4664D">
      <w:pPr>
        <w:pStyle w:val="Schema"/>
      </w:pPr>
      <w:r>
        <w:t>updatedAt: Date;</w:t>
      </w:r>
    </w:p>
    <w:p w14:paraId="51E01ECA" w14:textId="77777777" w:rsidR="003C5361" w:rsidRDefault="00E4664D">
      <w:pPr>
        <w:pStyle w:val="Schema"/>
      </w:pPr>
      <w:r>
        <w:t>email: string | null;</w:t>
      </w:r>
    </w:p>
    <w:p w14:paraId="1E0A0BBE" w14:textId="77777777" w:rsidR="003C5361" w:rsidRDefault="00E4664D">
      <w:pPr>
        <w:pStyle w:val="Schema"/>
      </w:pPr>
      <w:r>
        <w:t>phone: string | null;</w:t>
      </w:r>
    </w:p>
    <w:p w14:paraId="02714222" w14:textId="77777777" w:rsidR="003C5361" w:rsidRDefault="00E4664D">
      <w:pPr>
        <w:pStyle w:val="Schema"/>
      </w:pPr>
      <w:r>
        <w:t>deletedAt: Date | null;</w:t>
      </w:r>
    </w:p>
    <w:p w14:paraId="4E02B81D" w14:textId="77777777" w:rsidR="003C5361" w:rsidRDefault="00E4664D">
      <w:pPr>
        <w:pStyle w:val="Schema"/>
      </w:pPr>
      <w:r>
        <w:t>name: string;</w:t>
      </w:r>
    </w:p>
    <w:p w14:paraId="595E1F5B" w14:textId="77777777" w:rsidR="003C5361" w:rsidRDefault="00E4664D">
      <w:pPr>
        <w:pStyle w:val="Schema"/>
      </w:pPr>
      <w:r>
        <w:t>address: string | null;</w:t>
      </w:r>
    </w:p>
    <w:p w14:paraId="0AE5C958" w14:textId="77777777" w:rsidR="003C5361" w:rsidRDefault="00E4664D">
      <w:pPr>
        <w:pStyle w:val="Schema"/>
      </w:pPr>
      <w:r>
        <w:t>description: string | null;</w:t>
      </w:r>
    </w:p>
    <w:p w14:paraId="2C69DBEF" w14:textId="77777777" w:rsidR="003C5361" w:rsidRDefault="00E4664D">
      <w:pPr>
        <w:pStyle w:val="Schema"/>
      </w:pPr>
      <w:r>
        <w:t>city: string | null;</w:t>
      </w:r>
    </w:p>
    <w:p w14:paraId="742724AE" w14:textId="77777777" w:rsidR="003C5361" w:rsidRDefault="00E4664D">
      <w:pPr>
        <w:pStyle w:val="Schema"/>
      </w:pPr>
      <w:r>
        <w:t>hotline: string | null;</w:t>
      </w:r>
    </w:p>
    <w:p w14:paraId="1CB724A5" w14:textId="77777777" w:rsidR="003C5361" w:rsidRDefault="00E4664D">
      <w:pPr>
        <w:pStyle w:val="Schema"/>
      </w:pPr>
      <w:r>
        <w:t>emergencyHotline: string | null;</w:t>
      </w:r>
    </w:p>
    <w:p w14:paraId="3905841E" w14:textId="77777777" w:rsidR="003C5361" w:rsidRDefault="00E4664D">
      <w:pPr>
        <w:pStyle w:val="Schema"/>
      </w:pPr>
      <w:r>
        <w:t>logoUrl: string | null;</w:t>
      </w:r>
    </w:p>
    <w:p w14:paraId="23AA32E4" w14:textId="77777777" w:rsidR="003C5361" w:rsidRDefault="00E4664D">
      <w:pPr>
        <w:pStyle w:val="Schema"/>
      </w:pPr>
      <w:r>
        <w:t>coverImageUrl: string | null;</w:t>
      </w:r>
    </w:p>
    <w:p w14:paraId="536F0CF3" w14:textId="77777777" w:rsidR="003C5361" w:rsidRDefault="00E4664D">
      <w:pPr>
        <w:pStyle w:val="Schema"/>
      </w:pPr>
      <w:r>
        <w:t>images: string[];</w:t>
      </w:r>
    </w:p>
    <w:p w14:paraId="6650A1FD" w14:textId="77777777" w:rsidR="003C5361" w:rsidRDefault="00E4664D">
      <w:pPr>
        <w:pStyle w:val="Schema"/>
      </w:pPr>
      <w:r>
        <w:t>website: string | null;</w:t>
      </w:r>
    </w:p>
    <w:p w14:paraId="3E634D56" w14:textId="77777777" w:rsidR="003C5361" w:rsidRDefault="00E4664D">
      <w:pPr>
        <w:pStyle w:val="Schema"/>
      </w:pPr>
      <w:r>
        <w:t>operatingHours: string | null;</w:t>
      </w:r>
    </w:p>
    <w:p w14:paraId="029AC1B3" w14:textId="77777777" w:rsidR="003C5361" w:rsidRDefault="00E4664D">
      <w:pPr>
        <w:pStyle w:val="Schema"/>
      </w:pPr>
      <w:r>
        <w:t>googleMapUrl: string | null;</w:t>
      </w:r>
    </w:p>
    <w:p w14:paraId="0605A142" w14:textId="77777777" w:rsidR="003C5361" w:rsidRDefault="00E4664D">
      <w:pPr>
        <w:pStyle w:val="Schema"/>
      </w:pPr>
      <w:r>
        <w:t>latitude: number | null;</w:t>
      </w:r>
    </w:p>
    <w:p w14:paraId="2108216B" w14:textId="77777777" w:rsidR="003C5361" w:rsidRDefault="00E4664D">
      <w:pPr>
        <w:pStyle w:val="Schema"/>
      </w:pPr>
      <w:r>
        <w:t>longitude: number | null;</w:t>
      </w:r>
    </w:p>
    <w:p w14:paraId="4FF6D86F" w14:textId="77777777" w:rsidR="003C5361" w:rsidRDefault="00E4664D">
      <w:pPr>
        <w:pStyle w:val="Schema"/>
      </w:pPr>
      <w:r>
        <w:t>establishedYear: number | null;</w:t>
      </w:r>
    </w:p>
    <w:p w14:paraId="4BD9EB5C" w14:textId="77777777" w:rsidR="003C5361" w:rsidRDefault="00E4664D">
      <w:pPr>
        <w:pStyle w:val="Schema"/>
      </w:pPr>
      <w:r>
        <w:lastRenderedPageBreak/>
        <w:t>bedCount: number | null;</w:t>
      </w:r>
    </w:p>
    <w:p w14:paraId="02270018" w14:textId="77777777" w:rsidR="003C5361" w:rsidRDefault="00E4664D">
      <w:pPr>
        <w:pStyle w:val="Schema"/>
      </w:pPr>
      <w:r>
        <w:t>type: HospitalType;</w:t>
      </w:r>
    </w:p>
    <w:p w14:paraId="2D3B39C3" w14:textId="77777777" w:rsidR="003C5361" w:rsidRDefault="00E4664D">
      <w:pPr>
        <w:pStyle w:val="Schema"/>
      </w:pPr>
      <w:r>
        <w:t>rating: number;</w:t>
      </w:r>
    </w:p>
    <w:p w14:paraId="5423CBA7" w14:textId="77777777" w:rsidR="003C5361" w:rsidRDefault="00E4664D">
      <w:pPr>
        <w:pStyle w:val="Schema"/>
      </w:pPr>
      <w:r>
        <w:t>reviewCount: number;</w:t>
      </w:r>
    </w:p>
    <w:p w14:paraId="7C48A007" w14:textId="77777777" w:rsidR="003C5361" w:rsidRDefault="00E4664D">
      <w:pPr>
        <w:pStyle w:val="Schema"/>
      </w:pPr>
      <w:r>
        <w:t>hospitalCode: string | null;</w:t>
      </w:r>
    </w:p>
    <w:p w14:paraId="09302EFF" w14:textId="77777777" w:rsidR="003C5361" w:rsidRDefault="00E4664D">
      <w:pPr>
        <w:pStyle w:val="Schema"/>
      </w:pPr>
      <w:r>
        <w:t>externalId: string | null;</w:t>
      </w:r>
    </w:p>
    <w:p w14:paraId="1887A942" w14:textId="77777777" w:rsidR="003C5361" w:rsidRDefault="00E4664D">
      <w:pPr>
        <w:pStyle w:val="Schema"/>
      </w:pPr>
      <w:r>
        <w:t>source: DataSource;</w:t>
      </w:r>
    </w:p>
    <w:p w14:paraId="2774FA6E" w14:textId="77777777" w:rsidR="003C5361" w:rsidRDefault="00E4664D">
      <w:pPr>
        <w:pStyle w:val="Schema"/>
      </w:pPr>
      <w:r>
        <w:t>};</w:t>
      </w:r>
    </w:p>
    <w:p w14:paraId="4DB8234E" w14:textId="77777777" w:rsidR="003C5361" w:rsidRDefault="00E4664D">
      <w:pPr>
        <w:pStyle w:val="Schema"/>
      </w:pPr>
      <w:r>
        <w:t>} &amp; { id: string;</w:t>
      </w:r>
    </w:p>
    <w:p w14:paraId="2C2F3CE8" w14:textId="77777777" w:rsidR="003C5361" w:rsidRDefault="00E4664D">
      <w:pPr>
        <w:pStyle w:val="Schema"/>
      </w:pPr>
      <w:r>
        <w:t>isActive: boolean;</w:t>
      </w:r>
    </w:p>
    <w:p w14:paraId="2B405465" w14:textId="77777777" w:rsidR="003C5361" w:rsidRDefault="00E4664D">
      <w:pPr>
        <w:pStyle w:val="Schema"/>
      </w:pPr>
      <w:r>
        <w:t>createdAt: Date;</w:t>
      </w:r>
    </w:p>
    <w:p w14:paraId="5DF25E70" w14:textId="77777777" w:rsidR="003C5361" w:rsidRDefault="00E4664D">
      <w:pPr>
        <w:pStyle w:val="Schema"/>
      </w:pPr>
      <w:r>
        <w:t>updatedAt: Date;</w:t>
      </w:r>
    </w:p>
    <w:p w14:paraId="361DCDEC" w14:textId="77777777" w:rsidR="003C5361" w:rsidRDefault="00E4664D">
      <w:pPr>
        <w:pStyle w:val="Schema"/>
      </w:pPr>
      <w:r>
        <w:t>hospitalId: string;</w:t>
      </w:r>
    </w:p>
    <w:p w14:paraId="3071AB68" w14:textId="77777777" w:rsidR="003C5361" w:rsidRDefault="00E4664D">
      <w:pPr>
        <w:pStyle w:val="Schema"/>
      </w:pPr>
      <w:r>
        <w:t>name: string;</w:t>
      </w:r>
    </w:p>
    <w:p w14:paraId="13C97200" w14:textId="77777777" w:rsidR="003C5361" w:rsidRDefault="00E4664D">
      <w:pPr>
        <w:pStyle w:val="Schema"/>
      </w:pPr>
      <w:r>
        <w:t>specialtyId: string | null;</w:t>
      </w:r>
    </w:p>
    <w:p w14:paraId="32272CD6" w14:textId="77777777" w:rsidR="003C5361" w:rsidRDefault="00E4664D">
      <w:pPr>
        <w:pStyle w:val="Schema"/>
      </w:pPr>
      <w:r>
        <w:t>description: string | null;</w:t>
      </w:r>
    </w:p>
    <w:p w14:paraId="23EFE87B" w14:textId="77777777" w:rsidR="003C5361" w:rsidRDefault="00E4664D">
      <w:pPr>
        <w:pStyle w:val="Schema"/>
      </w:pPr>
      <w:r>
        <w:t>price: Decimal;</w:t>
      </w:r>
    </w:p>
    <w:p w14:paraId="45B68F40" w14:textId="77777777" w:rsidR="003C5361" w:rsidRDefault="00E4664D">
      <w:pPr>
        <w:pStyle w:val="Schema"/>
      </w:pPr>
      <w:r>
        <w:t>duration: number;</w:t>
      </w:r>
    </w:p>
    <w:p w14:paraId="07A2588E" w14:textId="77777777" w:rsidR="003C5361" w:rsidRDefault="00E4664D">
      <w:pPr>
        <w:pStyle w:val="Schema"/>
      </w:pPr>
      <w:r>
        <w:t>};</w:t>
      </w:r>
    </w:p>
    <w:p w14:paraId="7A2BEBF1" w14:textId="77777777" w:rsidR="003C5361" w:rsidRDefault="00E4664D">
      <w:pPr>
        <w:pStyle w:val="Schema"/>
      </w:pPr>
      <w:r>
        <w:t>}</w:t>
      </w:r>
    </w:p>
    <w:p w14:paraId="02076AC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nova-care-backend/​src/​modules/​admin/​admin-medical-services.controller.ts:65; nova-care-backend/​src/​modules/​admin/​admin-medical-services.controller.ts:76; nova-care-backend/​src/​modules/​admin/​admin-medical-services.controller.ts:97; nova-care-backend/​src/​modules/​admin/​admin-medical-services.controller.ts:112</w:t>
      </w:r>
    </w:p>
    <w:p w14:paraId="7197E8E5" w14:textId="77777777" w:rsidR="003C5361" w:rsidRDefault="00E4664D">
      <w:pPr>
        <w:pStyle w:val="Heading2"/>
      </w:pPr>
      <w:bookmarkStart w:id="387" w:name="_Toc242562061"/>
      <w:r>
        <w:t>RSP-036</w:t>
      </w:r>
      <w:bookmarkEnd w:id="387"/>
    </w:p>
    <w:p w14:paraId="6BCE9785" w14:textId="77777777" w:rsidR="003C5361" w:rsidRDefault="00E4664D">
      <w:pPr>
        <w:pStyle w:val="Schema"/>
      </w:pPr>
      <w:r>
        <w:t>{ statusCode: HttpStatus; message: string; }</w:t>
      </w:r>
    </w:p>
    <w:p w14:paraId="6F97C3A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nova-care-backend/​src/​modules/​admin/​admin-medical-services.controller.ts:127; nova-care-backend/​src/​modules/​appointment-slots/​appointment-slots.controller.ts:136; nova-care-backend/​src/​modules/​doctor-schedules/​doctor-schedules.controller.ts:115; nova-care-backend/​src/​modules/​doctor-workplaces/​doctor-workplaces.controller.ts:111; nova-care-backend/​src/​modules/​doctors/​doctors.controller.ts:95; nova-care-backend/​src/​modules/​health-packages/​health-packages.controller.ts:80; nova-care</w:t>
      </w:r>
      <w:r>
        <w:t>-backend/​src/​modules/​hospital-branches/​hospital-branches.controller.ts:86; nova-care-backend/​src/​modules/​hospitals/​hospitals.controller.ts:94; nova-care-backend/​src/​modules/​medical-services/​medical-services.controller.ts:78; nova-care-backend/​src/​modules/​patient-profiles/​patient-profiles.controller.ts:93; nova-care-backend/​src/​modules/​specialties/​specialties.controller.ts:91</w:t>
      </w:r>
    </w:p>
    <w:p w14:paraId="2C3A8F27" w14:textId="77777777" w:rsidR="003C5361" w:rsidRDefault="00E4664D">
      <w:pPr>
        <w:pStyle w:val="Heading2"/>
      </w:pPr>
      <w:bookmarkStart w:id="388" w:name="_Toc242562062"/>
      <w:r>
        <w:t>RSP-037</w:t>
      </w:r>
      <w:bookmarkEnd w:id="388"/>
    </w:p>
    <w:p w14:paraId="5D9293C6" w14:textId="77777777" w:rsidR="003C5361" w:rsidRDefault="00E4664D">
      <w:pPr>
        <w:pStyle w:val="Schema"/>
      </w:pPr>
      <w:r>
        <w:t>{ items: ({ appointment: { patientProfile: { id: string;</w:t>
      </w:r>
    </w:p>
    <w:p w14:paraId="5B3BED24" w14:textId="77777777" w:rsidR="003C5361" w:rsidRDefault="00E4664D">
      <w:pPr>
        <w:pStyle w:val="Schema"/>
      </w:pPr>
      <w:r>
        <w:t>isActive: boolean;</w:t>
      </w:r>
    </w:p>
    <w:p w14:paraId="25057298" w14:textId="77777777" w:rsidR="003C5361" w:rsidRDefault="00E4664D">
      <w:pPr>
        <w:pStyle w:val="Schema"/>
      </w:pPr>
      <w:r>
        <w:t>createdAt: Date;</w:t>
      </w:r>
    </w:p>
    <w:p w14:paraId="5D09F600" w14:textId="77777777" w:rsidR="003C5361" w:rsidRDefault="00E4664D">
      <w:pPr>
        <w:pStyle w:val="Schema"/>
      </w:pPr>
      <w:r>
        <w:t>updatedAt: Date;</w:t>
      </w:r>
    </w:p>
    <w:p w14:paraId="622F5476" w14:textId="77777777" w:rsidR="003C5361" w:rsidRDefault="00E4664D">
      <w:pPr>
        <w:pStyle w:val="Schema"/>
      </w:pPr>
      <w:r>
        <w:t>userId: string;</w:t>
      </w:r>
    </w:p>
    <w:p w14:paraId="4CC81360" w14:textId="77777777" w:rsidR="003C5361" w:rsidRDefault="00E4664D">
      <w:pPr>
        <w:pStyle w:val="Schema"/>
      </w:pPr>
      <w:r>
        <w:t>phone: string | null;</w:t>
      </w:r>
    </w:p>
    <w:p w14:paraId="329C21EB" w14:textId="77777777" w:rsidR="003C5361" w:rsidRDefault="00E4664D">
      <w:pPr>
        <w:pStyle w:val="Schema"/>
      </w:pPr>
      <w:r>
        <w:t>fullName: string;</w:t>
      </w:r>
    </w:p>
    <w:p w14:paraId="2ACDF842" w14:textId="77777777" w:rsidR="003C5361" w:rsidRDefault="00E4664D">
      <w:pPr>
        <w:pStyle w:val="Schema"/>
      </w:pPr>
      <w:r>
        <w:t>deletedAt: Date | null;</w:t>
      </w:r>
    </w:p>
    <w:p w14:paraId="3AB9C52F" w14:textId="77777777" w:rsidR="003C5361" w:rsidRDefault="00E4664D">
      <w:pPr>
        <w:pStyle w:val="Schema"/>
      </w:pPr>
      <w:r>
        <w:t>patientCode: string | null;</w:t>
      </w:r>
    </w:p>
    <w:p w14:paraId="03CE6150" w14:textId="77777777" w:rsidR="003C5361" w:rsidRDefault="00E4664D">
      <w:pPr>
        <w:pStyle w:val="Schema"/>
      </w:pPr>
      <w:r>
        <w:lastRenderedPageBreak/>
        <w:t>gender: Gender | null;</w:t>
      </w:r>
    </w:p>
    <w:p w14:paraId="1F77E73F" w14:textId="77777777" w:rsidR="003C5361" w:rsidRDefault="00E4664D">
      <w:pPr>
        <w:pStyle w:val="Schema"/>
      </w:pPr>
      <w:r>
        <w:t>dateOfBirth: Date | null;</w:t>
      </w:r>
    </w:p>
    <w:p w14:paraId="55EF23AB" w14:textId="77777777" w:rsidR="003C5361" w:rsidRDefault="00E4664D">
      <w:pPr>
        <w:pStyle w:val="Schema"/>
      </w:pPr>
      <w:r>
        <w:t>address: string | null;</w:t>
      </w:r>
    </w:p>
    <w:p w14:paraId="52383169" w14:textId="77777777" w:rsidR="003C5361" w:rsidRDefault="00E4664D">
      <w:pPr>
        <w:pStyle w:val="Schema"/>
      </w:pPr>
      <w:r>
        <w:t>relation: string | null;</w:t>
      </w:r>
    </w:p>
    <w:p w14:paraId="50CC5E43" w14:textId="77777777" w:rsidR="003C5361" w:rsidRDefault="00E4664D">
      <w:pPr>
        <w:pStyle w:val="Schema"/>
      </w:pPr>
      <w:r>
        <w:t>identityNumber: string | null;</w:t>
      </w:r>
    </w:p>
    <w:p w14:paraId="4B49175E" w14:textId="77777777" w:rsidR="003C5361" w:rsidRDefault="00E4664D">
      <w:pPr>
        <w:pStyle w:val="Schema"/>
      </w:pPr>
      <w:r>
        <w:t>healthInsurance: string | null;</w:t>
      </w:r>
    </w:p>
    <w:p w14:paraId="4E12419F" w14:textId="77777777" w:rsidR="003C5361" w:rsidRDefault="00E4664D">
      <w:pPr>
        <w:pStyle w:val="Schema"/>
      </w:pPr>
      <w:r>
        <w:t>bhytInitialHospitalCode: string | null;</w:t>
      </w:r>
    </w:p>
    <w:p w14:paraId="2D6C4DC0" w14:textId="77777777" w:rsidR="003C5361" w:rsidRDefault="00E4664D">
      <w:pPr>
        <w:pStyle w:val="Schema"/>
      </w:pPr>
      <w:r>
        <w:t>bhytValidFrom: Date | null;</w:t>
      </w:r>
    </w:p>
    <w:p w14:paraId="2EEF8230" w14:textId="77777777" w:rsidR="003C5361" w:rsidRDefault="00E4664D">
      <w:pPr>
        <w:pStyle w:val="Schema"/>
      </w:pPr>
      <w:r>
        <w:t>bhytValidTo: Date | null;</w:t>
      </w:r>
    </w:p>
    <w:p w14:paraId="35623132" w14:textId="77777777" w:rsidR="003C5361" w:rsidRDefault="00E4664D">
      <w:pPr>
        <w:pStyle w:val="Schema"/>
      </w:pPr>
      <w:r>
        <w:t>provinceCode: string | null;</w:t>
      </w:r>
    </w:p>
    <w:p w14:paraId="13062921" w14:textId="77777777" w:rsidR="003C5361" w:rsidRDefault="00E4664D">
      <w:pPr>
        <w:pStyle w:val="Schema"/>
      </w:pPr>
      <w:r>
        <w:t>districtCode: string | null;</w:t>
      </w:r>
    </w:p>
    <w:p w14:paraId="6E6481EB" w14:textId="77777777" w:rsidR="003C5361" w:rsidRDefault="00E4664D">
      <w:pPr>
        <w:pStyle w:val="Schema"/>
      </w:pPr>
      <w:r>
        <w:t>wardCode: string | null;</w:t>
      </w:r>
    </w:p>
    <w:p w14:paraId="20D917A6" w14:textId="77777777" w:rsidR="003C5361" w:rsidRDefault="00E4664D">
      <w:pPr>
        <w:pStyle w:val="Schema"/>
      </w:pPr>
      <w:r>
        <w:t>bloodType: string | null;</w:t>
      </w:r>
    </w:p>
    <w:p w14:paraId="436CF7C6" w14:textId="77777777" w:rsidR="003C5361" w:rsidRDefault="00E4664D">
      <w:pPr>
        <w:pStyle w:val="Schema"/>
      </w:pPr>
      <w:r>
        <w:t>ethnicity: string | null;</w:t>
      </w:r>
    </w:p>
    <w:p w14:paraId="466A30CF" w14:textId="77777777" w:rsidR="003C5361" w:rsidRDefault="00E4664D">
      <w:pPr>
        <w:pStyle w:val="Schema"/>
      </w:pPr>
      <w:r>
        <w:t>nationality: string | null;</w:t>
      </w:r>
    </w:p>
    <w:p w14:paraId="72DF52C8" w14:textId="77777777" w:rsidR="003C5361" w:rsidRDefault="00E4664D">
      <w:pPr>
        <w:pStyle w:val="Schema"/>
      </w:pPr>
      <w:r>
        <w:t>occupation: string | null;</w:t>
      </w:r>
    </w:p>
    <w:p w14:paraId="7C77BDD6" w14:textId="77777777" w:rsidR="003C5361" w:rsidRDefault="00E4664D">
      <w:pPr>
        <w:pStyle w:val="Schema"/>
      </w:pPr>
      <w:r>
        <w:t>guardianName: string | null;</w:t>
      </w:r>
    </w:p>
    <w:p w14:paraId="18BAAC43" w14:textId="77777777" w:rsidR="003C5361" w:rsidRDefault="00E4664D">
      <w:pPr>
        <w:pStyle w:val="Schema"/>
      </w:pPr>
      <w:r>
        <w:t>familyMedicalHistory: string | null;</w:t>
      </w:r>
    </w:p>
    <w:p w14:paraId="4C6F4102" w14:textId="77777777" w:rsidR="003C5361" w:rsidRDefault="00E4664D">
      <w:pPr>
        <w:pStyle w:val="Schema"/>
      </w:pPr>
      <w:r>
        <w:t>lifestyleRiskFactors: string | null;</w:t>
      </w:r>
    </w:p>
    <w:p w14:paraId="631DCC2E" w14:textId="77777777" w:rsidR="003C5361" w:rsidRDefault="00E4664D">
      <w:pPr>
        <w:pStyle w:val="Schema"/>
      </w:pPr>
      <w:r>
        <w:t>currentMedications: string | null;</w:t>
      </w:r>
    </w:p>
    <w:p w14:paraId="092EF47B" w14:textId="77777777" w:rsidR="003C5361" w:rsidRDefault="00E4664D">
      <w:pPr>
        <w:pStyle w:val="Schema"/>
      </w:pPr>
      <w:r>
        <w:t>medicalHistory: string | null;</w:t>
      </w:r>
    </w:p>
    <w:p w14:paraId="6965B825" w14:textId="77777777" w:rsidR="003C5361" w:rsidRDefault="00E4664D">
      <w:pPr>
        <w:pStyle w:val="Schema"/>
      </w:pPr>
      <w:r>
        <w:t>allergies: string | null;</w:t>
      </w:r>
    </w:p>
    <w:p w14:paraId="7E565CBF" w14:textId="77777777" w:rsidR="003C5361" w:rsidRDefault="00E4664D">
      <w:pPr>
        <w:pStyle w:val="Schema"/>
      </w:pPr>
      <w:r>
        <w:t>emergencyContact: string | null;</w:t>
      </w:r>
    </w:p>
    <w:p w14:paraId="52310E83" w14:textId="77777777" w:rsidR="003C5361" w:rsidRDefault="00E4664D">
      <w:pPr>
        <w:pStyle w:val="Schema"/>
      </w:pPr>
      <w:r>
        <w:t>emergencyPhone: string | null;</w:t>
      </w:r>
    </w:p>
    <w:p w14:paraId="3F068CA2" w14:textId="77777777" w:rsidR="003C5361" w:rsidRDefault="00E4664D">
      <w:pPr>
        <w:pStyle w:val="Schema"/>
      </w:pPr>
      <w:r>
        <w:t>isDefault: boolean;</w:t>
      </w:r>
    </w:p>
    <w:p w14:paraId="794E02E8" w14:textId="77777777" w:rsidR="003C5361" w:rsidRDefault="00E4664D">
      <w:pPr>
        <w:pStyle w:val="Schema"/>
      </w:pPr>
      <w:r>
        <w:t>securityPin: string | null;</w:t>
      </w:r>
    </w:p>
    <w:p w14:paraId="40D2793D" w14:textId="77777777" w:rsidR="003C5361" w:rsidRDefault="00E4664D">
      <w:pPr>
        <w:pStyle w:val="Schema"/>
      </w:pPr>
      <w:r>
        <w:t>};</w:t>
      </w:r>
    </w:p>
    <w:p w14:paraId="6581F5D8" w14:textId="77777777" w:rsidR="003C5361" w:rsidRDefault="00E4664D">
      <w:pPr>
        <w:pStyle w:val="Schema"/>
      </w:pPr>
      <w:r>
        <w:t>user: { id: string;</w:t>
      </w:r>
    </w:p>
    <w:p w14:paraId="45C153C2" w14:textId="77777777" w:rsidR="003C5361" w:rsidRDefault="00E4664D">
      <w:pPr>
        <w:pStyle w:val="Schema"/>
      </w:pPr>
      <w:r>
        <w:t>email: string | null;</w:t>
      </w:r>
    </w:p>
    <w:p w14:paraId="24B70FB9" w14:textId="77777777" w:rsidR="003C5361" w:rsidRDefault="00E4664D">
      <w:pPr>
        <w:pStyle w:val="Schema"/>
      </w:pPr>
      <w:r>
        <w:t>phone: string | null;</w:t>
      </w:r>
    </w:p>
    <w:p w14:paraId="1DE2E24F" w14:textId="77777777" w:rsidR="003C5361" w:rsidRDefault="00E4664D">
      <w:pPr>
        <w:pStyle w:val="Schema"/>
      </w:pPr>
      <w:r>
        <w:t>fullName: string;</w:t>
      </w:r>
    </w:p>
    <w:p w14:paraId="2410A9B9" w14:textId="77777777" w:rsidR="003C5361" w:rsidRDefault="00E4664D">
      <w:pPr>
        <w:pStyle w:val="Schema"/>
      </w:pPr>
      <w:r>
        <w:t>};</w:t>
      </w:r>
    </w:p>
    <w:p w14:paraId="2E4BDA73" w14:textId="77777777" w:rsidR="003C5361" w:rsidRDefault="00E4664D">
      <w:pPr>
        <w:pStyle w:val="Schema"/>
      </w:pPr>
      <w:r>
        <w:t>} &amp; { id: string;</w:t>
      </w:r>
    </w:p>
    <w:p w14:paraId="2F08491E" w14:textId="77777777" w:rsidR="003C5361" w:rsidRDefault="00E4664D">
      <w:pPr>
        <w:pStyle w:val="Schema"/>
      </w:pPr>
      <w:r>
        <w:t>status: AppointmentStatus;</w:t>
      </w:r>
    </w:p>
    <w:p w14:paraId="6BE9C77B" w14:textId="77777777" w:rsidR="003C5361" w:rsidRDefault="00E4664D">
      <w:pPr>
        <w:pStyle w:val="Schema"/>
      </w:pPr>
      <w:r>
        <w:t>createdAt: Date;</w:t>
      </w:r>
    </w:p>
    <w:p w14:paraId="0296B3BF" w14:textId="77777777" w:rsidR="003C5361" w:rsidRDefault="00E4664D">
      <w:pPr>
        <w:pStyle w:val="Schema"/>
      </w:pPr>
      <w:r>
        <w:t>updatedAt: Date;</w:t>
      </w:r>
    </w:p>
    <w:p w14:paraId="6A7A55D0" w14:textId="77777777" w:rsidR="003C5361" w:rsidRDefault="00E4664D">
      <w:pPr>
        <w:pStyle w:val="Schema"/>
      </w:pPr>
      <w:r>
        <w:t>clinicRoomId: string | null;</w:t>
      </w:r>
    </w:p>
    <w:p w14:paraId="723B0BF1" w14:textId="77777777" w:rsidR="003C5361" w:rsidRDefault="00E4664D">
      <w:pPr>
        <w:pStyle w:val="Schema"/>
      </w:pPr>
      <w:r>
        <w:t>serviceBookingMode: string | null;</w:t>
      </w:r>
    </w:p>
    <w:p w14:paraId="5E46054D" w14:textId="77777777" w:rsidR="003C5361" w:rsidRDefault="00E4664D">
      <w:pPr>
        <w:pStyle w:val="Schema"/>
      </w:pPr>
      <w:r>
        <w:t>bookingCode: string;</w:t>
      </w:r>
    </w:p>
    <w:p w14:paraId="3F46326A" w14:textId="77777777" w:rsidR="003C5361" w:rsidRDefault="00E4664D">
      <w:pPr>
        <w:pStyle w:val="Schema"/>
      </w:pPr>
      <w:r>
        <w:t>patientProfileId: string;</w:t>
      </w:r>
    </w:p>
    <w:p w14:paraId="0308E560" w14:textId="77777777" w:rsidR="003C5361" w:rsidRDefault="00E4664D">
      <w:pPr>
        <w:pStyle w:val="Schema"/>
      </w:pPr>
      <w:r>
        <w:t>slotId: string;</w:t>
      </w:r>
    </w:p>
    <w:p w14:paraId="075457B0" w14:textId="77777777" w:rsidR="003C5361" w:rsidRDefault="00E4664D">
      <w:pPr>
        <w:pStyle w:val="Schema"/>
      </w:pPr>
      <w:r>
        <w:t>medicalServiceId: string | null;</w:t>
      </w:r>
    </w:p>
    <w:p w14:paraId="49B4BD2D" w14:textId="77777777" w:rsidR="003C5361" w:rsidRDefault="00E4664D">
      <w:pPr>
        <w:pStyle w:val="Schema"/>
      </w:pPr>
      <w:r>
        <w:t>userId: string;</w:t>
      </w:r>
    </w:p>
    <w:p w14:paraId="35CA47B2" w14:textId="77777777" w:rsidR="003C5361" w:rsidRDefault="00E4664D">
      <w:pPr>
        <w:pStyle w:val="Schema"/>
      </w:pPr>
      <w:r>
        <w:lastRenderedPageBreak/>
        <w:t>reason: string | null;</w:t>
      </w:r>
    </w:p>
    <w:p w14:paraId="2C2D58D9" w14:textId="77777777" w:rsidR="003C5361" w:rsidRDefault="00E4664D">
      <w:pPr>
        <w:pStyle w:val="Schema"/>
      </w:pPr>
      <w:r>
        <w:t>symptoms: string | null;</w:t>
      </w:r>
    </w:p>
    <w:p w14:paraId="62B646DC" w14:textId="77777777" w:rsidR="003C5361" w:rsidRDefault="00E4664D">
      <w:pPr>
        <w:pStyle w:val="Schema"/>
      </w:pPr>
      <w:r>
        <w:t>totalPrice: Decimal;</w:t>
      </w:r>
    </w:p>
    <w:p w14:paraId="05C95173" w14:textId="77777777" w:rsidR="003C5361" w:rsidRDefault="00E4664D">
      <w:pPr>
        <w:pStyle w:val="Schema"/>
      </w:pPr>
      <w:r>
        <w:t>consultationFee: Decimal;</w:t>
      </w:r>
    </w:p>
    <w:p w14:paraId="17464EFE" w14:textId="77777777" w:rsidR="003C5361" w:rsidRDefault="00E4664D">
      <w:pPr>
        <w:pStyle w:val="Schema"/>
      </w:pPr>
      <w:r>
        <w:t>serviceFee: Decimal;</w:t>
      </w:r>
    </w:p>
    <w:p w14:paraId="7F51322C" w14:textId="77777777" w:rsidR="003C5361" w:rsidRDefault="00E4664D">
      <w:pPr>
        <w:pStyle w:val="Schema"/>
      </w:pPr>
      <w:r>
        <w:t>idempotencyKey: string | null;</w:t>
      </w:r>
    </w:p>
    <w:p w14:paraId="68FEC242" w14:textId="77777777" w:rsidR="003C5361" w:rsidRDefault="00E4664D">
      <w:pPr>
        <w:pStyle w:val="Schema"/>
      </w:pPr>
      <w:r>
        <w:t>expiresAt: Date | null;</w:t>
      </w:r>
    </w:p>
    <w:p w14:paraId="106F5CFC" w14:textId="77777777" w:rsidR="003C5361" w:rsidRDefault="00E4664D">
      <w:pPr>
        <w:pStyle w:val="Schema"/>
      </w:pPr>
      <w:r>
        <w:t>cancelledAt: Date | null;</w:t>
      </w:r>
    </w:p>
    <w:p w14:paraId="1B4EDE74" w14:textId="77777777" w:rsidR="003C5361" w:rsidRDefault="00E4664D">
      <w:pPr>
        <w:pStyle w:val="Schema"/>
      </w:pPr>
      <w:r>
        <w:t>completedAt: Date | null;</w:t>
      </w:r>
    </w:p>
    <w:p w14:paraId="3BB8D6BE" w14:textId="77777777" w:rsidR="003C5361" w:rsidRDefault="00E4664D">
      <w:pPr>
        <w:pStyle w:val="Schema"/>
      </w:pPr>
      <w:r>
        <w:t>reminderSentAt: Date | null;</w:t>
      </w:r>
    </w:p>
    <w:p w14:paraId="3D12FF41" w14:textId="77777777" w:rsidR="003C5361" w:rsidRDefault="00E4664D">
      <w:pPr>
        <w:pStyle w:val="Schema"/>
      </w:pPr>
      <w:r>
        <w:t>reminderCount: number;</w:t>
      </w:r>
    </w:p>
    <w:p w14:paraId="1CD73E5A" w14:textId="77777777" w:rsidR="003C5361" w:rsidRDefault="00E4664D">
      <w:pPr>
        <w:pStyle w:val="Schema"/>
      </w:pPr>
      <w:r>
        <w:t>checkInAt: Date | null;</w:t>
      </w:r>
    </w:p>
    <w:p w14:paraId="087FBF17" w14:textId="77777777" w:rsidR="003C5361" w:rsidRDefault="00E4664D">
      <w:pPr>
        <w:pStyle w:val="Schema"/>
      </w:pPr>
      <w:r>
        <w:t>noShowAt: Date | null;</w:t>
      </w:r>
    </w:p>
    <w:p w14:paraId="27D29845" w14:textId="77777777" w:rsidR="003C5361" w:rsidRDefault="00E4664D">
      <w:pPr>
        <w:pStyle w:val="Schema"/>
      </w:pPr>
      <w:r>
        <w:t>};</w:t>
      </w:r>
    </w:p>
    <w:p w14:paraId="55284A69" w14:textId="77777777" w:rsidR="003C5361" w:rsidRDefault="00E4664D">
      <w:pPr>
        <w:pStyle w:val="Schema"/>
      </w:pPr>
      <w:r>
        <w:t>} &amp; { id: string;</w:t>
      </w:r>
    </w:p>
    <w:p w14:paraId="05BB7298" w14:textId="77777777" w:rsidR="003C5361" w:rsidRDefault="00E4664D">
      <w:pPr>
        <w:pStyle w:val="Schema"/>
      </w:pPr>
      <w:r>
        <w:t>status: PaymentStatus;</w:t>
      </w:r>
    </w:p>
    <w:p w14:paraId="0327D989" w14:textId="77777777" w:rsidR="003C5361" w:rsidRDefault="00E4664D">
      <w:pPr>
        <w:pStyle w:val="Schema"/>
      </w:pPr>
      <w:r>
        <w:t>createdAt: Date;</w:t>
      </w:r>
    </w:p>
    <w:p w14:paraId="2AD1059B" w14:textId="77777777" w:rsidR="003C5361" w:rsidRDefault="00E4664D">
      <w:pPr>
        <w:pStyle w:val="Schema"/>
      </w:pPr>
      <w:r>
        <w:t>updatedAt: Date;</w:t>
      </w:r>
    </w:p>
    <w:p w14:paraId="2FD0E4ED" w14:textId="77777777" w:rsidR="003C5361" w:rsidRDefault="00E4664D">
      <w:pPr>
        <w:pStyle w:val="Schema"/>
      </w:pPr>
      <w:r>
        <w:t>appointmentId: string;</w:t>
      </w:r>
    </w:p>
    <w:p w14:paraId="7BEB2BDD" w14:textId="77777777" w:rsidR="003C5361" w:rsidRDefault="00E4664D">
      <w:pPr>
        <w:pStyle w:val="Schema"/>
      </w:pPr>
      <w:r>
        <w:t>amount: Decimal;</w:t>
      </w:r>
    </w:p>
    <w:p w14:paraId="07FEC057" w14:textId="77777777" w:rsidR="003C5361" w:rsidRDefault="00E4664D">
      <w:pPr>
        <w:pStyle w:val="Schema"/>
      </w:pPr>
      <w:r>
        <w:t>paymentMethod: PaymentMethod;</w:t>
      </w:r>
    </w:p>
    <w:p w14:paraId="5325713E" w14:textId="77777777" w:rsidR="003C5361" w:rsidRDefault="00E4664D">
      <w:pPr>
        <w:pStyle w:val="Schema"/>
      </w:pPr>
      <w:r>
        <w:t>transactionCode: string;</w:t>
      </w:r>
    </w:p>
    <w:p w14:paraId="5E7634BC" w14:textId="77777777" w:rsidR="003C5361" w:rsidRDefault="00E4664D">
      <w:pPr>
        <w:pStyle w:val="Schema"/>
      </w:pPr>
      <w:r>
        <w:t>vnpResponseCode: string | null;</w:t>
      </w:r>
    </w:p>
    <w:p w14:paraId="77D1E8A2" w14:textId="77777777" w:rsidR="003C5361" w:rsidRDefault="00E4664D">
      <w:pPr>
        <w:pStyle w:val="Schema"/>
      </w:pPr>
      <w:r>
        <w:t>vnpTransactionNo: string | null;</w:t>
      </w:r>
    </w:p>
    <w:p w14:paraId="4AD694F9" w14:textId="77777777" w:rsidR="003C5361" w:rsidRDefault="00E4664D">
      <w:pPr>
        <w:pStyle w:val="Schema"/>
      </w:pPr>
      <w:r>
        <w:t>callbackData: JsonValue;</w:t>
      </w:r>
    </w:p>
    <w:p w14:paraId="251DF3B1" w14:textId="77777777" w:rsidR="003C5361" w:rsidRDefault="00E4664D">
      <w:pPr>
        <w:pStyle w:val="Schema"/>
      </w:pPr>
      <w:r>
        <w:t>paidAt: Date | null;</w:t>
      </w:r>
    </w:p>
    <w:p w14:paraId="091AA1F9" w14:textId="77777777" w:rsidR="003C5361" w:rsidRDefault="00E4664D">
      <w:pPr>
        <w:pStyle w:val="Schema"/>
      </w:pPr>
      <w:r>
        <w:t>})[];</w:t>
      </w:r>
    </w:p>
    <w:p w14:paraId="5DC48AAC" w14:textId="77777777" w:rsidR="003C5361" w:rsidRDefault="00E4664D">
      <w:pPr>
        <w:pStyle w:val="Schema"/>
      </w:pPr>
      <w:r>
        <w:t>total: number;</w:t>
      </w:r>
    </w:p>
    <w:p w14:paraId="5808D1AF" w14:textId="77777777" w:rsidR="003C5361" w:rsidRDefault="00E4664D">
      <w:pPr>
        <w:pStyle w:val="Schema"/>
      </w:pPr>
      <w:r>
        <w:t>page: number;</w:t>
      </w:r>
    </w:p>
    <w:p w14:paraId="6561014F" w14:textId="77777777" w:rsidR="003C5361" w:rsidRDefault="00E4664D">
      <w:pPr>
        <w:pStyle w:val="Schema"/>
      </w:pPr>
      <w:r>
        <w:t>limit: number;</w:t>
      </w:r>
    </w:p>
    <w:p w14:paraId="557C32A0" w14:textId="77777777" w:rsidR="003C5361" w:rsidRDefault="00E4664D">
      <w:pPr>
        <w:pStyle w:val="Schema"/>
      </w:pPr>
      <w:r>
        <w:t>totalPages: number;</w:t>
      </w:r>
    </w:p>
    <w:p w14:paraId="18AF18CB" w14:textId="77777777" w:rsidR="003C5361" w:rsidRDefault="00E4664D">
      <w:pPr>
        <w:pStyle w:val="Schema"/>
      </w:pPr>
      <w:r>
        <w:t>}</w:t>
      </w:r>
    </w:p>
    <w:p w14:paraId="1056D0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nova-care-backend/​src/​modules/​admin/​admin-payments.controller.ts:28</w:t>
      </w:r>
    </w:p>
    <w:p w14:paraId="6D7A63AA" w14:textId="77777777" w:rsidR="003C5361" w:rsidRDefault="00E4664D">
      <w:pPr>
        <w:pStyle w:val="Heading2"/>
      </w:pPr>
      <w:bookmarkStart w:id="389" w:name="_Toc242562063"/>
      <w:r>
        <w:t>RSP-038</w:t>
      </w:r>
      <w:bookmarkEnd w:id="389"/>
    </w:p>
    <w:p w14:paraId="0B4E5205" w14:textId="77777777" w:rsidR="003C5361" w:rsidRDefault="00E4664D">
      <w:pPr>
        <w:pStyle w:val="Schema"/>
      </w:pPr>
      <w:r>
        <w:t>{ appointment: { patientProfile: { id: string;</w:t>
      </w:r>
    </w:p>
    <w:p w14:paraId="56AD3499" w14:textId="77777777" w:rsidR="003C5361" w:rsidRDefault="00E4664D">
      <w:pPr>
        <w:pStyle w:val="Schema"/>
      </w:pPr>
      <w:r>
        <w:t>isActive: boolean;</w:t>
      </w:r>
    </w:p>
    <w:p w14:paraId="4DC7C6EB" w14:textId="77777777" w:rsidR="003C5361" w:rsidRDefault="00E4664D">
      <w:pPr>
        <w:pStyle w:val="Schema"/>
      </w:pPr>
      <w:r>
        <w:t>createdAt: Date;</w:t>
      </w:r>
    </w:p>
    <w:p w14:paraId="04271073" w14:textId="77777777" w:rsidR="003C5361" w:rsidRDefault="00E4664D">
      <w:pPr>
        <w:pStyle w:val="Schema"/>
      </w:pPr>
      <w:r>
        <w:t>updatedAt: Date;</w:t>
      </w:r>
    </w:p>
    <w:p w14:paraId="69AEAE8B" w14:textId="77777777" w:rsidR="003C5361" w:rsidRDefault="00E4664D">
      <w:pPr>
        <w:pStyle w:val="Schema"/>
      </w:pPr>
      <w:r>
        <w:t>userId: string;</w:t>
      </w:r>
    </w:p>
    <w:p w14:paraId="6D6AEF1F" w14:textId="77777777" w:rsidR="003C5361" w:rsidRDefault="00E4664D">
      <w:pPr>
        <w:pStyle w:val="Schema"/>
      </w:pPr>
      <w:r>
        <w:t>phone: string | null;</w:t>
      </w:r>
    </w:p>
    <w:p w14:paraId="3A64764B" w14:textId="77777777" w:rsidR="003C5361" w:rsidRDefault="00E4664D">
      <w:pPr>
        <w:pStyle w:val="Schema"/>
      </w:pPr>
      <w:r>
        <w:t>fullName: string;</w:t>
      </w:r>
    </w:p>
    <w:p w14:paraId="3B1AE2CE" w14:textId="77777777" w:rsidR="003C5361" w:rsidRDefault="00E4664D">
      <w:pPr>
        <w:pStyle w:val="Schema"/>
      </w:pPr>
      <w:r>
        <w:lastRenderedPageBreak/>
        <w:t>deletedAt: Date | null;</w:t>
      </w:r>
    </w:p>
    <w:p w14:paraId="117BBE39" w14:textId="77777777" w:rsidR="003C5361" w:rsidRDefault="00E4664D">
      <w:pPr>
        <w:pStyle w:val="Schema"/>
      </w:pPr>
      <w:r>
        <w:t>patientCode: string | null;</w:t>
      </w:r>
    </w:p>
    <w:p w14:paraId="533D4BD3" w14:textId="77777777" w:rsidR="003C5361" w:rsidRDefault="00E4664D">
      <w:pPr>
        <w:pStyle w:val="Schema"/>
      </w:pPr>
      <w:r>
        <w:t>gender: Gender | null;</w:t>
      </w:r>
    </w:p>
    <w:p w14:paraId="7192C38D" w14:textId="77777777" w:rsidR="003C5361" w:rsidRDefault="00E4664D">
      <w:pPr>
        <w:pStyle w:val="Schema"/>
      </w:pPr>
      <w:r>
        <w:t>dateOfBirth: Date | null;</w:t>
      </w:r>
    </w:p>
    <w:p w14:paraId="2664F9A0" w14:textId="77777777" w:rsidR="003C5361" w:rsidRDefault="00E4664D">
      <w:pPr>
        <w:pStyle w:val="Schema"/>
      </w:pPr>
      <w:r>
        <w:t>address: string | null;</w:t>
      </w:r>
    </w:p>
    <w:p w14:paraId="0AC93D47" w14:textId="77777777" w:rsidR="003C5361" w:rsidRDefault="00E4664D">
      <w:pPr>
        <w:pStyle w:val="Schema"/>
      </w:pPr>
      <w:r>
        <w:t>relation: string | null;</w:t>
      </w:r>
    </w:p>
    <w:p w14:paraId="65409193" w14:textId="77777777" w:rsidR="003C5361" w:rsidRDefault="00E4664D">
      <w:pPr>
        <w:pStyle w:val="Schema"/>
      </w:pPr>
      <w:r>
        <w:t>identityNumber: string | null;</w:t>
      </w:r>
    </w:p>
    <w:p w14:paraId="791DAADC" w14:textId="77777777" w:rsidR="003C5361" w:rsidRDefault="00E4664D">
      <w:pPr>
        <w:pStyle w:val="Schema"/>
      </w:pPr>
      <w:r>
        <w:t>healthInsurance: string | null;</w:t>
      </w:r>
    </w:p>
    <w:p w14:paraId="0230C0CC" w14:textId="77777777" w:rsidR="003C5361" w:rsidRDefault="00E4664D">
      <w:pPr>
        <w:pStyle w:val="Schema"/>
      </w:pPr>
      <w:r>
        <w:t>bhytInitialHospitalCode: string | null;</w:t>
      </w:r>
    </w:p>
    <w:p w14:paraId="236103CA" w14:textId="77777777" w:rsidR="003C5361" w:rsidRDefault="00E4664D">
      <w:pPr>
        <w:pStyle w:val="Schema"/>
      </w:pPr>
      <w:r>
        <w:t>bhytValidFrom: Date | null;</w:t>
      </w:r>
    </w:p>
    <w:p w14:paraId="5BDB2045" w14:textId="77777777" w:rsidR="003C5361" w:rsidRDefault="00E4664D">
      <w:pPr>
        <w:pStyle w:val="Schema"/>
      </w:pPr>
      <w:r>
        <w:t>bhytValidTo: Date | null;</w:t>
      </w:r>
    </w:p>
    <w:p w14:paraId="0071D747" w14:textId="77777777" w:rsidR="003C5361" w:rsidRDefault="00E4664D">
      <w:pPr>
        <w:pStyle w:val="Schema"/>
      </w:pPr>
      <w:r>
        <w:t>provinceCode: string | null;</w:t>
      </w:r>
    </w:p>
    <w:p w14:paraId="2A5C7AF6" w14:textId="77777777" w:rsidR="003C5361" w:rsidRDefault="00E4664D">
      <w:pPr>
        <w:pStyle w:val="Schema"/>
      </w:pPr>
      <w:r>
        <w:t>districtCode: string | null;</w:t>
      </w:r>
    </w:p>
    <w:p w14:paraId="38E603BD" w14:textId="77777777" w:rsidR="003C5361" w:rsidRDefault="00E4664D">
      <w:pPr>
        <w:pStyle w:val="Schema"/>
      </w:pPr>
      <w:r>
        <w:t>wardCode: string | null;</w:t>
      </w:r>
    </w:p>
    <w:p w14:paraId="6B2A3CDE" w14:textId="77777777" w:rsidR="003C5361" w:rsidRDefault="00E4664D">
      <w:pPr>
        <w:pStyle w:val="Schema"/>
      </w:pPr>
      <w:r>
        <w:t>bloodType: string | null;</w:t>
      </w:r>
    </w:p>
    <w:p w14:paraId="4E6DF2A7" w14:textId="77777777" w:rsidR="003C5361" w:rsidRDefault="00E4664D">
      <w:pPr>
        <w:pStyle w:val="Schema"/>
      </w:pPr>
      <w:r>
        <w:t>ethnicity: string | null;</w:t>
      </w:r>
    </w:p>
    <w:p w14:paraId="6B02E0FC" w14:textId="77777777" w:rsidR="003C5361" w:rsidRDefault="00E4664D">
      <w:pPr>
        <w:pStyle w:val="Schema"/>
      </w:pPr>
      <w:r>
        <w:t>nationality: string | null;</w:t>
      </w:r>
    </w:p>
    <w:p w14:paraId="687E0819" w14:textId="77777777" w:rsidR="003C5361" w:rsidRDefault="00E4664D">
      <w:pPr>
        <w:pStyle w:val="Schema"/>
      </w:pPr>
      <w:r>
        <w:t>occupation: string | null;</w:t>
      </w:r>
    </w:p>
    <w:p w14:paraId="46099E4B" w14:textId="77777777" w:rsidR="003C5361" w:rsidRDefault="00E4664D">
      <w:pPr>
        <w:pStyle w:val="Schema"/>
      </w:pPr>
      <w:r>
        <w:t>guardianName: string | null;</w:t>
      </w:r>
    </w:p>
    <w:p w14:paraId="7A0A7CB5" w14:textId="77777777" w:rsidR="003C5361" w:rsidRDefault="00E4664D">
      <w:pPr>
        <w:pStyle w:val="Schema"/>
      </w:pPr>
      <w:r>
        <w:t>familyMedicalHistory: string | null;</w:t>
      </w:r>
    </w:p>
    <w:p w14:paraId="7F5F274F" w14:textId="77777777" w:rsidR="003C5361" w:rsidRDefault="00E4664D">
      <w:pPr>
        <w:pStyle w:val="Schema"/>
      </w:pPr>
      <w:r>
        <w:t>lifestyleRiskFactors: string | null;</w:t>
      </w:r>
    </w:p>
    <w:p w14:paraId="0073EFC6" w14:textId="77777777" w:rsidR="003C5361" w:rsidRDefault="00E4664D">
      <w:pPr>
        <w:pStyle w:val="Schema"/>
      </w:pPr>
      <w:r>
        <w:t>currentMedications: string | null;</w:t>
      </w:r>
    </w:p>
    <w:p w14:paraId="7AC22BF5" w14:textId="77777777" w:rsidR="003C5361" w:rsidRDefault="00E4664D">
      <w:pPr>
        <w:pStyle w:val="Schema"/>
      </w:pPr>
      <w:r>
        <w:t>medicalHistory: string | null;</w:t>
      </w:r>
    </w:p>
    <w:p w14:paraId="061D5C95" w14:textId="77777777" w:rsidR="003C5361" w:rsidRDefault="00E4664D">
      <w:pPr>
        <w:pStyle w:val="Schema"/>
      </w:pPr>
      <w:r>
        <w:t>allergies: string | null;</w:t>
      </w:r>
    </w:p>
    <w:p w14:paraId="2F756179" w14:textId="77777777" w:rsidR="003C5361" w:rsidRDefault="00E4664D">
      <w:pPr>
        <w:pStyle w:val="Schema"/>
      </w:pPr>
      <w:r>
        <w:t>emergencyContact: string | null;</w:t>
      </w:r>
    </w:p>
    <w:p w14:paraId="45293247" w14:textId="77777777" w:rsidR="003C5361" w:rsidRDefault="00E4664D">
      <w:pPr>
        <w:pStyle w:val="Schema"/>
      </w:pPr>
      <w:r>
        <w:t>emergencyPhone: string | null;</w:t>
      </w:r>
    </w:p>
    <w:p w14:paraId="587AA708" w14:textId="77777777" w:rsidR="003C5361" w:rsidRDefault="00E4664D">
      <w:pPr>
        <w:pStyle w:val="Schema"/>
      </w:pPr>
      <w:r>
        <w:t>isDefault: boolean;</w:t>
      </w:r>
    </w:p>
    <w:p w14:paraId="7466C48E" w14:textId="77777777" w:rsidR="003C5361" w:rsidRDefault="00E4664D">
      <w:pPr>
        <w:pStyle w:val="Schema"/>
      </w:pPr>
      <w:r>
        <w:t>securityPin: string | null;</w:t>
      </w:r>
    </w:p>
    <w:p w14:paraId="258F75F2" w14:textId="77777777" w:rsidR="003C5361" w:rsidRDefault="00E4664D">
      <w:pPr>
        <w:pStyle w:val="Schema"/>
      </w:pPr>
      <w:r>
        <w:t>};</w:t>
      </w:r>
    </w:p>
    <w:p w14:paraId="0BAC9038" w14:textId="77777777" w:rsidR="003C5361" w:rsidRDefault="00E4664D">
      <w:pPr>
        <w:pStyle w:val="Schema"/>
      </w:pPr>
      <w:r>
        <w:t>user: { id: string;</w:t>
      </w:r>
    </w:p>
    <w:p w14:paraId="76257CDF" w14:textId="77777777" w:rsidR="003C5361" w:rsidRDefault="00E4664D">
      <w:pPr>
        <w:pStyle w:val="Schema"/>
      </w:pPr>
      <w:r>
        <w:t>email: string | null;</w:t>
      </w:r>
    </w:p>
    <w:p w14:paraId="173470A0" w14:textId="77777777" w:rsidR="003C5361" w:rsidRDefault="00E4664D">
      <w:pPr>
        <w:pStyle w:val="Schema"/>
      </w:pPr>
      <w:r>
        <w:t>phone: string | null;</w:t>
      </w:r>
    </w:p>
    <w:p w14:paraId="51D1561B" w14:textId="77777777" w:rsidR="003C5361" w:rsidRDefault="00E4664D">
      <w:pPr>
        <w:pStyle w:val="Schema"/>
      </w:pPr>
      <w:r>
        <w:t>fullName: string;</w:t>
      </w:r>
    </w:p>
    <w:p w14:paraId="66E13B8C" w14:textId="77777777" w:rsidR="003C5361" w:rsidRDefault="00E4664D">
      <w:pPr>
        <w:pStyle w:val="Schema"/>
      </w:pPr>
      <w:r>
        <w:t>};</w:t>
      </w:r>
    </w:p>
    <w:p w14:paraId="69B65FB8" w14:textId="77777777" w:rsidR="003C5361" w:rsidRDefault="00E4664D">
      <w:pPr>
        <w:pStyle w:val="Schema"/>
      </w:pPr>
      <w:r>
        <w:t>} &amp; { id: string;</w:t>
      </w:r>
    </w:p>
    <w:p w14:paraId="14830B56" w14:textId="77777777" w:rsidR="003C5361" w:rsidRDefault="00E4664D">
      <w:pPr>
        <w:pStyle w:val="Schema"/>
      </w:pPr>
      <w:r>
        <w:t>status: AppointmentStatus;</w:t>
      </w:r>
    </w:p>
    <w:p w14:paraId="02568E87" w14:textId="77777777" w:rsidR="003C5361" w:rsidRDefault="00E4664D">
      <w:pPr>
        <w:pStyle w:val="Schema"/>
      </w:pPr>
      <w:r>
        <w:t>createdAt: Date;</w:t>
      </w:r>
    </w:p>
    <w:p w14:paraId="4DA691EE" w14:textId="77777777" w:rsidR="003C5361" w:rsidRDefault="00E4664D">
      <w:pPr>
        <w:pStyle w:val="Schema"/>
      </w:pPr>
      <w:r>
        <w:t>updatedAt: Date;</w:t>
      </w:r>
    </w:p>
    <w:p w14:paraId="0A393CD8" w14:textId="77777777" w:rsidR="003C5361" w:rsidRDefault="00E4664D">
      <w:pPr>
        <w:pStyle w:val="Schema"/>
      </w:pPr>
      <w:r>
        <w:t>clinicRoomId: string | null;</w:t>
      </w:r>
    </w:p>
    <w:p w14:paraId="50DFEBBB" w14:textId="77777777" w:rsidR="003C5361" w:rsidRDefault="00E4664D">
      <w:pPr>
        <w:pStyle w:val="Schema"/>
      </w:pPr>
      <w:r>
        <w:t>serviceBookingMode: string | null;</w:t>
      </w:r>
    </w:p>
    <w:p w14:paraId="396346CA" w14:textId="77777777" w:rsidR="003C5361" w:rsidRDefault="00E4664D">
      <w:pPr>
        <w:pStyle w:val="Schema"/>
      </w:pPr>
      <w:r>
        <w:t>bookingCode: string;</w:t>
      </w:r>
    </w:p>
    <w:p w14:paraId="309F95C4" w14:textId="77777777" w:rsidR="003C5361" w:rsidRDefault="00E4664D">
      <w:pPr>
        <w:pStyle w:val="Schema"/>
      </w:pPr>
      <w:r>
        <w:t>patientProfileId: string;</w:t>
      </w:r>
    </w:p>
    <w:p w14:paraId="754146A2" w14:textId="77777777" w:rsidR="003C5361" w:rsidRDefault="00E4664D">
      <w:pPr>
        <w:pStyle w:val="Schema"/>
      </w:pPr>
      <w:r>
        <w:t>slotId: string;</w:t>
      </w:r>
    </w:p>
    <w:p w14:paraId="643FAB29" w14:textId="77777777" w:rsidR="003C5361" w:rsidRDefault="00E4664D">
      <w:pPr>
        <w:pStyle w:val="Schema"/>
      </w:pPr>
      <w:r>
        <w:lastRenderedPageBreak/>
        <w:t>medicalServiceId: string | null;</w:t>
      </w:r>
    </w:p>
    <w:p w14:paraId="79963CE7" w14:textId="77777777" w:rsidR="003C5361" w:rsidRDefault="00E4664D">
      <w:pPr>
        <w:pStyle w:val="Schema"/>
      </w:pPr>
      <w:r>
        <w:t>userId: string;</w:t>
      </w:r>
    </w:p>
    <w:p w14:paraId="13AB512C" w14:textId="77777777" w:rsidR="003C5361" w:rsidRDefault="00E4664D">
      <w:pPr>
        <w:pStyle w:val="Schema"/>
      </w:pPr>
      <w:r>
        <w:t>reason: string | null;</w:t>
      </w:r>
    </w:p>
    <w:p w14:paraId="2E55C426" w14:textId="77777777" w:rsidR="003C5361" w:rsidRDefault="00E4664D">
      <w:pPr>
        <w:pStyle w:val="Schema"/>
      </w:pPr>
      <w:r>
        <w:t>symptoms: string | null;</w:t>
      </w:r>
    </w:p>
    <w:p w14:paraId="2B52C45E" w14:textId="77777777" w:rsidR="003C5361" w:rsidRDefault="00E4664D">
      <w:pPr>
        <w:pStyle w:val="Schema"/>
      </w:pPr>
      <w:r>
        <w:t>totalPrice: Decimal;</w:t>
      </w:r>
    </w:p>
    <w:p w14:paraId="21440678" w14:textId="77777777" w:rsidR="003C5361" w:rsidRDefault="00E4664D">
      <w:pPr>
        <w:pStyle w:val="Schema"/>
      </w:pPr>
      <w:r>
        <w:t>consultationFee: Decimal;</w:t>
      </w:r>
    </w:p>
    <w:p w14:paraId="49B8E589" w14:textId="77777777" w:rsidR="003C5361" w:rsidRDefault="00E4664D">
      <w:pPr>
        <w:pStyle w:val="Schema"/>
      </w:pPr>
      <w:r>
        <w:t>serviceFee: Decimal;</w:t>
      </w:r>
    </w:p>
    <w:p w14:paraId="554A9E99" w14:textId="77777777" w:rsidR="003C5361" w:rsidRDefault="00E4664D">
      <w:pPr>
        <w:pStyle w:val="Schema"/>
      </w:pPr>
      <w:r>
        <w:t>idempotencyKey: string | null;</w:t>
      </w:r>
    </w:p>
    <w:p w14:paraId="2AB327A7" w14:textId="77777777" w:rsidR="003C5361" w:rsidRDefault="00E4664D">
      <w:pPr>
        <w:pStyle w:val="Schema"/>
      </w:pPr>
      <w:r>
        <w:t>expiresAt: Date | null;</w:t>
      </w:r>
    </w:p>
    <w:p w14:paraId="360503DE" w14:textId="77777777" w:rsidR="003C5361" w:rsidRDefault="00E4664D">
      <w:pPr>
        <w:pStyle w:val="Schema"/>
      </w:pPr>
      <w:r>
        <w:t>cancelledAt: Date | null;</w:t>
      </w:r>
    </w:p>
    <w:p w14:paraId="79721916" w14:textId="77777777" w:rsidR="003C5361" w:rsidRDefault="00E4664D">
      <w:pPr>
        <w:pStyle w:val="Schema"/>
      </w:pPr>
      <w:r>
        <w:t>completedAt: Date | null;</w:t>
      </w:r>
    </w:p>
    <w:p w14:paraId="29395F19" w14:textId="77777777" w:rsidR="003C5361" w:rsidRDefault="00E4664D">
      <w:pPr>
        <w:pStyle w:val="Schema"/>
      </w:pPr>
      <w:r>
        <w:t>reminderSentAt: Date | null;</w:t>
      </w:r>
    </w:p>
    <w:p w14:paraId="19021089" w14:textId="77777777" w:rsidR="003C5361" w:rsidRDefault="00E4664D">
      <w:pPr>
        <w:pStyle w:val="Schema"/>
      </w:pPr>
      <w:r>
        <w:t>reminderCount: number;</w:t>
      </w:r>
    </w:p>
    <w:p w14:paraId="7F41120F" w14:textId="77777777" w:rsidR="003C5361" w:rsidRDefault="00E4664D">
      <w:pPr>
        <w:pStyle w:val="Schema"/>
      </w:pPr>
      <w:r>
        <w:t>checkInAt: Date | null;</w:t>
      </w:r>
    </w:p>
    <w:p w14:paraId="7E5ED5C9" w14:textId="77777777" w:rsidR="003C5361" w:rsidRDefault="00E4664D">
      <w:pPr>
        <w:pStyle w:val="Schema"/>
      </w:pPr>
      <w:r>
        <w:t>noShowAt: Date | null;</w:t>
      </w:r>
    </w:p>
    <w:p w14:paraId="173C8877" w14:textId="77777777" w:rsidR="003C5361" w:rsidRDefault="00E4664D">
      <w:pPr>
        <w:pStyle w:val="Schema"/>
      </w:pPr>
      <w:r>
        <w:t>};</w:t>
      </w:r>
    </w:p>
    <w:p w14:paraId="084C0E3B" w14:textId="77777777" w:rsidR="003C5361" w:rsidRDefault="00E4664D">
      <w:pPr>
        <w:pStyle w:val="Schema"/>
      </w:pPr>
      <w:r>
        <w:t>} &amp; { id: string;</w:t>
      </w:r>
    </w:p>
    <w:p w14:paraId="68CAAE78" w14:textId="77777777" w:rsidR="003C5361" w:rsidRDefault="00E4664D">
      <w:pPr>
        <w:pStyle w:val="Schema"/>
      </w:pPr>
      <w:r>
        <w:t>status: PaymentStatus;</w:t>
      </w:r>
    </w:p>
    <w:p w14:paraId="429424E9" w14:textId="77777777" w:rsidR="003C5361" w:rsidRDefault="00E4664D">
      <w:pPr>
        <w:pStyle w:val="Schema"/>
      </w:pPr>
      <w:r>
        <w:t>createdAt: Date;</w:t>
      </w:r>
    </w:p>
    <w:p w14:paraId="4858C706" w14:textId="77777777" w:rsidR="003C5361" w:rsidRDefault="00E4664D">
      <w:pPr>
        <w:pStyle w:val="Schema"/>
      </w:pPr>
      <w:r>
        <w:t>updatedAt: Date;</w:t>
      </w:r>
    </w:p>
    <w:p w14:paraId="10D81CDB" w14:textId="77777777" w:rsidR="003C5361" w:rsidRDefault="00E4664D">
      <w:pPr>
        <w:pStyle w:val="Schema"/>
      </w:pPr>
      <w:r>
        <w:t>appointmentId: string;</w:t>
      </w:r>
    </w:p>
    <w:p w14:paraId="4DD7B1B5" w14:textId="77777777" w:rsidR="003C5361" w:rsidRDefault="00E4664D">
      <w:pPr>
        <w:pStyle w:val="Schema"/>
      </w:pPr>
      <w:r>
        <w:t>amount: Decimal;</w:t>
      </w:r>
    </w:p>
    <w:p w14:paraId="66C956C7" w14:textId="77777777" w:rsidR="003C5361" w:rsidRDefault="00E4664D">
      <w:pPr>
        <w:pStyle w:val="Schema"/>
      </w:pPr>
      <w:r>
        <w:t>paymentMethod: PaymentMethod;</w:t>
      </w:r>
    </w:p>
    <w:p w14:paraId="5512EAF5" w14:textId="77777777" w:rsidR="003C5361" w:rsidRDefault="00E4664D">
      <w:pPr>
        <w:pStyle w:val="Schema"/>
      </w:pPr>
      <w:r>
        <w:t>transactionCode: string;</w:t>
      </w:r>
    </w:p>
    <w:p w14:paraId="51CC8A9A" w14:textId="77777777" w:rsidR="003C5361" w:rsidRDefault="00E4664D">
      <w:pPr>
        <w:pStyle w:val="Schema"/>
      </w:pPr>
      <w:r>
        <w:t>vnpResponseCode: string | null;</w:t>
      </w:r>
    </w:p>
    <w:p w14:paraId="2EEE085E" w14:textId="77777777" w:rsidR="003C5361" w:rsidRDefault="00E4664D">
      <w:pPr>
        <w:pStyle w:val="Schema"/>
      </w:pPr>
      <w:r>
        <w:t>vnpTransactionNo: string | null;</w:t>
      </w:r>
    </w:p>
    <w:p w14:paraId="7CC3D07E" w14:textId="77777777" w:rsidR="003C5361" w:rsidRDefault="00E4664D">
      <w:pPr>
        <w:pStyle w:val="Schema"/>
      </w:pPr>
      <w:r>
        <w:t>callbackData: JsonValue;</w:t>
      </w:r>
    </w:p>
    <w:p w14:paraId="7F226383" w14:textId="77777777" w:rsidR="003C5361" w:rsidRDefault="00E4664D">
      <w:pPr>
        <w:pStyle w:val="Schema"/>
      </w:pPr>
      <w:r>
        <w:t>paidAt: Date | null;</w:t>
      </w:r>
    </w:p>
    <w:p w14:paraId="65508E9A" w14:textId="77777777" w:rsidR="003C5361" w:rsidRDefault="00E4664D">
      <w:pPr>
        <w:pStyle w:val="Schema"/>
      </w:pPr>
      <w:r>
        <w:t>}</w:t>
      </w:r>
    </w:p>
    <w:p w14:paraId="5E7B871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nova-care-backend/​src/​modules/​admin/​admin-payments.controller.ts:48</w:t>
      </w:r>
    </w:p>
    <w:p w14:paraId="43FA0200" w14:textId="77777777" w:rsidR="003C5361" w:rsidRDefault="00E4664D">
      <w:pPr>
        <w:pStyle w:val="Heading2"/>
      </w:pPr>
      <w:bookmarkStart w:id="390" w:name="_Toc242562064"/>
      <w:r>
        <w:t>RSP-039</w:t>
      </w:r>
      <w:bookmarkEnd w:id="390"/>
    </w:p>
    <w:p w14:paraId="692B9DE1" w14:textId="77777777" w:rsidR="003C5361" w:rsidRDefault="00E4664D">
      <w:pPr>
        <w:pStyle w:val="Schema"/>
      </w:pPr>
      <w:r>
        <w:t>{ id: string;</w:t>
      </w:r>
    </w:p>
    <w:p w14:paraId="49549F73" w14:textId="77777777" w:rsidR="003C5361" w:rsidRDefault="00E4664D">
      <w:pPr>
        <w:pStyle w:val="Schema"/>
      </w:pPr>
      <w:r>
        <w:t>status: PaymentStatus;</w:t>
      </w:r>
    </w:p>
    <w:p w14:paraId="4E75C908" w14:textId="77777777" w:rsidR="003C5361" w:rsidRDefault="00E4664D">
      <w:pPr>
        <w:pStyle w:val="Schema"/>
      </w:pPr>
      <w:r>
        <w:t>createdAt: Date;</w:t>
      </w:r>
    </w:p>
    <w:p w14:paraId="17AE11F9" w14:textId="77777777" w:rsidR="003C5361" w:rsidRDefault="00E4664D">
      <w:pPr>
        <w:pStyle w:val="Schema"/>
      </w:pPr>
      <w:r>
        <w:t>updatedAt: Date;</w:t>
      </w:r>
    </w:p>
    <w:p w14:paraId="0BF43DAD" w14:textId="77777777" w:rsidR="003C5361" w:rsidRDefault="00E4664D">
      <w:pPr>
        <w:pStyle w:val="Schema"/>
      </w:pPr>
      <w:r>
        <w:t>appointmentId: string;</w:t>
      </w:r>
    </w:p>
    <w:p w14:paraId="33EEBC83" w14:textId="77777777" w:rsidR="003C5361" w:rsidRDefault="00E4664D">
      <w:pPr>
        <w:pStyle w:val="Schema"/>
      </w:pPr>
      <w:r>
        <w:t>amount: Decimal;</w:t>
      </w:r>
    </w:p>
    <w:p w14:paraId="68C2BCF0" w14:textId="77777777" w:rsidR="003C5361" w:rsidRDefault="00E4664D">
      <w:pPr>
        <w:pStyle w:val="Schema"/>
      </w:pPr>
      <w:r>
        <w:t>paymentMethod: PaymentMethod;</w:t>
      </w:r>
    </w:p>
    <w:p w14:paraId="11D72ABE" w14:textId="77777777" w:rsidR="003C5361" w:rsidRDefault="00E4664D">
      <w:pPr>
        <w:pStyle w:val="Schema"/>
      </w:pPr>
      <w:r>
        <w:t>transactionCode: string;</w:t>
      </w:r>
    </w:p>
    <w:p w14:paraId="068F6F8D" w14:textId="77777777" w:rsidR="003C5361" w:rsidRDefault="00E4664D">
      <w:pPr>
        <w:pStyle w:val="Schema"/>
      </w:pPr>
      <w:r>
        <w:t>vnpResponseCode: string | null;</w:t>
      </w:r>
    </w:p>
    <w:p w14:paraId="47B7345C" w14:textId="77777777" w:rsidR="003C5361" w:rsidRDefault="00E4664D">
      <w:pPr>
        <w:pStyle w:val="Schema"/>
      </w:pPr>
      <w:r>
        <w:t>vnpTransactionNo: string | null;</w:t>
      </w:r>
    </w:p>
    <w:p w14:paraId="5A6099D8" w14:textId="77777777" w:rsidR="003C5361" w:rsidRDefault="00E4664D">
      <w:pPr>
        <w:pStyle w:val="Schema"/>
      </w:pPr>
      <w:r>
        <w:lastRenderedPageBreak/>
        <w:t>callbackData: JsonValue;</w:t>
      </w:r>
    </w:p>
    <w:p w14:paraId="46FAC6F0" w14:textId="77777777" w:rsidR="003C5361" w:rsidRDefault="00E4664D">
      <w:pPr>
        <w:pStyle w:val="Schema"/>
      </w:pPr>
      <w:r>
        <w:t>paidAt: Date | null;</w:t>
      </w:r>
    </w:p>
    <w:p w14:paraId="1DAECC5E" w14:textId="77777777" w:rsidR="003C5361" w:rsidRDefault="00E4664D">
      <w:pPr>
        <w:pStyle w:val="Schema"/>
      </w:pPr>
      <w:r>
        <w:t>}</w:t>
      </w:r>
    </w:p>
    <w:p w14:paraId="55E2EA3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nova-care-backend/​src/​modules/​admin/​admin-payments.controller.ts:54</w:t>
      </w:r>
    </w:p>
    <w:p w14:paraId="7D3F54E8" w14:textId="77777777" w:rsidR="003C5361" w:rsidRDefault="00E4664D">
      <w:pPr>
        <w:pStyle w:val="Heading2"/>
      </w:pPr>
      <w:bookmarkStart w:id="391" w:name="_Toc242562065"/>
      <w:r>
        <w:t>RSP-040</w:t>
      </w:r>
      <w:bookmarkEnd w:id="391"/>
    </w:p>
    <w:p w14:paraId="01A932D5" w14:textId="77777777" w:rsidR="003C5361" w:rsidRDefault="00E4664D">
      <w:pPr>
        <w:pStyle w:val="Schema"/>
      </w:pPr>
      <w:r>
        <w:t>{ items: { id: string;</w:t>
      </w:r>
    </w:p>
    <w:p w14:paraId="530FD43E" w14:textId="77777777" w:rsidR="003C5361" w:rsidRDefault="00E4664D">
      <w:pPr>
        <w:pStyle w:val="Schema"/>
      </w:pPr>
      <w:r>
        <w:t>name: string;</w:t>
      </w:r>
    </w:p>
    <w:p w14:paraId="214E3794" w14:textId="77777777" w:rsidR="003C5361" w:rsidRDefault="00E4664D">
      <w:pPr>
        <w:pStyle w:val="Schema"/>
      </w:pPr>
      <w:r>
        <w:t>description: string;</w:t>
      </w:r>
    </w:p>
    <w:p w14:paraId="50B6DAAB" w14:textId="77777777" w:rsidR="003C5361" w:rsidRDefault="00E4664D">
      <w:pPr>
        <w:pStyle w:val="Schema"/>
      </w:pPr>
      <w:r>
        <w:t>icon: string;</w:t>
      </w:r>
    </w:p>
    <w:p w14:paraId="11EFAAEA" w14:textId="77777777" w:rsidR="003C5361" w:rsidRDefault="00E4664D">
      <w:pPr>
        <w:pStyle w:val="Schema"/>
      </w:pPr>
      <w:r>
        <w:t>coverImageUrl: string;</w:t>
      </w:r>
    </w:p>
    <w:p w14:paraId="327C8FDA" w14:textId="77777777" w:rsidR="003C5361" w:rsidRDefault="00E4664D">
      <w:pPr>
        <w:pStyle w:val="Schema"/>
      </w:pPr>
      <w:r>
        <w:t>isActive: boolean;</w:t>
      </w:r>
    </w:p>
    <w:p w14:paraId="6FA7648D" w14:textId="77777777" w:rsidR="003C5361" w:rsidRDefault="00E4664D">
      <w:pPr>
        <w:pStyle w:val="Schema"/>
      </w:pPr>
      <w:r>
        <w:t>isHospitalActive: boolean;</w:t>
      </w:r>
    </w:p>
    <w:p w14:paraId="03C96492" w14:textId="77777777" w:rsidR="003C5361" w:rsidRDefault="00E4664D">
      <w:pPr>
        <w:pStyle w:val="Schema"/>
      </w:pPr>
      <w:r>
        <w:t>hospitalSpecialtyId: string | null;</w:t>
      </w:r>
    </w:p>
    <w:p w14:paraId="6023E584" w14:textId="77777777" w:rsidR="003C5361" w:rsidRDefault="00E4664D">
      <w:pPr>
        <w:pStyle w:val="Schema"/>
      </w:pPr>
      <w:r>
        <w:t>hospitalCount: number;</w:t>
      </w:r>
    </w:p>
    <w:p w14:paraId="5C28E6CC" w14:textId="77777777" w:rsidR="003C5361" w:rsidRDefault="00E4664D">
      <w:pPr>
        <w:pStyle w:val="Schema"/>
      </w:pPr>
      <w:r>
        <w:t>doctorCount: any;</w:t>
      </w:r>
    </w:p>
    <w:p w14:paraId="282B04E4" w14:textId="77777777" w:rsidR="003C5361" w:rsidRDefault="00E4664D">
      <w:pPr>
        <w:pStyle w:val="Schema"/>
      </w:pPr>
      <w:r>
        <w:t>createdAt: Date;</w:t>
      </w:r>
    </w:p>
    <w:p w14:paraId="15675E12" w14:textId="77777777" w:rsidR="003C5361" w:rsidRDefault="00E4664D">
      <w:pPr>
        <w:pStyle w:val="Schema"/>
      </w:pPr>
      <w:r>
        <w:t>updatedAt: Date;</w:t>
      </w:r>
    </w:p>
    <w:p w14:paraId="399097B4" w14:textId="77777777" w:rsidR="003C5361" w:rsidRDefault="00E4664D">
      <w:pPr>
        <w:pStyle w:val="Schema"/>
      </w:pPr>
      <w:r>
        <w:t>}[];</w:t>
      </w:r>
    </w:p>
    <w:p w14:paraId="7B18B2F2" w14:textId="77777777" w:rsidR="003C5361" w:rsidRDefault="00E4664D">
      <w:pPr>
        <w:pStyle w:val="Schema"/>
      </w:pPr>
      <w:r>
        <w:t>total: number;</w:t>
      </w:r>
    </w:p>
    <w:p w14:paraId="7D95F6F4" w14:textId="77777777" w:rsidR="003C5361" w:rsidRDefault="00E4664D">
      <w:pPr>
        <w:pStyle w:val="Schema"/>
      </w:pPr>
      <w:r>
        <w:t>page: number;</w:t>
      </w:r>
    </w:p>
    <w:p w14:paraId="7D2FF762" w14:textId="77777777" w:rsidR="003C5361" w:rsidRDefault="00E4664D">
      <w:pPr>
        <w:pStyle w:val="Schema"/>
      </w:pPr>
      <w:r>
        <w:t>limit: number;</w:t>
      </w:r>
    </w:p>
    <w:p w14:paraId="34325779" w14:textId="77777777" w:rsidR="003C5361" w:rsidRDefault="00E4664D">
      <w:pPr>
        <w:pStyle w:val="Schema"/>
      </w:pPr>
      <w:r>
        <w:t>totalPages: number;</w:t>
      </w:r>
    </w:p>
    <w:p w14:paraId="0A5293F4" w14:textId="77777777" w:rsidR="003C5361" w:rsidRDefault="00E4664D">
      <w:pPr>
        <w:pStyle w:val="Schema"/>
      </w:pPr>
      <w:r>
        <w:t>stats: { totalSpecialties: number;</w:t>
      </w:r>
    </w:p>
    <w:p w14:paraId="1D02A6B3" w14:textId="77777777" w:rsidR="003C5361" w:rsidRDefault="00E4664D">
      <w:pPr>
        <w:pStyle w:val="Schema"/>
      </w:pPr>
      <w:r>
        <w:t>activeSpecialties: number;</w:t>
      </w:r>
    </w:p>
    <w:p w14:paraId="09C1D734" w14:textId="77777777" w:rsidR="003C5361" w:rsidRDefault="00E4664D">
      <w:pPr>
        <w:pStyle w:val="Schema"/>
      </w:pPr>
      <w:r>
        <w:t>inactiveSpecialties: number;</w:t>
      </w:r>
    </w:p>
    <w:p w14:paraId="6C69A5E1" w14:textId="77777777" w:rsidR="003C5361" w:rsidRDefault="00E4664D">
      <w:pPr>
        <w:pStyle w:val="Schema"/>
      </w:pPr>
      <w:r>
        <w:t>totalDoctorsUsing: number;</w:t>
      </w:r>
    </w:p>
    <w:p w14:paraId="2C0D8739" w14:textId="77777777" w:rsidR="003C5361" w:rsidRDefault="00E4664D">
      <w:pPr>
        <w:pStyle w:val="Schema"/>
      </w:pPr>
      <w:r>
        <w:t>totalHospitalsUsing: number;</w:t>
      </w:r>
    </w:p>
    <w:p w14:paraId="1E09717F" w14:textId="77777777" w:rsidR="003C5361" w:rsidRDefault="00E4664D">
      <w:pPr>
        <w:pStyle w:val="Schema"/>
      </w:pPr>
      <w:r>
        <w:t>} | { totalSpecialties: number;</w:t>
      </w:r>
    </w:p>
    <w:p w14:paraId="6B53DC2B" w14:textId="77777777" w:rsidR="003C5361" w:rsidRDefault="00E4664D">
      <w:pPr>
        <w:pStyle w:val="Schema"/>
      </w:pPr>
      <w:r>
        <w:t>activeSpecialties: number;</w:t>
      </w:r>
    </w:p>
    <w:p w14:paraId="0B323EF5" w14:textId="77777777" w:rsidR="003C5361" w:rsidRDefault="00E4664D">
      <w:pPr>
        <w:pStyle w:val="Schema"/>
      </w:pPr>
      <w:r>
        <w:t>inactiveSpecialties: number;</w:t>
      </w:r>
    </w:p>
    <w:p w14:paraId="21A5EEAF" w14:textId="77777777" w:rsidR="003C5361" w:rsidRDefault="00E4664D">
      <w:pPr>
        <w:pStyle w:val="Schema"/>
      </w:pPr>
      <w:r>
        <w:t>totalHospitalsUsing: number;</w:t>
      </w:r>
    </w:p>
    <w:p w14:paraId="75C27375" w14:textId="77777777" w:rsidR="003C5361" w:rsidRDefault="00E4664D">
      <w:pPr>
        <w:pStyle w:val="Schema"/>
      </w:pPr>
      <w:r>
        <w:t>totalDoctorsUsing?: undefined;</w:t>
      </w:r>
    </w:p>
    <w:p w14:paraId="3FD43F13" w14:textId="77777777" w:rsidR="003C5361" w:rsidRDefault="00E4664D">
      <w:pPr>
        <w:pStyle w:val="Schema"/>
      </w:pPr>
      <w:r>
        <w:t>};</w:t>
      </w:r>
    </w:p>
    <w:p w14:paraId="4C848136" w14:textId="77777777" w:rsidR="003C5361" w:rsidRDefault="00E4664D">
      <w:pPr>
        <w:pStyle w:val="Schema"/>
      </w:pPr>
      <w:r>
        <w:t>}</w:t>
      </w:r>
    </w:p>
    <w:p w14:paraId="125DCF2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nova-care-backend/​src/​modules/​admin/​admin-specialties.controller.ts:32</w:t>
      </w:r>
    </w:p>
    <w:p w14:paraId="33E00F03" w14:textId="77777777" w:rsidR="003C5361" w:rsidRDefault="00E4664D">
      <w:pPr>
        <w:pStyle w:val="Heading2"/>
      </w:pPr>
      <w:bookmarkStart w:id="392" w:name="_Toc242562066"/>
      <w:r>
        <w:t>RSP-041</w:t>
      </w:r>
      <w:bookmarkEnd w:id="392"/>
    </w:p>
    <w:p w14:paraId="35ACC0C1" w14:textId="77777777" w:rsidR="003C5361" w:rsidRDefault="00E4664D">
      <w:pPr>
        <w:pStyle w:val="Schema"/>
      </w:pPr>
      <w:r>
        <w:t>{ id: string;</w:t>
      </w:r>
    </w:p>
    <w:p w14:paraId="3F6B7DB6" w14:textId="77777777" w:rsidR="003C5361" w:rsidRDefault="00E4664D">
      <w:pPr>
        <w:pStyle w:val="Schema"/>
      </w:pPr>
      <w:r>
        <w:t>name: string;</w:t>
      </w:r>
    </w:p>
    <w:p w14:paraId="19C2818A" w14:textId="77777777" w:rsidR="003C5361" w:rsidRDefault="00E4664D">
      <w:pPr>
        <w:pStyle w:val="Schema"/>
      </w:pPr>
      <w:r>
        <w:t>description: string | null;</w:t>
      </w:r>
    </w:p>
    <w:p w14:paraId="55F05D7A" w14:textId="77777777" w:rsidR="003C5361" w:rsidRDefault="00E4664D">
      <w:pPr>
        <w:pStyle w:val="Schema"/>
      </w:pPr>
      <w:r>
        <w:t>icon: string | null;</w:t>
      </w:r>
    </w:p>
    <w:p w14:paraId="013F0311" w14:textId="77777777" w:rsidR="003C5361" w:rsidRDefault="00E4664D">
      <w:pPr>
        <w:pStyle w:val="Schema"/>
      </w:pPr>
      <w:r>
        <w:lastRenderedPageBreak/>
        <w:t>coverImageUrl: string | null;</w:t>
      </w:r>
    </w:p>
    <w:p w14:paraId="69654C4F" w14:textId="77777777" w:rsidR="003C5361" w:rsidRDefault="00E4664D">
      <w:pPr>
        <w:pStyle w:val="Schema"/>
      </w:pPr>
      <w:r>
        <w:t>isActive: boolean;</w:t>
      </w:r>
    </w:p>
    <w:p w14:paraId="6E2D682F" w14:textId="77777777" w:rsidR="003C5361" w:rsidRDefault="00E4664D">
      <w:pPr>
        <w:pStyle w:val="Schema"/>
      </w:pPr>
      <w:r>
        <w:t>isHospitalActive: boolean;</w:t>
      </w:r>
    </w:p>
    <w:p w14:paraId="5F02D78C" w14:textId="77777777" w:rsidR="003C5361" w:rsidRDefault="00E4664D">
      <w:pPr>
        <w:pStyle w:val="Schema"/>
      </w:pPr>
      <w:r>
        <w:t>createdAt: Date;</w:t>
      </w:r>
    </w:p>
    <w:p w14:paraId="0B13F519" w14:textId="77777777" w:rsidR="003C5361" w:rsidRDefault="00E4664D">
      <w:pPr>
        <w:pStyle w:val="Schema"/>
      </w:pPr>
      <w:r>
        <w:t>updatedAt: Date;</w:t>
      </w:r>
    </w:p>
    <w:p w14:paraId="17AE6E64" w14:textId="77777777" w:rsidR="003C5361" w:rsidRDefault="00E4664D">
      <w:pPr>
        <w:pStyle w:val="Schema"/>
      </w:pPr>
      <w:r>
        <w:t>hospitalCount: number;</w:t>
      </w:r>
    </w:p>
    <w:p w14:paraId="19CDAF8C" w14:textId="77777777" w:rsidR="003C5361" w:rsidRDefault="00E4664D">
      <w:pPr>
        <w:pStyle w:val="Schema"/>
      </w:pPr>
      <w:r>
        <w:t>appliedHospitals: { id: string;</w:t>
      </w:r>
    </w:p>
    <w:p w14:paraId="02D450B3" w14:textId="77777777" w:rsidR="003C5361" w:rsidRDefault="00E4664D">
      <w:pPr>
        <w:pStyle w:val="Schema"/>
      </w:pPr>
      <w:r>
        <w:t>hospitalId: string;</w:t>
      </w:r>
    </w:p>
    <w:p w14:paraId="26289767" w14:textId="77777777" w:rsidR="003C5361" w:rsidRDefault="00E4664D">
      <w:pPr>
        <w:pStyle w:val="Schema"/>
      </w:pPr>
      <w:r>
        <w:t>hospitalName: string;</w:t>
      </w:r>
    </w:p>
    <w:p w14:paraId="7E4522FB" w14:textId="77777777" w:rsidR="003C5361" w:rsidRDefault="00E4664D">
      <w:pPr>
        <w:pStyle w:val="Schema"/>
      </w:pPr>
      <w:r>
        <w:t>hospitalLogoUrl: string;</w:t>
      </w:r>
    </w:p>
    <w:p w14:paraId="3D5C02DA" w14:textId="77777777" w:rsidR="003C5361" w:rsidRDefault="00E4664D">
      <w:pPr>
        <w:pStyle w:val="Schema"/>
      </w:pPr>
      <w:r>
        <w:t>hospitalCity: string;</w:t>
      </w:r>
    </w:p>
    <w:p w14:paraId="0DE62EDA" w14:textId="77777777" w:rsidR="003C5361" w:rsidRDefault="00E4664D">
      <w:pPr>
        <w:pStyle w:val="Schema"/>
      </w:pPr>
      <w:r>
        <w:t>hospitalAddress: string;</w:t>
      </w:r>
    </w:p>
    <w:p w14:paraId="52A029E0" w14:textId="77777777" w:rsidR="003C5361" w:rsidRDefault="00E4664D">
      <w:pPr>
        <w:pStyle w:val="Schema"/>
      </w:pPr>
      <w:r>
        <w:t>hospitalStatus: string;</w:t>
      </w:r>
    </w:p>
    <w:p w14:paraId="6573578E" w14:textId="77777777" w:rsidR="003C5361" w:rsidRDefault="00E4664D">
      <w:pPr>
        <w:pStyle w:val="Schema"/>
      </w:pPr>
      <w:r>
        <w:t>isActive: boolean;</w:t>
      </w:r>
    </w:p>
    <w:p w14:paraId="14F2D2FB" w14:textId="77777777" w:rsidR="003C5361" w:rsidRDefault="00E4664D">
      <w:pPr>
        <w:pStyle w:val="Schema"/>
      </w:pPr>
      <w:r>
        <w:t>createdAt: Date;</w:t>
      </w:r>
    </w:p>
    <w:p w14:paraId="4294AC58" w14:textId="77777777" w:rsidR="003C5361" w:rsidRDefault="00E4664D">
      <w:pPr>
        <w:pStyle w:val="Schema"/>
      </w:pPr>
      <w:r>
        <w:t>}[];</w:t>
      </w:r>
    </w:p>
    <w:p w14:paraId="5CA4788B" w14:textId="77777777" w:rsidR="003C5361" w:rsidRDefault="00E4664D">
      <w:pPr>
        <w:pStyle w:val="Schema"/>
      </w:pPr>
      <w:r>
        <w:t>hospitalDoctors: any;</w:t>
      </w:r>
    </w:p>
    <w:p w14:paraId="2CB15EC3" w14:textId="77777777" w:rsidR="003C5361" w:rsidRDefault="00E4664D">
      <w:pPr>
        <w:pStyle w:val="Schema"/>
      </w:pPr>
      <w:r>
        <w:t>}</w:t>
      </w:r>
    </w:p>
    <w:p w14:paraId="2B8D38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nova-care-backend/​src/​modules/​admin/​admin-specialties.controller.ts:64</w:t>
      </w:r>
    </w:p>
    <w:p w14:paraId="63C71CC0" w14:textId="77777777" w:rsidR="003C5361" w:rsidRDefault="00E4664D">
      <w:pPr>
        <w:pStyle w:val="Heading2"/>
      </w:pPr>
      <w:bookmarkStart w:id="393" w:name="_Toc242562067"/>
      <w:r>
        <w:t>RSP-042</w:t>
      </w:r>
      <w:bookmarkEnd w:id="393"/>
    </w:p>
    <w:p w14:paraId="68A6ED61" w14:textId="77777777" w:rsidR="003C5361" w:rsidRDefault="00E4664D">
      <w:pPr>
        <w:pStyle w:val="Schema"/>
      </w:pPr>
      <w:r>
        <w:t>{ id: string; isActive: boolean; createdAt: Date; updatedAt: Date; hospitalId: string; specialtyId: string; }</w:t>
      </w:r>
    </w:p>
    <w:p w14:paraId="66ED973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nova-care-backend/​src/​modules/​admin/​admin-specialties.controller.ts:79</w:t>
      </w:r>
    </w:p>
    <w:p w14:paraId="43CE6E1F" w14:textId="77777777" w:rsidR="003C5361" w:rsidRDefault="00E4664D">
      <w:pPr>
        <w:pStyle w:val="Heading2"/>
      </w:pPr>
      <w:bookmarkStart w:id="394" w:name="_Toc242562068"/>
      <w:r>
        <w:t>RSP-043</w:t>
      </w:r>
      <w:bookmarkEnd w:id="394"/>
    </w:p>
    <w:p w14:paraId="616378FF" w14:textId="77777777" w:rsidR="003C5361" w:rsidRDefault="00E4664D">
      <w:pPr>
        <w:pStyle w:val="Schema"/>
      </w:pPr>
      <w:r>
        <w:t>{ id: string;</w:t>
      </w:r>
    </w:p>
    <w:p w14:paraId="4025B164" w14:textId="77777777" w:rsidR="003C5361" w:rsidRDefault="00E4664D">
      <w:pPr>
        <w:pStyle w:val="Schema"/>
      </w:pPr>
      <w:r>
        <w:t>isActive: boolean;</w:t>
      </w:r>
    </w:p>
    <w:p w14:paraId="0113329B" w14:textId="77777777" w:rsidR="003C5361" w:rsidRDefault="00E4664D">
      <w:pPr>
        <w:pStyle w:val="Schema"/>
      </w:pPr>
      <w:r>
        <w:t>createdAt: Date;</w:t>
      </w:r>
    </w:p>
    <w:p w14:paraId="58891FA7" w14:textId="77777777" w:rsidR="003C5361" w:rsidRDefault="00E4664D">
      <w:pPr>
        <w:pStyle w:val="Schema"/>
      </w:pPr>
      <w:r>
        <w:t>updatedAt: Date;</w:t>
      </w:r>
    </w:p>
    <w:p w14:paraId="1F901E1E" w14:textId="77777777" w:rsidR="003C5361" w:rsidRDefault="00E4664D">
      <w:pPr>
        <w:pStyle w:val="Schema"/>
      </w:pPr>
      <w:r>
        <w:t>name: string;</w:t>
      </w:r>
    </w:p>
    <w:p w14:paraId="76E018AC" w14:textId="77777777" w:rsidR="003C5361" w:rsidRDefault="00E4664D">
      <w:pPr>
        <w:pStyle w:val="Schema"/>
      </w:pPr>
      <w:r>
        <w:t>description: string | null;</w:t>
      </w:r>
    </w:p>
    <w:p w14:paraId="0E1F6C08" w14:textId="77777777" w:rsidR="003C5361" w:rsidRDefault="00E4664D">
      <w:pPr>
        <w:pStyle w:val="Schema"/>
      </w:pPr>
      <w:r>
        <w:t>coverImageUrl: string | null;</w:t>
      </w:r>
    </w:p>
    <w:p w14:paraId="668037F6" w14:textId="77777777" w:rsidR="003C5361" w:rsidRDefault="00E4664D">
      <w:pPr>
        <w:pStyle w:val="Schema"/>
      </w:pPr>
      <w:r>
        <w:t>icon: string | null;</w:t>
      </w:r>
    </w:p>
    <w:p w14:paraId="5FEFB607" w14:textId="77777777" w:rsidR="003C5361" w:rsidRDefault="00E4664D">
      <w:pPr>
        <w:pStyle w:val="Schema"/>
      </w:pPr>
      <w:r>
        <w:t>}</w:t>
      </w:r>
    </w:p>
    <w:p w14:paraId="0A2706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nova-care-backend/​src/​modules/​admin/​admin-specialties.controller.ts:101; nova-care-backend/​src/​modules/​admin/​admin-specialties.controller.ts:113; nova-care-backend/​src/​modules/​admin/​admin-specialties.controller.ts:126; nova-care-backend/​src/​modules/​admin/​admin-specialties.controller.ts:139</w:t>
      </w:r>
    </w:p>
    <w:p w14:paraId="162AB1EA" w14:textId="77777777" w:rsidR="003C5361" w:rsidRDefault="00E4664D">
      <w:pPr>
        <w:pStyle w:val="Heading2"/>
      </w:pPr>
      <w:bookmarkStart w:id="395" w:name="_Toc242562069"/>
      <w:r>
        <w:t>RSP-044</w:t>
      </w:r>
      <w:bookmarkEnd w:id="395"/>
    </w:p>
    <w:p w14:paraId="7EF818F9" w14:textId="77777777" w:rsidR="003C5361" w:rsidRDefault="00E4664D">
      <w:pPr>
        <w:pStyle w:val="Schema"/>
      </w:pPr>
      <w:r>
        <w:t>{ id: string;</w:t>
      </w:r>
    </w:p>
    <w:p w14:paraId="0EE306CA" w14:textId="77777777" w:rsidR="003C5361" w:rsidRDefault="00E4664D">
      <w:pPr>
        <w:pStyle w:val="Schema"/>
      </w:pPr>
      <w:r>
        <w:t>createdAt: Date;</w:t>
      </w:r>
    </w:p>
    <w:p w14:paraId="36883073" w14:textId="77777777" w:rsidR="003C5361" w:rsidRDefault="00E4664D">
      <w:pPr>
        <w:pStyle w:val="Schema"/>
      </w:pPr>
      <w:r>
        <w:t>email: string | null;</w:t>
      </w:r>
    </w:p>
    <w:p w14:paraId="21B7870B" w14:textId="77777777" w:rsidR="003C5361" w:rsidRDefault="00E4664D">
      <w:pPr>
        <w:pStyle w:val="Schema"/>
      </w:pPr>
      <w:r>
        <w:lastRenderedPageBreak/>
        <w:t>phone: string | null;</w:t>
      </w:r>
    </w:p>
    <w:p w14:paraId="18C46D9E" w14:textId="77777777" w:rsidR="003C5361" w:rsidRDefault="00E4664D">
      <w:pPr>
        <w:pStyle w:val="Schema"/>
      </w:pPr>
      <w:r>
        <w:t>fullName: string;</w:t>
      </w:r>
    </w:p>
    <w:p w14:paraId="42ADF7DA" w14:textId="77777777" w:rsidR="003C5361" w:rsidRDefault="00E4664D">
      <w:pPr>
        <w:pStyle w:val="Schema"/>
      </w:pPr>
      <w:r>
        <w:t>role: Role;</w:t>
      </w:r>
    </w:p>
    <w:p w14:paraId="270A3B8A" w14:textId="77777777" w:rsidR="003C5361" w:rsidRDefault="00E4664D">
      <w:pPr>
        <w:pStyle w:val="Schema"/>
      </w:pPr>
      <w:r>
        <w:t>hospitalId: string | null;</w:t>
      </w:r>
    </w:p>
    <w:p w14:paraId="4E9AF2B3" w14:textId="77777777" w:rsidR="003C5361" w:rsidRDefault="00E4664D">
      <w:pPr>
        <w:pStyle w:val="Schema"/>
      </w:pPr>
      <w:r>
        <w:t>hospital: { id: string;</w:t>
      </w:r>
    </w:p>
    <w:p w14:paraId="295DA781" w14:textId="77777777" w:rsidR="003C5361" w:rsidRDefault="00E4664D">
      <w:pPr>
        <w:pStyle w:val="Schema"/>
      </w:pPr>
      <w:r>
        <w:t>name: string;</w:t>
      </w:r>
    </w:p>
    <w:p w14:paraId="08EFB79D" w14:textId="77777777" w:rsidR="003C5361" w:rsidRDefault="00E4664D">
      <w:pPr>
        <w:pStyle w:val="Schema"/>
      </w:pPr>
      <w:r>
        <w:t>} | null;</w:t>
      </w:r>
    </w:p>
    <w:p w14:paraId="6F63BAE7" w14:textId="77777777" w:rsidR="003C5361" w:rsidRDefault="00E4664D">
      <w:pPr>
        <w:pStyle w:val="Schema"/>
      </w:pPr>
      <w:r>
        <w:t>}</w:t>
      </w:r>
    </w:p>
    <w:p w14:paraId="60062AF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nova-care-backend/​src/​modules/​admin/​admin-users.controller.ts:31</w:t>
      </w:r>
    </w:p>
    <w:p w14:paraId="67AA9001" w14:textId="77777777" w:rsidR="003C5361" w:rsidRDefault="00E4664D">
      <w:pPr>
        <w:pStyle w:val="Heading2"/>
      </w:pPr>
      <w:bookmarkStart w:id="396" w:name="_Toc242562070"/>
      <w:r>
        <w:t>RSP-045</w:t>
      </w:r>
      <w:bookmarkEnd w:id="396"/>
    </w:p>
    <w:p w14:paraId="15636D81" w14:textId="77777777" w:rsidR="003C5361" w:rsidRDefault="00E4664D">
      <w:pPr>
        <w:pStyle w:val="Schema"/>
      </w:pPr>
      <w:r>
        <w:t>{ items: { id: string;</w:t>
      </w:r>
    </w:p>
    <w:p w14:paraId="226C9A00" w14:textId="77777777" w:rsidR="003C5361" w:rsidRDefault="00E4664D">
      <w:pPr>
        <w:pStyle w:val="Schema"/>
      </w:pPr>
      <w:r>
        <w:t>isActive: boolean;</w:t>
      </w:r>
    </w:p>
    <w:p w14:paraId="3B5CA4F4" w14:textId="77777777" w:rsidR="003C5361" w:rsidRDefault="00E4664D">
      <w:pPr>
        <w:pStyle w:val="Schema"/>
      </w:pPr>
      <w:r>
        <w:t>createdAt: Date;</w:t>
      </w:r>
    </w:p>
    <w:p w14:paraId="6C30EBE5" w14:textId="77777777" w:rsidR="003C5361" w:rsidRDefault="00E4664D">
      <w:pPr>
        <w:pStyle w:val="Schema"/>
      </w:pPr>
      <w:r>
        <w:t>_count: { patientProfiles: number;</w:t>
      </w:r>
    </w:p>
    <w:p w14:paraId="2BD6A66E" w14:textId="77777777" w:rsidR="003C5361" w:rsidRDefault="00E4664D">
      <w:pPr>
        <w:pStyle w:val="Schema"/>
      </w:pPr>
      <w:r>
        <w:t>appointments: number;</w:t>
      </w:r>
    </w:p>
    <w:p w14:paraId="64BB95B6" w14:textId="77777777" w:rsidR="003C5361" w:rsidRDefault="00E4664D">
      <w:pPr>
        <w:pStyle w:val="Schema"/>
      </w:pPr>
      <w:r>
        <w:t>};</w:t>
      </w:r>
    </w:p>
    <w:p w14:paraId="0B6B5976" w14:textId="77777777" w:rsidR="003C5361" w:rsidRDefault="00E4664D">
      <w:pPr>
        <w:pStyle w:val="Schema"/>
      </w:pPr>
      <w:r>
        <w:t>email: string | null;</w:t>
      </w:r>
    </w:p>
    <w:p w14:paraId="3053BE63" w14:textId="77777777" w:rsidR="003C5361" w:rsidRDefault="00E4664D">
      <w:pPr>
        <w:pStyle w:val="Schema"/>
      </w:pPr>
      <w:r>
        <w:t>phone: string | null;</w:t>
      </w:r>
    </w:p>
    <w:p w14:paraId="17BBB07D" w14:textId="77777777" w:rsidR="003C5361" w:rsidRDefault="00E4664D">
      <w:pPr>
        <w:pStyle w:val="Schema"/>
      </w:pPr>
      <w:r>
        <w:t>fullName: string;</w:t>
      </w:r>
    </w:p>
    <w:p w14:paraId="166E5AB1" w14:textId="77777777" w:rsidR="003C5361" w:rsidRDefault="00E4664D">
      <w:pPr>
        <w:pStyle w:val="Schema"/>
      </w:pPr>
      <w:r>
        <w:t>role: Role;</w:t>
      </w:r>
    </w:p>
    <w:p w14:paraId="229A0362" w14:textId="77777777" w:rsidR="003C5361" w:rsidRDefault="00E4664D">
      <w:pPr>
        <w:pStyle w:val="Schema"/>
      </w:pPr>
      <w:r>
        <w:t>lastLoginAt: Date | null;</w:t>
      </w:r>
    </w:p>
    <w:p w14:paraId="09807A3B" w14:textId="77777777" w:rsidR="003C5361" w:rsidRDefault="00E4664D">
      <w:pPr>
        <w:pStyle w:val="Schema"/>
      </w:pPr>
      <w:r>
        <w:t>hospitalId: string | null;</w:t>
      </w:r>
    </w:p>
    <w:p w14:paraId="20DDE2AE" w14:textId="77777777" w:rsidR="003C5361" w:rsidRDefault="00E4664D">
      <w:pPr>
        <w:pStyle w:val="Schema"/>
      </w:pPr>
      <w:r>
        <w:t>patientProfiles: { id: string;</w:t>
      </w:r>
    </w:p>
    <w:p w14:paraId="7B4DFE5B" w14:textId="77777777" w:rsidR="003C5361" w:rsidRDefault="00E4664D">
      <w:pPr>
        <w:pStyle w:val="Schema"/>
      </w:pPr>
      <w:r>
        <w:t>isActive: boolean;</w:t>
      </w:r>
    </w:p>
    <w:p w14:paraId="7A23DE65" w14:textId="77777777" w:rsidR="003C5361" w:rsidRDefault="00E4664D">
      <w:pPr>
        <w:pStyle w:val="Schema"/>
      </w:pPr>
      <w:r>
        <w:t>createdAt: Date;</w:t>
      </w:r>
    </w:p>
    <w:p w14:paraId="4D17B3EA" w14:textId="77777777" w:rsidR="003C5361" w:rsidRDefault="00E4664D">
      <w:pPr>
        <w:pStyle w:val="Schema"/>
      </w:pPr>
      <w:r>
        <w:t>updatedAt: Date;</w:t>
      </w:r>
    </w:p>
    <w:p w14:paraId="215DEF27" w14:textId="77777777" w:rsidR="003C5361" w:rsidRDefault="00E4664D">
      <w:pPr>
        <w:pStyle w:val="Schema"/>
      </w:pPr>
      <w:r>
        <w:t>userId: string;</w:t>
      </w:r>
    </w:p>
    <w:p w14:paraId="2BAC6829" w14:textId="77777777" w:rsidR="003C5361" w:rsidRDefault="00E4664D">
      <w:pPr>
        <w:pStyle w:val="Schema"/>
      </w:pPr>
      <w:r>
        <w:t>phone: string | null;</w:t>
      </w:r>
    </w:p>
    <w:p w14:paraId="1024C131" w14:textId="77777777" w:rsidR="003C5361" w:rsidRDefault="00E4664D">
      <w:pPr>
        <w:pStyle w:val="Schema"/>
      </w:pPr>
      <w:r>
        <w:t>fullName: string;</w:t>
      </w:r>
    </w:p>
    <w:p w14:paraId="6D143589" w14:textId="77777777" w:rsidR="003C5361" w:rsidRDefault="00E4664D">
      <w:pPr>
        <w:pStyle w:val="Schema"/>
      </w:pPr>
      <w:r>
        <w:t>deletedAt: Date | null;</w:t>
      </w:r>
    </w:p>
    <w:p w14:paraId="3B56C693" w14:textId="77777777" w:rsidR="003C5361" w:rsidRDefault="00E4664D">
      <w:pPr>
        <w:pStyle w:val="Schema"/>
      </w:pPr>
      <w:r>
        <w:t>patientCode: string | null;</w:t>
      </w:r>
    </w:p>
    <w:p w14:paraId="0B0CCE59" w14:textId="77777777" w:rsidR="003C5361" w:rsidRDefault="00E4664D">
      <w:pPr>
        <w:pStyle w:val="Schema"/>
      </w:pPr>
      <w:r>
        <w:t>gender: Gender | null;</w:t>
      </w:r>
    </w:p>
    <w:p w14:paraId="0554D0C0" w14:textId="77777777" w:rsidR="003C5361" w:rsidRDefault="00E4664D">
      <w:pPr>
        <w:pStyle w:val="Schema"/>
      </w:pPr>
      <w:r>
        <w:t>dateOfBirth: Date | null;</w:t>
      </w:r>
    </w:p>
    <w:p w14:paraId="21D913DE" w14:textId="77777777" w:rsidR="003C5361" w:rsidRDefault="00E4664D">
      <w:pPr>
        <w:pStyle w:val="Schema"/>
      </w:pPr>
      <w:r>
        <w:t>address: string | null;</w:t>
      </w:r>
    </w:p>
    <w:p w14:paraId="1FDBF561" w14:textId="77777777" w:rsidR="003C5361" w:rsidRDefault="00E4664D">
      <w:pPr>
        <w:pStyle w:val="Schema"/>
      </w:pPr>
      <w:r>
        <w:t>relation: string | null;</w:t>
      </w:r>
    </w:p>
    <w:p w14:paraId="546159E3" w14:textId="77777777" w:rsidR="003C5361" w:rsidRDefault="00E4664D">
      <w:pPr>
        <w:pStyle w:val="Schema"/>
      </w:pPr>
      <w:r>
        <w:t>identityNumber: string | null;</w:t>
      </w:r>
    </w:p>
    <w:p w14:paraId="35C23687" w14:textId="77777777" w:rsidR="003C5361" w:rsidRDefault="00E4664D">
      <w:pPr>
        <w:pStyle w:val="Schema"/>
      </w:pPr>
      <w:r>
        <w:t>healthInsurance: string | null;</w:t>
      </w:r>
    </w:p>
    <w:p w14:paraId="76B2A372" w14:textId="77777777" w:rsidR="003C5361" w:rsidRDefault="00E4664D">
      <w:pPr>
        <w:pStyle w:val="Schema"/>
      </w:pPr>
      <w:r>
        <w:t>bhytInitialHospitalCode: string | null;</w:t>
      </w:r>
    </w:p>
    <w:p w14:paraId="3E35346A" w14:textId="77777777" w:rsidR="003C5361" w:rsidRDefault="00E4664D">
      <w:pPr>
        <w:pStyle w:val="Schema"/>
      </w:pPr>
      <w:r>
        <w:t>bhytValidFrom: Date | null;</w:t>
      </w:r>
    </w:p>
    <w:p w14:paraId="1A28A4D8" w14:textId="77777777" w:rsidR="003C5361" w:rsidRDefault="00E4664D">
      <w:pPr>
        <w:pStyle w:val="Schema"/>
      </w:pPr>
      <w:r>
        <w:t>bhytValidTo: Date | null;</w:t>
      </w:r>
    </w:p>
    <w:p w14:paraId="2448C03F" w14:textId="77777777" w:rsidR="003C5361" w:rsidRDefault="00E4664D">
      <w:pPr>
        <w:pStyle w:val="Schema"/>
      </w:pPr>
      <w:r>
        <w:t>provinceCode: string | null;</w:t>
      </w:r>
    </w:p>
    <w:p w14:paraId="1603F932" w14:textId="77777777" w:rsidR="003C5361" w:rsidRDefault="00E4664D">
      <w:pPr>
        <w:pStyle w:val="Schema"/>
      </w:pPr>
      <w:r>
        <w:lastRenderedPageBreak/>
        <w:t>districtCode: string | null;</w:t>
      </w:r>
    </w:p>
    <w:p w14:paraId="317BB181" w14:textId="77777777" w:rsidR="003C5361" w:rsidRDefault="00E4664D">
      <w:pPr>
        <w:pStyle w:val="Schema"/>
      </w:pPr>
      <w:r>
        <w:t>wardCode: string | null;</w:t>
      </w:r>
    </w:p>
    <w:p w14:paraId="7155807F" w14:textId="77777777" w:rsidR="003C5361" w:rsidRDefault="00E4664D">
      <w:pPr>
        <w:pStyle w:val="Schema"/>
      </w:pPr>
      <w:r>
        <w:t>bloodType: string | null;</w:t>
      </w:r>
    </w:p>
    <w:p w14:paraId="782F71C8" w14:textId="77777777" w:rsidR="003C5361" w:rsidRDefault="00E4664D">
      <w:pPr>
        <w:pStyle w:val="Schema"/>
      </w:pPr>
      <w:r>
        <w:t>ethnicity: string | null;</w:t>
      </w:r>
    </w:p>
    <w:p w14:paraId="4F2D0A5B" w14:textId="77777777" w:rsidR="003C5361" w:rsidRDefault="00E4664D">
      <w:pPr>
        <w:pStyle w:val="Schema"/>
      </w:pPr>
      <w:r>
        <w:t>nationality: string | null;</w:t>
      </w:r>
    </w:p>
    <w:p w14:paraId="0DF312EA" w14:textId="77777777" w:rsidR="003C5361" w:rsidRDefault="00E4664D">
      <w:pPr>
        <w:pStyle w:val="Schema"/>
      </w:pPr>
      <w:r>
        <w:t>occupation: string | null;</w:t>
      </w:r>
    </w:p>
    <w:p w14:paraId="412943EB" w14:textId="77777777" w:rsidR="003C5361" w:rsidRDefault="00E4664D">
      <w:pPr>
        <w:pStyle w:val="Schema"/>
      </w:pPr>
      <w:r>
        <w:t>guardianName: string | null;</w:t>
      </w:r>
    </w:p>
    <w:p w14:paraId="671F6EF4" w14:textId="77777777" w:rsidR="003C5361" w:rsidRDefault="00E4664D">
      <w:pPr>
        <w:pStyle w:val="Schema"/>
      </w:pPr>
      <w:r>
        <w:t>familyMedicalHistory: string | null;</w:t>
      </w:r>
    </w:p>
    <w:p w14:paraId="3BF065A6" w14:textId="77777777" w:rsidR="003C5361" w:rsidRDefault="00E4664D">
      <w:pPr>
        <w:pStyle w:val="Schema"/>
      </w:pPr>
      <w:r>
        <w:t>lifestyleRiskFactors: string | null;</w:t>
      </w:r>
    </w:p>
    <w:p w14:paraId="1078776F" w14:textId="77777777" w:rsidR="003C5361" w:rsidRDefault="00E4664D">
      <w:pPr>
        <w:pStyle w:val="Schema"/>
      </w:pPr>
      <w:r>
        <w:t>currentMedications: string | null;</w:t>
      </w:r>
    </w:p>
    <w:p w14:paraId="788AA6E7" w14:textId="77777777" w:rsidR="003C5361" w:rsidRDefault="00E4664D">
      <w:pPr>
        <w:pStyle w:val="Schema"/>
      </w:pPr>
      <w:r>
        <w:t>medicalHistory: string | null;</w:t>
      </w:r>
    </w:p>
    <w:p w14:paraId="7A31D3FD" w14:textId="77777777" w:rsidR="003C5361" w:rsidRDefault="00E4664D">
      <w:pPr>
        <w:pStyle w:val="Schema"/>
      </w:pPr>
      <w:r>
        <w:t>allergies: string | null;</w:t>
      </w:r>
    </w:p>
    <w:p w14:paraId="649E9CA6" w14:textId="77777777" w:rsidR="003C5361" w:rsidRDefault="00E4664D">
      <w:pPr>
        <w:pStyle w:val="Schema"/>
      </w:pPr>
      <w:r>
        <w:t>emergencyContact: string | null;</w:t>
      </w:r>
    </w:p>
    <w:p w14:paraId="33EC835E" w14:textId="77777777" w:rsidR="003C5361" w:rsidRDefault="00E4664D">
      <w:pPr>
        <w:pStyle w:val="Schema"/>
      </w:pPr>
      <w:r>
        <w:t>emergencyPhone: string | null;</w:t>
      </w:r>
    </w:p>
    <w:p w14:paraId="137878AE" w14:textId="77777777" w:rsidR="003C5361" w:rsidRDefault="00E4664D">
      <w:pPr>
        <w:pStyle w:val="Schema"/>
      </w:pPr>
      <w:r>
        <w:t>isDefault: boolean;</w:t>
      </w:r>
    </w:p>
    <w:p w14:paraId="0FBA6249" w14:textId="77777777" w:rsidR="003C5361" w:rsidRDefault="00E4664D">
      <w:pPr>
        <w:pStyle w:val="Schema"/>
      </w:pPr>
      <w:r>
        <w:t>securityPin: string | null;</w:t>
      </w:r>
    </w:p>
    <w:p w14:paraId="7C595166" w14:textId="77777777" w:rsidR="003C5361" w:rsidRDefault="00E4664D">
      <w:pPr>
        <w:pStyle w:val="Schema"/>
      </w:pPr>
      <w:r>
        <w:t>}[];</w:t>
      </w:r>
    </w:p>
    <w:p w14:paraId="0994AFD1" w14:textId="77777777" w:rsidR="003C5361" w:rsidRDefault="00E4664D">
      <w:pPr>
        <w:pStyle w:val="Schema"/>
      </w:pPr>
      <w:r>
        <w:t>hospital: { id: string;</w:t>
      </w:r>
    </w:p>
    <w:p w14:paraId="28299ED9" w14:textId="77777777" w:rsidR="003C5361" w:rsidRDefault="00E4664D">
      <w:pPr>
        <w:pStyle w:val="Schema"/>
      </w:pPr>
      <w:r>
        <w:t>name: string;</w:t>
      </w:r>
    </w:p>
    <w:p w14:paraId="5FBFADF7" w14:textId="77777777" w:rsidR="003C5361" w:rsidRDefault="00E4664D">
      <w:pPr>
        <w:pStyle w:val="Schema"/>
      </w:pPr>
      <w:r>
        <w:t>} | null;</w:t>
      </w:r>
    </w:p>
    <w:p w14:paraId="5781D357" w14:textId="77777777" w:rsidR="003C5361" w:rsidRDefault="00E4664D">
      <w:pPr>
        <w:pStyle w:val="Schema"/>
      </w:pPr>
      <w:r>
        <w:t>}[];</w:t>
      </w:r>
    </w:p>
    <w:p w14:paraId="2A959F0D" w14:textId="77777777" w:rsidR="003C5361" w:rsidRDefault="00E4664D">
      <w:pPr>
        <w:pStyle w:val="Schema"/>
      </w:pPr>
      <w:r>
        <w:t>total: number;</w:t>
      </w:r>
    </w:p>
    <w:p w14:paraId="49038585" w14:textId="77777777" w:rsidR="003C5361" w:rsidRDefault="00E4664D">
      <w:pPr>
        <w:pStyle w:val="Schema"/>
      </w:pPr>
      <w:r>
        <w:t>page: number;</w:t>
      </w:r>
    </w:p>
    <w:p w14:paraId="27262A51" w14:textId="77777777" w:rsidR="003C5361" w:rsidRDefault="00E4664D">
      <w:pPr>
        <w:pStyle w:val="Schema"/>
      </w:pPr>
      <w:r>
        <w:t>limit: number;</w:t>
      </w:r>
    </w:p>
    <w:p w14:paraId="7E322796" w14:textId="77777777" w:rsidR="003C5361" w:rsidRDefault="00E4664D">
      <w:pPr>
        <w:pStyle w:val="Schema"/>
      </w:pPr>
      <w:r>
        <w:t>totalPages: number;</w:t>
      </w:r>
    </w:p>
    <w:p w14:paraId="65258E3D" w14:textId="77777777" w:rsidR="003C5361" w:rsidRDefault="00E4664D">
      <w:pPr>
        <w:pStyle w:val="Schema"/>
      </w:pPr>
      <w:r>
        <w:t>}</w:t>
      </w:r>
    </w:p>
    <w:p w14:paraId="6CCEB7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nova-care-backend/​src/​modules/​admin/​admin-users.controller.ts:42</w:t>
      </w:r>
    </w:p>
    <w:p w14:paraId="51745798" w14:textId="77777777" w:rsidR="003C5361" w:rsidRDefault="00E4664D">
      <w:pPr>
        <w:pStyle w:val="Heading2"/>
      </w:pPr>
      <w:bookmarkStart w:id="397" w:name="_Toc242562071"/>
      <w:r>
        <w:t>RSP-046</w:t>
      </w:r>
      <w:bookmarkEnd w:id="397"/>
    </w:p>
    <w:p w14:paraId="77514C8A" w14:textId="77777777" w:rsidR="003C5361" w:rsidRDefault="00E4664D">
      <w:pPr>
        <w:pStyle w:val="Schema"/>
      </w:pPr>
      <w:r>
        <w:t>{ patientProfiles: { id: string;</w:t>
      </w:r>
    </w:p>
    <w:p w14:paraId="04F240AC" w14:textId="77777777" w:rsidR="003C5361" w:rsidRDefault="00E4664D">
      <w:pPr>
        <w:pStyle w:val="Schema"/>
      </w:pPr>
      <w:r>
        <w:t>isActive: boolean;</w:t>
      </w:r>
    </w:p>
    <w:p w14:paraId="5CA7C7BF" w14:textId="77777777" w:rsidR="003C5361" w:rsidRDefault="00E4664D">
      <w:pPr>
        <w:pStyle w:val="Schema"/>
      </w:pPr>
      <w:r>
        <w:t>createdAt: Date;</w:t>
      </w:r>
    </w:p>
    <w:p w14:paraId="2BA6CC3F" w14:textId="77777777" w:rsidR="003C5361" w:rsidRDefault="00E4664D">
      <w:pPr>
        <w:pStyle w:val="Schema"/>
      </w:pPr>
      <w:r>
        <w:t>updatedAt: Date;</w:t>
      </w:r>
    </w:p>
    <w:p w14:paraId="38F648E8" w14:textId="77777777" w:rsidR="003C5361" w:rsidRDefault="00E4664D">
      <w:pPr>
        <w:pStyle w:val="Schema"/>
      </w:pPr>
      <w:r>
        <w:t>userId: string;</w:t>
      </w:r>
    </w:p>
    <w:p w14:paraId="5B57B2B6" w14:textId="77777777" w:rsidR="003C5361" w:rsidRDefault="00E4664D">
      <w:pPr>
        <w:pStyle w:val="Schema"/>
      </w:pPr>
      <w:r>
        <w:t>phone: string | null;</w:t>
      </w:r>
    </w:p>
    <w:p w14:paraId="4E6FE66E" w14:textId="77777777" w:rsidR="003C5361" w:rsidRDefault="00E4664D">
      <w:pPr>
        <w:pStyle w:val="Schema"/>
      </w:pPr>
      <w:r>
        <w:t>fullName: string;</w:t>
      </w:r>
    </w:p>
    <w:p w14:paraId="35E7DC88" w14:textId="77777777" w:rsidR="003C5361" w:rsidRDefault="00E4664D">
      <w:pPr>
        <w:pStyle w:val="Schema"/>
      </w:pPr>
      <w:r>
        <w:t>deletedAt: Date | null;</w:t>
      </w:r>
    </w:p>
    <w:p w14:paraId="1B042DB1" w14:textId="77777777" w:rsidR="003C5361" w:rsidRDefault="00E4664D">
      <w:pPr>
        <w:pStyle w:val="Schema"/>
      </w:pPr>
      <w:r>
        <w:t>patientCode: string | null;</w:t>
      </w:r>
    </w:p>
    <w:p w14:paraId="0A59A271" w14:textId="77777777" w:rsidR="003C5361" w:rsidRDefault="00E4664D">
      <w:pPr>
        <w:pStyle w:val="Schema"/>
      </w:pPr>
      <w:r>
        <w:t>gender: Gender | null;</w:t>
      </w:r>
    </w:p>
    <w:p w14:paraId="2BB972F0" w14:textId="77777777" w:rsidR="003C5361" w:rsidRDefault="00E4664D">
      <w:pPr>
        <w:pStyle w:val="Schema"/>
      </w:pPr>
      <w:r>
        <w:t>dateOfBirth: Date | null;</w:t>
      </w:r>
    </w:p>
    <w:p w14:paraId="047B2946" w14:textId="77777777" w:rsidR="003C5361" w:rsidRDefault="00E4664D">
      <w:pPr>
        <w:pStyle w:val="Schema"/>
      </w:pPr>
      <w:r>
        <w:t>address: string | null;</w:t>
      </w:r>
    </w:p>
    <w:p w14:paraId="03EB0BDE" w14:textId="77777777" w:rsidR="003C5361" w:rsidRDefault="00E4664D">
      <w:pPr>
        <w:pStyle w:val="Schema"/>
      </w:pPr>
      <w:r>
        <w:t>relation: string | null;</w:t>
      </w:r>
    </w:p>
    <w:p w14:paraId="6B330848" w14:textId="77777777" w:rsidR="003C5361" w:rsidRDefault="00E4664D">
      <w:pPr>
        <w:pStyle w:val="Schema"/>
      </w:pPr>
      <w:r>
        <w:lastRenderedPageBreak/>
        <w:t>identityNumber: string | null;</w:t>
      </w:r>
    </w:p>
    <w:p w14:paraId="1FD19AAF" w14:textId="77777777" w:rsidR="003C5361" w:rsidRDefault="00E4664D">
      <w:pPr>
        <w:pStyle w:val="Schema"/>
      </w:pPr>
      <w:r>
        <w:t>healthInsurance: string | null;</w:t>
      </w:r>
    </w:p>
    <w:p w14:paraId="4727EE09" w14:textId="77777777" w:rsidR="003C5361" w:rsidRDefault="00E4664D">
      <w:pPr>
        <w:pStyle w:val="Schema"/>
      </w:pPr>
      <w:r>
        <w:t>bhytInitialHospitalCode: string | null;</w:t>
      </w:r>
    </w:p>
    <w:p w14:paraId="61E3AD87" w14:textId="77777777" w:rsidR="003C5361" w:rsidRDefault="00E4664D">
      <w:pPr>
        <w:pStyle w:val="Schema"/>
      </w:pPr>
      <w:r>
        <w:t>bhytValidFrom: Date | null;</w:t>
      </w:r>
    </w:p>
    <w:p w14:paraId="76850136" w14:textId="77777777" w:rsidR="003C5361" w:rsidRDefault="00E4664D">
      <w:pPr>
        <w:pStyle w:val="Schema"/>
      </w:pPr>
      <w:r>
        <w:t>bhytValidTo: Date | null;</w:t>
      </w:r>
    </w:p>
    <w:p w14:paraId="678C6768" w14:textId="77777777" w:rsidR="003C5361" w:rsidRDefault="00E4664D">
      <w:pPr>
        <w:pStyle w:val="Schema"/>
      </w:pPr>
      <w:r>
        <w:t>provinceCode: string | null;</w:t>
      </w:r>
    </w:p>
    <w:p w14:paraId="1067E51D" w14:textId="77777777" w:rsidR="003C5361" w:rsidRDefault="00E4664D">
      <w:pPr>
        <w:pStyle w:val="Schema"/>
      </w:pPr>
      <w:r>
        <w:t>districtCode: string | null;</w:t>
      </w:r>
    </w:p>
    <w:p w14:paraId="7CCD4553" w14:textId="77777777" w:rsidR="003C5361" w:rsidRDefault="00E4664D">
      <w:pPr>
        <w:pStyle w:val="Schema"/>
      </w:pPr>
      <w:r>
        <w:t>wardCode: string | null;</w:t>
      </w:r>
    </w:p>
    <w:p w14:paraId="69E97F67" w14:textId="77777777" w:rsidR="003C5361" w:rsidRDefault="00E4664D">
      <w:pPr>
        <w:pStyle w:val="Schema"/>
      </w:pPr>
      <w:r>
        <w:t>bloodType: string | null;</w:t>
      </w:r>
    </w:p>
    <w:p w14:paraId="3DC9952B" w14:textId="77777777" w:rsidR="003C5361" w:rsidRDefault="00E4664D">
      <w:pPr>
        <w:pStyle w:val="Schema"/>
      </w:pPr>
      <w:r>
        <w:t>ethnicity: string | null;</w:t>
      </w:r>
    </w:p>
    <w:p w14:paraId="796C6B09" w14:textId="77777777" w:rsidR="003C5361" w:rsidRDefault="00E4664D">
      <w:pPr>
        <w:pStyle w:val="Schema"/>
      </w:pPr>
      <w:r>
        <w:t>nationality: string | null;</w:t>
      </w:r>
    </w:p>
    <w:p w14:paraId="4F531EFF" w14:textId="77777777" w:rsidR="003C5361" w:rsidRDefault="00E4664D">
      <w:pPr>
        <w:pStyle w:val="Schema"/>
      </w:pPr>
      <w:r>
        <w:t>occupation: string | null;</w:t>
      </w:r>
    </w:p>
    <w:p w14:paraId="42D8F7AD" w14:textId="77777777" w:rsidR="003C5361" w:rsidRDefault="00E4664D">
      <w:pPr>
        <w:pStyle w:val="Schema"/>
      </w:pPr>
      <w:r>
        <w:t>guardianName: string | null;</w:t>
      </w:r>
    </w:p>
    <w:p w14:paraId="18A275ED" w14:textId="77777777" w:rsidR="003C5361" w:rsidRDefault="00E4664D">
      <w:pPr>
        <w:pStyle w:val="Schema"/>
      </w:pPr>
      <w:r>
        <w:t>familyMedicalHistory: string | null;</w:t>
      </w:r>
    </w:p>
    <w:p w14:paraId="2B92C2EA" w14:textId="77777777" w:rsidR="003C5361" w:rsidRDefault="00E4664D">
      <w:pPr>
        <w:pStyle w:val="Schema"/>
      </w:pPr>
      <w:r>
        <w:t>lifestyleRiskFactors: string | null;</w:t>
      </w:r>
    </w:p>
    <w:p w14:paraId="384C5F3A" w14:textId="77777777" w:rsidR="003C5361" w:rsidRDefault="00E4664D">
      <w:pPr>
        <w:pStyle w:val="Schema"/>
      </w:pPr>
      <w:r>
        <w:t>currentMedications: string | null;</w:t>
      </w:r>
    </w:p>
    <w:p w14:paraId="64EE1434" w14:textId="77777777" w:rsidR="003C5361" w:rsidRDefault="00E4664D">
      <w:pPr>
        <w:pStyle w:val="Schema"/>
      </w:pPr>
      <w:r>
        <w:t>medicalHistory: string | null;</w:t>
      </w:r>
    </w:p>
    <w:p w14:paraId="1C89EA75" w14:textId="77777777" w:rsidR="003C5361" w:rsidRDefault="00E4664D">
      <w:pPr>
        <w:pStyle w:val="Schema"/>
      </w:pPr>
      <w:r>
        <w:t>allergies: string | null;</w:t>
      </w:r>
    </w:p>
    <w:p w14:paraId="71F43CA1" w14:textId="77777777" w:rsidR="003C5361" w:rsidRDefault="00E4664D">
      <w:pPr>
        <w:pStyle w:val="Schema"/>
      </w:pPr>
      <w:r>
        <w:t>emergencyContact: string | null;</w:t>
      </w:r>
    </w:p>
    <w:p w14:paraId="41C6DA2F" w14:textId="77777777" w:rsidR="003C5361" w:rsidRDefault="00E4664D">
      <w:pPr>
        <w:pStyle w:val="Schema"/>
      </w:pPr>
      <w:r>
        <w:t>emergencyPhone: string | null;</w:t>
      </w:r>
    </w:p>
    <w:p w14:paraId="04AD13EC" w14:textId="77777777" w:rsidR="003C5361" w:rsidRDefault="00E4664D">
      <w:pPr>
        <w:pStyle w:val="Schema"/>
      </w:pPr>
      <w:r>
        <w:t>isDefault: boolean;</w:t>
      </w:r>
    </w:p>
    <w:p w14:paraId="7EE1E5D9" w14:textId="77777777" w:rsidR="003C5361" w:rsidRDefault="00E4664D">
      <w:pPr>
        <w:pStyle w:val="Schema"/>
      </w:pPr>
      <w:r>
        <w:t>securityPin: string | null;</w:t>
      </w:r>
    </w:p>
    <w:p w14:paraId="3B3BC0F9" w14:textId="77777777" w:rsidR="003C5361" w:rsidRDefault="00E4664D">
      <w:pPr>
        <w:pStyle w:val="Schema"/>
      </w:pPr>
      <w:r>
        <w:t>}[];</w:t>
      </w:r>
    </w:p>
    <w:p w14:paraId="7E66F622" w14:textId="77777777" w:rsidR="003C5361" w:rsidRDefault="00E4664D">
      <w:pPr>
        <w:pStyle w:val="Schema"/>
      </w:pPr>
      <w:r>
        <w:t>appointments: ({ patientProfile: { id: string;</w:t>
      </w:r>
    </w:p>
    <w:p w14:paraId="4EFD62D9" w14:textId="77777777" w:rsidR="003C5361" w:rsidRDefault="00E4664D">
      <w:pPr>
        <w:pStyle w:val="Schema"/>
      </w:pPr>
      <w:r>
        <w:t>isActive: boolean;</w:t>
      </w:r>
    </w:p>
    <w:p w14:paraId="69C5F945" w14:textId="77777777" w:rsidR="003C5361" w:rsidRDefault="00E4664D">
      <w:pPr>
        <w:pStyle w:val="Schema"/>
      </w:pPr>
      <w:r>
        <w:t>createdAt: Date;</w:t>
      </w:r>
    </w:p>
    <w:p w14:paraId="6AF8AF1F" w14:textId="77777777" w:rsidR="003C5361" w:rsidRDefault="00E4664D">
      <w:pPr>
        <w:pStyle w:val="Schema"/>
      </w:pPr>
      <w:r>
        <w:t>updatedAt: Date;</w:t>
      </w:r>
    </w:p>
    <w:p w14:paraId="6163170B" w14:textId="77777777" w:rsidR="003C5361" w:rsidRDefault="00E4664D">
      <w:pPr>
        <w:pStyle w:val="Schema"/>
      </w:pPr>
      <w:r>
        <w:t>userId: string;</w:t>
      </w:r>
    </w:p>
    <w:p w14:paraId="3177F8A8" w14:textId="77777777" w:rsidR="003C5361" w:rsidRDefault="00E4664D">
      <w:pPr>
        <w:pStyle w:val="Schema"/>
      </w:pPr>
      <w:r>
        <w:t>phone: string | null;</w:t>
      </w:r>
    </w:p>
    <w:p w14:paraId="628B21F1" w14:textId="77777777" w:rsidR="003C5361" w:rsidRDefault="00E4664D">
      <w:pPr>
        <w:pStyle w:val="Schema"/>
      </w:pPr>
      <w:r>
        <w:t>fullName: string;</w:t>
      </w:r>
    </w:p>
    <w:p w14:paraId="0EA1FD62" w14:textId="77777777" w:rsidR="003C5361" w:rsidRDefault="00E4664D">
      <w:pPr>
        <w:pStyle w:val="Schema"/>
      </w:pPr>
      <w:r>
        <w:t>deletedAt: Date | null;</w:t>
      </w:r>
    </w:p>
    <w:p w14:paraId="7782627A" w14:textId="77777777" w:rsidR="003C5361" w:rsidRDefault="00E4664D">
      <w:pPr>
        <w:pStyle w:val="Schema"/>
      </w:pPr>
      <w:r>
        <w:t>patientCode: string | null;</w:t>
      </w:r>
    </w:p>
    <w:p w14:paraId="6008E644" w14:textId="77777777" w:rsidR="003C5361" w:rsidRDefault="00E4664D">
      <w:pPr>
        <w:pStyle w:val="Schema"/>
      </w:pPr>
      <w:r>
        <w:t>gender: Gender | null;</w:t>
      </w:r>
    </w:p>
    <w:p w14:paraId="5076B9F6" w14:textId="77777777" w:rsidR="003C5361" w:rsidRDefault="00E4664D">
      <w:pPr>
        <w:pStyle w:val="Schema"/>
      </w:pPr>
      <w:r>
        <w:t>dateOfBirth: Date | null;</w:t>
      </w:r>
    </w:p>
    <w:p w14:paraId="75C8E47C" w14:textId="77777777" w:rsidR="003C5361" w:rsidRDefault="00E4664D">
      <w:pPr>
        <w:pStyle w:val="Schema"/>
      </w:pPr>
      <w:r>
        <w:t>address: string | null;</w:t>
      </w:r>
    </w:p>
    <w:p w14:paraId="36F26C3F" w14:textId="77777777" w:rsidR="003C5361" w:rsidRDefault="00E4664D">
      <w:pPr>
        <w:pStyle w:val="Schema"/>
      </w:pPr>
      <w:r>
        <w:t>relation: string | null;</w:t>
      </w:r>
    </w:p>
    <w:p w14:paraId="0D2F88D4" w14:textId="77777777" w:rsidR="003C5361" w:rsidRDefault="00E4664D">
      <w:pPr>
        <w:pStyle w:val="Schema"/>
      </w:pPr>
      <w:r>
        <w:t>identityNumber: string | null;</w:t>
      </w:r>
    </w:p>
    <w:p w14:paraId="73A0DB9E" w14:textId="77777777" w:rsidR="003C5361" w:rsidRDefault="00E4664D">
      <w:pPr>
        <w:pStyle w:val="Schema"/>
      </w:pPr>
      <w:r>
        <w:t>healthInsurance: string | null;</w:t>
      </w:r>
    </w:p>
    <w:p w14:paraId="7D163BD9" w14:textId="77777777" w:rsidR="003C5361" w:rsidRDefault="00E4664D">
      <w:pPr>
        <w:pStyle w:val="Schema"/>
      </w:pPr>
      <w:r>
        <w:t>bhytInitialHospitalCode: string | null;</w:t>
      </w:r>
    </w:p>
    <w:p w14:paraId="5902F2FC" w14:textId="77777777" w:rsidR="003C5361" w:rsidRDefault="00E4664D">
      <w:pPr>
        <w:pStyle w:val="Schema"/>
      </w:pPr>
      <w:r>
        <w:t>bhytValidFrom: Date | null;</w:t>
      </w:r>
    </w:p>
    <w:p w14:paraId="613090D3" w14:textId="77777777" w:rsidR="003C5361" w:rsidRDefault="00E4664D">
      <w:pPr>
        <w:pStyle w:val="Schema"/>
      </w:pPr>
      <w:r>
        <w:t>bhytValidTo: Date | null;</w:t>
      </w:r>
    </w:p>
    <w:p w14:paraId="1F30E258" w14:textId="77777777" w:rsidR="003C5361" w:rsidRDefault="00E4664D">
      <w:pPr>
        <w:pStyle w:val="Schema"/>
      </w:pPr>
      <w:r>
        <w:t>provinceCode: string | null;</w:t>
      </w:r>
    </w:p>
    <w:p w14:paraId="31680ED4" w14:textId="77777777" w:rsidR="003C5361" w:rsidRDefault="00E4664D">
      <w:pPr>
        <w:pStyle w:val="Schema"/>
      </w:pPr>
      <w:r>
        <w:t>districtCode: string | null;</w:t>
      </w:r>
    </w:p>
    <w:p w14:paraId="000DB216" w14:textId="77777777" w:rsidR="003C5361" w:rsidRDefault="00E4664D">
      <w:pPr>
        <w:pStyle w:val="Schema"/>
      </w:pPr>
      <w:r>
        <w:lastRenderedPageBreak/>
        <w:t>wardCode: string | null;</w:t>
      </w:r>
    </w:p>
    <w:p w14:paraId="2875AC04" w14:textId="77777777" w:rsidR="003C5361" w:rsidRDefault="00E4664D">
      <w:pPr>
        <w:pStyle w:val="Schema"/>
      </w:pPr>
      <w:r>
        <w:t>bloodType: string | null;</w:t>
      </w:r>
    </w:p>
    <w:p w14:paraId="4554EDDF" w14:textId="77777777" w:rsidR="003C5361" w:rsidRDefault="00E4664D">
      <w:pPr>
        <w:pStyle w:val="Schema"/>
      </w:pPr>
      <w:r>
        <w:t>ethnicity: string | null;</w:t>
      </w:r>
    </w:p>
    <w:p w14:paraId="66365203" w14:textId="77777777" w:rsidR="003C5361" w:rsidRDefault="00E4664D">
      <w:pPr>
        <w:pStyle w:val="Schema"/>
      </w:pPr>
      <w:r>
        <w:t>nationality: string | null;</w:t>
      </w:r>
    </w:p>
    <w:p w14:paraId="4CF51A4D" w14:textId="77777777" w:rsidR="003C5361" w:rsidRDefault="00E4664D">
      <w:pPr>
        <w:pStyle w:val="Schema"/>
      </w:pPr>
      <w:r>
        <w:t>occupation: string | null;</w:t>
      </w:r>
    </w:p>
    <w:p w14:paraId="71FED44F" w14:textId="77777777" w:rsidR="003C5361" w:rsidRDefault="00E4664D">
      <w:pPr>
        <w:pStyle w:val="Schema"/>
      </w:pPr>
      <w:r>
        <w:t>guardianName: string | null;</w:t>
      </w:r>
    </w:p>
    <w:p w14:paraId="5823E0D2" w14:textId="77777777" w:rsidR="003C5361" w:rsidRDefault="00E4664D">
      <w:pPr>
        <w:pStyle w:val="Schema"/>
      </w:pPr>
      <w:r>
        <w:t>familyMedicalHistory: string | null;</w:t>
      </w:r>
    </w:p>
    <w:p w14:paraId="7374B785" w14:textId="77777777" w:rsidR="003C5361" w:rsidRDefault="00E4664D">
      <w:pPr>
        <w:pStyle w:val="Schema"/>
      </w:pPr>
      <w:r>
        <w:t>lifestyleRiskFactors: string | null;</w:t>
      </w:r>
    </w:p>
    <w:p w14:paraId="5FB16459" w14:textId="77777777" w:rsidR="003C5361" w:rsidRDefault="00E4664D">
      <w:pPr>
        <w:pStyle w:val="Schema"/>
      </w:pPr>
      <w:r>
        <w:t>currentMedications: string | null;</w:t>
      </w:r>
    </w:p>
    <w:p w14:paraId="33638E10" w14:textId="77777777" w:rsidR="003C5361" w:rsidRDefault="00E4664D">
      <w:pPr>
        <w:pStyle w:val="Schema"/>
      </w:pPr>
      <w:r>
        <w:t>medicalHistory: string | null;</w:t>
      </w:r>
    </w:p>
    <w:p w14:paraId="0D4DCC97" w14:textId="77777777" w:rsidR="003C5361" w:rsidRDefault="00E4664D">
      <w:pPr>
        <w:pStyle w:val="Schema"/>
      </w:pPr>
      <w:r>
        <w:t>allergies: string | null;</w:t>
      </w:r>
    </w:p>
    <w:p w14:paraId="7CAE68FC" w14:textId="77777777" w:rsidR="003C5361" w:rsidRDefault="00E4664D">
      <w:pPr>
        <w:pStyle w:val="Schema"/>
      </w:pPr>
      <w:r>
        <w:t>emergencyContact: string | null;</w:t>
      </w:r>
    </w:p>
    <w:p w14:paraId="49FE8B39" w14:textId="77777777" w:rsidR="003C5361" w:rsidRDefault="00E4664D">
      <w:pPr>
        <w:pStyle w:val="Schema"/>
      </w:pPr>
      <w:r>
        <w:t>emergencyPhone: string | null;</w:t>
      </w:r>
    </w:p>
    <w:p w14:paraId="452FF754" w14:textId="77777777" w:rsidR="003C5361" w:rsidRDefault="00E4664D">
      <w:pPr>
        <w:pStyle w:val="Schema"/>
      </w:pPr>
      <w:r>
        <w:t>isDefault: boolean;</w:t>
      </w:r>
    </w:p>
    <w:p w14:paraId="5C302163" w14:textId="77777777" w:rsidR="003C5361" w:rsidRDefault="00E4664D">
      <w:pPr>
        <w:pStyle w:val="Schema"/>
      </w:pPr>
      <w:r>
        <w:t>securityPin: string | null;</w:t>
      </w:r>
    </w:p>
    <w:p w14:paraId="3D7DC4EE" w14:textId="77777777" w:rsidR="003C5361" w:rsidRDefault="00E4664D">
      <w:pPr>
        <w:pStyle w:val="Schema"/>
      </w:pPr>
      <w:r>
        <w:t>};</w:t>
      </w:r>
    </w:p>
    <w:p w14:paraId="1CF8C2DE" w14:textId="77777777" w:rsidR="003C5361" w:rsidRDefault="00E4664D">
      <w:pPr>
        <w:pStyle w:val="Schema"/>
      </w:pPr>
      <w:r>
        <w:t>slot: { doctorWorkplace: { hospital: { id: string;</w:t>
      </w:r>
    </w:p>
    <w:p w14:paraId="0E58816A" w14:textId="77777777" w:rsidR="003C5361" w:rsidRDefault="00E4664D">
      <w:pPr>
        <w:pStyle w:val="Schema"/>
      </w:pPr>
      <w:r>
        <w:t>isActive: boolean;</w:t>
      </w:r>
    </w:p>
    <w:p w14:paraId="74696CE9" w14:textId="77777777" w:rsidR="003C5361" w:rsidRDefault="00E4664D">
      <w:pPr>
        <w:pStyle w:val="Schema"/>
      </w:pPr>
      <w:r>
        <w:t>status: PartnershipStatus;</w:t>
      </w:r>
    </w:p>
    <w:p w14:paraId="0B8429B3" w14:textId="77777777" w:rsidR="003C5361" w:rsidRDefault="00E4664D">
      <w:pPr>
        <w:pStyle w:val="Schema"/>
      </w:pPr>
      <w:r>
        <w:t>createdAt: Date;</w:t>
      </w:r>
    </w:p>
    <w:p w14:paraId="68405FAA" w14:textId="77777777" w:rsidR="003C5361" w:rsidRDefault="00E4664D">
      <w:pPr>
        <w:pStyle w:val="Schema"/>
      </w:pPr>
      <w:r>
        <w:t>updatedAt: Date;</w:t>
      </w:r>
    </w:p>
    <w:p w14:paraId="08A2D9F9" w14:textId="77777777" w:rsidR="003C5361" w:rsidRDefault="00E4664D">
      <w:pPr>
        <w:pStyle w:val="Schema"/>
      </w:pPr>
      <w:r>
        <w:t>email: string | null;</w:t>
      </w:r>
    </w:p>
    <w:p w14:paraId="6A90D76F" w14:textId="77777777" w:rsidR="003C5361" w:rsidRDefault="00E4664D">
      <w:pPr>
        <w:pStyle w:val="Schema"/>
      </w:pPr>
      <w:r>
        <w:t>phone: string | null;</w:t>
      </w:r>
    </w:p>
    <w:p w14:paraId="51A59D15" w14:textId="77777777" w:rsidR="003C5361" w:rsidRDefault="00E4664D">
      <w:pPr>
        <w:pStyle w:val="Schema"/>
      </w:pPr>
      <w:r>
        <w:t>deletedAt: Date | null;</w:t>
      </w:r>
    </w:p>
    <w:p w14:paraId="59880DB6" w14:textId="77777777" w:rsidR="003C5361" w:rsidRDefault="00E4664D">
      <w:pPr>
        <w:pStyle w:val="Schema"/>
      </w:pPr>
      <w:r>
        <w:t>name: string;</w:t>
      </w:r>
    </w:p>
    <w:p w14:paraId="5382EC36" w14:textId="77777777" w:rsidR="003C5361" w:rsidRDefault="00E4664D">
      <w:pPr>
        <w:pStyle w:val="Schema"/>
      </w:pPr>
      <w:r>
        <w:t>address: string | null;</w:t>
      </w:r>
    </w:p>
    <w:p w14:paraId="60ACBF70" w14:textId="77777777" w:rsidR="003C5361" w:rsidRDefault="00E4664D">
      <w:pPr>
        <w:pStyle w:val="Schema"/>
      </w:pPr>
      <w:r>
        <w:t>description: string | null;</w:t>
      </w:r>
    </w:p>
    <w:p w14:paraId="5E391423" w14:textId="77777777" w:rsidR="003C5361" w:rsidRDefault="00E4664D">
      <w:pPr>
        <w:pStyle w:val="Schema"/>
      </w:pPr>
      <w:r>
        <w:t>city: string | null;</w:t>
      </w:r>
    </w:p>
    <w:p w14:paraId="4EC6647F" w14:textId="77777777" w:rsidR="003C5361" w:rsidRDefault="00E4664D">
      <w:pPr>
        <w:pStyle w:val="Schema"/>
      </w:pPr>
      <w:r>
        <w:t>hotline: string | null;</w:t>
      </w:r>
    </w:p>
    <w:p w14:paraId="2C0A378D" w14:textId="77777777" w:rsidR="003C5361" w:rsidRDefault="00E4664D">
      <w:pPr>
        <w:pStyle w:val="Schema"/>
      </w:pPr>
      <w:r>
        <w:t>emergencyHotline: string | null;</w:t>
      </w:r>
    </w:p>
    <w:p w14:paraId="1F01E6C7" w14:textId="77777777" w:rsidR="003C5361" w:rsidRDefault="00E4664D">
      <w:pPr>
        <w:pStyle w:val="Schema"/>
      </w:pPr>
      <w:r>
        <w:t>logoUrl: string | null;</w:t>
      </w:r>
    </w:p>
    <w:p w14:paraId="26FF2FDE" w14:textId="77777777" w:rsidR="003C5361" w:rsidRDefault="00E4664D">
      <w:pPr>
        <w:pStyle w:val="Schema"/>
      </w:pPr>
      <w:r>
        <w:t>coverImageUrl: string | null;</w:t>
      </w:r>
    </w:p>
    <w:p w14:paraId="26DC2DBE" w14:textId="77777777" w:rsidR="003C5361" w:rsidRDefault="00E4664D">
      <w:pPr>
        <w:pStyle w:val="Schema"/>
      </w:pPr>
      <w:r>
        <w:t>images: string[];</w:t>
      </w:r>
    </w:p>
    <w:p w14:paraId="67D3A08C" w14:textId="77777777" w:rsidR="003C5361" w:rsidRDefault="00E4664D">
      <w:pPr>
        <w:pStyle w:val="Schema"/>
      </w:pPr>
      <w:r>
        <w:t>website: string | null;</w:t>
      </w:r>
    </w:p>
    <w:p w14:paraId="3CC3027C" w14:textId="77777777" w:rsidR="003C5361" w:rsidRDefault="00E4664D">
      <w:pPr>
        <w:pStyle w:val="Schema"/>
      </w:pPr>
      <w:r>
        <w:t>operatingHours: string | null;</w:t>
      </w:r>
    </w:p>
    <w:p w14:paraId="204330E8" w14:textId="77777777" w:rsidR="003C5361" w:rsidRDefault="00E4664D">
      <w:pPr>
        <w:pStyle w:val="Schema"/>
      </w:pPr>
      <w:r>
        <w:t>googleMapUrl: string | null;</w:t>
      </w:r>
    </w:p>
    <w:p w14:paraId="4CB7F04C" w14:textId="77777777" w:rsidR="003C5361" w:rsidRDefault="00E4664D">
      <w:pPr>
        <w:pStyle w:val="Schema"/>
      </w:pPr>
      <w:r>
        <w:t>latitude: number | null;</w:t>
      </w:r>
    </w:p>
    <w:p w14:paraId="478A8068" w14:textId="77777777" w:rsidR="003C5361" w:rsidRDefault="00E4664D">
      <w:pPr>
        <w:pStyle w:val="Schema"/>
      </w:pPr>
      <w:r>
        <w:t>longitude: number | null;</w:t>
      </w:r>
    </w:p>
    <w:p w14:paraId="276CE5BB" w14:textId="77777777" w:rsidR="003C5361" w:rsidRDefault="00E4664D">
      <w:pPr>
        <w:pStyle w:val="Schema"/>
      </w:pPr>
      <w:r>
        <w:t>establishedYear: number | null;</w:t>
      </w:r>
    </w:p>
    <w:p w14:paraId="17B60982" w14:textId="77777777" w:rsidR="003C5361" w:rsidRDefault="00E4664D">
      <w:pPr>
        <w:pStyle w:val="Schema"/>
      </w:pPr>
      <w:r>
        <w:t>bedCount: number | null;</w:t>
      </w:r>
    </w:p>
    <w:p w14:paraId="3D977A26" w14:textId="77777777" w:rsidR="003C5361" w:rsidRDefault="00E4664D">
      <w:pPr>
        <w:pStyle w:val="Schema"/>
      </w:pPr>
      <w:r>
        <w:t>type: HospitalType;</w:t>
      </w:r>
    </w:p>
    <w:p w14:paraId="7735C6F0" w14:textId="77777777" w:rsidR="003C5361" w:rsidRDefault="00E4664D">
      <w:pPr>
        <w:pStyle w:val="Schema"/>
      </w:pPr>
      <w:r>
        <w:t>rating: number;</w:t>
      </w:r>
    </w:p>
    <w:p w14:paraId="651DDBCC" w14:textId="77777777" w:rsidR="003C5361" w:rsidRDefault="00E4664D">
      <w:pPr>
        <w:pStyle w:val="Schema"/>
      </w:pPr>
      <w:r>
        <w:t>reviewCount: number;</w:t>
      </w:r>
    </w:p>
    <w:p w14:paraId="45860FA1" w14:textId="77777777" w:rsidR="003C5361" w:rsidRDefault="00E4664D">
      <w:pPr>
        <w:pStyle w:val="Schema"/>
      </w:pPr>
      <w:r>
        <w:lastRenderedPageBreak/>
        <w:t>hospitalCode: string | null;</w:t>
      </w:r>
    </w:p>
    <w:p w14:paraId="43126A41" w14:textId="77777777" w:rsidR="003C5361" w:rsidRDefault="00E4664D">
      <w:pPr>
        <w:pStyle w:val="Schema"/>
      </w:pPr>
      <w:r>
        <w:t>externalId: string | null;</w:t>
      </w:r>
    </w:p>
    <w:p w14:paraId="3483267E" w14:textId="77777777" w:rsidR="003C5361" w:rsidRDefault="00E4664D">
      <w:pPr>
        <w:pStyle w:val="Schema"/>
      </w:pPr>
      <w:r>
        <w:t>source: DataSource;</w:t>
      </w:r>
    </w:p>
    <w:p w14:paraId="26687250" w14:textId="77777777" w:rsidR="003C5361" w:rsidRDefault="00E4664D">
      <w:pPr>
        <w:pStyle w:val="Schema"/>
      </w:pPr>
      <w:r>
        <w:t>};</w:t>
      </w:r>
    </w:p>
    <w:p w14:paraId="0FF625EE" w14:textId="77777777" w:rsidR="003C5361" w:rsidRDefault="00E4664D">
      <w:pPr>
        <w:pStyle w:val="Schema"/>
      </w:pPr>
      <w:r>
        <w:t>doctor: { id: string;</w:t>
      </w:r>
    </w:p>
    <w:p w14:paraId="7119DE25" w14:textId="77777777" w:rsidR="003C5361" w:rsidRDefault="00E4664D">
      <w:pPr>
        <w:pStyle w:val="Schema"/>
      </w:pPr>
      <w:r>
        <w:t>isActive: boolean;</w:t>
      </w:r>
    </w:p>
    <w:p w14:paraId="086C249C" w14:textId="77777777" w:rsidR="003C5361" w:rsidRDefault="00E4664D">
      <w:pPr>
        <w:pStyle w:val="Schema"/>
      </w:pPr>
      <w:r>
        <w:t>createdAt: Date;</w:t>
      </w:r>
    </w:p>
    <w:p w14:paraId="37C52F31" w14:textId="77777777" w:rsidR="003C5361" w:rsidRDefault="00E4664D">
      <w:pPr>
        <w:pStyle w:val="Schema"/>
      </w:pPr>
      <w:r>
        <w:t>updatedAt: Date;</w:t>
      </w:r>
    </w:p>
    <w:p w14:paraId="22B03F52" w14:textId="77777777" w:rsidR="003C5361" w:rsidRDefault="00E4664D">
      <w:pPr>
        <w:pStyle w:val="Schema"/>
      </w:pPr>
      <w:r>
        <w:t>userId: string | null;</w:t>
      </w:r>
    </w:p>
    <w:p w14:paraId="5E7A026E" w14:textId="77777777" w:rsidR="003C5361" w:rsidRDefault="00E4664D">
      <w:pPr>
        <w:pStyle w:val="Schema"/>
      </w:pPr>
      <w:r>
        <w:t>fullName: string;</w:t>
      </w:r>
    </w:p>
    <w:p w14:paraId="09BC2768" w14:textId="77777777" w:rsidR="003C5361" w:rsidRDefault="00E4664D">
      <w:pPr>
        <w:pStyle w:val="Schema"/>
      </w:pPr>
      <w:r>
        <w:t>deletedAt: Date | null;</w:t>
      </w:r>
    </w:p>
    <w:p w14:paraId="12407469" w14:textId="77777777" w:rsidR="003C5361" w:rsidRDefault="00E4664D">
      <w:pPr>
        <w:pStyle w:val="Schema"/>
      </w:pPr>
      <w:r>
        <w:t>gender: Gender | null;</w:t>
      </w:r>
    </w:p>
    <w:p w14:paraId="4DBE9964" w14:textId="77777777" w:rsidR="003C5361" w:rsidRDefault="00E4664D">
      <w:pPr>
        <w:pStyle w:val="Schema"/>
      </w:pPr>
      <w:r>
        <w:t>rating: number;</w:t>
      </w:r>
    </w:p>
    <w:p w14:paraId="240F627A" w14:textId="77777777" w:rsidR="003C5361" w:rsidRDefault="00E4664D">
      <w:pPr>
        <w:pStyle w:val="Schema"/>
      </w:pPr>
      <w:r>
        <w:t>reviewCount: number;</w:t>
      </w:r>
    </w:p>
    <w:p w14:paraId="7D41B14B" w14:textId="77777777" w:rsidR="003C5361" w:rsidRDefault="00E4664D">
      <w:pPr>
        <w:pStyle w:val="Schema"/>
      </w:pPr>
      <w:r>
        <w:t>externalId: string | null;</w:t>
      </w:r>
    </w:p>
    <w:p w14:paraId="5C3B7551" w14:textId="77777777" w:rsidR="003C5361" w:rsidRDefault="00E4664D">
      <w:pPr>
        <w:pStyle w:val="Schema"/>
      </w:pPr>
      <w:r>
        <w:t>source: DataSource;</w:t>
      </w:r>
    </w:p>
    <w:p w14:paraId="701093FE" w14:textId="77777777" w:rsidR="003C5361" w:rsidRDefault="00E4664D">
      <w:pPr>
        <w:pStyle w:val="Schema"/>
      </w:pPr>
      <w:r>
        <w:t>title: string | null;</w:t>
      </w:r>
    </w:p>
    <w:p w14:paraId="470A62DF" w14:textId="77777777" w:rsidR="003C5361" w:rsidRDefault="00E4664D">
      <w:pPr>
        <w:pStyle w:val="Schema"/>
      </w:pPr>
      <w:r>
        <w:t>avatarUrl: string | null;</w:t>
      </w:r>
    </w:p>
    <w:p w14:paraId="747FD88E" w14:textId="77777777" w:rsidR="003C5361" w:rsidRDefault="00E4664D">
      <w:pPr>
        <w:pStyle w:val="Schema"/>
      </w:pPr>
      <w:r>
        <w:t>qualification: string;</w:t>
      </w:r>
    </w:p>
    <w:p w14:paraId="67A3ADBA" w14:textId="77777777" w:rsidR="003C5361" w:rsidRDefault="00E4664D">
      <w:pPr>
        <w:pStyle w:val="Schema"/>
      </w:pPr>
      <w:r>
        <w:t>yearsOfExperience: number;</w:t>
      </w:r>
    </w:p>
    <w:p w14:paraId="0D4CB960" w14:textId="77777777" w:rsidR="003C5361" w:rsidRDefault="00E4664D">
      <w:pPr>
        <w:pStyle w:val="Schema"/>
      </w:pPr>
      <w:r>
        <w:t>bio: string | null;</w:t>
      </w:r>
    </w:p>
    <w:p w14:paraId="53705491" w14:textId="77777777" w:rsidR="003C5361" w:rsidRDefault="00E4664D">
      <w:pPr>
        <w:pStyle w:val="Schema"/>
      </w:pPr>
      <w:r>
        <w:t>consultationCount: number;</w:t>
      </w:r>
    </w:p>
    <w:p w14:paraId="17691D76" w14:textId="77777777" w:rsidR="003C5361" w:rsidRDefault="00E4664D">
      <w:pPr>
        <w:pStyle w:val="Schema"/>
      </w:pPr>
      <w:r>
        <w:t>};</w:t>
      </w:r>
    </w:p>
    <w:p w14:paraId="369C0917" w14:textId="77777777" w:rsidR="003C5361" w:rsidRDefault="00E4664D">
      <w:pPr>
        <w:pStyle w:val="Schema"/>
      </w:pPr>
      <w:r>
        <w:t>} &amp; { id: string;</w:t>
      </w:r>
    </w:p>
    <w:p w14:paraId="1B158D4D" w14:textId="77777777" w:rsidR="003C5361" w:rsidRDefault="00E4664D">
      <w:pPr>
        <w:pStyle w:val="Schema"/>
      </w:pPr>
      <w:r>
        <w:t>isActive: boolean;</w:t>
      </w:r>
    </w:p>
    <w:p w14:paraId="24DA8390" w14:textId="77777777" w:rsidR="003C5361" w:rsidRDefault="00E4664D">
      <w:pPr>
        <w:pStyle w:val="Schema"/>
      </w:pPr>
      <w:r>
        <w:t>createdAt: Date;</w:t>
      </w:r>
    </w:p>
    <w:p w14:paraId="6DF5F4D1" w14:textId="77777777" w:rsidR="003C5361" w:rsidRDefault="00E4664D">
      <w:pPr>
        <w:pStyle w:val="Schema"/>
      </w:pPr>
      <w:r>
        <w:t>updatedAt: Date;</w:t>
      </w:r>
    </w:p>
    <w:p w14:paraId="0FBDD709" w14:textId="77777777" w:rsidR="003C5361" w:rsidRDefault="00E4664D">
      <w:pPr>
        <w:pStyle w:val="Schema"/>
      </w:pPr>
      <w:r>
        <w:t>consultationFee: Decimal;</w:t>
      </w:r>
    </w:p>
    <w:p w14:paraId="00EF3756" w14:textId="77777777" w:rsidR="003C5361" w:rsidRDefault="00E4664D">
      <w:pPr>
        <w:pStyle w:val="Schema"/>
      </w:pPr>
      <w:r>
        <w:t>hospitalId: string;</w:t>
      </w:r>
    </w:p>
    <w:p w14:paraId="742A8128" w14:textId="77777777" w:rsidR="003C5361" w:rsidRDefault="00E4664D">
      <w:pPr>
        <w:pStyle w:val="Schema"/>
      </w:pPr>
      <w:r>
        <w:t>specialtyId: string;</w:t>
      </w:r>
    </w:p>
    <w:p w14:paraId="1DA9CE1A" w14:textId="77777777" w:rsidR="003C5361" w:rsidRDefault="00E4664D">
      <w:pPr>
        <w:pStyle w:val="Schema"/>
      </w:pPr>
      <w:r>
        <w:t>doctorId: string;</w:t>
      </w:r>
    </w:p>
    <w:p w14:paraId="1654701F" w14:textId="77777777" w:rsidR="003C5361" w:rsidRDefault="00E4664D">
      <w:pPr>
        <w:pStyle w:val="Schema"/>
      </w:pPr>
      <w:r>
        <w:t>branchId: string | null;</w:t>
      </w:r>
    </w:p>
    <w:p w14:paraId="405E2356" w14:textId="77777777" w:rsidR="003C5361" w:rsidRDefault="00E4664D">
      <w:pPr>
        <w:pStyle w:val="Schema"/>
      </w:pPr>
      <w:r>
        <w:t>position: string | null;</w:t>
      </w:r>
    </w:p>
    <w:p w14:paraId="767E7E6B" w14:textId="77777777" w:rsidR="003C5361" w:rsidRDefault="00E4664D">
      <w:pPr>
        <w:pStyle w:val="Schema"/>
      </w:pPr>
      <w:r>
        <w:t>joinedAt: Date | null;</w:t>
      </w:r>
    </w:p>
    <w:p w14:paraId="6DC4C974" w14:textId="77777777" w:rsidR="003C5361" w:rsidRDefault="00E4664D">
      <w:pPr>
        <w:pStyle w:val="Schema"/>
      </w:pPr>
      <w:r>
        <w:t>isPrimary: boolean;</w:t>
      </w:r>
    </w:p>
    <w:p w14:paraId="31714746" w14:textId="77777777" w:rsidR="003C5361" w:rsidRDefault="00E4664D">
      <w:pPr>
        <w:pStyle w:val="Schema"/>
      </w:pPr>
      <w:r>
        <w:t>};</w:t>
      </w:r>
    </w:p>
    <w:p w14:paraId="61C82411" w14:textId="77777777" w:rsidR="003C5361" w:rsidRDefault="00E4664D">
      <w:pPr>
        <w:pStyle w:val="Schema"/>
      </w:pPr>
      <w:r>
        <w:t>} &amp; { id: string;</w:t>
      </w:r>
    </w:p>
    <w:p w14:paraId="561C7FA2" w14:textId="77777777" w:rsidR="003C5361" w:rsidRDefault="00E4664D">
      <w:pPr>
        <w:pStyle w:val="Schema"/>
      </w:pPr>
      <w:r>
        <w:t>doctorWorkplaceId: string;</w:t>
      </w:r>
    </w:p>
    <w:p w14:paraId="1E59536E" w14:textId="77777777" w:rsidR="003C5361" w:rsidRDefault="00E4664D">
      <w:pPr>
        <w:pStyle w:val="Schema"/>
      </w:pPr>
      <w:r>
        <w:t>date: Date | null;</w:t>
      </w:r>
    </w:p>
    <w:p w14:paraId="63E253D0" w14:textId="77777777" w:rsidR="003C5361" w:rsidRDefault="00E4664D">
      <w:pPr>
        <w:pStyle w:val="Schema"/>
      </w:pPr>
      <w:r>
        <w:t>startTime: Date;</w:t>
      </w:r>
    </w:p>
    <w:p w14:paraId="7CB63CE2" w14:textId="77777777" w:rsidR="003C5361" w:rsidRDefault="00E4664D">
      <w:pPr>
        <w:pStyle w:val="Schema"/>
      </w:pPr>
      <w:r>
        <w:t>endTime: Date;</w:t>
      </w:r>
    </w:p>
    <w:p w14:paraId="764AA0A3" w14:textId="77777777" w:rsidR="003C5361" w:rsidRDefault="00E4664D">
      <w:pPr>
        <w:pStyle w:val="Schema"/>
      </w:pPr>
      <w:r>
        <w:t>capacity: number;</w:t>
      </w:r>
    </w:p>
    <w:p w14:paraId="280174D8" w14:textId="77777777" w:rsidR="003C5361" w:rsidRDefault="00E4664D">
      <w:pPr>
        <w:pStyle w:val="Schema"/>
      </w:pPr>
      <w:r>
        <w:t>bookedCount: number;</w:t>
      </w:r>
    </w:p>
    <w:p w14:paraId="5AEC3E09" w14:textId="77777777" w:rsidR="003C5361" w:rsidRDefault="00E4664D">
      <w:pPr>
        <w:pStyle w:val="Schema"/>
      </w:pPr>
      <w:r>
        <w:lastRenderedPageBreak/>
        <w:t>isAvailable: boolean;</w:t>
      </w:r>
    </w:p>
    <w:p w14:paraId="3414C89F" w14:textId="77777777" w:rsidR="003C5361" w:rsidRDefault="00E4664D">
      <w:pPr>
        <w:pStyle w:val="Schema"/>
      </w:pPr>
      <w:r>
        <w:t>isActive: boolean;</w:t>
      </w:r>
    </w:p>
    <w:p w14:paraId="1C613E13" w14:textId="77777777" w:rsidR="003C5361" w:rsidRDefault="00E4664D">
      <w:pPr>
        <w:pStyle w:val="Schema"/>
      </w:pPr>
      <w:r>
        <w:t>status: SlotStatus;</w:t>
      </w:r>
    </w:p>
    <w:p w14:paraId="59972F39" w14:textId="77777777" w:rsidR="003C5361" w:rsidRDefault="00E4664D">
      <w:pPr>
        <w:pStyle w:val="Schema"/>
      </w:pPr>
      <w:r>
        <w:t>version: number;</w:t>
      </w:r>
    </w:p>
    <w:p w14:paraId="17FB931F" w14:textId="77777777" w:rsidR="003C5361" w:rsidRDefault="00E4664D">
      <w:pPr>
        <w:pStyle w:val="Schema"/>
      </w:pPr>
      <w:r>
        <w:t>createdAt: Date;</w:t>
      </w:r>
    </w:p>
    <w:p w14:paraId="2947D7F1" w14:textId="77777777" w:rsidR="003C5361" w:rsidRDefault="00E4664D">
      <w:pPr>
        <w:pStyle w:val="Schema"/>
      </w:pPr>
      <w:r>
        <w:t>updatedAt: Date;</w:t>
      </w:r>
    </w:p>
    <w:p w14:paraId="4433FD8F" w14:textId="77777777" w:rsidR="003C5361" w:rsidRDefault="00E4664D">
      <w:pPr>
        <w:pStyle w:val="Schema"/>
      </w:pPr>
      <w:r>
        <w:t>};</w:t>
      </w:r>
    </w:p>
    <w:p w14:paraId="19933BF5" w14:textId="77777777" w:rsidR="003C5361" w:rsidRDefault="00E4664D">
      <w:pPr>
        <w:pStyle w:val="Schema"/>
      </w:pPr>
      <w:r>
        <w:t>payment: { id: string;</w:t>
      </w:r>
    </w:p>
    <w:p w14:paraId="406FD3C9" w14:textId="77777777" w:rsidR="003C5361" w:rsidRDefault="00E4664D">
      <w:pPr>
        <w:pStyle w:val="Schema"/>
      </w:pPr>
      <w:r>
        <w:t>status: PaymentStatus;</w:t>
      </w:r>
    </w:p>
    <w:p w14:paraId="1D1C9F30" w14:textId="77777777" w:rsidR="003C5361" w:rsidRDefault="00E4664D">
      <w:pPr>
        <w:pStyle w:val="Schema"/>
      </w:pPr>
      <w:r>
        <w:t>createdAt: Date;</w:t>
      </w:r>
    </w:p>
    <w:p w14:paraId="6E13ADC1" w14:textId="77777777" w:rsidR="003C5361" w:rsidRDefault="00E4664D">
      <w:pPr>
        <w:pStyle w:val="Schema"/>
      </w:pPr>
      <w:r>
        <w:t>updatedAt: Date;</w:t>
      </w:r>
    </w:p>
    <w:p w14:paraId="03FDC399" w14:textId="77777777" w:rsidR="003C5361" w:rsidRDefault="00E4664D">
      <w:pPr>
        <w:pStyle w:val="Schema"/>
      </w:pPr>
      <w:r>
        <w:t>appointmentId: string;</w:t>
      </w:r>
    </w:p>
    <w:p w14:paraId="39456913" w14:textId="77777777" w:rsidR="003C5361" w:rsidRDefault="00E4664D">
      <w:pPr>
        <w:pStyle w:val="Schema"/>
      </w:pPr>
      <w:r>
        <w:t>amount: Decimal;</w:t>
      </w:r>
    </w:p>
    <w:p w14:paraId="36DCC2FD" w14:textId="77777777" w:rsidR="003C5361" w:rsidRDefault="00E4664D">
      <w:pPr>
        <w:pStyle w:val="Schema"/>
      </w:pPr>
      <w:r>
        <w:t>paymentMethod: PaymentMethod;</w:t>
      </w:r>
    </w:p>
    <w:p w14:paraId="4E312985" w14:textId="77777777" w:rsidR="003C5361" w:rsidRDefault="00E4664D">
      <w:pPr>
        <w:pStyle w:val="Schema"/>
      </w:pPr>
      <w:r>
        <w:t>transactionCode: string;</w:t>
      </w:r>
    </w:p>
    <w:p w14:paraId="4F12A357" w14:textId="77777777" w:rsidR="003C5361" w:rsidRDefault="00E4664D">
      <w:pPr>
        <w:pStyle w:val="Schema"/>
      </w:pPr>
      <w:r>
        <w:t>vnpResponseCode: string | null;</w:t>
      </w:r>
    </w:p>
    <w:p w14:paraId="19111A26" w14:textId="77777777" w:rsidR="003C5361" w:rsidRDefault="00E4664D">
      <w:pPr>
        <w:pStyle w:val="Schema"/>
      </w:pPr>
      <w:r>
        <w:t>vnpTransactionNo: string | null;</w:t>
      </w:r>
    </w:p>
    <w:p w14:paraId="4024D99B" w14:textId="77777777" w:rsidR="003C5361" w:rsidRDefault="00E4664D">
      <w:pPr>
        <w:pStyle w:val="Schema"/>
      </w:pPr>
      <w:r>
        <w:t>callbackData: JsonValue;</w:t>
      </w:r>
    </w:p>
    <w:p w14:paraId="60BCD2D1" w14:textId="77777777" w:rsidR="003C5361" w:rsidRDefault="00E4664D">
      <w:pPr>
        <w:pStyle w:val="Schema"/>
      </w:pPr>
      <w:r>
        <w:t>paidAt: Date | null;</w:t>
      </w:r>
    </w:p>
    <w:p w14:paraId="46F08F04" w14:textId="77777777" w:rsidR="003C5361" w:rsidRDefault="00E4664D">
      <w:pPr>
        <w:pStyle w:val="Schema"/>
      </w:pPr>
      <w:r>
        <w:t>} | null;</w:t>
      </w:r>
    </w:p>
    <w:p w14:paraId="15AB664C" w14:textId="77777777" w:rsidR="003C5361" w:rsidRDefault="00E4664D">
      <w:pPr>
        <w:pStyle w:val="Schema"/>
      </w:pPr>
      <w:r>
        <w:t>} &amp; { id: string;</w:t>
      </w:r>
    </w:p>
    <w:p w14:paraId="6B801CEA" w14:textId="77777777" w:rsidR="003C5361" w:rsidRDefault="00E4664D">
      <w:pPr>
        <w:pStyle w:val="Schema"/>
      </w:pPr>
      <w:r>
        <w:t>status: AppointmentStatus;</w:t>
      </w:r>
    </w:p>
    <w:p w14:paraId="2CE23CC3" w14:textId="77777777" w:rsidR="003C5361" w:rsidRDefault="00E4664D">
      <w:pPr>
        <w:pStyle w:val="Schema"/>
      </w:pPr>
      <w:r>
        <w:t>createdAt: Date;</w:t>
      </w:r>
    </w:p>
    <w:p w14:paraId="7E41D323" w14:textId="77777777" w:rsidR="003C5361" w:rsidRDefault="00E4664D">
      <w:pPr>
        <w:pStyle w:val="Schema"/>
      </w:pPr>
      <w:r>
        <w:t>updatedAt: Date;</w:t>
      </w:r>
    </w:p>
    <w:p w14:paraId="3E4DDECD" w14:textId="77777777" w:rsidR="003C5361" w:rsidRDefault="00E4664D">
      <w:pPr>
        <w:pStyle w:val="Schema"/>
      </w:pPr>
      <w:r>
        <w:t>clinicRoomId: string | null;</w:t>
      </w:r>
    </w:p>
    <w:p w14:paraId="4C692654" w14:textId="77777777" w:rsidR="003C5361" w:rsidRDefault="00E4664D">
      <w:pPr>
        <w:pStyle w:val="Schema"/>
      </w:pPr>
      <w:r>
        <w:t>serviceBookingMode: string | null;</w:t>
      </w:r>
    </w:p>
    <w:p w14:paraId="78F045C5" w14:textId="77777777" w:rsidR="003C5361" w:rsidRDefault="00E4664D">
      <w:pPr>
        <w:pStyle w:val="Schema"/>
      </w:pPr>
      <w:r>
        <w:t>bookingCode: string;</w:t>
      </w:r>
    </w:p>
    <w:p w14:paraId="34B18DEE" w14:textId="77777777" w:rsidR="003C5361" w:rsidRDefault="00E4664D">
      <w:pPr>
        <w:pStyle w:val="Schema"/>
      </w:pPr>
      <w:r>
        <w:t>patientProfileId: string;</w:t>
      </w:r>
    </w:p>
    <w:p w14:paraId="1A9EA494" w14:textId="77777777" w:rsidR="003C5361" w:rsidRDefault="00E4664D">
      <w:pPr>
        <w:pStyle w:val="Schema"/>
      </w:pPr>
      <w:r>
        <w:t>slotId: string;</w:t>
      </w:r>
    </w:p>
    <w:p w14:paraId="531C6F52" w14:textId="77777777" w:rsidR="003C5361" w:rsidRDefault="00E4664D">
      <w:pPr>
        <w:pStyle w:val="Schema"/>
      </w:pPr>
      <w:r>
        <w:t>medicalServiceId: string | null;</w:t>
      </w:r>
    </w:p>
    <w:p w14:paraId="04E7876A" w14:textId="77777777" w:rsidR="003C5361" w:rsidRDefault="00E4664D">
      <w:pPr>
        <w:pStyle w:val="Schema"/>
      </w:pPr>
      <w:r>
        <w:t>userId: string;</w:t>
      </w:r>
    </w:p>
    <w:p w14:paraId="4142B331" w14:textId="77777777" w:rsidR="003C5361" w:rsidRDefault="00E4664D">
      <w:pPr>
        <w:pStyle w:val="Schema"/>
      </w:pPr>
      <w:r>
        <w:t>reason: string | null;</w:t>
      </w:r>
    </w:p>
    <w:p w14:paraId="36E135CB" w14:textId="77777777" w:rsidR="003C5361" w:rsidRDefault="00E4664D">
      <w:pPr>
        <w:pStyle w:val="Schema"/>
      </w:pPr>
      <w:r>
        <w:t>symptoms: string | null;</w:t>
      </w:r>
    </w:p>
    <w:p w14:paraId="78D98229" w14:textId="77777777" w:rsidR="003C5361" w:rsidRDefault="00E4664D">
      <w:pPr>
        <w:pStyle w:val="Schema"/>
      </w:pPr>
      <w:r>
        <w:t>totalPrice: Decimal;</w:t>
      </w:r>
    </w:p>
    <w:p w14:paraId="4B6361CB" w14:textId="77777777" w:rsidR="003C5361" w:rsidRDefault="00E4664D">
      <w:pPr>
        <w:pStyle w:val="Schema"/>
      </w:pPr>
      <w:r>
        <w:t>consultationFee: Decimal;</w:t>
      </w:r>
    </w:p>
    <w:p w14:paraId="3EAB8F2C" w14:textId="77777777" w:rsidR="003C5361" w:rsidRDefault="00E4664D">
      <w:pPr>
        <w:pStyle w:val="Schema"/>
      </w:pPr>
      <w:r>
        <w:t>serviceFee: Decimal;</w:t>
      </w:r>
    </w:p>
    <w:p w14:paraId="56A07070" w14:textId="77777777" w:rsidR="003C5361" w:rsidRDefault="00E4664D">
      <w:pPr>
        <w:pStyle w:val="Schema"/>
      </w:pPr>
      <w:r>
        <w:t>idempotencyKey: string | null;</w:t>
      </w:r>
    </w:p>
    <w:p w14:paraId="64065047" w14:textId="77777777" w:rsidR="003C5361" w:rsidRDefault="00E4664D">
      <w:pPr>
        <w:pStyle w:val="Schema"/>
      </w:pPr>
      <w:r>
        <w:t>expiresAt: Date | null;</w:t>
      </w:r>
    </w:p>
    <w:p w14:paraId="61429A98" w14:textId="77777777" w:rsidR="003C5361" w:rsidRDefault="00E4664D">
      <w:pPr>
        <w:pStyle w:val="Schema"/>
      </w:pPr>
      <w:r>
        <w:t>cancelledAt: Date | null;</w:t>
      </w:r>
    </w:p>
    <w:p w14:paraId="53319B26" w14:textId="77777777" w:rsidR="003C5361" w:rsidRDefault="00E4664D">
      <w:pPr>
        <w:pStyle w:val="Schema"/>
      </w:pPr>
      <w:r>
        <w:t>completedAt: Date | null;</w:t>
      </w:r>
    </w:p>
    <w:p w14:paraId="3119EA28" w14:textId="77777777" w:rsidR="003C5361" w:rsidRDefault="00E4664D">
      <w:pPr>
        <w:pStyle w:val="Schema"/>
      </w:pPr>
      <w:r>
        <w:t>reminderSentAt: Date | null;</w:t>
      </w:r>
    </w:p>
    <w:p w14:paraId="4A38C2D8" w14:textId="77777777" w:rsidR="003C5361" w:rsidRDefault="00E4664D">
      <w:pPr>
        <w:pStyle w:val="Schema"/>
      </w:pPr>
      <w:r>
        <w:t>reminderCount: number;</w:t>
      </w:r>
    </w:p>
    <w:p w14:paraId="7E97A8CA" w14:textId="77777777" w:rsidR="003C5361" w:rsidRDefault="00E4664D">
      <w:pPr>
        <w:pStyle w:val="Schema"/>
      </w:pPr>
      <w:r>
        <w:t>checkInAt: Date | null;</w:t>
      </w:r>
    </w:p>
    <w:p w14:paraId="1B3342CC" w14:textId="77777777" w:rsidR="003C5361" w:rsidRDefault="00E4664D">
      <w:pPr>
        <w:pStyle w:val="Schema"/>
      </w:pPr>
      <w:r>
        <w:lastRenderedPageBreak/>
        <w:t>noShowAt: Date | null;</w:t>
      </w:r>
    </w:p>
    <w:p w14:paraId="189657DD" w14:textId="77777777" w:rsidR="003C5361" w:rsidRDefault="00E4664D">
      <w:pPr>
        <w:pStyle w:val="Schema"/>
      </w:pPr>
      <w:r>
        <w:t>})[];</w:t>
      </w:r>
    </w:p>
    <w:p w14:paraId="5AB58543" w14:textId="77777777" w:rsidR="003C5361" w:rsidRDefault="00E4664D">
      <w:pPr>
        <w:pStyle w:val="Schema"/>
      </w:pPr>
      <w:r>
        <w:t>id: string;</w:t>
      </w:r>
    </w:p>
    <w:p w14:paraId="00C63C3A" w14:textId="77777777" w:rsidR="003C5361" w:rsidRDefault="00E4664D">
      <w:pPr>
        <w:pStyle w:val="Schema"/>
      </w:pPr>
      <w:r>
        <w:t>isActive: boolean;</w:t>
      </w:r>
    </w:p>
    <w:p w14:paraId="50012B3A" w14:textId="77777777" w:rsidR="003C5361" w:rsidRDefault="00E4664D">
      <w:pPr>
        <w:pStyle w:val="Schema"/>
      </w:pPr>
      <w:r>
        <w:t>createdAt: Date;</w:t>
      </w:r>
    </w:p>
    <w:p w14:paraId="57E425B7" w14:textId="77777777" w:rsidR="003C5361" w:rsidRDefault="00E4664D">
      <w:pPr>
        <w:pStyle w:val="Schema"/>
      </w:pPr>
      <w:r>
        <w:t>updatedAt: Date;</w:t>
      </w:r>
    </w:p>
    <w:p w14:paraId="6687B405" w14:textId="77777777" w:rsidR="003C5361" w:rsidRDefault="00E4664D">
      <w:pPr>
        <w:pStyle w:val="Schema"/>
      </w:pPr>
      <w:r>
        <w:t>authVersion: number;</w:t>
      </w:r>
    </w:p>
    <w:p w14:paraId="7F121C26" w14:textId="77777777" w:rsidR="003C5361" w:rsidRDefault="00E4664D">
      <w:pPr>
        <w:pStyle w:val="Schema"/>
      </w:pPr>
      <w:r>
        <w:t>email: string | null;</w:t>
      </w:r>
    </w:p>
    <w:p w14:paraId="74CED311" w14:textId="77777777" w:rsidR="003C5361" w:rsidRDefault="00E4664D">
      <w:pPr>
        <w:pStyle w:val="Schema"/>
      </w:pPr>
      <w:r>
        <w:t>phone: string | null;</w:t>
      </w:r>
    </w:p>
    <w:p w14:paraId="3D84175B" w14:textId="77777777" w:rsidR="003C5361" w:rsidRDefault="00E4664D">
      <w:pPr>
        <w:pStyle w:val="Schema"/>
      </w:pPr>
      <w:r>
        <w:t>fullName: string;</w:t>
      </w:r>
    </w:p>
    <w:p w14:paraId="0F80D25B" w14:textId="77777777" w:rsidR="003C5361" w:rsidRDefault="00E4664D">
      <w:pPr>
        <w:pStyle w:val="Schema"/>
      </w:pPr>
      <w:r>
        <w:t>role: Role;</w:t>
      </w:r>
    </w:p>
    <w:p w14:paraId="5C12ADCC" w14:textId="77777777" w:rsidR="003C5361" w:rsidRDefault="00E4664D">
      <w:pPr>
        <w:pStyle w:val="Schema"/>
      </w:pPr>
      <w:r>
        <w:t>lastLoginAt: Date | null;</w:t>
      </w:r>
    </w:p>
    <w:p w14:paraId="53A2428D" w14:textId="77777777" w:rsidR="003C5361" w:rsidRDefault="00E4664D">
      <w:pPr>
        <w:pStyle w:val="Schema"/>
      </w:pPr>
      <w:r>
        <w:t>deletedAt: Date | null;</w:t>
      </w:r>
    </w:p>
    <w:p w14:paraId="12DFF417" w14:textId="77777777" w:rsidR="003C5361" w:rsidRDefault="00E4664D">
      <w:pPr>
        <w:pStyle w:val="Schema"/>
      </w:pPr>
      <w:r>
        <w:t>resetPasswordToken: string | null;</w:t>
      </w:r>
    </w:p>
    <w:p w14:paraId="34A3DA2B" w14:textId="77777777" w:rsidR="003C5361" w:rsidRDefault="00E4664D">
      <w:pPr>
        <w:pStyle w:val="Schema"/>
      </w:pPr>
      <w:r>
        <w:t>resetPasswordExpiresAt: Date | null;</w:t>
      </w:r>
    </w:p>
    <w:p w14:paraId="0CF565DC" w14:textId="77777777" w:rsidR="003C5361" w:rsidRDefault="00E4664D">
      <w:pPr>
        <w:pStyle w:val="Schema"/>
      </w:pPr>
      <w:r>
        <w:t>activationToken: string | null;</w:t>
      </w:r>
    </w:p>
    <w:p w14:paraId="3D517247" w14:textId="77777777" w:rsidR="003C5361" w:rsidRDefault="00E4664D">
      <w:pPr>
        <w:pStyle w:val="Schema"/>
      </w:pPr>
      <w:r>
        <w:t>activationExpiresAt: Date | null;</w:t>
      </w:r>
    </w:p>
    <w:p w14:paraId="7899E0F6" w14:textId="77777777" w:rsidR="003C5361" w:rsidRDefault="00E4664D">
      <w:pPr>
        <w:pStyle w:val="Schema"/>
      </w:pPr>
      <w:r>
        <w:t>otpCode: string | null;</w:t>
      </w:r>
    </w:p>
    <w:p w14:paraId="42582F09" w14:textId="77777777" w:rsidR="003C5361" w:rsidRDefault="00E4664D">
      <w:pPr>
        <w:pStyle w:val="Schema"/>
      </w:pPr>
      <w:r>
        <w:t>otpExpiresAt: Date | null;</w:t>
      </w:r>
    </w:p>
    <w:p w14:paraId="4C1134E0" w14:textId="77777777" w:rsidR="003C5361" w:rsidRDefault="00E4664D">
      <w:pPr>
        <w:pStyle w:val="Schema"/>
      </w:pPr>
      <w:r>
        <w:t>otpVerified: boolean;</w:t>
      </w:r>
    </w:p>
    <w:p w14:paraId="4B264F97" w14:textId="77777777" w:rsidR="003C5361" w:rsidRDefault="00E4664D">
      <w:pPr>
        <w:pStyle w:val="Schema"/>
      </w:pPr>
      <w:r>
        <w:t>hospitalId: string | null;</w:t>
      </w:r>
    </w:p>
    <w:p w14:paraId="17C82202" w14:textId="77777777" w:rsidR="003C5361" w:rsidRDefault="00E4664D">
      <w:pPr>
        <w:pStyle w:val="Schema"/>
      </w:pPr>
      <w:r>
        <w:t>}</w:t>
      </w:r>
    </w:p>
    <w:p w14:paraId="73CD6B8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nova-care-backend/​src/​modules/​admin/​admin-users.controller.ts:65</w:t>
      </w:r>
    </w:p>
    <w:p w14:paraId="2AA250B1" w14:textId="77777777" w:rsidR="003C5361" w:rsidRDefault="00E4664D">
      <w:pPr>
        <w:pStyle w:val="Heading2"/>
      </w:pPr>
      <w:bookmarkStart w:id="398" w:name="_Toc242562072"/>
      <w:r>
        <w:t>RSP-047</w:t>
      </w:r>
      <w:bookmarkEnd w:id="398"/>
    </w:p>
    <w:p w14:paraId="2FFE5085" w14:textId="77777777" w:rsidR="003C5361" w:rsidRDefault="00E4664D">
      <w:pPr>
        <w:pStyle w:val="Schema"/>
      </w:pPr>
      <w:r>
        <w:t>{ id: string; fullName: string; isActive: boolean; message: string; }</w:t>
      </w:r>
    </w:p>
    <w:p w14:paraId="4A63DD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nova-care-backend/​src/​modules/​admin/​admin-users.controller.ts:71</w:t>
      </w:r>
    </w:p>
    <w:p w14:paraId="742E9F47" w14:textId="77777777" w:rsidR="003C5361" w:rsidRDefault="00E4664D">
      <w:pPr>
        <w:pStyle w:val="Heading2"/>
      </w:pPr>
      <w:bookmarkStart w:id="399" w:name="_Toc242562073"/>
      <w:r>
        <w:t>RSP-048</w:t>
      </w:r>
      <w:bookmarkEnd w:id="399"/>
    </w:p>
    <w:p w14:paraId="3BA156BD" w14:textId="77777777" w:rsidR="003C5361" w:rsidRDefault="00E4664D">
      <w:pPr>
        <w:pStyle w:val="Schema"/>
      </w:pPr>
      <w:r>
        <w:t>{ id: string; fullName: string; role: Role; hospitalId: string | null; hospital: { id: string; name: string; } | null; message: string; }</w:t>
      </w:r>
    </w:p>
    <w:p w14:paraId="378952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nova-care-backend/​src/​modules/​admin/​admin-users.controller.ts:82</w:t>
      </w:r>
    </w:p>
    <w:p w14:paraId="2A2FAB8F" w14:textId="77777777" w:rsidR="003C5361" w:rsidRDefault="00E4664D">
      <w:pPr>
        <w:pStyle w:val="Heading2"/>
      </w:pPr>
      <w:bookmarkStart w:id="400" w:name="_Toc242562074"/>
      <w:r>
        <w:t>RSP-049</w:t>
      </w:r>
      <w:bookmarkEnd w:id="400"/>
    </w:p>
    <w:p w14:paraId="01D54E5E" w14:textId="77777777" w:rsidR="003C5361" w:rsidRDefault="00E4664D">
      <w:pPr>
        <w:pStyle w:val="Schema"/>
      </w:pPr>
      <w:r>
        <w:t>{ items: ({ patientProfile: { id: string;</w:t>
      </w:r>
    </w:p>
    <w:p w14:paraId="6F2C0F36" w14:textId="77777777" w:rsidR="003C5361" w:rsidRDefault="00E4664D">
      <w:pPr>
        <w:pStyle w:val="Schema"/>
      </w:pPr>
      <w:r>
        <w:t>isActive: boolean;</w:t>
      </w:r>
    </w:p>
    <w:p w14:paraId="08508B20" w14:textId="77777777" w:rsidR="003C5361" w:rsidRDefault="00E4664D">
      <w:pPr>
        <w:pStyle w:val="Schema"/>
      </w:pPr>
      <w:r>
        <w:t>createdAt: Date;</w:t>
      </w:r>
    </w:p>
    <w:p w14:paraId="14F60273" w14:textId="77777777" w:rsidR="003C5361" w:rsidRDefault="00E4664D">
      <w:pPr>
        <w:pStyle w:val="Schema"/>
      </w:pPr>
      <w:r>
        <w:t>updatedAt: Date;</w:t>
      </w:r>
    </w:p>
    <w:p w14:paraId="3CC8B59E" w14:textId="77777777" w:rsidR="003C5361" w:rsidRDefault="00E4664D">
      <w:pPr>
        <w:pStyle w:val="Schema"/>
      </w:pPr>
      <w:r>
        <w:t>userId: string;</w:t>
      </w:r>
    </w:p>
    <w:p w14:paraId="7AEC3EF1" w14:textId="77777777" w:rsidR="003C5361" w:rsidRDefault="00E4664D">
      <w:pPr>
        <w:pStyle w:val="Schema"/>
      </w:pPr>
      <w:r>
        <w:t>phone: string | null;</w:t>
      </w:r>
    </w:p>
    <w:p w14:paraId="5437ADDE" w14:textId="77777777" w:rsidR="003C5361" w:rsidRDefault="00E4664D">
      <w:pPr>
        <w:pStyle w:val="Schema"/>
      </w:pPr>
      <w:r>
        <w:t>fullName: string;</w:t>
      </w:r>
    </w:p>
    <w:p w14:paraId="77160379" w14:textId="77777777" w:rsidR="003C5361" w:rsidRDefault="00E4664D">
      <w:pPr>
        <w:pStyle w:val="Schema"/>
      </w:pPr>
      <w:r>
        <w:t>deletedAt: Date | null;</w:t>
      </w:r>
    </w:p>
    <w:p w14:paraId="22903364" w14:textId="77777777" w:rsidR="003C5361" w:rsidRDefault="00E4664D">
      <w:pPr>
        <w:pStyle w:val="Schema"/>
      </w:pPr>
      <w:r>
        <w:lastRenderedPageBreak/>
        <w:t>patientCode: string | null;</w:t>
      </w:r>
    </w:p>
    <w:p w14:paraId="111055AD" w14:textId="77777777" w:rsidR="003C5361" w:rsidRDefault="00E4664D">
      <w:pPr>
        <w:pStyle w:val="Schema"/>
      </w:pPr>
      <w:r>
        <w:t>gender: Gender | null;</w:t>
      </w:r>
    </w:p>
    <w:p w14:paraId="3AB3993A" w14:textId="77777777" w:rsidR="003C5361" w:rsidRDefault="00E4664D">
      <w:pPr>
        <w:pStyle w:val="Schema"/>
      </w:pPr>
      <w:r>
        <w:t>dateOfBirth: Date | null;</w:t>
      </w:r>
    </w:p>
    <w:p w14:paraId="170A1592" w14:textId="77777777" w:rsidR="003C5361" w:rsidRDefault="00E4664D">
      <w:pPr>
        <w:pStyle w:val="Schema"/>
      </w:pPr>
      <w:r>
        <w:t>address: string | null;</w:t>
      </w:r>
    </w:p>
    <w:p w14:paraId="78EA5129" w14:textId="77777777" w:rsidR="003C5361" w:rsidRDefault="00E4664D">
      <w:pPr>
        <w:pStyle w:val="Schema"/>
      </w:pPr>
      <w:r>
        <w:t>relation: string | null;</w:t>
      </w:r>
    </w:p>
    <w:p w14:paraId="50388AE7" w14:textId="77777777" w:rsidR="003C5361" w:rsidRDefault="00E4664D">
      <w:pPr>
        <w:pStyle w:val="Schema"/>
      </w:pPr>
      <w:r>
        <w:t>identityNumber: string | null;</w:t>
      </w:r>
    </w:p>
    <w:p w14:paraId="2435A73F" w14:textId="77777777" w:rsidR="003C5361" w:rsidRDefault="00E4664D">
      <w:pPr>
        <w:pStyle w:val="Schema"/>
      </w:pPr>
      <w:r>
        <w:t>healthInsurance: string | null;</w:t>
      </w:r>
    </w:p>
    <w:p w14:paraId="395DE1DF" w14:textId="77777777" w:rsidR="003C5361" w:rsidRDefault="00E4664D">
      <w:pPr>
        <w:pStyle w:val="Schema"/>
      </w:pPr>
      <w:r>
        <w:t>bhytInitialHospitalCode: string | null;</w:t>
      </w:r>
    </w:p>
    <w:p w14:paraId="61AEF483" w14:textId="77777777" w:rsidR="003C5361" w:rsidRDefault="00E4664D">
      <w:pPr>
        <w:pStyle w:val="Schema"/>
      </w:pPr>
      <w:r>
        <w:t>bhytValidFrom: Date | null;</w:t>
      </w:r>
    </w:p>
    <w:p w14:paraId="0FE730E4" w14:textId="77777777" w:rsidR="003C5361" w:rsidRDefault="00E4664D">
      <w:pPr>
        <w:pStyle w:val="Schema"/>
      </w:pPr>
      <w:r>
        <w:t>bhytValidTo: Date | null;</w:t>
      </w:r>
    </w:p>
    <w:p w14:paraId="334B5280" w14:textId="77777777" w:rsidR="003C5361" w:rsidRDefault="00E4664D">
      <w:pPr>
        <w:pStyle w:val="Schema"/>
      </w:pPr>
      <w:r>
        <w:t>provinceCode: string | null;</w:t>
      </w:r>
    </w:p>
    <w:p w14:paraId="6BA8D0C3" w14:textId="77777777" w:rsidR="003C5361" w:rsidRDefault="00E4664D">
      <w:pPr>
        <w:pStyle w:val="Schema"/>
      </w:pPr>
      <w:r>
        <w:t>districtCode: string | null;</w:t>
      </w:r>
    </w:p>
    <w:p w14:paraId="465DC7FE" w14:textId="77777777" w:rsidR="003C5361" w:rsidRDefault="00E4664D">
      <w:pPr>
        <w:pStyle w:val="Schema"/>
      </w:pPr>
      <w:r>
        <w:t>wardCode: string | null;</w:t>
      </w:r>
    </w:p>
    <w:p w14:paraId="16CE3E8E" w14:textId="77777777" w:rsidR="003C5361" w:rsidRDefault="00E4664D">
      <w:pPr>
        <w:pStyle w:val="Schema"/>
      </w:pPr>
      <w:r>
        <w:t>bloodType: string | null;</w:t>
      </w:r>
    </w:p>
    <w:p w14:paraId="01429AEB" w14:textId="77777777" w:rsidR="003C5361" w:rsidRDefault="00E4664D">
      <w:pPr>
        <w:pStyle w:val="Schema"/>
      </w:pPr>
      <w:r>
        <w:t>ethnicity: string | null;</w:t>
      </w:r>
    </w:p>
    <w:p w14:paraId="733DC7DD" w14:textId="77777777" w:rsidR="003C5361" w:rsidRDefault="00E4664D">
      <w:pPr>
        <w:pStyle w:val="Schema"/>
      </w:pPr>
      <w:r>
        <w:t>nationality: string | null;</w:t>
      </w:r>
    </w:p>
    <w:p w14:paraId="242966B8" w14:textId="77777777" w:rsidR="003C5361" w:rsidRDefault="00E4664D">
      <w:pPr>
        <w:pStyle w:val="Schema"/>
      </w:pPr>
      <w:r>
        <w:t>occupation: string | null;</w:t>
      </w:r>
    </w:p>
    <w:p w14:paraId="63566267" w14:textId="77777777" w:rsidR="003C5361" w:rsidRDefault="00E4664D">
      <w:pPr>
        <w:pStyle w:val="Schema"/>
      </w:pPr>
      <w:r>
        <w:t>guardianName: string | null;</w:t>
      </w:r>
    </w:p>
    <w:p w14:paraId="040A0727" w14:textId="77777777" w:rsidR="003C5361" w:rsidRDefault="00E4664D">
      <w:pPr>
        <w:pStyle w:val="Schema"/>
      </w:pPr>
      <w:r>
        <w:t>familyMedicalHistory: string | null;</w:t>
      </w:r>
    </w:p>
    <w:p w14:paraId="0FC10EB4" w14:textId="77777777" w:rsidR="003C5361" w:rsidRDefault="00E4664D">
      <w:pPr>
        <w:pStyle w:val="Schema"/>
      </w:pPr>
      <w:r>
        <w:t>lifestyleRiskFactors: string | null;</w:t>
      </w:r>
    </w:p>
    <w:p w14:paraId="7C5DD752" w14:textId="77777777" w:rsidR="003C5361" w:rsidRDefault="00E4664D">
      <w:pPr>
        <w:pStyle w:val="Schema"/>
      </w:pPr>
      <w:r>
        <w:t>currentMedications: string | null;</w:t>
      </w:r>
    </w:p>
    <w:p w14:paraId="371A4D04" w14:textId="77777777" w:rsidR="003C5361" w:rsidRDefault="00E4664D">
      <w:pPr>
        <w:pStyle w:val="Schema"/>
      </w:pPr>
      <w:r>
        <w:t>medicalHistory: string | null;</w:t>
      </w:r>
    </w:p>
    <w:p w14:paraId="07095F69" w14:textId="77777777" w:rsidR="003C5361" w:rsidRDefault="00E4664D">
      <w:pPr>
        <w:pStyle w:val="Schema"/>
      </w:pPr>
      <w:r>
        <w:t>allergies: string | null;</w:t>
      </w:r>
    </w:p>
    <w:p w14:paraId="0D9DE12A" w14:textId="77777777" w:rsidR="003C5361" w:rsidRDefault="00E4664D">
      <w:pPr>
        <w:pStyle w:val="Schema"/>
      </w:pPr>
      <w:r>
        <w:t>emergencyContact: string | null;</w:t>
      </w:r>
    </w:p>
    <w:p w14:paraId="7CD3CD90" w14:textId="77777777" w:rsidR="003C5361" w:rsidRDefault="00E4664D">
      <w:pPr>
        <w:pStyle w:val="Schema"/>
      </w:pPr>
      <w:r>
        <w:t>emergencyPhone: string | null;</w:t>
      </w:r>
    </w:p>
    <w:p w14:paraId="64820E30" w14:textId="77777777" w:rsidR="003C5361" w:rsidRDefault="00E4664D">
      <w:pPr>
        <w:pStyle w:val="Schema"/>
      </w:pPr>
      <w:r>
        <w:t>isDefault: boolean;</w:t>
      </w:r>
    </w:p>
    <w:p w14:paraId="6C673175" w14:textId="77777777" w:rsidR="003C5361" w:rsidRDefault="00E4664D">
      <w:pPr>
        <w:pStyle w:val="Schema"/>
      </w:pPr>
      <w:r>
        <w:t>securityPin: string | null;</w:t>
      </w:r>
    </w:p>
    <w:p w14:paraId="4DE15688" w14:textId="77777777" w:rsidR="003C5361" w:rsidRDefault="00E4664D">
      <w:pPr>
        <w:pStyle w:val="Schema"/>
      </w:pPr>
      <w:r>
        <w:t>};</w:t>
      </w:r>
    </w:p>
    <w:p w14:paraId="58C17127" w14:textId="77777777" w:rsidR="003C5361" w:rsidRDefault="00E4664D">
      <w:pPr>
        <w:pStyle w:val="Schema"/>
      </w:pPr>
      <w:r>
        <w:t>slot: { doctorWorkplace: { hospital: { id: string;</w:t>
      </w:r>
    </w:p>
    <w:p w14:paraId="101EC587" w14:textId="77777777" w:rsidR="003C5361" w:rsidRDefault="00E4664D">
      <w:pPr>
        <w:pStyle w:val="Schema"/>
      </w:pPr>
      <w:r>
        <w:t>isActive: boolean;</w:t>
      </w:r>
    </w:p>
    <w:p w14:paraId="078C9627" w14:textId="77777777" w:rsidR="003C5361" w:rsidRDefault="00E4664D">
      <w:pPr>
        <w:pStyle w:val="Schema"/>
      </w:pPr>
      <w:r>
        <w:t>status: PartnershipStatus;</w:t>
      </w:r>
    </w:p>
    <w:p w14:paraId="3768FBEF" w14:textId="77777777" w:rsidR="003C5361" w:rsidRDefault="00E4664D">
      <w:pPr>
        <w:pStyle w:val="Schema"/>
      </w:pPr>
      <w:r>
        <w:t>createdAt: Date;</w:t>
      </w:r>
    </w:p>
    <w:p w14:paraId="5195C847" w14:textId="77777777" w:rsidR="003C5361" w:rsidRDefault="00E4664D">
      <w:pPr>
        <w:pStyle w:val="Schema"/>
      </w:pPr>
      <w:r>
        <w:t>updatedAt: Date;</w:t>
      </w:r>
    </w:p>
    <w:p w14:paraId="7A313E6E" w14:textId="77777777" w:rsidR="003C5361" w:rsidRDefault="00E4664D">
      <w:pPr>
        <w:pStyle w:val="Schema"/>
      </w:pPr>
      <w:r>
        <w:t>email: string | null;</w:t>
      </w:r>
    </w:p>
    <w:p w14:paraId="4E34FEB7" w14:textId="77777777" w:rsidR="003C5361" w:rsidRDefault="00E4664D">
      <w:pPr>
        <w:pStyle w:val="Schema"/>
      </w:pPr>
      <w:r>
        <w:t>phone: string | null;</w:t>
      </w:r>
    </w:p>
    <w:p w14:paraId="621C9CF4" w14:textId="77777777" w:rsidR="003C5361" w:rsidRDefault="00E4664D">
      <w:pPr>
        <w:pStyle w:val="Schema"/>
      </w:pPr>
      <w:r>
        <w:t>deletedAt: Date | null;</w:t>
      </w:r>
    </w:p>
    <w:p w14:paraId="7EBE1ABF" w14:textId="77777777" w:rsidR="003C5361" w:rsidRDefault="00E4664D">
      <w:pPr>
        <w:pStyle w:val="Schema"/>
      </w:pPr>
      <w:r>
        <w:t>name: string;</w:t>
      </w:r>
    </w:p>
    <w:p w14:paraId="5E1516FB" w14:textId="77777777" w:rsidR="003C5361" w:rsidRDefault="00E4664D">
      <w:pPr>
        <w:pStyle w:val="Schema"/>
      </w:pPr>
      <w:r>
        <w:t>address: string | null;</w:t>
      </w:r>
    </w:p>
    <w:p w14:paraId="6A1F964A" w14:textId="77777777" w:rsidR="003C5361" w:rsidRDefault="00E4664D">
      <w:pPr>
        <w:pStyle w:val="Schema"/>
      </w:pPr>
      <w:r>
        <w:t>description: string | null;</w:t>
      </w:r>
    </w:p>
    <w:p w14:paraId="58D57F6E" w14:textId="77777777" w:rsidR="003C5361" w:rsidRDefault="00E4664D">
      <w:pPr>
        <w:pStyle w:val="Schema"/>
      </w:pPr>
      <w:r>
        <w:t>city: string | null;</w:t>
      </w:r>
    </w:p>
    <w:p w14:paraId="1186840B" w14:textId="77777777" w:rsidR="003C5361" w:rsidRDefault="00E4664D">
      <w:pPr>
        <w:pStyle w:val="Schema"/>
      </w:pPr>
      <w:r>
        <w:t>hotline: string | null;</w:t>
      </w:r>
    </w:p>
    <w:p w14:paraId="70844EBE" w14:textId="77777777" w:rsidR="003C5361" w:rsidRDefault="00E4664D">
      <w:pPr>
        <w:pStyle w:val="Schema"/>
      </w:pPr>
      <w:r>
        <w:t>emergencyHotline: string | null;</w:t>
      </w:r>
    </w:p>
    <w:p w14:paraId="1ECDCA6F" w14:textId="77777777" w:rsidR="003C5361" w:rsidRDefault="00E4664D">
      <w:pPr>
        <w:pStyle w:val="Schema"/>
      </w:pPr>
      <w:r>
        <w:t>logoUrl: string | null;</w:t>
      </w:r>
    </w:p>
    <w:p w14:paraId="57DBBE18" w14:textId="77777777" w:rsidR="003C5361" w:rsidRDefault="00E4664D">
      <w:pPr>
        <w:pStyle w:val="Schema"/>
      </w:pPr>
      <w:r>
        <w:lastRenderedPageBreak/>
        <w:t>coverImageUrl: string | null;</w:t>
      </w:r>
    </w:p>
    <w:p w14:paraId="24187A48" w14:textId="77777777" w:rsidR="003C5361" w:rsidRDefault="00E4664D">
      <w:pPr>
        <w:pStyle w:val="Schema"/>
      </w:pPr>
      <w:r>
        <w:t>images: string[];</w:t>
      </w:r>
    </w:p>
    <w:p w14:paraId="5A17F4A5" w14:textId="77777777" w:rsidR="003C5361" w:rsidRDefault="00E4664D">
      <w:pPr>
        <w:pStyle w:val="Schema"/>
      </w:pPr>
      <w:r>
        <w:t>website: string | null;</w:t>
      </w:r>
    </w:p>
    <w:p w14:paraId="64114BA2" w14:textId="77777777" w:rsidR="003C5361" w:rsidRDefault="00E4664D">
      <w:pPr>
        <w:pStyle w:val="Schema"/>
      </w:pPr>
      <w:r>
        <w:t>operatingHours: string | null;</w:t>
      </w:r>
    </w:p>
    <w:p w14:paraId="068F8310" w14:textId="77777777" w:rsidR="003C5361" w:rsidRDefault="00E4664D">
      <w:pPr>
        <w:pStyle w:val="Schema"/>
      </w:pPr>
      <w:r>
        <w:t>googleMapUrl: string | null;</w:t>
      </w:r>
    </w:p>
    <w:p w14:paraId="4AA39DEE" w14:textId="77777777" w:rsidR="003C5361" w:rsidRDefault="00E4664D">
      <w:pPr>
        <w:pStyle w:val="Schema"/>
      </w:pPr>
      <w:r>
        <w:t>latitude: number | null;</w:t>
      </w:r>
    </w:p>
    <w:p w14:paraId="01EE983E" w14:textId="77777777" w:rsidR="003C5361" w:rsidRDefault="00E4664D">
      <w:pPr>
        <w:pStyle w:val="Schema"/>
      </w:pPr>
      <w:r>
        <w:t>longitude: number | null;</w:t>
      </w:r>
    </w:p>
    <w:p w14:paraId="395341C3" w14:textId="77777777" w:rsidR="003C5361" w:rsidRDefault="00E4664D">
      <w:pPr>
        <w:pStyle w:val="Schema"/>
      </w:pPr>
      <w:r>
        <w:t>establishedYear: number | null;</w:t>
      </w:r>
    </w:p>
    <w:p w14:paraId="4A0EBB5F" w14:textId="77777777" w:rsidR="003C5361" w:rsidRDefault="00E4664D">
      <w:pPr>
        <w:pStyle w:val="Schema"/>
      </w:pPr>
      <w:r>
        <w:t>bedCount: number | null;</w:t>
      </w:r>
    </w:p>
    <w:p w14:paraId="3236FAB6" w14:textId="77777777" w:rsidR="003C5361" w:rsidRDefault="00E4664D">
      <w:pPr>
        <w:pStyle w:val="Schema"/>
      </w:pPr>
      <w:r>
        <w:t>type: HospitalType;</w:t>
      </w:r>
    </w:p>
    <w:p w14:paraId="023CF1BC" w14:textId="77777777" w:rsidR="003C5361" w:rsidRDefault="00E4664D">
      <w:pPr>
        <w:pStyle w:val="Schema"/>
      </w:pPr>
      <w:r>
        <w:t>rating: number;</w:t>
      </w:r>
    </w:p>
    <w:p w14:paraId="77127610" w14:textId="77777777" w:rsidR="003C5361" w:rsidRDefault="00E4664D">
      <w:pPr>
        <w:pStyle w:val="Schema"/>
      </w:pPr>
      <w:r>
        <w:t>reviewCount: number;</w:t>
      </w:r>
    </w:p>
    <w:p w14:paraId="1A482992" w14:textId="77777777" w:rsidR="003C5361" w:rsidRDefault="00E4664D">
      <w:pPr>
        <w:pStyle w:val="Schema"/>
      </w:pPr>
      <w:r>
        <w:t>hospitalCode: string | null;</w:t>
      </w:r>
    </w:p>
    <w:p w14:paraId="5D6F83DA" w14:textId="77777777" w:rsidR="003C5361" w:rsidRDefault="00E4664D">
      <w:pPr>
        <w:pStyle w:val="Schema"/>
      </w:pPr>
      <w:r>
        <w:t>externalId: string | null;</w:t>
      </w:r>
    </w:p>
    <w:p w14:paraId="1A223CC8" w14:textId="77777777" w:rsidR="003C5361" w:rsidRDefault="00E4664D">
      <w:pPr>
        <w:pStyle w:val="Schema"/>
      </w:pPr>
      <w:r>
        <w:t>source: DataSource;</w:t>
      </w:r>
    </w:p>
    <w:p w14:paraId="2E827E6D" w14:textId="77777777" w:rsidR="003C5361" w:rsidRDefault="00E4664D">
      <w:pPr>
        <w:pStyle w:val="Schema"/>
      </w:pPr>
      <w:r>
        <w:t>};</w:t>
      </w:r>
    </w:p>
    <w:p w14:paraId="5F38F729" w14:textId="77777777" w:rsidR="003C5361" w:rsidRDefault="00E4664D">
      <w:pPr>
        <w:pStyle w:val="Schema"/>
      </w:pPr>
      <w:r>
        <w:t>doctor: { id: string;</w:t>
      </w:r>
    </w:p>
    <w:p w14:paraId="276EB863" w14:textId="77777777" w:rsidR="003C5361" w:rsidRDefault="00E4664D">
      <w:pPr>
        <w:pStyle w:val="Schema"/>
      </w:pPr>
      <w:r>
        <w:t>isActive: boolean;</w:t>
      </w:r>
    </w:p>
    <w:p w14:paraId="5DA4754C" w14:textId="77777777" w:rsidR="003C5361" w:rsidRDefault="00E4664D">
      <w:pPr>
        <w:pStyle w:val="Schema"/>
      </w:pPr>
      <w:r>
        <w:t>createdAt: Date;</w:t>
      </w:r>
    </w:p>
    <w:p w14:paraId="0934BB74" w14:textId="77777777" w:rsidR="003C5361" w:rsidRDefault="00E4664D">
      <w:pPr>
        <w:pStyle w:val="Schema"/>
      </w:pPr>
      <w:r>
        <w:t>updatedAt: Date;</w:t>
      </w:r>
    </w:p>
    <w:p w14:paraId="4708189F" w14:textId="77777777" w:rsidR="003C5361" w:rsidRDefault="00E4664D">
      <w:pPr>
        <w:pStyle w:val="Schema"/>
      </w:pPr>
      <w:r>
        <w:t>userId: string | null;</w:t>
      </w:r>
    </w:p>
    <w:p w14:paraId="1CA5708B" w14:textId="77777777" w:rsidR="003C5361" w:rsidRDefault="00E4664D">
      <w:pPr>
        <w:pStyle w:val="Schema"/>
      </w:pPr>
      <w:r>
        <w:t>fullName: string;</w:t>
      </w:r>
    </w:p>
    <w:p w14:paraId="11DB43BD" w14:textId="77777777" w:rsidR="003C5361" w:rsidRDefault="00E4664D">
      <w:pPr>
        <w:pStyle w:val="Schema"/>
      </w:pPr>
      <w:r>
        <w:t>deletedAt: Date | null;</w:t>
      </w:r>
    </w:p>
    <w:p w14:paraId="23C268D4" w14:textId="77777777" w:rsidR="003C5361" w:rsidRDefault="00E4664D">
      <w:pPr>
        <w:pStyle w:val="Schema"/>
      </w:pPr>
      <w:r>
        <w:t>gender: Gender | null;</w:t>
      </w:r>
    </w:p>
    <w:p w14:paraId="743C4536" w14:textId="77777777" w:rsidR="003C5361" w:rsidRDefault="00E4664D">
      <w:pPr>
        <w:pStyle w:val="Schema"/>
      </w:pPr>
      <w:r>
        <w:t>rating: number;</w:t>
      </w:r>
    </w:p>
    <w:p w14:paraId="47380B4C" w14:textId="77777777" w:rsidR="003C5361" w:rsidRDefault="00E4664D">
      <w:pPr>
        <w:pStyle w:val="Schema"/>
      </w:pPr>
      <w:r>
        <w:t>reviewCount: number;</w:t>
      </w:r>
    </w:p>
    <w:p w14:paraId="4C1644FD" w14:textId="77777777" w:rsidR="003C5361" w:rsidRDefault="00E4664D">
      <w:pPr>
        <w:pStyle w:val="Schema"/>
      </w:pPr>
      <w:r>
        <w:t>externalId: string | null;</w:t>
      </w:r>
    </w:p>
    <w:p w14:paraId="0D618AB6" w14:textId="77777777" w:rsidR="003C5361" w:rsidRDefault="00E4664D">
      <w:pPr>
        <w:pStyle w:val="Schema"/>
      </w:pPr>
      <w:r>
        <w:t>source: DataSource;</w:t>
      </w:r>
    </w:p>
    <w:p w14:paraId="721311B3" w14:textId="77777777" w:rsidR="003C5361" w:rsidRDefault="00E4664D">
      <w:pPr>
        <w:pStyle w:val="Schema"/>
      </w:pPr>
      <w:r>
        <w:t>title: string | null;</w:t>
      </w:r>
    </w:p>
    <w:p w14:paraId="609AF8F6" w14:textId="77777777" w:rsidR="003C5361" w:rsidRDefault="00E4664D">
      <w:pPr>
        <w:pStyle w:val="Schema"/>
      </w:pPr>
      <w:r>
        <w:t>avatarUrl: string | null;</w:t>
      </w:r>
    </w:p>
    <w:p w14:paraId="344DD5CD" w14:textId="77777777" w:rsidR="003C5361" w:rsidRDefault="00E4664D">
      <w:pPr>
        <w:pStyle w:val="Schema"/>
      </w:pPr>
      <w:r>
        <w:t>qualification: string;</w:t>
      </w:r>
    </w:p>
    <w:p w14:paraId="290FEA8C" w14:textId="77777777" w:rsidR="003C5361" w:rsidRDefault="00E4664D">
      <w:pPr>
        <w:pStyle w:val="Schema"/>
      </w:pPr>
      <w:r>
        <w:t>yearsOfExperience: number;</w:t>
      </w:r>
    </w:p>
    <w:p w14:paraId="62A5C4DD" w14:textId="77777777" w:rsidR="003C5361" w:rsidRDefault="00E4664D">
      <w:pPr>
        <w:pStyle w:val="Schema"/>
      </w:pPr>
      <w:r>
        <w:t>bio: string | null;</w:t>
      </w:r>
    </w:p>
    <w:p w14:paraId="0C7E417B" w14:textId="77777777" w:rsidR="003C5361" w:rsidRDefault="00E4664D">
      <w:pPr>
        <w:pStyle w:val="Schema"/>
      </w:pPr>
      <w:r>
        <w:t>consultationCount: number;</w:t>
      </w:r>
    </w:p>
    <w:p w14:paraId="62A2D470" w14:textId="77777777" w:rsidR="003C5361" w:rsidRDefault="00E4664D">
      <w:pPr>
        <w:pStyle w:val="Schema"/>
      </w:pPr>
      <w:r>
        <w:t>};</w:t>
      </w:r>
    </w:p>
    <w:p w14:paraId="1BBCB4D7" w14:textId="77777777" w:rsidR="003C5361" w:rsidRDefault="00E4664D">
      <w:pPr>
        <w:pStyle w:val="Schema"/>
      </w:pPr>
      <w:r>
        <w:t>} &amp; { id: string;</w:t>
      </w:r>
    </w:p>
    <w:p w14:paraId="31726204" w14:textId="77777777" w:rsidR="003C5361" w:rsidRDefault="00E4664D">
      <w:pPr>
        <w:pStyle w:val="Schema"/>
      </w:pPr>
      <w:r>
        <w:t>isActive: boolean;</w:t>
      </w:r>
    </w:p>
    <w:p w14:paraId="0C26F8FD" w14:textId="77777777" w:rsidR="003C5361" w:rsidRDefault="00E4664D">
      <w:pPr>
        <w:pStyle w:val="Schema"/>
      </w:pPr>
      <w:r>
        <w:t>createdAt: Date;</w:t>
      </w:r>
    </w:p>
    <w:p w14:paraId="4E2ACAF7" w14:textId="77777777" w:rsidR="003C5361" w:rsidRDefault="00E4664D">
      <w:pPr>
        <w:pStyle w:val="Schema"/>
      </w:pPr>
      <w:r>
        <w:t>updatedAt: Date;</w:t>
      </w:r>
    </w:p>
    <w:p w14:paraId="5AB94364" w14:textId="77777777" w:rsidR="003C5361" w:rsidRDefault="00E4664D">
      <w:pPr>
        <w:pStyle w:val="Schema"/>
      </w:pPr>
      <w:r>
        <w:t>consultationFee: Decimal;</w:t>
      </w:r>
    </w:p>
    <w:p w14:paraId="105B2F1E" w14:textId="77777777" w:rsidR="003C5361" w:rsidRDefault="00E4664D">
      <w:pPr>
        <w:pStyle w:val="Schema"/>
      </w:pPr>
      <w:r>
        <w:t>hospitalId: string;</w:t>
      </w:r>
    </w:p>
    <w:p w14:paraId="152B58EF" w14:textId="77777777" w:rsidR="003C5361" w:rsidRDefault="00E4664D">
      <w:pPr>
        <w:pStyle w:val="Schema"/>
      </w:pPr>
      <w:r>
        <w:t>specialtyId: string;</w:t>
      </w:r>
    </w:p>
    <w:p w14:paraId="3AFF83CB" w14:textId="77777777" w:rsidR="003C5361" w:rsidRDefault="00E4664D">
      <w:pPr>
        <w:pStyle w:val="Schema"/>
      </w:pPr>
      <w:r>
        <w:t>doctorId: string;</w:t>
      </w:r>
    </w:p>
    <w:p w14:paraId="776FDAB5" w14:textId="77777777" w:rsidR="003C5361" w:rsidRDefault="00E4664D">
      <w:pPr>
        <w:pStyle w:val="Schema"/>
      </w:pPr>
      <w:r>
        <w:lastRenderedPageBreak/>
        <w:t>branchId: string | null;</w:t>
      </w:r>
    </w:p>
    <w:p w14:paraId="19265B66" w14:textId="77777777" w:rsidR="003C5361" w:rsidRDefault="00E4664D">
      <w:pPr>
        <w:pStyle w:val="Schema"/>
      </w:pPr>
      <w:r>
        <w:t>position: string | null;</w:t>
      </w:r>
    </w:p>
    <w:p w14:paraId="6F8D2574" w14:textId="77777777" w:rsidR="003C5361" w:rsidRDefault="00E4664D">
      <w:pPr>
        <w:pStyle w:val="Schema"/>
      </w:pPr>
      <w:r>
        <w:t>joinedAt: Date | null;</w:t>
      </w:r>
    </w:p>
    <w:p w14:paraId="14E2C556" w14:textId="77777777" w:rsidR="003C5361" w:rsidRDefault="00E4664D">
      <w:pPr>
        <w:pStyle w:val="Schema"/>
      </w:pPr>
      <w:r>
        <w:t>isPrimary: boolean;</w:t>
      </w:r>
    </w:p>
    <w:p w14:paraId="5AB920D3" w14:textId="77777777" w:rsidR="003C5361" w:rsidRDefault="00E4664D">
      <w:pPr>
        <w:pStyle w:val="Schema"/>
      </w:pPr>
      <w:r>
        <w:t>};</w:t>
      </w:r>
    </w:p>
    <w:p w14:paraId="0B2D1B6B" w14:textId="77777777" w:rsidR="003C5361" w:rsidRDefault="00E4664D">
      <w:pPr>
        <w:pStyle w:val="Schema"/>
      </w:pPr>
      <w:r>
        <w:t>} &amp; { id: string;</w:t>
      </w:r>
    </w:p>
    <w:p w14:paraId="5C818666" w14:textId="77777777" w:rsidR="003C5361" w:rsidRDefault="00E4664D">
      <w:pPr>
        <w:pStyle w:val="Schema"/>
      </w:pPr>
      <w:r>
        <w:t>doctorWorkplaceId: string;</w:t>
      </w:r>
    </w:p>
    <w:p w14:paraId="700DEF89" w14:textId="77777777" w:rsidR="003C5361" w:rsidRDefault="00E4664D">
      <w:pPr>
        <w:pStyle w:val="Schema"/>
      </w:pPr>
      <w:r>
        <w:t>date: Date | null;</w:t>
      </w:r>
    </w:p>
    <w:p w14:paraId="61AB5DF8" w14:textId="77777777" w:rsidR="003C5361" w:rsidRDefault="00E4664D">
      <w:pPr>
        <w:pStyle w:val="Schema"/>
      </w:pPr>
      <w:r>
        <w:t>startTime: Date;</w:t>
      </w:r>
    </w:p>
    <w:p w14:paraId="0640CF09" w14:textId="77777777" w:rsidR="003C5361" w:rsidRDefault="00E4664D">
      <w:pPr>
        <w:pStyle w:val="Schema"/>
      </w:pPr>
      <w:r>
        <w:t>endTime: Date;</w:t>
      </w:r>
    </w:p>
    <w:p w14:paraId="7F533ADF" w14:textId="77777777" w:rsidR="003C5361" w:rsidRDefault="00E4664D">
      <w:pPr>
        <w:pStyle w:val="Schema"/>
      </w:pPr>
      <w:r>
        <w:t>capacity: number;</w:t>
      </w:r>
    </w:p>
    <w:p w14:paraId="37067C77" w14:textId="77777777" w:rsidR="003C5361" w:rsidRDefault="00E4664D">
      <w:pPr>
        <w:pStyle w:val="Schema"/>
      </w:pPr>
      <w:r>
        <w:t>bookedCount: number;</w:t>
      </w:r>
    </w:p>
    <w:p w14:paraId="0EE1BA06" w14:textId="77777777" w:rsidR="003C5361" w:rsidRDefault="00E4664D">
      <w:pPr>
        <w:pStyle w:val="Schema"/>
      </w:pPr>
      <w:r>
        <w:t>isAvailable: boolean;</w:t>
      </w:r>
    </w:p>
    <w:p w14:paraId="04AA3507" w14:textId="77777777" w:rsidR="003C5361" w:rsidRDefault="00E4664D">
      <w:pPr>
        <w:pStyle w:val="Schema"/>
      </w:pPr>
      <w:r>
        <w:t>isActive: boolean;</w:t>
      </w:r>
    </w:p>
    <w:p w14:paraId="10C0ED8A" w14:textId="77777777" w:rsidR="003C5361" w:rsidRDefault="00E4664D">
      <w:pPr>
        <w:pStyle w:val="Schema"/>
      </w:pPr>
      <w:r>
        <w:t>status: SlotStatus;</w:t>
      </w:r>
    </w:p>
    <w:p w14:paraId="5465901D" w14:textId="77777777" w:rsidR="003C5361" w:rsidRDefault="00E4664D">
      <w:pPr>
        <w:pStyle w:val="Schema"/>
      </w:pPr>
      <w:r>
        <w:t>version: number;</w:t>
      </w:r>
    </w:p>
    <w:p w14:paraId="57567F3A" w14:textId="77777777" w:rsidR="003C5361" w:rsidRDefault="00E4664D">
      <w:pPr>
        <w:pStyle w:val="Schema"/>
      </w:pPr>
      <w:r>
        <w:t>createdAt: Date;</w:t>
      </w:r>
    </w:p>
    <w:p w14:paraId="2C5BB3FB" w14:textId="77777777" w:rsidR="003C5361" w:rsidRDefault="00E4664D">
      <w:pPr>
        <w:pStyle w:val="Schema"/>
      </w:pPr>
      <w:r>
        <w:t>updatedAt: Date;</w:t>
      </w:r>
    </w:p>
    <w:p w14:paraId="55146AD7" w14:textId="77777777" w:rsidR="003C5361" w:rsidRDefault="00E4664D">
      <w:pPr>
        <w:pStyle w:val="Schema"/>
      </w:pPr>
      <w:r>
        <w:t>};</w:t>
      </w:r>
    </w:p>
    <w:p w14:paraId="0B539EF6" w14:textId="77777777" w:rsidR="003C5361" w:rsidRDefault="00E4664D">
      <w:pPr>
        <w:pStyle w:val="Schema"/>
      </w:pPr>
      <w:r>
        <w:t>payment: { id: string;</w:t>
      </w:r>
    </w:p>
    <w:p w14:paraId="22060994" w14:textId="77777777" w:rsidR="003C5361" w:rsidRDefault="00E4664D">
      <w:pPr>
        <w:pStyle w:val="Schema"/>
      </w:pPr>
      <w:r>
        <w:t>status: PaymentStatus;</w:t>
      </w:r>
    </w:p>
    <w:p w14:paraId="5CAA2DCF" w14:textId="77777777" w:rsidR="003C5361" w:rsidRDefault="00E4664D">
      <w:pPr>
        <w:pStyle w:val="Schema"/>
      </w:pPr>
      <w:r>
        <w:t>createdAt: Date;</w:t>
      </w:r>
    </w:p>
    <w:p w14:paraId="07AC3D23" w14:textId="77777777" w:rsidR="003C5361" w:rsidRDefault="00E4664D">
      <w:pPr>
        <w:pStyle w:val="Schema"/>
      </w:pPr>
      <w:r>
        <w:t>updatedAt: Date;</w:t>
      </w:r>
    </w:p>
    <w:p w14:paraId="75B22082" w14:textId="77777777" w:rsidR="003C5361" w:rsidRDefault="00E4664D">
      <w:pPr>
        <w:pStyle w:val="Schema"/>
      </w:pPr>
      <w:r>
        <w:t>appointmentId: string;</w:t>
      </w:r>
    </w:p>
    <w:p w14:paraId="4D960F4A" w14:textId="77777777" w:rsidR="003C5361" w:rsidRDefault="00E4664D">
      <w:pPr>
        <w:pStyle w:val="Schema"/>
      </w:pPr>
      <w:r>
        <w:t>amount: Decimal;</w:t>
      </w:r>
    </w:p>
    <w:p w14:paraId="10D571A9" w14:textId="77777777" w:rsidR="003C5361" w:rsidRDefault="00E4664D">
      <w:pPr>
        <w:pStyle w:val="Schema"/>
      </w:pPr>
      <w:r>
        <w:t>paymentMethod: PaymentMethod;</w:t>
      </w:r>
    </w:p>
    <w:p w14:paraId="677629D2" w14:textId="77777777" w:rsidR="003C5361" w:rsidRDefault="00E4664D">
      <w:pPr>
        <w:pStyle w:val="Schema"/>
      </w:pPr>
      <w:r>
        <w:t>transactionCode: string;</w:t>
      </w:r>
    </w:p>
    <w:p w14:paraId="3B2F5DCB" w14:textId="77777777" w:rsidR="003C5361" w:rsidRDefault="00E4664D">
      <w:pPr>
        <w:pStyle w:val="Schema"/>
      </w:pPr>
      <w:r>
        <w:t>vnpResponseCode: string | null;</w:t>
      </w:r>
    </w:p>
    <w:p w14:paraId="232DFBEE" w14:textId="77777777" w:rsidR="003C5361" w:rsidRDefault="00E4664D">
      <w:pPr>
        <w:pStyle w:val="Schema"/>
      </w:pPr>
      <w:r>
        <w:t>vnpTransactionNo: string | null;</w:t>
      </w:r>
    </w:p>
    <w:p w14:paraId="3626A25E" w14:textId="77777777" w:rsidR="003C5361" w:rsidRDefault="00E4664D">
      <w:pPr>
        <w:pStyle w:val="Schema"/>
      </w:pPr>
      <w:r>
        <w:t>callbackData: JsonValue;</w:t>
      </w:r>
    </w:p>
    <w:p w14:paraId="032FBFE0" w14:textId="77777777" w:rsidR="003C5361" w:rsidRDefault="00E4664D">
      <w:pPr>
        <w:pStyle w:val="Schema"/>
      </w:pPr>
      <w:r>
        <w:t>paidAt: Date | null;</w:t>
      </w:r>
    </w:p>
    <w:p w14:paraId="59E0B20A" w14:textId="77777777" w:rsidR="003C5361" w:rsidRDefault="00E4664D">
      <w:pPr>
        <w:pStyle w:val="Schema"/>
      </w:pPr>
      <w:r>
        <w:t>} | null;</w:t>
      </w:r>
    </w:p>
    <w:p w14:paraId="1C1B1649" w14:textId="77777777" w:rsidR="003C5361" w:rsidRDefault="00E4664D">
      <w:pPr>
        <w:pStyle w:val="Schema"/>
      </w:pPr>
      <w:r>
        <w:t>} &amp; { id: string;</w:t>
      </w:r>
    </w:p>
    <w:p w14:paraId="5632A12C" w14:textId="77777777" w:rsidR="003C5361" w:rsidRDefault="00E4664D">
      <w:pPr>
        <w:pStyle w:val="Schema"/>
      </w:pPr>
      <w:r>
        <w:t>status: AppointmentStatus;</w:t>
      </w:r>
    </w:p>
    <w:p w14:paraId="6F5DE6BB" w14:textId="77777777" w:rsidR="003C5361" w:rsidRDefault="00E4664D">
      <w:pPr>
        <w:pStyle w:val="Schema"/>
      </w:pPr>
      <w:r>
        <w:t>createdAt: Date;</w:t>
      </w:r>
    </w:p>
    <w:p w14:paraId="0069744C" w14:textId="77777777" w:rsidR="003C5361" w:rsidRDefault="00E4664D">
      <w:pPr>
        <w:pStyle w:val="Schema"/>
      </w:pPr>
      <w:r>
        <w:t>updatedAt: Date;</w:t>
      </w:r>
    </w:p>
    <w:p w14:paraId="689F2B7F" w14:textId="77777777" w:rsidR="003C5361" w:rsidRDefault="00E4664D">
      <w:pPr>
        <w:pStyle w:val="Schema"/>
      </w:pPr>
      <w:r>
        <w:t>clinicRoomId: string | null;</w:t>
      </w:r>
    </w:p>
    <w:p w14:paraId="3D54A791" w14:textId="77777777" w:rsidR="003C5361" w:rsidRDefault="00E4664D">
      <w:pPr>
        <w:pStyle w:val="Schema"/>
      </w:pPr>
      <w:r>
        <w:t>serviceBookingMode: string | null;</w:t>
      </w:r>
    </w:p>
    <w:p w14:paraId="73AD3446" w14:textId="77777777" w:rsidR="003C5361" w:rsidRDefault="00E4664D">
      <w:pPr>
        <w:pStyle w:val="Schema"/>
      </w:pPr>
      <w:r>
        <w:t>bookingCode: string;</w:t>
      </w:r>
    </w:p>
    <w:p w14:paraId="56BB5006" w14:textId="77777777" w:rsidR="003C5361" w:rsidRDefault="00E4664D">
      <w:pPr>
        <w:pStyle w:val="Schema"/>
      </w:pPr>
      <w:r>
        <w:t>patientProfileId: string;</w:t>
      </w:r>
    </w:p>
    <w:p w14:paraId="6AF9D3EA" w14:textId="77777777" w:rsidR="003C5361" w:rsidRDefault="00E4664D">
      <w:pPr>
        <w:pStyle w:val="Schema"/>
      </w:pPr>
      <w:r>
        <w:t>slotId: string;</w:t>
      </w:r>
    </w:p>
    <w:p w14:paraId="0D439AC4" w14:textId="77777777" w:rsidR="003C5361" w:rsidRDefault="00E4664D">
      <w:pPr>
        <w:pStyle w:val="Schema"/>
      </w:pPr>
      <w:r>
        <w:t>medicalServiceId: string | null;</w:t>
      </w:r>
    </w:p>
    <w:p w14:paraId="75951443" w14:textId="77777777" w:rsidR="003C5361" w:rsidRDefault="00E4664D">
      <w:pPr>
        <w:pStyle w:val="Schema"/>
      </w:pPr>
      <w:r>
        <w:t>userId: string;</w:t>
      </w:r>
    </w:p>
    <w:p w14:paraId="73373DFB" w14:textId="77777777" w:rsidR="003C5361" w:rsidRDefault="00E4664D">
      <w:pPr>
        <w:pStyle w:val="Schema"/>
      </w:pPr>
      <w:r>
        <w:lastRenderedPageBreak/>
        <w:t>reason: string | null;</w:t>
      </w:r>
    </w:p>
    <w:p w14:paraId="2951B8E7" w14:textId="77777777" w:rsidR="003C5361" w:rsidRDefault="00E4664D">
      <w:pPr>
        <w:pStyle w:val="Schema"/>
      </w:pPr>
      <w:r>
        <w:t>symptoms: string | null;</w:t>
      </w:r>
    </w:p>
    <w:p w14:paraId="3F2F2CFE" w14:textId="77777777" w:rsidR="003C5361" w:rsidRDefault="00E4664D">
      <w:pPr>
        <w:pStyle w:val="Schema"/>
      </w:pPr>
      <w:r>
        <w:t>totalPrice: Decimal;</w:t>
      </w:r>
    </w:p>
    <w:p w14:paraId="0FDDD329" w14:textId="77777777" w:rsidR="003C5361" w:rsidRDefault="00E4664D">
      <w:pPr>
        <w:pStyle w:val="Schema"/>
      </w:pPr>
      <w:r>
        <w:t>consultationFee: Decimal;</w:t>
      </w:r>
    </w:p>
    <w:p w14:paraId="4BFA78ED" w14:textId="77777777" w:rsidR="003C5361" w:rsidRDefault="00E4664D">
      <w:pPr>
        <w:pStyle w:val="Schema"/>
      </w:pPr>
      <w:r>
        <w:t>serviceFee: Decimal;</w:t>
      </w:r>
    </w:p>
    <w:p w14:paraId="62FDFC4E" w14:textId="77777777" w:rsidR="003C5361" w:rsidRDefault="00E4664D">
      <w:pPr>
        <w:pStyle w:val="Schema"/>
      </w:pPr>
      <w:r>
        <w:t>idempotencyKey: string | null;</w:t>
      </w:r>
    </w:p>
    <w:p w14:paraId="44C51EDE" w14:textId="77777777" w:rsidR="003C5361" w:rsidRDefault="00E4664D">
      <w:pPr>
        <w:pStyle w:val="Schema"/>
      </w:pPr>
      <w:r>
        <w:t>expiresAt: Date | null;</w:t>
      </w:r>
    </w:p>
    <w:p w14:paraId="593DFF04" w14:textId="77777777" w:rsidR="003C5361" w:rsidRDefault="00E4664D">
      <w:pPr>
        <w:pStyle w:val="Schema"/>
      </w:pPr>
      <w:r>
        <w:t>cancelledAt: Date | null;</w:t>
      </w:r>
    </w:p>
    <w:p w14:paraId="3A6D2A86" w14:textId="77777777" w:rsidR="003C5361" w:rsidRDefault="00E4664D">
      <w:pPr>
        <w:pStyle w:val="Schema"/>
      </w:pPr>
      <w:r>
        <w:t>completedAt: Date | null;</w:t>
      </w:r>
    </w:p>
    <w:p w14:paraId="09052A01" w14:textId="77777777" w:rsidR="003C5361" w:rsidRDefault="00E4664D">
      <w:pPr>
        <w:pStyle w:val="Schema"/>
      </w:pPr>
      <w:r>
        <w:t>reminderSentAt: Date | null;</w:t>
      </w:r>
    </w:p>
    <w:p w14:paraId="26291B3E" w14:textId="77777777" w:rsidR="003C5361" w:rsidRDefault="00E4664D">
      <w:pPr>
        <w:pStyle w:val="Schema"/>
      </w:pPr>
      <w:r>
        <w:t>reminderCount: number;</w:t>
      </w:r>
    </w:p>
    <w:p w14:paraId="1206D9D1" w14:textId="77777777" w:rsidR="003C5361" w:rsidRDefault="00E4664D">
      <w:pPr>
        <w:pStyle w:val="Schema"/>
      </w:pPr>
      <w:r>
        <w:t>checkInAt: Date | null;</w:t>
      </w:r>
    </w:p>
    <w:p w14:paraId="2BDED48F" w14:textId="77777777" w:rsidR="003C5361" w:rsidRDefault="00E4664D">
      <w:pPr>
        <w:pStyle w:val="Schema"/>
      </w:pPr>
      <w:r>
        <w:t>noShowAt: Date | null;</w:t>
      </w:r>
    </w:p>
    <w:p w14:paraId="1E8D3D2E" w14:textId="77777777" w:rsidR="003C5361" w:rsidRDefault="00E4664D">
      <w:pPr>
        <w:pStyle w:val="Schema"/>
      </w:pPr>
      <w:r>
        <w:t>})[];</w:t>
      </w:r>
    </w:p>
    <w:p w14:paraId="2B70CF46" w14:textId="77777777" w:rsidR="003C5361" w:rsidRDefault="00E4664D">
      <w:pPr>
        <w:pStyle w:val="Schema"/>
      </w:pPr>
      <w:r>
        <w:t>total: number;</w:t>
      </w:r>
    </w:p>
    <w:p w14:paraId="21CC87CC" w14:textId="77777777" w:rsidR="003C5361" w:rsidRDefault="00E4664D">
      <w:pPr>
        <w:pStyle w:val="Schema"/>
      </w:pPr>
      <w:r>
        <w:t>page: number;</w:t>
      </w:r>
    </w:p>
    <w:p w14:paraId="3E826F02" w14:textId="77777777" w:rsidR="003C5361" w:rsidRDefault="00E4664D">
      <w:pPr>
        <w:pStyle w:val="Schema"/>
      </w:pPr>
      <w:r>
        <w:t>limit: number;</w:t>
      </w:r>
    </w:p>
    <w:p w14:paraId="2CE967A9" w14:textId="77777777" w:rsidR="003C5361" w:rsidRDefault="00E4664D">
      <w:pPr>
        <w:pStyle w:val="Schema"/>
      </w:pPr>
      <w:r>
        <w:t>totalPages: number;</w:t>
      </w:r>
    </w:p>
    <w:p w14:paraId="113A8042" w14:textId="77777777" w:rsidR="003C5361" w:rsidRDefault="00E4664D">
      <w:pPr>
        <w:pStyle w:val="Schema"/>
      </w:pPr>
      <w:r>
        <w:t>}</w:t>
      </w:r>
    </w:p>
    <w:p w14:paraId="0C5730D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nova-care-backend/​src/​modules/​admin/​admin-users.controller.ts:94</w:t>
      </w:r>
    </w:p>
    <w:p w14:paraId="07FA02FA" w14:textId="77777777" w:rsidR="003C5361" w:rsidRDefault="00E4664D">
      <w:pPr>
        <w:pStyle w:val="Heading2"/>
      </w:pPr>
      <w:bookmarkStart w:id="401" w:name="_Toc242562075"/>
      <w:r>
        <w:t>RSP-050</w:t>
      </w:r>
      <w:bookmarkEnd w:id="401"/>
    </w:p>
    <w:p w14:paraId="1D50D3E4" w14:textId="77777777" w:rsidR="003C5361" w:rsidRDefault="00E4664D">
      <w:pPr>
        <w:pStyle w:val="Schema"/>
      </w:pPr>
      <w:r>
        <w:t>{ statusCode: HttpStatus; message: string; data: any[]; }</w:t>
      </w:r>
    </w:p>
    <w:p w14:paraId="40DD85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nova-care-backend/​src/​modules/​appointment-slots/​appointment-slots.controller.ts:26; nova-care-backend/​src/​modules/​doctors/​doctors.controller.ts:107; nova-care-backend/​src/​modules/​doctors/​doctors.controller.ts:129; nova-care-backend/​src/​modules/​hospital-admin/​hospital-admin.controller.ts:236; nova-care-backend/​src/​modules/​hospitals/​hospitals.controller.ts:106; nova-care-backend/​src/​modules/​hospitals/​hospitals.controller.ts:118; nova-care-backend/​src/​modules/​integration/​interop</w:t>
      </w:r>
      <w:r>
        <w:t>erability-portal.controller.ts:59</w:t>
      </w:r>
    </w:p>
    <w:p w14:paraId="0D5B527E" w14:textId="77777777" w:rsidR="003C5361" w:rsidRDefault="00E4664D">
      <w:pPr>
        <w:pStyle w:val="Heading2"/>
      </w:pPr>
      <w:bookmarkStart w:id="402" w:name="_Toc242562076"/>
      <w:r>
        <w:t>RSP-051</w:t>
      </w:r>
      <w:bookmarkEnd w:id="402"/>
    </w:p>
    <w:p w14:paraId="037874AF" w14:textId="77777777" w:rsidR="003C5361" w:rsidRDefault="00E4664D">
      <w:pPr>
        <w:pStyle w:val="Schema"/>
      </w:pPr>
      <w:r>
        <w:t>{ statusCode: HttpStatus;</w:t>
      </w:r>
    </w:p>
    <w:p w14:paraId="3F2106EF" w14:textId="77777777" w:rsidR="003C5361" w:rsidRDefault="00E4664D">
      <w:pPr>
        <w:pStyle w:val="Schema"/>
      </w:pPr>
      <w:r>
        <w:t>message: string;</w:t>
      </w:r>
    </w:p>
    <w:p w14:paraId="7113E2DA" w14:textId="77777777" w:rsidR="003C5361" w:rsidRDefault="00E4664D">
      <w:pPr>
        <w:pStyle w:val="Schema"/>
      </w:pPr>
      <w:r>
        <w:t>data: { id: string;</w:t>
      </w:r>
    </w:p>
    <w:p w14:paraId="22F2B1D8" w14:textId="77777777" w:rsidR="003C5361" w:rsidRDefault="00E4664D">
      <w:pPr>
        <w:pStyle w:val="Schema"/>
      </w:pPr>
      <w:r>
        <w:t>doctorWorkplaceId: string;</w:t>
      </w:r>
    </w:p>
    <w:p w14:paraId="539D6DA1" w14:textId="77777777" w:rsidR="003C5361" w:rsidRDefault="00E4664D">
      <w:pPr>
        <w:pStyle w:val="Schema"/>
      </w:pPr>
      <w:r>
        <w:t>date: Date | null;</w:t>
      </w:r>
    </w:p>
    <w:p w14:paraId="5983A23D" w14:textId="77777777" w:rsidR="003C5361" w:rsidRDefault="00E4664D">
      <w:pPr>
        <w:pStyle w:val="Schema"/>
      </w:pPr>
      <w:r>
        <w:t>startTime: Date;</w:t>
      </w:r>
    </w:p>
    <w:p w14:paraId="29F3D574" w14:textId="77777777" w:rsidR="003C5361" w:rsidRDefault="00E4664D">
      <w:pPr>
        <w:pStyle w:val="Schema"/>
      </w:pPr>
      <w:r>
        <w:t>endTime: Date;</w:t>
      </w:r>
    </w:p>
    <w:p w14:paraId="0A508E13" w14:textId="77777777" w:rsidR="003C5361" w:rsidRDefault="00E4664D">
      <w:pPr>
        <w:pStyle w:val="Schema"/>
      </w:pPr>
      <w:r>
        <w:t>capacity: number;</w:t>
      </w:r>
    </w:p>
    <w:p w14:paraId="4F671497" w14:textId="77777777" w:rsidR="003C5361" w:rsidRDefault="00E4664D">
      <w:pPr>
        <w:pStyle w:val="Schema"/>
      </w:pPr>
      <w:r>
        <w:t>bookedCount: number;</w:t>
      </w:r>
    </w:p>
    <w:p w14:paraId="408DCCB5" w14:textId="77777777" w:rsidR="003C5361" w:rsidRDefault="00E4664D">
      <w:pPr>
        <w:pStyle w:val="Schema"/>
      </w:pPr>
      <w:r>
        <w:t>isAvailable: boolean;</w:t>
      </w:r>
    </w:p>
    <w:p w14:paraId="1AF30C28" w14:textId="77777777" w:rsidR="003C5361" w:rsidRDefault="00E4664D">
      <w:pPr>
        <w:pStyle w:val="Schema"/>
      </w:pPr>
      <w:r>
        <w:t>isActive: boolean;</w:t>
      </w:r>
    </w:p>
    <w:p w14:paraId="79260A2F" w14:textId="77777777" w:rsidR="003C5361" w:rsidRDefault="00E4664D">
      <w:pPr>
        <w:pStyle w:val="Schema"/>
      </w:pPr>
      <w:r>
        <w:t>status: SlotStatus;</w:t>
      </w:r>
    </w:p>
    <w:p w14:paraId="43619AFF" w14:textId="77777777" w:rsidR="003C5361" w:rsidRDefault="00E4664D">
      <w:pPr>
        <w:pStyle w:val="Schema"/>
      </w:pPr>
      <w:r>
        <w:t>version: number;</w:t>
      </w:r>
    </w:p>
    <w:p w14:paraId="1283EE19" w14:textId="77777777" w:rsidR="003C5361" w:rsidRDefault="00E4664D">
      <w:pPr>
        <w:pStyle w:val="Schema"/>
      </w:pPr>
      <w:r>
        <w:lastRenderedPageBreak/>
        <w:t>createdAt: Date;</w:t>
      </w:r>
    </w:p>
    <w:p w14:paraId="6A51F72B" w14:textId="77777777" w:rsidR="003C5361" w:rsidRDefault="00E4664D">
      <w:pPr>
        <w:pStyle w:val="Schema"/>
      </w:pPr>
      <w:r>
        <w:t>updatedAt: Date;</w:t>
      </w:r>
    </w:p>
    <w:p w14:paraId="65840E67" w14:textId="77777777" w:rsidR="003C5361" w:rsidRDefault="00E4664D">
      <w:pPr>
        <w:pStyle w:val="Schema"/>
      </w:pPr>
      <w:r>
        <w:t>};</w:t>
      </w:r>
    </w:p>
    <w:p w14:paraId="162960D5" w14:textId="77777777" w:rsidR="003C5361" w:rsidRDefault="00E4664D">
      <w:pPr>
        <w:pStyle w:val="Schema"/>
      </w:pPr>
      <w:r>
        <w:t>}</w:t>
      </w:r>
    </w:p>
    <w:p w14:paraId="4C7495E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nova-care-backend/​src/​modules/​appointment-slots/​appointment-slots.controller.ts:60; nova-care-backend/​src/​modules/​appointment-slots/​appointment-slots.controller.ts:94; nova-care-backend/​src/​modules/​appointment-slots/​appointment-slots.controller.ts:124</w:t>
      </w:r>
    </w:p>
    <w:p w14:paraId="2FA8C166" w14:textId="77777777" w:rsidR="003C5361" w:rsidRDefault="00E4664D">
      <w:pPr>
        <w:pStyle w:val="Heading2"/>
      </w:pPr>
      <w:bookmarkStart w:id="403" w:name="_Toc242562077"/>
      <w:r>
        <w:t>RSP-052</w:t>
      </w:r>
      <w:bookmarkEnd w:id="403"/>
    </w:p>
    <w:p w14:paraId="78103C25" w14:textId="77777777" w:rsidR="003C5361" w:rsidRDefault="00E4664D">
      <w:pPr>
        <w:pStyle w:val="Schema"/>
      </w:pPr>
      <w:r>
        <w:t>{ statusCode: HttpStatus; message: string; data: { created: number; failed: number; }; }</w:t>
      </w:r>
    </w:p>
    <w:p w14:paraId="21E04C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nova-care-backend/​src/​modules/​appointment-slots/​appointment-slots.controller.ts:73</w:t>
      </w:r>
    </w:p>
    <w:p w14:paraId="34DD1A24" w14:textId="77777777" w:rsidR="003C5361" w:rsidRDefault="00E4664D">
      <w:pPr>
        <w:pStyle w:val="Heading2"/>
      </w:pPr>
      <w:bookmarkStart w:id="404" w:name="_Toc242562078"/>
      <w:r>
        <w:t>RSP-053</w:t>
      </w:r>
      <w:bookmarkEnd w:id="404"/>
    </w:p>
    <w:p w14:paraId="2140B8F0" w14:textId="77777777" w:rsidR="003C5361" w:rsidRDefault="00E4664D">
      <w:pPr>
        <w:pStyle w:val="Schema"/>
      </w:pPr>
      <w:r>
        <w:t>{ statusCode: HttpStatus;</w:t>
      </w:r>
    </w:p>
    <w:p w14:paraId="4B038B34" w14:textId="77777777" w:rsidR="003C5361" w:rsidRDefault="00E4664D">
      <w:pPr>
        <w:pStyle w:val="Schema"/>
      </w:pPr>
      <w:r>
        <w:t>message: string;</w:t>
      </w:r>
    </w:p>
    <w:p w14:paraId="620036AF" w14:textId="77777777" w:rsidR="003C5361" w:rsidRDefault="00E4664D">
      <w:pPr>
        <w:pStyle w:val="Schema"/>
      </w:pPr>
      <w:r>
        <w:t>data: { id: string;</w:t>
      </w:r>
    </w:p>
    <w:p w14:paraId="3D3ECDE3" w14:textId="77777777" w:rsidR="003C5361" w:rsidRDefault="00E4664D">
      <w:pPr>
        <w:pStyle w:val="Schema"/>
      </w:pPr>
      <w:r>
        <w:t>doctorWorkplaceId: string;</w:t>
      </w:r>
    </w:p>
    <w:p w14:paraId="2D6D500A" w14:textId="77777777" w:rsidR="003C5361" w:rsidRDefault="00E4664D">
      <w:pPr>
        <w:pStyle w:val="Schema"/>
      </w:pPr>
      <w:r>
        <w:t>date: Date | null;</w:t>
      </w:r>
    </w:p>
    <w:p w14:paraId="55A4498D" w14:textId="77777777" w:rsidR="003C5361" w:rsidRDefault="00E4664D">
      <w:pPr>
        <w:pStyle w:val="Schema"/>
      </w:pPr>
      <w:r>
        <w:t>startTime: Date;</w:t>
      </w:r>
    </w:p>
    <w:p w14:paraId="1AA68FB9" w14:textId="77777777" w:rsidR="003C5361" w:rsidRDefault="00E4664D">
      <w:pPr>
        <w:pStyle w:val="Schema"/>
      </w:pPr>
      <w:r>
        <w:t>endTime: Date;</w:t>
      </w:r>
    </w:p>
    <w:p w14:paraId="02E47C76" w14:textId="77777777" w:rsidR="003C5361" w:rsidRDefault="00E4664D">
      <w:pPr>
        <w:pStyle w:val="Schema"/>
      </w:pPr>
      <w:r>
        <w:t>capacity: number;</w:t>
      </w:r>
    </w:p>
    <w:p w14:paraId="12875C97" w14:textId="77777777" w:rsidR="003C5361" w:rsidRDefault="00E4664D">
      <w:pPr>
        <w:pStyle w:val="Schema"/>
      </w:pPr>
      <w:r>
        <w:t>bookedCount: number;</w:t>
      </w:r>
    </w:p>
    <w:p w14:paraId="6DF7B64A" w14:textId="77777777" w:rsidR="003C5361" w:rsidRDefault="00E4664D">
      <w:pPr>
        <w:pStyle w:val="Schema"/>
      </w:pPr>
      <w:r>
        <w:t>isAvailable: boolean;</w:t>
      </w:r>
    </w:p>
    <w:p w14:paraId="531936E2" w14:textId="77777777" w:rsidR="003C5361" w:rsidRDefault="00E4664D">
      <w:pPr>
        <w:pStyle w:val="Schema"/>
      </w:pPr>
      <w:r>
        <w:t>isActive: boolean;</w:t>
      </w:r>
    </w:p>
    <w:p w14:paraId="095B5BA4" w14:textId="77777777" w:rsidR="003C5361" w:rsidRDefault="00E4664D">
      <w:pPr>
        <w:pStyle w:val="Schema"/>
      </w:pPr>
      <w:r>
        <w:t>status: SlotStatus;</w:t>
      </w:r>
    </w:p>
    <w:p w14:paraId="10D74666" w14:textId="77777777" w:rsidR="003C5361" w:rsidRDefault="00E4664D">
      <w:pPr>
        <w:pStyle w:val="Schema"/>
      </w:pPr>
      <w:r>
        <w:t>version: number;</w:t>
      </w:r>
    </w:p>
    <w:p w14:paraId="2DB463CA" w14:textId="77777777" w:rsidR="003C5361" w:rsidRDefault="00E4664D">
      <w:pPr>
        <w:pStyle w:val="Schema"/>
      </w:pPr>
      <w:r>
        <w:t>createdAt: Date;</w:t>
      </w:r>
    </w:p>
    <w:p w14:paraId="7C6500B7" w14:textId="77777777" w:rsidR="003C5361" w:rsidRDefault="00E4664D">
      <w:pPr>
        <w:pStyle w:val="Schema"/>
      </w:pPr>
      <w:r>
        <w:t>updatedAt: Date;</w:t>
      </w:r>
    </w:p>
    <w:p w14:paraId="49D95F7F" w14:textId="77777777" w:rsidR="003C5361" w:rsidRDefault="00E4664D">
      <w:pPr>
        <w:pStyle w:val="Schema"/>
      </w:pPr>
      <w:r>
        <w:t>}[];</w:t>
      </w:r>
    </w:p>
    <w:p w14:paraId="33315E15" w14:textId="77777777" w:rsidR="003C5361" w:rsidRDefault="00E4664D">
      <w:pPr>
        <w:pStyle w:val="Schema"/>
      </w:pPr>
      <w:r>
        <w:t>}</w:t>
      </w:r>
    </w:p>
    <w:p w14:paraId="07F3286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nova-care-backend/​src/​modules/​appointment-slots/​appointment-slots.controller.ts:107</w:t>
      </w:r>
    </w:p>
    <w:p w14:paraId="1661593A" w14:textId="77777777" w:rsidR="003C5361" w:rsidRDefault="00E4664D">
      <w:pPr>
        <w:pStyle w:val="Heading2"/>
      </w:pPr>
      <w:bookmarkStart w:id="405" w:name="_Toc242562079"/>
      <w:r>
        <w:t>RSP-054</w:t>
      </w:r>
      <w:bookmarkEnd w:id="405"/>
    </w:p>
    <w:p w14:paraId="2FA8B1D4" w14:textId="77777777" w:rsidR="003C5361" w:rsidRDefault="00E4664D">
      <w:pPr>
        <w:pStyle w:val="Schema"/>
      </w:pPr>
      <w:r>
        <w:t>{ statusCode: HttpStatus;</w:t>
      </w:r>
    </w:p>
    <w:p w14:paraId="75BAEED9" w14:textId="77777777" w:rsidR="003C5361" w:rsidRDefault="00E4664D">
      <w:pPr>
        <w:pStyle w:val="Schema"/>
      </w:pPr>
      <w:r>
        <w:t>message: string;</w:t>
      </w:r>
    </w:p>
    <w:p w14:paraId="1F69FD0F" w14:textId="77777777" w:rsidR="003C5361" w:rsidRDefault="00E4664D">
      <w:pPr>
        <w:pStyle w:val="Schema"/>
      </w:pPr>
      <w:r>
        <w:t>data: { id: string;</w:t>
      </w:r>
    </w:p>
    <w:p w14:paraId="401DF69A" w14:textId="77777777" w:rsidR="003C5361" w:rsidRDefault="00E4664D">
      <w:pPr>
        <w:pStyle w:val="Schema"/>
      </w:pPr>
      <w:r>
        <w:t>status: AppointmentStatus;</w:t>
      </w:r>
    </w:p>
    <w:p w14:paraId="588A36BA" w14:textId="77777777" w:rsidR="003C5361" w:rsidRDefault="00E4664D">
      <w:pPr>
        <w:pStyle w:val="Schema"/>
      </w:pPr>
      <w:r>
        <w:t>createdAt: Date;</w:t>
      </w:r>
    </w:p>
    <w:p w14:paraId="49627408" w14:textId="77777777" w:rsidR="003C5361" w:rsidRDefault="00E4664D">
      <w:pPr>
        <w:pStyle w:val="Schema"/>
      </w:pPr>
      <w:r>
        <w:t>updatedAt: Date;</w:t>
      </w:r>
    </w:p>
    <w:p w14:paraId="610A376A" w14:textId="77777777" w:rsidR="003C5361" w:rsidRDefault="00E4664D">
      <w:pPr>
        <w:pStyle w:val="Schema"/>
      </w:pPr>
      <w:r>
        <w:t>clinicRoomId: string | null;</w:t>
      </w:r>
    </w:p>
    <w:p w14:paraId="5FFCB58C" w14:textId="77777777" w:rsidR="003C5361" w:rsidRDefault="00E4664D">
      <w:pPr>
        <w:pStyle w:val="Schema"/>
      </w:pPr>
      <w:r>
        <w:t>serviceBookingMode: string | null;</w:t>
      </w:r>
    </w:p>
    <w:p w14:paraId="7CCDA61B" w14:textId="77777777" w:rsidR="003C5361" w:rsidRDefault="00E4664D">
      <w:pPr>
        <w:pStyle w:val="Schema"/>
      </w:pPr>
      <w:r>
        <w:t>bookingCode: string;</w:t>
      </w:r>
    </w:p>
    <w:p w14:paraId="786A4960" w14:textId="77777777" w:rsidR="003C5361" w:rsidRDefault="00E4664D">
      <w:pPr>
        <w:pStyle w:val="Schema"/>
      </w:pPr>
      <w:r>
        <w:lastRenderedPageBreak/>
        <w:t>patientProfileId: string;</w:t>
      </w:r>
    </w:p>
    <w:p w14:paraId="208DD38D" w14:textId="77777777" w:rsidR="003C5361" w:rsidRDefault="00E4664D">
      <w:pPr>
        <w:pStyle w:val="Schema"/>
      </w:pPr>
      <w:r>
        <w:t>slotId: string;</w:t>
      </w:r>
    </w:p>
    <w:p w14:paraId="7BF97C72" w14:textId="77777777" w:rsidR="003C5361" w:rsidRDefault="00E4664D">
      <w:pPr>
        <w:pStyle w:val="Schema"/>
      </w:pPr>
      <w:r>
        <w:t>medicalServiceId: string | null;</w:t>
      </w:r>
    </w:p>
    <w:p w14:paraId="2D281268" w14:textId="77777777" w:rsidR="003C5361" w:rsidRDefault="00E4664D">
      <w:pPr>
        <w:pStyle w:val="Schema"/>
      </w:pPr>
      <w:r>
        <w:t>userId: string;</w:t>
      </w:r>
    </w:p>
    <w:p w14:paraId="7556F652" w14:textId="77777777" w:rsidR="003C5361" w:rsidRDefault="00E4664D">
      <w:pPr>
        <w:pStyle w:val="Schema"/>
      </w:pPr>
      <w:r>
        <w:t>reason: string | null;</w:t>
      </w:r>
    </w:p>
    <w:p w14:paraId="2434A020" w14:textId="77777777" w:rsidR="003C5361" w:rsidRDefault="00E4664D">
      <w:pPr>
        <w:pStyle w:val="Schema"/>
      </w:pPr>
      <w:r>
        <w:t>symptoms: string | null;</w:t>
      </w:r>
    </w:p>
    <w:p w14:paraId="11EFBAAD" w14:textId="77777777" w:rsidR="003C5361" w:rsidRDefault="00E4664D">
      <w:pPr>
        <w:pStyle w:val="Schema"/>
      </w:pPr>
      <w:r>
        <w:t>totalPrice: Decimal;</w:t>
      </w:r>
    </w:p>
    <w:p w14:paraId="34D94A87" w14:textId="77777777" w:rsidR="003C5361" w:rsidRDefault="00E4664D">
      <w:pPr>
        <w:pStyle w:val="Schema"/>
      </w:pPr>
      <w:r>
        <w:t>consultationFee: Decimal;</w:t>
      </w:r>
    </w:p>
    <w:p w14:paraId="0F0CE20E" w14:textId="77777777" w:rsidR="003C5361" w:rsidRDefault="00E4664D">
      <w:pPr>
        <w:pStyle w:val="Schema"/>
      </w:pPr>
      <w:r>
        <w:t>serviceFee: Decimal;</w:t>
      </w:r>
    </w:p>
    <w:p w14:paraId="7C48F1B9" w14:textId="77777777" w:rsidR="003C5361" w:rsidRDefault="00E4664D">
      <w:pPr>
        <w:pStyle w:val="Schema"/>
      </w:pPr>
      <w:r>
        <w:t>idempotencyKey: string | null;</w:t>
      </w:r>
    </w:p>
    <w:p w14:paraId="156E40B8" w14:textId="77777777" w:rsidR="003C5361" w:rsidRDefault="00E4664D">
      <w:pPr>
        <w:pStyle w:val="Schema"/>
      </w:pPr>
      <w:r>
        <w:t>expiresAt: Date | null;</w:t>
      </w:r>
    </w:p>
    <w:p w14:paraId="41B585B8" w14:textId="77777777" w:rsidR="003C5361" w:rsidRDefault="00E4664D">
      <w:pPr>
        <w:pStyle w:val="Schema"/>
      </w:pPr>
      <w:r>
        <w:t>cancelledAt: Date | null;</w:t>
      </w:r>
    </w:p>
    <w:p w14:paraId="6BD7CA7E" w14:textId="77777777" w:rsidR="003C5361" w:rsidRDefault="00E4664D">
      <w:pPr>
        <w:pStyle w:val="Schema"/>
      </w:pPr>
      <w:r>
        <w:t>completedAt: Date | null;</w:t>
      </w:r>
    </w:p>
    <w:p w14:paraId="50803E21" w14:textId="77777777" w:rsidR="003C5361" w:rsidRDefault="00E4664D">
      <w:pPr>
        <w:pStyle w:val="Schema"/>
      </w:pPr>
      <w:r>
        <w:t>reminderSentAt: Date | null;</w:t>
      </w:r>
    </w:p>
    <w:p w14:paraId="62DC69A7" w14:textId="77777777" w:rsidR="003C5361" w:rsidRDefault="00E4664D">
      <w:pPr>
        <w:pStyle w:val="Schema"/>
      </w:pPr>
      <w:r>
        <w:t>reminderCount: number;</w:t>
      </w:r>
    </w:p>
    <w:p w14:paraId="3CCE1A90" w14:textId="77777777" w:rsidR="003C5361" w:rsidRDefault="00E4664D">
      <w:pPr>
        <w:pStyle w:val="Schema"/>
      </w:pPr>
      <w:r>
        <w:t>checkInAt: Date | null;</w:t>
      </w:r>
    </w:p>
    <w:p w14:paraId="49DDD98F" w14:textId="77777777" w:rsidR="003C5361" w:rsidRDefault="00E4664D">
      <w:pPr>
        <w:pStyle w:val="Schema"/>
      </w:pPr>
      <w:r>
        <w:t>noShowAt: Date | null;</w:t>
      </w:r>
    </w:p>
    <w:p w14:paraId="5EF01538" w14:textId="77777777" w:rsidR="003C5361" w:rsidRDefault="00E4664D">
      <w:pPr>
        <w:pStyle w:val="Schema"/>
      </w:pPr>
      <w:r>
        <w:t>};</w:t>
      </w:r>
    </w:p>
    <w:p w14:paraId="3B6AF01E" w14:textId="77777777" w:rsidR="003C5361" w:rsidRDefault="00E4664D">
      <w:pPr>
        <w:pStyle w:val="Schema"/>
      </w:pPr>
      <w:r>
        <w:t>}</w:t>
      </w:r>
    </w:p>
    <w:p w14:paraId="108A82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nova-care-backend/​src/​modules/​appointments/​appointments.controller.ts:32; nova-care-backend/​src/​modules/​appointments/​appointments.controller.ts:78; nova-care-backend/​src/​modules/​appointments/​appointments.controller.ts:100; nova-care-backend/​src/​modules/​appointments/​appointments.controller.ts:115; nova-care-backend/​src/​modules/​appointments/​appointments.controller.ts:130; nova-care-backend/​src/​modules/​appointments/​appointments.controller.ts:142; nova-care-backend/​src/​modules/​hos</w:t>
      </w:r>
      <w:r>
        <w:t>pital-admin/​hospital-admin.controller.ts:143; nova-care-backend/​src/​modules/​hospital-admin/​hospital-admin.controller.ts:177; nova-care-backend/​src/​modules/​hospital-admin/​hospital-admin.controller.ts:196</w:t>
      </w:r>
    </w:p>
    <w:p w14:paraId="2CBDF711" w14:textId="77777777" w:rsidR="003C5361" w:rsidRDefault="00E4664D">
      <w:pPr>
        <w:pStyle w:val="Heading2"/>
      </w:pPr>
      <w:bookmarkStart w:id="406" w:name="_Toc242562080"/>
      <w:r>
        <w:t>RSP-055</w:t>
      </w:r>
      <w:bookmarkEnd w:id="406"/>
    </w:p>
    <w:p w14:paraId="0EBC1D59" w14:textId="77777777" w:rsidR="003C5361" w:rsidRDefault="00E4664D">
      <w:pPr>
        <w:pStyle w:val="Schema"/>
      </w:pPr>
      <w:r>
        <w:t>{ statusCode: HttpStatus;</w:t>
      </w:r>
    </w:p>
    <w:p w14:paraId="61BE8E76" w14:textId="77777777" w:rsidR="003C5361" w:rsidRDefault="00E4664D">
      <w:pPr>
        <w:pStyle w:val="Schema"/>
      </w:pPr>
      <w:r>
        <w:t>message: string;</w:t>
      </w:r>
    </w:p>
    <w:p w14:paraId="666C285F" w14:textId="77777777" w:rsidR="003C5361" w:rsidRDefault="00E4664D">
      <w:pPr>
        <w:pStyle w:val="Schema"/>
      </w:pPr>
      <w:r>
        <w:t>data: { id: string;</w:t>
      </w:r>
    </w:p>
    <w:p w14:paraId="5E55A6BE" w14:textId="77777777" w:rsidR="003C5361" w:rsidRDefault="00E4664D">
      <w:pPr>
        <w:pStyle w:val="Schema"/>
      </w:pPr>
      <w:r>
        <w:t>status: AppointmentStatus;</w:t>
      </w:r>
    </w:p>
    <w:p w14:paraId="16EAA5E3" w14:textId="77777777" w:rsidR="003C5361" w:rsidRDefault="00E4664D">
      <w:pPr>
        <w:pStyle w:val="Schema"/>
      </w:pPr>
      <w:r>
        <w:t>createdAt: Date;</w:t>
      </w:r>
    </w:p>
    <w:p w14:paraId="42EAA74B" w14:textId="77777777" w:rsidR="003C5361" w:rsidRDefault="00E4664D">
      <w:pPr>
        <w:pStyle w:val="Schema"/>
      </w:pPr>
      <w:r>
        <w:t>updatedAt: Date;</w:t>
      </w:r>
    </w:p>
    <w:p w14:paraId="3F20BA11" w14:textId="77777777" w:rsidR="003C5361" w:rsidRDefault="00E4664D">
      <w:pPr>
        <w:pStyle w:val="Schema"/>
      </w:pPr>
      <w:r>
        <w:t>clinicRoomId: string | null;</w:t>
      </w:r>
    </w:p>
    <w:p w14:paraId="658F0580" w14:textId="77777777" w:rsidR="003C5361" w:rsidRDefault="00E4664D">
      <w:pPr>
        <w:pStyle w:val="Schema"/>
      </w:pPr>
      <w:r>
        <w:t>serviceBookingMode: string | null;</w:t>
      </w:r>
    </w:p>
    <w:p w14:paraId="3AD2EBD9" w14:textId="77777777" w:rsidR="003C5361" w:rsidRDefault="00E4664D">
      <w:pPr>
        <w:pStyle w:val="Schema"/>
      </w:pPr>
      <w:r>
        <w:t>bookingCode: string;</w:t>
      </w:r>
    </w:p>
    <w:p w14:paraId="48AEB055" w14:textId="77777777" w:rsidR="003C5361" w:rsidRDefault="00E4664D">
      <w:pPr>
        <w:pStyle w:val="Schema"/>
      </w:pPr>
      <w:r>
        <w:t>patientProfileId: string;</w:t>
      </w:r>
    </w:p>
    <w:p w14:paraId="70AF982C" w14:textId="77777777" w:rsidR="003C5361" w:rsidRDefault="00E4664D">
      <w:pPr>
        <w:pStyle w:val="Schema"/>
      </w:pPr>
      <w:r>
        <w:t>slotId: string;</w:t>
      </w:r>
    </w:p>
    <w:p w14:paraId="1B6DD463" w14:textId="77777777" w:rsidR="003C5361" w:rsidRDefault="00E4664D">
      <w:pPr>
        <w:pStyle w:val="Schema"/>
      </w:pPr>
      <w:r>
        <w:t>medicalServiceId: string | null;</w:t>
      </w:r>
    </w:p>
    <w:p w14:paraId="5F798BF1" w14:textId="77777777" w:rsidR="003C5361" w:rsidRDefault="00E4664D">
      <w:pPr>
        <w:pStyle w:val="Schema"/>
      </w:pPr>
      <w:r>
        <w:t>userId: string;</w:t>
      </w:r>
    </w:p>
    <w:p w14:paraId="54FA7C4F" w14:textId="77777777" w:rsidR="003C5361" w:rsidRDefault="00E4664D">
      <w:pPr>
        <w:pStyle w:val="Schema"/>
      </w:pPr>
      <w:r>
        <w:t>reason: string | null;</w:t>
      </w:r>
    </w:p>
    <w:p w14:paraId="287FC1C9" w14:textId="77777777" w:rsidR="003C5361" w:rsidRDefault="00E4664D">
      <w:pPr>
        <w:pStyle w:val="Schema"/>
      </w:pPr>
      <w:r>
        <w:t>symptoms: string | null;</w:t>
      </w:r>
    </w:p>
    <w:p w14:paraId="483A02C0" w14:textId="77777777" w:rsidR="003C5361" w:rsidRDefault="00E4664D">
      <w:pPr>
        <w:pStyle w:val="Schema"/>
      </w:pPr>
      <w:r>
        <w:t>totalPrice: Decimal;</w:t>
      </w:r>
    </w:p>
    <w:p w14:paraId="74886B92" w14:textId="77777777" w:rsidR="003C5361" w:rsidRDefault="00E4664D">
      <w:pPr>
        <w:pStyle w:val="Schema"/>
      </w:pPr>
      <w:r>
        <w:t>consultationFee: Decimal;</w:t>
      </w:r>
    </w:p>
    <w:p w14:paraId="3093A87E" w14:textId="77777777" w:rsidR="003C5361" w:rsidRDefault="00E4664D">
      <w:pPr>
        <w:pStyle w:val="Schema"/>
      </w:pPr>
      <w:r>
        <w:lastRenderedPageBreak/>
        <w:t>serviceFee: Decimal;</w:t>
      </w:r>
    </w:p>
    <w:p w14:paraId="2BB3A558" w14:textId="77777777" w:rsidR="003C5361" w:rsidRDefault="00E4664D">
      <w:pPr>
        <w:pStyle w:val="Schema"/>
      </w:pPr>
      <w:r>
        <w:t>idempotencyKey: string | null;</w:t>
      </w:r>
    </w:p>
    <w:p w14:paraId="25DAE3F5" w14:textId="77777777" w:rsidR="003C5361" w:rsidRDefault="00E4664D">
      <w:pPr>
        <w:pStyle w:val="Schema"/>
      </w:pPr>
      <w:r>
        <w:t>expiresAt: Date | null;</w:t>
      </w:r>
    </w:p>
    <w:p w14:paraId="5967F050" w14:textId="77777777" w:rsidR="003C5361" w:rsidRDefault="00E4664D">
      <w:pPr>
        <w:pStyle w:val="Schema"/>
      </w:pPr>
      <w:r>
        <w:t>cancelledAt: Date | null;</w:t>
      </w:r>
    </w:p>
    <w:p w14:paraId="037B23C1" w14:textId="77777777" w:rsidR="003C5361" w:rsidRDefault="00E4664D">
      <w:pPr>
        <w:pStyle w:val="Schema"/>
      </w:pPr>
      <w:r>
        <w:t>completedAt: Date | null;</w:t>
      </w:r>
    </w:p>
    <w:p w14:paraId="26174BCD" w14:textId="77777777" w:rsidR="003C5361" w:rsidRDefault="00E4664D">
      <w:pPr>
        <w:pStyle w:val="Schema"/>
      </w:pPr>
      <w:r>
        <w:t>reminderSentAt: Date | null;</w:t>
      </w:r>
    </w:p>
    <w:p w14:paraId="66C3C326" w14:textId="77777777" w:rsidR="003C5361" w:rsidRDefault="00E4664D">
      <w:pPr>
        <w:pStyle w:val="Schema"/>
      </w:pPr>
      <w:r>
        <w:t>reminderCount: number;</w:t>
      </w:r>
    </w:p>
    <w:p w14:paraId="7F22742C" w14:textId="77777777" w:rsidR="003C5361" w:rsidRDefault="00E4664D">
      <w:pPr>
        <w:pStyle w:val="Schema"/>
      </w:pPr>
      <w:r>
        <w:t>checkInAt: Date | null;</w:t>
      </w:r>
    </w:p>
    <w:p w14:paraId="67CFC759" w14:textId="77777777" w:rsidR="003C5361" w:rsidRDefault="00E4664D">
      <w:pPr>
        <w:pStyle w:val="Schema"/>
      </w:pPr>
      <w:r>
        <w:t>noShowAt: Date | null;</w:t>
      </w:r>
    </w:p>
    <w:p w14:paraId="291F9BD7" w14:textId="77777777" w:rsidR="003C5361" w:rsidRDefault="00E4664D">
      <w:pPr>
        <w:pStyle w:val="Schema"/>
      </w:pPr>
      <w:r>
        <w:t>}[];</w:t>
      </w:r>
    </w:p>
    <w:p w14:paraId="3CAA6045" w14:textId="77777777" w:rsidR="003C5361" w:rsidRDefault="00E4664D">
      <w:pPr>
        <w:pStyle w:val="Schema"/>
      </w:pPr>
      <w:r>
        <w:t>}</w:t>
      </w:r>
    </w:p>
    <w:p w14:paraId="6F3C16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nova-care-backend/​src/​modules/​appointments/​appointments.controller.ts:45; nova-care-backend/​src/​modules/​appointments/​appointments.controller.ts:56; nova-care-backend/​src/​modules/​appointments/​appointments.controller.ts:67</w:t>
      </w:r>
    </w:p>
    <w:p w14:paraId="6F419BDD" w14:textId="77777777" w:rsidR="003C5361" w:rsidRDefault="00E4664D">
      <w:pPr>
        <w:pStyle w:val="Heading2"/>
      </w:pPr>
      <w:bookmarkStart w:id="407" w:name="_Toc242562081"/>
      <w:r>
        <w:t>RSP-056</w:t>
      </w:r>
      <w:bookmarkEnd w:id="407"/>
    </w:p>
    <w:p w14:paraId="43055E80" w14:textId="77777777" w:rsidR="003C5361" w:rsidRDefault="00E4664D">
      <w:pPr>
        <w:pStyle w:val="Schema"/>
      </w:pPr>
      <w:r>
        <w:t>{ statusCode: HttpStatus; message: string; data: { status: AppointmentStatus; statusLabel: string; color: string; note: string | null; createdAt: Date; }[]; }</w:t>
      </w:r>
    </w:p>
    <w:p w14:paraId="400740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nova-care-backend/​src/​modules/​appointments/​appointments.controller.ts:89</w:t>
      </w:r>
    </w:p>
    <w:p w14:paraId="712FF2C1" w14:textId="77777777" w:rsidR="003C5361" w:rsidRDefault="00E4664D">
      <w:pPr>
        <w:pStyle w:val="Heading2"/>
      </w:pPr>
      <w:bookmarkStart w:id="408" w:name="_Toc242562082"/>
      <w:r>
        <w:t>RSP-057</w:t>
      </w:r>
      <w:bookmarkEnd w:id="408"/>
    </w:p>
    <w:p w14:paraId="5780C861" w14:textId="77777777" w:rsidR="003C5361" w:rsidRDefault="00E4664D">
      <w:pPr>
        <w:pStyle w:val="Schema"/>
      </w:pPr>
      <w:r>
        <w:t>{ statusCode: HttpStatus;</w:t>
      </w:r>
    </w:p>
    <w:p w14:paraId="02940B3B" w14:textId="77777777" w:rsidR="003C5361" w:rsidRDefault="00E4664D">
      <w:pPr>
        <w:pStyle w:val="Schema"/>
      </w:pPr>
      <w:r>
        <w:t>message: string;</w:t>
      </w:r>
    </w:p>
    <w:p w14:paraId="047F8FAF" w14:textId="77777777" w:rsidR="003C5361" w:rsidRDefault="00E4664D">
      <w:pPr>
        <w:pStyle w:val="Schema"/>
      </w:pPr>
      <w:r>
        <w:t>data: { appointmentId: string;</w:t>
      </w:r>
    </w:p>
    <w:p w14:paraId="2CB7D75D" w14:textId="77777777" w:rsidR="003C5361" w:rsidRDefault="00E4664D">
      <w:pPr>
        <w:pStyle w:val="Schema"/>
      </w:pPr>
      <w:r>
        <w:t>encounterId: string;</w:t>
      </w:r>
    </w:p>
    <w:p w14:paraId="23CDCA64" w14:textId="77777777" w:rsidR="003C5361" w:rsidRDefault="00E4664D">
      <w:pPr>
        <w:pStyle w:val="Schema"/>
      </w:pPr>
      <w:r>
        <w:t>encounterCode: string;</w:t>
      </w:r>
    </w:p>
    <w:p w14:paraId="28DA3117" w14:textId="77777777" w:rsidR="003C5361" w:rsidRDefault="00E4664D">
      <w:pPr>
        <w:pStyle w:val="Schema"/>
      </w:pPr>
      <w:r>
        <w:t>hospital: { id: string;</w:t>
      </w:r>
    </w:p>
    <w:p w14:paraId="5599F783" w14:textId="77777777" w:rsidR="003C5361" w:rsidRDefault="00E4664D">
      <w:pPr>
        <w:pStyle w:val="Schema"/>
      </w:pPr>
      <w:r>
        <w:t>isActive: boolean;</w:t>
      </w:r>
    </w:p>
    <w:p w14:paraId="0EB94EF9" w14:textId="77777777" w:rsidR="003C5361" w:rsidRDefault="00E4664D">
      <w:pPr>
        <w:pStyle w:val="Schema"/>
      </w:pPr>
      <w:r>
        <w:t>status: PartnershipStatus;</w:t>
      </w:r>
    </w:p>
    <w:p w14:paraId="76175150" w14:textId="77777777" w:rsidR="003C5361" w:rsidRDefault="00E4664D">
      <w:pPr>
        <w:pStyle w:val="Schema"/>
      </w:pPr>
      <w:r>
        <w:t>createdAt: Date;</w:t>
      </w:r>
    </w:p>
    <w:p w14:paraId="7797665E" w14:textId="77777777" w:rsidR="003C5361" w:rsidRDefault="00E4664D">
      <w:pPr>
        <w:pStyle w:val="Schema"/>
      </w:pPr>
      <w:r>
        <w:t>updatedAt: Date;</w:t>
      </w:r>
    </w:p>
    <w:p w14:paraId="063F0B2E" w14:textId="77777777" w:rsidR="003C5361" w:rsidRDefault="00E4664D">
      <w:pPr>
        <w:pStyle w:val="Schema"/>
      </w:pPr>
      <w:r>
        <w:t>email: string | null;</w:t>
      </w:r>
    </w:p>
    <w:p w14:paraId="3B9C8DE5" w14:textId="77777777" w:rsidR="003C5361" w:rsidRDefault="00E4664D">
      <w:pPr>
        <w:pStyle w:val="Schema"/>
      </w:pPr>
      <w:r>
        <w:t>phone: string | null;</w:t>
      </w:r>
    </w:p>
    <w:p w14:paraId="7FFC6E24" w14:textId="77777777" w:rsidR="003C5361" w:rsidRDefault="00E4664D">
      <w:pPr>
        <w:pStyle w:val="Schema"/>
      </w:pPr>
      <w:r>
        <w:t>deletedAt: Date | null;</w:t>
      </w:r>
    </w:p>
    <w:p w14:paraId="121A671F" w14:textId="77777777" w:rsidR="003C5361" w:rsidRDefault="00E4664D">
      <w:pPr>
        <w:pStyle w:val="Schema"/>
      </w:pPr>
      <w:r>
        <w:t>name: string;</w:t>
      </w:r>
    </w:p>
    <w:p w14:paraId="19F2D679" w14:textId="77777777" w:rsidR="003C5361" w:rsidRDefault="00E4664D">
      <w:pPr>
        <w:pStyle w:val="Schema"/>
      </w:pPr>
      <w:r>
        <w:t>address: string | null;</w:t>
      </w:r>
    </w:p>
    <w:p w14:paraId="141A9B01" w14:textId="77777777" w:rsidR="003C5361" w:rsidRDefault="00E4664D">
      <w:pPr>
        <w:pStyle w:val="Schema"/>
      </w:pPr>
      <w:r>
        <w:t>description: string | null;</w:t>
      </w:r>
    </w:p>
    <w:p w14:paraId="5BB92DEF" w14:textId="77777777" w:rsidR="003C5361" w:rsidRDefault="00E4664D">
      <w:pPr>
        <w:pStyle w:val="Schema"/>
      </w:pPr>
      <w:r>
        <w:t>city: string | null;</w:t>
      </w:r>
    </w:p>
    <w:p w14:paraId="6A2408FB" w14:textId="77777777" w:rsidR="003C5361" w:rsidRDefault="00E4664D">
      <w:pPr>
        <w:pStyle w:val="Schema"/>
      </w:pPr>
      <w:r>
        <w:t>hotline: string | null;</w:t>
      </w:r>
    </w:p>
    <w:p w14:paraId="03797940" w14:textId="77777777" w:rsidR="003C5361" w:rsidRDefault="00E4664D">
      <w:pPr>
        <w:pStyle w:val="Schema"/>
      </w:pPr>
      <w:r>
        <w:t>emergencyHotline: string | null;</w:t>
      </w:r>
    </w:p>
    <w:p w14:paraId="662D4D96" w14:textId="77777777" w:rsidR="003C5361" w:rsidRDefault="00E4664D">
      <w:pPr>
        <w:pStyle w:val="Schema"/>
      </w:pPr>
      <w:r>
        <w:t>logoUrl: string | null;</w:t>
      </w:r>
    </w:p>
    <w:p w14:paraId="73065C50" w14:textId="77777777" w:rsidR="003C5361" w:rsidRDefault="00E4664D">
      <w:pPr>
        <w:pStyle w:val="Schema"/>
      </w:pPr>
      <w:r>
        <w:t>coverImageUrl: string | null;</w:t>
      </w:r>
    </w:p>
    <w:p w14:paraId="56106DAF" w14:textId="77777777" w:rsidR="003C5361" w:rsidRDefault="00E4664D">
      <w:pPr>
        <w:pStyle w:val="Schema"/>
      </w:pPr>
      <w:r>
        <w:t>images: string[];</w:t>
      </w:r>
    </w:p>
    <w:p w14:paraId="4F4CBFE5" w14:textId="77777777" w:rsidR="003C5361" w:rsidRDefault="00E4664D">
      <w:pPr>
        <w:pStyle w:val="Schema"/>
      </w:pPr>
      <w:r>
        <w:t>website: string | null;</w:t>
      </w:r>
    </w:p>
    <w:p w14:paraId="4E6A8E8E" w14:textId="77777777" w:rsidR="003C5361" w:rsidRDefault="00E4664D">
      <w:pPr>
        <w:pStyle w:val="Schema"/>
      </w:pPr>
      <w:r>
        <w:lastRenderedPageBreak/>
        <w:t>operatingHours: string | null;</w:t>
      </w:r>
    </w:p>
    <w:p w14:paraId="68EBB9AC" w14:textId="77777777" w:rsidR="003C5361" w:rsidRDefault="00E4664D">
      <w:pPr>
        <w:pStyle w:val="Schema"/>
      </w:pPr>
      <w:r>
        <w:t>googleMapUrl: string | null;</w:t>
      </w:r>
    </w:p>
    <w:p w14:paraId="363EDE64" w14:textId="77777777" w:rsidR="003C5361" w:rsidRDefault="00E4664D">
      <w:pPr>
        <w:pStyle w:val="Schema"/>
      </w:pPr>
      <w:r>
        <w:t>latitude: number | null;</w:t>
      </w:r>
    </w:p>
    <w:p w14:paraId="24E6732D" w14:textId="77777777" w:rsidR="003C5361" w:rsidRDefault="00E4664D">
      <w:pPr>
        <w:pStyle w:val="Schema"/>
      </w:pPr>
      <w:r>
        <w:t>longitude: number | null;</w:t>
      </w:r>
    </w:p>
    <w:p w14:paraId="37DD5ED0" w14:textId="77777777" w:rsidR="003C5361" w:rsidRDefault="00E4664D">
      <w:pPr>
        <w:pStyle w:val="Schema"/>
      </w:pPr>
      <w:r>
        <w:t>establishedYear: number | null;</w:t>
      </w:r>
    </w:p>
    <w:p w14:paraId="428B26C2" w14:textId="77777777" w:rsidR="003C5361" w:rsidRDefault="00E4664D">
      <w:pPr>
        <w:pStyle w:val="Schema"/>
      </w:pPr>
      <w:r>
        <w:t>bedCount: number | null;</w:t>
      </w:r>
    </w:p>
    <w:p w14:paraId="6F5AA81B" w14:textId="77777777" w:rsidR="003C5361" w:rsidRDefault="00E4664D">
      <w:pPr>
        <w:pStyle w:val="Schema"/>
      </w:pPr>
      <w:r>
        <w:t>type: HospitalType;</w:t>
      </w:r>
    </w:p>
    <w:p w14:paraId="03F00687" w14:textId="77777777" w:rsidR="003C5361" w:rsidRDefault="00E4664D">
      <w:pPr>
        <w:pStyle w:val="Schema"/>
      </w:pPr>
      <w:r>
        <w:t>rating: number;</w:t>
      </w:r>
    </w:p>
    <w:p w14:paraId="2A37201E" w14:textId="77777777" w:rsidR="003C5361" w:rsidRDefault="00E4664D">
      <w:pPr>
        <w:pStyle w:val="Schema"/>
      </w:pPr>
      <w:r>
        <w:t>reviewCount: number;</w:t>
      </w:r>
    </w:p>
    <w:p w14:paraId="1FD7E5C8" w14:textId="77777777" w:rsidR="003C5361" w:rsidRDefault="00E4664D">
      <w:pPr>
        <w:pStyle w:val="Schema"/>
      </w:pPr>
      <w:r>
        <w:t>hospitalCode: string | null;</w:t>
      </w:r>
    </w:p>
    <w:p w14:paraId="3896FD0D" w14:textId="77777777" w:rsidR="003C5361" w:rsidRDefault="00E4664D">
      <w:pPr>
        <w:pStyle w:val="Schema"/>
      </w:pPr>
      <w:r>
        <w:t>externalId: string | null;</w:t>
      </w:r>
    </w:p>
    <w:p w14:paraId="1376BBEF" w14:textId="77777777" w:rsidR="003C5361" w:rsidRDefault="00E4664D">
      <w:pPr>
        <w:pStyle w:val="Schema"/>
      </w:pPr>
      <w:r>
        <w:t>source: DataSource;</w:t>
      </w:r>
    </w:p>
    <w:p w14:paraId="4D147BFE" w14:textId="77777777" w:rsidR="003C5361" w:rsidRDefault="00E4664D">
      <w:pPr>
        <w:pStyle w:val="Schema"/>
      </w:pPr>
      <w:r>
        <w:t>};</w:t>
      </w:r>
    </w:p>
    <w:p w14:paraId="25E593A5" w14:textId="77777777" w:rsidR="003C5361" w:rsidRDefault="00E4664D">
      <w:pPr>
        <w:pStyle w:val="Schema"/>
      </w:pPr>
      <w:r>
        <w:t>specialty: any;</w:t>
      </w:r>
    </w:p>
    <w:p w14:paraId="735DE8A5" w14:textId="77777777" w:rsidR="003C5361" w:rsidRDefault="00E4664D">
      <w:pPr>
        <w:pStyle w:val="Schema"/>
      </w:pPr>
      <w:r>
        <w:t>status: "PUBLISHED";</w:t>
      </w:r>
    </w:p>
    <w:p w14:paraId="74B2FB9F" w14:textId="77777777" w:rsidR="003C5361" w:rsidRDefault="00E4664D">
      <w:pPr>
        <w:pStyle w:val="Schema"/>
      </w:pPr>
      <w:r>
        <w:t>medicalEncounter: ({ diagnoses: { id: string;</w:t>
      </w:r>
    </w:p>
    <w:p w14:paraId="116C025E" w14:textId="77777777" w:rsidR="003C5361" w:rsidRDefault="00E4664D">
      <w:pPr>
        <w:pStyle w:val="Schema"/>
      </w:pPr>
      <w:r>
        <w:t>createdAt: Date;</w:t>
      </w:r>
    </w:p>
    <w:p w14:paraId="77A39082" w14:textId="77777777" w:rsidR="003C5361" w:rsidRDefault="00E4664D">
      <w:pPr>
        <w:pStyle w:val="Schema"/>
      </w:pPr>
      <w:r>
        <w:t>updatedAt: Date;</w:t>
      </w:r>
    </w:p>
    <w:p w14:paraId="58EBCC8D" w14:textId="77777777" w:rsidR="003C5361" w:rsidRDefault="00E4664D">
      <w:pPr>
        <w:pStyle w:val="Schema"/>
      </w:pPr>
      <w:r>
        <w:t>note: string | null;</w:t>
      </w:r>
    </w:p>
    <w:p w14:paraId="69132AD7" w14:textId="77777777" w:rsidR="003C5361" w:rsidRDefault="00E4664D">
      <w:pPr>
        <w:pStyle w:val="Schema"/>
      </w:pPr>
      <w:r>
        <w:t>isPrimary: boolean;</w:t>
      </w:r>
    </w:p>
    <w:p w14:paraId="1F5F7058" w14:textId="77777777" w:rsidR="003C5361" w:rsidRDefault="00E4664D">
      <w:pPr>
        <w:pStyle w:val="Schema"/>
      </w:pPr>
      <w:r>
        <w:t>encounterId: string;</w:t>
      </w:r>
    </w:p>
    <w:p w14:paraId="2B65AB93" w14:textId="77777777" w:rsidR="003C5361" w:rsidRDefault="00E4664D">
      <w:pPr>
        <w:pStyle w:val="Schema"/>
      </w:pPr>
      <w:r>
        <w:t>icdCode: string;</w:t>
      </w:r>
    </w:p>
    <w:p w14:paraId="7673E471" w14:textId="77777777" w:rsidR="003C5361" w:rsidRDefault="00E4664D">
      <w:pPr>
        <w:pStyle w:val="Schema"/>
      </w:pPr>
      <w:r>
        <w:t>diseaseName: string;</w:t>
      </w:r>
    </w:p>
    <w:p w14:paraId="570FAC2D" w14:textId="77777777" w:rsidR="003C5361" w:rsidRDefault="00E4664D">
      <w:pPr>
        <w:pStyle w:val="Schema"/>
      </w:pPr>
      <w:r>
        <w:t>isComplication: boolean;</w:t>
      </w:r>
    </w:p>
    <w:p w14:paraId="0F4D0E32" w14:textId="77777777" w:rsidR="003C5361" w:rsidRDefault="00E4664D">
      <w:pPr>
        <w:pStyle w:val="Schema"/>
      </w:pPr>
      <w:r>
        <w:t>diagnosisType: string | null;</w:t>
      </w:r>
    </w:p>
    <w:p w14:paraId="1A265175" w14:textId="77777777" w:rsidR="003C5361" w:rsidRDefault="00E4664D">
      <w:pPr>
        <w:pStyle w:val="Schema"/>
      </w:pPr>
      <w:r>
        <w:t>}[];</w:t>
      </w:r>
    </w:p>
    <w:p w14:paraId="4B0FBF4F" w14:textId="77777777" w:rsidR="003C5361" w:rsidRDefault="00E4664D">
      <w:pPr>
        <w:pStyle w:val="Schema"/>
      </w:pPr>
      <w:r>
        <w:t>observations: { id: string;</w:t>
      </w:r>
    </w:p>
    <w:p w14:paraId="362B1051" w14:textId="77777777" w:rsidR="003C5361" w:rsidRDefault="00E4664D">
      <w:pPr>
        <w:pStyle w:val="Schema"/>
      </w:pPr>
      <w:r>
        <w:t>createdAt: Date;</w:t>
      </w:r>
    </w:p>
    <w:p w14:paraId="2D1DCC5E" w14:textId="77777777" w:rsidR="003C5361" w:rsidRDefault="00E4664D">
      <w:pPr>
        <w:pStyle w:val="Schema"/>
      </w:pPr>
      <w:r>
        <w:t>updatedAt: Date;</w:t>
      </w:r>
    </w:p>
    <w:p w14:paraId="6B35FCED" w14:textId="77777777" w:rsidR="003C5361" w:rsidRDefault="00E4664D">
      <w:pPr>
        <w:pStyle w:val="Schema"/>
      </w:pPr>
      <w:r>
        <w:t>name: string;</w:t>
      </w:r>
    </w:p>
    <w:p w14:paraId="1134F494" w14:textId="77777777" w:rsidR="003C5361" w:rsidRDefault="00E4664D">
      <w:pPr>
        <w:pStyle w:val="Schema"/>
      </w:pPr>
      <w:r>
        <w:t>encounterId: string;</w:t>
      </w:r>
    </w:p>
    <w:p w14:paraId="37979B92" w14:textId="77777777" w:rsidR="003C5361" w:rsidRDefault="00E4664D">
      <w:pPr>
        <w:pStyle w:val="Schema"/>
      </w:pPr>
      <w:r>
        <w:t>category: ObservationCategory;</w:t>
      </w:r>
    </w:p>
    <w:p w14:paraId="4E3806A8" w14:textId="77777777" w:rsidR="003C5361" w:rsidRDefault="00E4664D">
      <w:pPr>
        <w:pStyle w:val="Schema"/>
      </w:pPr>
      <w:r>
        <w:t>code: string | null;</w:t>
      </w:r>
    </w:p>
    <w:p w14:paraId="566433F8" w14:textId="77777777" w:rsidR="003C5361" w:rsidRDefault="00E4664D">
      <w:pPr>
        <w:pStyle w:val="Schema"/>
      </w:pPr>
      <w:r>
        <w:t>value: string;</w:t>
      </w:r>
    </w:p>
    <w:p w14:paraId="5D2AA23C" w14:textId="77777777" w:rsidR="003C5361" w:rsidRDefault="00E4664D">
      <w:pPr>
        <w:pStyle w:val="Schema"/>
      </w:pPr>
      <w:r>
        <w:t>unit: string | null;</w:t>
      </w:r>
    </w:p>
    <w:p w14:paraId="479EBC47" w14:textId="77777777" w:rsidR="003C5361" w:rsidRDefault="00E4664D">
      <w:pPr>
        <w:pStyle w:val="Schema"/>
      </w:pPr>
      <w:r>
        <w:t>referenceRange: string | null;</w:t>
      </w:r>
    </w:p>
    <w:p w14:paraId="2FA9B986" w14:textId="77777777" w:rsidR="003C5361" w:rsidRDefault="00E4664D">
      <w:pPr>
        <w:pStyle w:val="Schema"/>
      </w:pPr>
      <w:r>
        <w:t>interpretation: string | null;</w:t>
      </w:r>
    </w:p>
    <w:p w14:paraId="1D3F1955" w14:textId="77777777" w:rsidR="003C5361" w:rsidRDefault="00E4664D">
      <w:pPr>
        <w:pStyle w:val="Schema"/>
      </w:pPr>
      <w:r>
        <w:t>observedAt: Date;</w:t>
      </w:r>
    </w:p>
    <w:p w14:paraId="18BB8894" w14:textId="77777777" w:rsidR="003C5361" w:rsidRDefault="00E4664D">
      <w:pPr>
        <w:pStyle w:val="Schema"/>
      </w:pPr>
      <w:r>
        <w:t>}[];</w:t>
      </w:r>
    </w:p>
    <w:p w14:paraId="6D73602B" w14:textId="77777777" w:rsidR="003C5361" w:rsidRDefault="00E4664D">
      <w:pPr>
        <w:pStyle w:val="Schema"/>
      </w:pPr>
      <w:r>
        <w:t>prescription: ({ items: { id: string;</w:t>
      </w:r>
    </w:p>
    <w:p w14:paraId="7E3D399E" w14:textId="77777777" w:rsidR="003C5361" w:rsidRDefault="00E4664D">
      <w:pPr>
        <w:pStyle w:val="Schema"/>
      </w:pPr>
      <w:r>
        <w:t>createdAt: Date;</w:t>
      </w:r>
    </w:p>
    <w:p w14:paraId="0DD8671A" w14:textId="77777777" w:rsidR="003C5361" w:rsidRDefault="00E4664D">
      <w:pPr>
        <w:pStyle w:val="Schema"/>
      </w:pPr>
      <w:r>
        <w:t>updatedAt: Date;</w:t>
      </w:r>
    </w:p>
    <w:p w14:paraId="41F7F7EF" w14:textId="77777777" w:rsidR="003C5361" w:rsidRDefault="00E4664D">
      <w:pPr>
        <w:pStyle w:val="Schema"/>
      </w:pPr>
      <w:r>
        <w:t>duration: string | null;</w:t>
      </w:r>
    </w:p>
    <w:p w14:paraId="60EF5B19" w14:textId="77777777" w:rsidR="003C5361" w:rsidRDefault="00E4664D">
      <w:pPr>
        <w:pStyle w:val="Schema"/>
      </w:pPr>
      <w:r>
        <w:lastRenderedPageBreak/>
        <w:t>note: string | null;</w:t>
      </w:r>
    </w:p>
    <w:p w14:paraId="5986AEAA" w14:textId="77777777" w:rsidR="003C5361" w:rsidRDefault="00E4664D">
      <w:pPr>
        <w:pStyle w:val="Schema"/>
      </w:pPr>
      <w:r>
        <w:t>unit: string | null;</w:t>
      </w:r>
    </w:p>
    <w:p w14:paraId="1EE78EC5" w14:textId="77777777" w:rsidR="003C5361" w:rsidRDefault="00E4664D">
      <w:pPr>
        <w:pStyle w:val="Schema"/>
      </w:pPr>
      <w:r>
        <w:t>prescriptionId: string;</w:t>
      </w:r>
    </w:p>
    <w:p w14:paraId="345CDB55" w14:textId="77777777" w:rsidR="003C5361" w:rsidRDefault="00E4664D">
      <w:pPr>
        <w:pStyle w:val="Schema"/>
      </w:pPr>
      <w:r>
        <w:t>drugName: string;</w:t>
      </w:r>
    </w:p>
    <w:p w14:paraId="69571575" w14:textId="77777777" w:rsidR="003C5361" w:rsidRDefault="00E4664D">
      <w:pPr>
        <w:pStyle w:val="Schema"/>
      </w:pPr>
      <w:r>
        <w:t>activeIngredientCode: string | null;</w:t>
      </w:r>
    </w:p>
    <w:p w14:paraId="4CDF1194" w14:textId="77777777" w:rsidR="003C5361" w:rsidRDefault="00E4664D">
      <w:pPr>
        <w:pStyle w:val="Schema"/>
      </w:pPr>
      <w:r>
        <w:t>dosage: string;</w:t>
      </w:r>
    </w:p>
    <w:p w14:paraId="24B24012" w14:textId="77777777" w:rsidR="003C5361" w:rsidRDefault="00E4664D">
      <w:pPr>
        <w:pStyle w:val="Schema"/>
      </w:pPr>
      <w:r>
        <w:t>usageInstruction: string;</w:t>
      </w:r>
    </w:p>
    <w:p w14:paraId="6550BC31" w14:textId="77777777" w:rsidR="003C5361" w:rsidRDefault="00E4664D">
      <w:pPr>
        <w:pStyle w:val="Schema"/>
      </w:pPr>
      <w:r>
        <w:t>quantity: number;</w:t>
      </w:r>
    </w:p>
    <w:p w14:paraId="655092D8" w14:textId="77777777" w:rsidR="003C5361" w:rsidRDefault="00E4664D">
      <w:pPr>
        <w:pStyle w:val="Schema"/>
      </w:pPr>
      <w:r>
        <w:t>}[];</w:t>
      </w:r>
    </w:p>
    <w:p w14:paraId="5F1E49A6" w14:textId="77777777" w:rsidR="003C5361" w:rsidRDefault="00E4664D">
      <w:pPr>
        <w:pStyle w:val="Schema"/>
      </w:pPr>
      <w:r>
        <w:t>} &amp; { id: string;</w:t>
      </w:r>
    </w:p>
    <w:p w14:paraId="27FC55B3" w14:textId="77777777" w:rsidR="003C5361" w:rsidRDefault="00E4664D">
      <w:pPr>
        <w:pStyle w:val="Schema"/>
      </w:pPr>
      <w:r>
        <w:t>createdAt: Date;</w:t>
      </w:r>
    </w:p>
    <w:p w14:paraId="16707930" w14:textId="77777777" w:rsidR="003C5361" w:rsidRDefault="00E4664D">
      <w:pPr>
        <w:pStyle w:val="Schema"/>
      </w:pPr>
      <w:r>
        <w:t>updatedAt: Date;</w:t>
      </w:r>
    </w:p>
    <w:p w14:paraId="73E5F303" w14:textId="77777777" w:rsidR="003C5361" w:rsidRDefault="00E4664D">
      <w:pPr>
        <w:pStyle w:val="Schema"/>
      </w:pPr>
      <w:r>
        <w:t>note: string | null;</w:t>
      </w:r>
    </w:p>
    <w:p w14:paraId="57A8AC5B" w14:textId="77777777" w:rsidR="003C5361" w:rsidRDefault="00E4664D">
      <w:pPr>
        <w:pStyle w:val="Schema"/>
      </w:pPr>
      <w:r>
        <w:t>encounterId: string;</w:t>
      </w:r>
    </w:p>
    <w:p w14:paraId="7CE8F90B" w14:textId="77777777" w:rsidR="003C5361" w:rsidRDefault="00E4664D">
      <w:pPr>
        <w:pStyle w:val="Schema"/>
      </w:pPr>
      <w:r>
        <w:t>prescriptionCode: string;</w:t>
      </w:r>
    </w:p>
    <w:p w14:paraId="10A720F9" w14:textId="77777777" w:rsidR="003C5361" w:rsidRDefault="00E4664D">
      <w:pPr>
        <w:pStyle w:val="Schema"/>
      </w:pPr>
      <w:r>
        <w:t>prescribedAt: Date;</w:t>
      </w:r>
    </w:p>
    <w:p w14:paraId="76A89B3D" w14:textId="77777777" w:rsidR="003C5361" w:rsidRDefault="00E4664D">
      <w:pPr>
        <w:pStyle w:val="Schema"/>
      </w:pPr>
      <w:r>
        <w:t>}) | null;</w:t>
      </w:r>
    </w:p>
    <w:p w14:paraId="3D586880" w14:textId="77777777" w:rsidR="003C5361" w:rsidRDefault="00E4664D">
      <w:pPr>
        <w:pStyle w:val="Schema"/>
      </w:pPr>
      <w:r>
        <w:t>} &amp; { id: string;</w:t>
      </w:r>
    </w:p>
    <w:p w14:paraId="03ADBB5D" w14:textId="77777777" w:rsidR="003C5361" w:rsidRDefault="00E4664D">
      <w:pPr>
        <w:pStyle w:val="Schema"/>
      </w:pPr>
      <w:r>
        <w:t>status: EncounterStatus;</w:t>
      </w:r>
    </w:p>
    <w:p w14:paraId="3AF98F7D" w14:textId="77777777" w:rsidR="003C5361" w:rsidRDefault="00E4664D">
      <w:pPr>
        <w:pStyle w:val="Schema"/>
      </w:pPr>
      <w:r>
        <w:t>createdAt: Date;</w:t>
      </w:r>
    </w:p>
    <w:p w14:paraId="13028ACD" w14:textId="77777777" w:rsidR="003C5361" w:rsidRDefault="00E4664D">
      <w:pPr>
        <w:pStyle w:val="Schema"/>
      </w:pPr>
      <w:r>
        <w:t>updatedAt: Date;</w:t>
      </w:r>
    </w:p>
    <w:p w14:paraId="63938C86" w14:textId="77777777" w:rsidR="003C5361" w:rsidRDefault="00E4664D">
      <w:pPr>
        <w:pStyle w:val="Schema"/>
      </w:pPr>
      <w:r>
        <w:t>patientProfileId: string;</w:t>
      </w:r>
    </w:p>
    <w:p w14:paraId="2E82D768" w14:textId="77777777" w:rsidR="003C5361" w:rsidRDefault="00E4664D">
      <w:pPr>
        <w:pStyle w:val="Schema"/>
      </w:pPr>
      <w:r>
        <w:t>hospitalId: string;</w:t>
      </w:r>
    </w:p>
    <w:p w14:paraId="6C8E8BBE" w14:textId="77777777" w:rsidR="003C5361" w:rsidRDefault="00E4664D">
      <w:pPr>
        <w:pStyle w:val="Schema"/>
      </w:pPr>
      <w:r>
        <w:t>appointmentId: string | null;</w:t>
      </w:r>
    </w:p>
    <w:p w14:paraId="3393E57F" w14:textId="77777777" w:rsidR="003C5361" w:rsidRDefault="00E4664D">
      <w:pPr>
        <w:pStyle w:val="Schema"/>
      </w:pPr>
      <w:r>
        <w:t>externalEncounterId: string | null;</w:t>
      </w:r>
    </w:p>
    <w:p w14:paraId="4BD7FB26" w14:textId="77777777" w:rsidR="003C5361" w:rsidRDefault="00E4664D">
      <w:pPr>
        <w:pStyle w:val="Schema"/>
      </w:pPr>
      <w:r>
        <w:t>encounterCode: string;</w:t>
      </w:r>
    </w:p>
    <w:p w14:paraId="37CABB9E" w14:textId="77777777" w:rsidR="003C5361" w:rsidRDefault="00E4664D">
      <w:pPr>
        <w:pStyle w:val="Schema"/>
      </w:pPr>
      <w:r>
        <w:t>encounterDate: Date;</w:t>
      </w:r>
    </w:p>
    <w:p w14:paraId="778C7BEE" w14:textId="77777777" w:rsidR="003C5361" w:rsidRDefault="00E4664D">
      <w:pPr>
        <w:pStyle w:val="Schema"/>
      </w:pPr>
      <w:r>
        <w:t>doctorName: string;</w:t>
      </w:r>
    </w:p>
    <w:p w14:paraId="637B4A00" w14:textId="77777777" w:rsidR="003C5361" w:rsidRDefault="00E4664D">
      <w:pPr>
        <w:pStyle w:val="Schema"/>
      </w:pPr>
      <w:r>
        <w:t>doctorTitle: string | null;</w:t>
      </w:r>
    </w:p>
    <w:p w14:paraId="0BD2DB9D" w14:textId="77777777" w:rsidR="003C5361" w:rsidRDefault="00E4664D">
      <w:pPr>
        <w:pStyle w:val="Schema"/>
      </w:pPr>
      <w:r>
        <w:t>specialtyName: string;</w:t>
      </w:r>
    </w:p>
    <w:p w14:paraId="333FC1F2" w14:textId="77777777" w:rsidR="003C5361" w:rsidRDefault="00E4664D">
      <w:pPr>
        <w:pStyle w:val="Schema"/>
      </w:pPr>
      <w:r>
        <w:t>chiefComplaint: string | null;</w:t>
      </w:r>
    </w:p>
    <w:p w14:paraId="30002553" w14:textId="77777777" w:rsidR="003C5361" w:rsidRDefault="00E4664D">
      <w:pPr>
        <w:pStyle w:val="Schema"/>
      </w:pPr>
      <w:r>
        <w:t>clinicalSummary: string | null;</w:t>
      </w:r>
    </w:p>
    <w:p w14:paraId="10A4B4C7" w14:textId="77777777" w:rsidR="003C5361" w:rsidRDefault="00E4664D">
      <w:pPr>
        <w:pStyle w:val="Schema"/>
      </w:pPr>
      <w:r>
        <w:t>physicalExamination: string | null;</w:t>
      </w:r>
    </w:p>
    <w:p w14:paraId="19B7DEAF" w14:textId="77777777" w:rsidR="003C5361" w:rsidRDefault="00E4664D">
      <w:pPr>
        <w:pStyle w:val="Schema"/>
      </w:pPr>
      <w:r>
        <w:t>organSystemsExam: JsonValue;</w:t>
      </w:r>
    </w:p>
    <w:p w14:paraId="3DE68F61" w14:textId="77777777" w:rsidR="003C5361" w:rsidRDefault="00E4664D">
      <w:pPr>
        <w:pStyle w:val="Schema"/>
      </w:pPr>
      <w:r>
        <w:t>specialtyExam: JsonValue;</w:t>
      </w:r>
    </w:p>
    <w:p w14:paraId="511751BB" w14:textId="77777777" w:rsidR="003C5361" w:rsidRDefault="00E4664D">
      <w:pPr>
        <w:pStyle w:val="Schema"/>
      </w:pPr>
      <w:r>
        <w:t>admissionSource: string | null;</w:t>
      </w:r>
    </w:p>
    <w:p w14:paraId="06A75671" w14:textId="77777777" w:rsidR="003C5361" w:rsidRDefault="00E4664D">
      <w:pPr>
        <w:pStyle w:val="Schema"/>
      </w:pPr>
      <w:r>
        <w:t>admissionAt: Date | null;</w:t>
      </w:r>
    </w:p>
    <w:p w14:paraId="5CABE8EB" w14:textId="77777777" w:rsidR="003C5361" w:rsidRDefault="00E4664D">
      <w:pPr>
        <w:pStyle w:val="Schema"/>
      </w:pPr>
      <w:r>
        <w:t>dischargeType: string | null;</w:t>
      </w:r>
    </w:p>
    <w:p w14:paraId="4A135E3B" w14:textId="77777777" w:rsidR="003C5361" w:rsidRDefault="00E4664D">
      <w:pPr>
        <w:pStyle w:val="Schema"/>
      </w:pPr>
      <w:r>
        <w:t>treatmentDays: number | null;</w:t>
      </w:r>
    </w:p>
    <w:p w14:paraId="6412D59F" w14:textId="77777777" w:rsidR="003C5361" w:rsidRDefault="00E4664D">
      <w:pPr>
        <w:pStyle w:val="Schema"/>
      </w:pPr>
      <w:r>
        <w:t>initialDiagnosis: string | null;</w:t>
      </w:r>
    </w:p>
    <w:p w14:paraId="419A2CF2" w14:textId="77777777" w:rsidR="003C5361" w:rsidRDefault="00E4664D">
      <w:pPr>
        <w:pStyle w:val="Schema"/>
      </w:pPr>
      <w:r>
        <w:t>differentialDiagnosis: string | null;</w:t>
      </w:r>
    </w:p>
    <w:p w14:paraId="52BB273D" w14:textId="77777777" w:rsidR="003C5361" w:rsidRDefault="00E4664D">
      <w:pPr>
        <w:pStyle w:val="Schema"/>
      </w:pPr>
      <w:r>
        <w:t>treatmentPlan: string | null;</w:t>
      </w:r>
    </w:p>
    <w:p w14:paraId="70DD3B81" w14:textId="77777777" w:rsidR="003C5361" w:rsidRDefault="00E4664D">
      <w:pPr>
        <w:pStyle w:val="Schema"/>
      </w:pPr>
      <w:r>
        <w:t>doctorNotes: string | null;</w:t>
      </w:r>
    </w:p>
    <w:p w14:paraId="7240B6BA" w14:textId="77777777" w:rsidR="003C5361" w:rsidRDefault="00E4664D">
      <w:pPr>
        <w:pStyle w:val="Schema"/>
      </w:pPr>
      <w:r>
        <w:lastRenderedPageBreak/>
        <w:t>conclusion: string | null;</w:t>
      </w:r>
    </w:p>
    <w:p w14:paraId="37AEE8F2" w14:textId="77777777" w:rsidR="003C5361" w:rsidRDefault="00E4664D">
      <w:pPr>
        <w:pStyle w:val="Schema"/>
      </w:pPr>
      <w:r>
        <w:t>treatmentResult: string | null;</w:t>
      </w:r>
    </w:p>
    <w:p w14:paraId="4C2B4AA1" w14:textId="77777777" w:rsidR="003C5361" w:rsidRDefault="00E4664D">
      <w:pPr>
        <w:pStyle w:val="Schema"/>
      </w:pPr>
      <w:r>
        <w:t>revisitDate: Date | null;</w:t>
      </w:r>
    </w:p>
    <w:p w14:paraId="33DADD9A" w14:textId="77777777" w:rsidR="003C5361" w:rsidRDefault="00E4664D">
      <w:pPr>
        <w:pStyle w:val="Schema"/>
      </w:pPr>
      <w:r>
        <w:t>prognosisNear: string | null;</w:t>
      </w:r>
    </w:p>
    <w:p w14:paraId="6E7431FD" w14:textId="77777777" w:rsidR="003C5361" w:rsidRDefault="00E4664D">
      <w:pPr>
        <w:pStyle w:val="Schema"/>
      </w:pPr>
      <w:r>
        <w:t>prognosisFar: string | null;</w:t>
      </w:r>
    </w:p>
    <w:p w14:paraId="7AAE96F7" w14:textId="77777777" w:rsidR="003C5361" w:rsidRDefault="00E4664D">
      <w:pPr>
        <w:pStyle w:val="Schema"/>
      </w:pPr>
      <w:r>
        <w:t>careLevel: string | null;</w:t>
      </w:r>
    </w:p>
    <w:p w14:paraId="16E27CD7" w14:textId="77777777" w:rsidR="003C5361" w:rsidRDefault="00E4664D">
      <w:pPr>
        <w:pStyle w:val="Schema"/>
      </w:pPr>
      <w:r>
        <w:t>dietaryRegimen: string | null;</w:t>
      </w:r>
    </w:p>
    <w:p w14:paraId="09DC085E" w14:textId="77777777" w:rsidR="003C5361" w:rsidRDefault="00E4664D">
      <w:pPr>
        <w:pStyle w:val="Schema"/>
      </w:pPr>
      <w:r>
        <w:t>departmentHeadName: string | null;</w:t>
      </w:r>
    </w:p>
    <w:p w14:paraId="5939C3D5" w14:textId="77777777" w:rsidR="003C5361" w:rsidRDefault="00E4664D">
      <w:pPr>
        <w:pStyle w:val="Schema"/>
      </w:pPr>
      <w:r>
        <w:t>hospitalDirectorName: string | null;</w:t>
      </w:r>
    </w:p>
    <w:p w14:paraId="181A9960" w14:textId="77777777" w:rsidR="003C5361" w:rsidRDefault="00E4664D">
      <w:pPr>
        <w:pStyle w:val="Schema"/>
      </w:pPr>
      <w:r>
        <w:t>digitalSignature: JsonValue;</w:t>
      </w:r>
    </w:p>
    <w:p w14:paraId="4F7AA6EE" w14:textId="77777777" w:rsidR="003C5361" w:rsidRDefault="00E4664D">
      <w:pPr>
        <w:pStyle w:val="Schema"/>
      </w:pPr>
      <w:r>
        <w:t>}) | null;</w:t>
      </w:r>
    </w:p>
    <w:p w14:paraId="2F62D500" w14:textId="77777777" w:rsidR="003C5361" w:rsidRDefault="00E4664D">
      <w:pPr>
        <w:pStyle w:val="Schema"/>
      </w:pPr>
      <w:r>
        <w:t>patientProfile: { id: string;</w:t>
      </w:r>
    </w:p>
    <w:p w14:paraId="7D9220FC" w14:textId="77777777" w:rsidR="003C5361" w:rsidRDefault="00E4664D">
      <w:pPr>
        <w:pStyle w:val="Schema"/>
      </w:pPr>
      <w:r>
        <w:t>isActive: boolean;</w:t>
      </w:r>
    </w:p>
    <w:p w14:paraId="6A086864" w14:textId="77777777" w:rsidR="003C5361" w:rsidRDefault="00E4664D">
      <w:pPr>
        <w:pStyle w:val="Schema"/>
      </w:pPr>
      <w:r>
        <w:t>createdAt: Date;</w:t>
      </w:r>
    </w:p>
    <w:p w14:paraId="5F99C67A" w14:textId="77777777" w:rsidR="003C5361" w:rsidRDefault="00E4664D">
      <w:pPr>
        <w:pStyle w:val="Schema"/>
      </w:pPr>
      <w:r>
        <w:t>updatedAt: Date;</w:t>
      </w:r>
    </w:p>
    <w:p w14:paraId="296023B8" w14:textId="77777777" w:rsidR="003C5361" w:rsidRDefault="00E4664D">
      <w:pPr>
        <w:pStyle w:val="Schema"/>
      </w:pPr>
      <w:r>
        <w:t>userId: string;</w:t>
      </w:r>
    </w:p>
    <w:p w14:paraId="684704CF" w14:textId="77777777" w:rsidR="003C5361" w:rsidRDefault="00E4664D">
      <w:pPr>
        <w:pStyle w:val="Schema"/>
      </w:pPr>
      <w:r>
        <w:t>phone: string | null;</w:t>
      </w:r>
    </w:p>
    <w:p w14:paraId="07907788" w14:textId="77777777" w:rsidR="003C5361" w:rsidRDefault="00E4664D">
      <w:pPr>
        <w:pStyle w:val="Schema"/>
      </w:pPr>
      <w:r>
        <w:t>fullName: string;</w:t>
      </w:r>
    </w:p>
    <w:p w14:paraId="4C465953" w14:textId="77777777" w:rsidR="003C5361" w:rsidRDefault="00E4664D">
      <w:pPr>
        <w:pStyle w:val="Schema"/>
      </w:pPr>
      <w:r>
        <w:t>deletedAt: Date | null;</w:t>
      </w:r>
    </w:p>
    <w:p w14:paraId="41DD927B" w14:textId="77777777" w:rsidR="003C5361" w:rsidRDefault="00E4664D">
      <w:pPr>
        <w:pStyle w:val="Schema"/>
      </w:pPr>
      <w:r>
        <w:t>patientCode: string | null;</w:t>
      </w:r>
    </w:p>
    <w:p w14:paraId="6C493D8A" w14:textId="77777777" w:rsidR="003C5361" w:rsidRDefault="00E4664D">
      <w:pPr>
        <w:pStyle w:val="Schema"/>
      </w:pPr>
      <w:r>
        <w:t>gender: Gender | null;</w:t>
      </w:r>
    </w:p>
    <w:p w14:paraId="50CAD490" w14:textId="77777777" w:rsidR="003C5361" w:rsidRDefault="00E4664D">
      <w:pPr>
        <w:pStyle w:val="Schema"/>
      </w:pPr>
      <w:r>
        <w:t>dateOfBirth: Date | null;</w:t>
      </w:r>
    </w:p>
    <w:p w14:paraId="104974DA" w14:textId="77777777" w:rsidR="003C5361" w:rsidRDefault="00E4664D">
      <w:pPr>
        <w:pStyle w:val="Schema"/>
      </w:pPr>
      <w:r>
        <w:t>address: string | null;</w:t>
      </w:r>
    </w:p>
    <w:p w14:paraId="6D148F2F" w14:textId="77777777" w:rsidR="003C5361" w:rsidRDefault="00E4664D">
      <w:pPr>
        <w:pStyle w:val="Schema"/>
      </w:pPr>
      <w:r>
        <w:t>relation: string | null;</w:t>
      </w:r>
    </w:p>
    <w:p w14:paraId="48C5DC8F" w14:textId="77777777" w:rsidR="003C5361" w:rsidRDefault="00E4664D">
      <w:pPr>
        <w:pStyle w:val="Schema"/>
      </w:pPr>
      <w:r>
        <w:t>identityNumber: string | null;</w:t>
      </w:r>
    </w:p>
    <w:p w14:paraId="69AB35BC" w14:textId="77777777" w:rsidR="003C5361" w:rsidRDefault="00E4664D">
      <w:pPr>
        <w:pStyle w:val="Schema"/>
      </w:pPr>
      <w:r>
        <w:t>healthInsurance: string | null;</w:t>
      </w:r>
    </w:p>
    <w:p w14:paraId="68395AB1" w14:textId="77777777" w:rsidR="003C5361" w:rsidRDefault="00E4664D">
      <w:pPr>
        <w:pStyle w:val="Schema"/>
      </w:pPr>
      <w:r>
        <w:t>bhytInitialHospitalCode: string | null;</w:t>
      </w:r>
    </w:p>
    <w:p w14:paraId="7B5919A1" w14:textId="77777777" w:rsidR="003C5361" w:rsidRDefault="00E4664D">
      <w:pPr>
        <w:pStyle w:val="Schema"/>
      </w:pPr>
      <w:r>
        <w:t>bhytValidFrom: Date | null;</w:t>
      </w:r>
    </w:p>
    <w:p w14:paraId="243933D2" w14:textId="77777777" w:rsidR="003C5361" w:rsidRDefault="00E4664D">
      <w:pPr>
        <w:pStyle w:val="Schema"/>
      </w:pPr>
      <w:r>
        <w:t>bhytValidTo: Date | null;</w:t>
      </w:r>
    </w:p>
    <w:p w14:paraId="4185BC5B" w14:textId="77777777" w:rsidR="003C5361" w:rsidRDefault="00E4664D">
      <w:pPr>
        <w:pStyle w:val="Schema"/>
      </w:pPr>
      <w:r>
        <w:t>provinceCode: string | null;</w:t>
      </w:r>
    </w:p>
    <w:p w14:paraId="4297CA52" w14:textId="77777777" w:rsidR="003C5361" w:rsidRDefault="00E4664D">
      <w:pPr>
        <w:pStyle w:val="Schema"/>
      </w:pPr>
      <w:r>
        <w:t>districtCode: string | null;</w:t>
      </w:r>
    </w:p>
    <w:p w14:paraId="54398EC5" w14:textId="77777777" w:rsidR="003C5361" w:rsidRDefault="00E4664D">
      <w:pPr>
        <w:pStyle w:val="Schema"/>
      </w:pPr>
      <w:r>
        <w:t>wardCode: string | null;</w:t>
      </w:r>
    </w:p>
    <w:p w14:paraId="3F26F362" w14:textId="77777777" w:rsidR="003C5361" w:rsidRDefault="00E4664D">
      <w:pPr>
        <w:pStyle w:val="Schema"/>
      </w:pPr>
      <w:r>
        <w:t>bloodType: string | null;</w:t>
      </w:r>
    </w:p>
    <w:p w14:paraId="5453CBF2" w14:textId="77777777" w:rsidR="003C5361" w:rsidRDefault="00E4664D">
      <w:pPr>
        <w:pStyle w:val="Schema"/>
      </w:pPr>
      <w:r>
        <w:t>ethnicity: string | null;</w:t>
      </w:r>
    </w:p>
    <w:p w14:paraId="2DC3D87C" w14:textId="77777777" w:rsidR="003C5361" w:rsidRDefault="00E4664D">
      <w:pPr>
        <w:pStyle w:val="Schema"/>
      </w:pPr>
      <w:r>
        <w:t>nationality: string | null;</w:t>
      </w:r>
    </w:p>
    <w:p w14:paraId="4D54D128" w14:textId="77777777" w:rsidR="003C5361" w:rsidRDefault="00E4664D">
      <w:pPr>
        <w:pStyle w:val="Schema"/>
      </w:pPr>
      <w:r>
        <w:t>occupation: string | null;</w:t>
      </w:r>
    </w:p>
    <w:p w14:paraId="49E8C9A4" w14:textId="77777777" w:rsidR="003C5361" w:rsidRDefault="00E4664D">
      <w:pPr>
        <w:pStyle w:val="Schema"/>
      </w:pPr>
      <w:r>
        <w:t>guardianName: string | null;</w:t>
      </w:r>
    </w:p>
    <w:p w14:paraId="028C77D1" w14:textId="77777777" w:rsidR="003C5361" w:rsidRDefault="00E4664D">
      <w:pPr>
        <w:pStyle w:val="Schema"/>
      </w:pPr>
      <w:r>
        <w:t>familyMedicalHistory: string | null;</w:t>
      </w:r>
    </w:p>
    <w:p w14:paraId="61DD3B3B" w14:textId="77777777" w:rsidR="003C5361" w:rsidRDefault="00E4664D">
      <w:pPr>
        <w:pStyle w:val="Schema"/>
      </w:pPr>
      <w:r>
        <w:t>lifestyleRiskFactors: string | null;</w:t>
      </w:r>
    </w:p>
    <w:p w14:paraId="7F362A03" w14:textId="77777777" w:rsidR="003C5361" w:rsidRDefault="00E4664D">
      <w:pPr>
        <w:pStyle w:val="Schema"/>
      </w:pPr>
      <w:r>
        <w:t>currentMedications: string | null;</w:t>
      </w:r>
    </w:p>
    <w:p w14:paraId="5BF6B54A" w14:textId="77777777" w:rsidR="003C5361" w:rsidRDefault="00E4664D">
      <w:pPr>
        <w:pStyle w:val="Schema"/>
      </w:pPr>
      <w:r>
        <w:t>medicalHistory: string | null;</w:t>
      </w:r>
    </w:p>
    <w:p w14:paraId="2295CFFF" w14:textId="77777777" w:rsidR="003C5361" w:rsidRDefault="00E4664D">
      <w:pPr>
        <w:pStyle w:val="Schema"/>
      </w:pPr>
      <w:r>
        <w:t>allergies: string | null;</w:t>
      </w:r>
    </w:p>
    <w:p w14:paraId="685923A1" w14:textId="77777777" w:rsidR="003C5361" w:rsidRDefault="00E4664D">
      <w:pPr>
        <w:pStyle w:val="Schema"/>
      </w:pPr>
      <w:r>
        <w:t>emergencyContact: string | null;</w:t>
      </w:r>
    </w:p>
    <w:p w14:paraId="3EB8C7F5" w14:textId="77777777" w:rsidR="003C5361" w:rsidRDefault="00E4664D">
      <w:pPr>
        <w:pStyle w:val="Schema"/>
      </w:pPr>
      <w:r>
        <w:lastRenderedPageBreak/>
        <w:t>emergencyPhone: string | null;</w:t>
      </w:r>
    </w:p>
    <w:p w14:paraId="51DBCE21" w14:textId="77777777" w:rsidR="003C5361" w:rsidRDefault="00E4664D">
      <w:pPr>
        <w:pStyle w:val="Schema"/>
      </w:pPr>
      <w:r>
        <w:t>isDefault: boolean;</w:t>
      </w:r>
    </w:p>
    <w:p w14:paraId="787FB6CE" w14:textId="77777777" w:rsidR="003C5361" w:rsidRDefault="00E4664D">
      <w:pPr>
        <w:pStyle w:val="Schema"/>
      </w:pPr>
      <w:r>
        <w:t>securityPin: string | null;</w:t>
      </w:r>
    </w:p>
    <w:p w14:paraId="5694EF7A" w14:textId="77777777" w:rsidR="003C5361" w:rsidRDefault="00E4664D">
      <w:pPr>
        <w:pStyle w:val="Schema"/>
      </w:pPr>
      <w:r>
        <w:t>};</w:t>
      </w:r>
    </w:p>
    <w:p w14:paraId="2AB3F1DD" w14:textId="77777777" w:rsidR="003C5361" w:rsidRDefault="00E4664D">
      <w:pPr>
        <w:pStyle w:val="Schema"/>
      </w:pPr>
      <w:r>
        <w:t>slot: { doctorWorkplace: { hospital: { id: string;</w:t>
      </w:r>
    </w:p>
    <w:p w14:paraId="54527D41" w14:textId="77777777" w:rsidR="003C5361" w:rsidRDefault="00E4664D">
      <w:pPr>
        <w:pStyle w:val="Schema"/>
      </w:pPr>
      <w:r>
        <w:t>isActive: boolean;</w:t>
      </w:r>
    </w:p>
    <w:p w14:paraId="7B9C1BDF" w14:textId="77777777" w:rsidR="003C5361" w:rsidRDefault="00E4664D">
      <w:pPr>
        <w:pStyle w:val="Schema"/>
      </w:pPr>
      <w:r>
        <w:t>status: PartnershipStatus;</w:t>
      </w:r>
    </w:p>
    <w:p w14:paraId="2EE6447B" w14:textId="77777777" w:rsidR="003C5361" w:rsidRDefault="00E4664D">
      <w:pPr>
        <w:pStyle w:val="Schema"/>
      </w:pPr>
      <w:r>
        <w:t>createdAt: Date;</w:t>
      </w:r>
    </w:p>
    <w:p w14:paraId="52DDEFEF" w14:textId="77777777" w:rsidR="003C5361" w:rsidRDefault="00E4664D">
      <w:pPr>
        <w:pStyle w:val="Schema"/>
      </w:pPr>
      <w:r>
        <w:t>updatedAt: Date;</w:t>
      </w:r>
    </w:p>
    <w:p w14:paraId="274A8815" w14:textId="77777777" w:rsidR="003C5361" w:rsidRDefault="00E4664D">
      <w:pPr>
        <w:pStyle w:val="Schema"/>
      </w:pPr>
      <w:r>
        <w:t>email: string | null;</w:t>
      </w:r>
    </w:p>
    <w:p w14:paraId="71534273" w14:textId="77777777" w:rsidR="003C5361" w:rsidRDefault="00E4664D">
      <w:pPr>
        <w:pStyle w:val="Schema"/>
      </w:pPr>
      <w:r>
        <w:t>phone: string | null;</w:t>
      </w:r>
    </w:p>
    <w:p w14:paraId="22293828" w14:textId="77777777" w:rsidR="003C5361" w:rsidRDefault="00E4664D">
      <w:pPr>
        <w:pStyle w:val="Schema"/>
      </w:pPr>
      <w:r>
        <w:t>deletedAt: Date | null;</w:t>
      </w:r>
    </w:p>
    <w:p w14:paraId="225C0C1B" w14:textId="77777777" w:rsidR="003C5361" w:rsidRDefault="00E4664D">
      <w:pPr>
        <w:pStyle w:val="Schema"/>
      </w:pPr>
      <w:r>
        <w:t>name: string;</w:t>
      </w:r>
    </w:p>
    <w:p w14:paraId="40493CC7" w14:textId="77777777" w:rsidR="003C5361" w:rsidRDefault="00E4664D">
      <w:pPr>
        <w:pStyle w:val="Schema"/>
      </w:pPr>
      <w:r>
        <w:t>address: string | null;</w:t>
      </w:r>
    </w:p>
    <w:p w14:paraId="54AD7762" w14:textId="77777777" w:rsidR="003C5361" w:rsidRDefault="00E4664D">
      <w:pPr>
        <w:pStyle w:val="Schema"/>
      </w:pPr>
      <w:r>
        <w:t>description: string | null;</w:t>
      </w:r>
    </w:p>
    <w:p w14:paraId="1DC9C352" w14:textId="77777777" w:rsidR="003C5361" w:rsidRDefault="00E4664D">
      <w:pPr>
        <w:pStyle w:val="Schema"/>
      </w:pPr>
      <w:r>
        <w:t>city: string | null;</w:t>
      </w:r>
    </w:p>
    <w:p w14:paraId="6056D6A9" w14:textId="77777777" w:rsidR="003C5361" w:rsidRDefault="00E4664D">
      <w:pPr>
        <w:pStyle w:val="Schema"/>
      </w:pPr>
      <w:r>
        <w:t>hotline: string | null;</w:t>
      </w:r>
    </w:p>
    <w:p w14:paraId="7E76023C" w14:textId="77777777" w:rsidR="003C5361" w:rsidRDefault="00E4664D">
      <w:pPr>
        <w:pStyle w:val="Schema"/>
      </w:pPr>
      <w:r>
        <w:t>emergencyHotline: string | null;</w:t>
      </w:r>
    </w:p>
    <w:p w14:paraId="1040A6C5" w14:textId="77777777" w:rsidR="003C5361" w:rsidRDefault="00E4664D">
      <w:pPr>
        <w:pStyle w:val="Schema"/>
      </w:pPr>
      <w:r>
        <w:t>logoUrl: string | null;</w:t>
      </w:r>
    </w:p>
    <w:p w14:paraId="1B4A877F" w14:textId="77777777" w:rsidR="003C5361" w:rsidRDefault="00E4664D">
      <w:pPr>
        <w:pStyle w:val="Schema"/>
      </w:pPr>
      <w:r>
        <w:t>coverImageUrl: string | null;</w:t>
      </w:r>
    </w:p>
    <w:p w14:paraId="153CC1E5" w14:textId="77777777" w:rsidR="003C5361" w:rsidRDefault="00E4664D">
      <w:pPr>
        <w:pStyle w:val="Schema"/>
      </w:pPr>
      <w:r>
        <w:t>images: string[];</w:t>
      </w:r>
    </w:p>
    <w:p w14:paraId="56E72EDA" w14:textId="77777777" w:rsidR="003C5361" w:rsidRDefault="00E4664D">
      <w:pPr>
        <w:pStyle w:val="Schema"/>
      </w:pPr>
      <w:r>
        <w:t>website: string | null;</w:t>
      </w:r>
    </w:p>
    <w:p w14:paraId="7DFD5807" w14:textId="77777777" w:rsidR="003C5361" w:rsidRDefault="00E4664D">
      <w:pPr>
        <w:pStyle w:val="Schema"/>
      </w:pPr>
      <w:r>
        <w:t>operatingHours: string | null;</w:t>
      </w:r>
    </w:p>
    <w:p w14:paraId="7B2707E4" w14:textId="77777777" w:rsidR="003C5361" w:rsidRDefault="00E4664D">
      <w:pPr>
        <w:pStyle w:val="Schema"/>
      </w:pPr>
      <w:r>
        <w:t>googleMapUrl: string | null;</w:t>
      </w:r>
    </w:p>
    <w:p w14:paraId="23669FB4" w14:textId="77777777" w:rsidR="003C5361" w:rsidRDefault="00E4664D">
      <w:pPr>
        <w:pStyle w:val="Schema"/>
      </w:pPr>
      <w:r>
        <w:t>latitude: number | null;</w:t>
      </w:r>
    </w:p>
    <w:p w14:paraId="33098931" w14:textId="77777777" w:rsidR="003C5361" w:rsidRDefault="00E4664D">
      <w:pPr>
        <w:pStyle w:val="Schema"/>
      </w:pPr>
      <w:r>
        <w:t>longitude: number | null;</w:t>
      </w:r>
    </w:p>
    <w:p w14:paraId="0FE0FD9D" w14:textId="77777777" w:rsidR="003C5361" w:rsidRDefault="00E4664D">
      <w:pPr>
        <w:pStyle w:val="Schema"/>
      </w:pPr>
      <w:r>
        <w:t>establishedYear: number | null;</w:t>
      </w:r>
    </w:p>
    <w:p w14:paraId="456E1739" w14:textId="77777777" w:rsidR="003C5361" w:rsidRDefault="00E4664D">
      <w:pPr>
        <w:pStyle w:val="Schema"/>
      </w:pPr>
      <w:r>
        <w:t>bedCount: number | null;</w:t>
      </w:r>
    </w:p>
    <w:p w14:paraId="2B7DBF79" w14:textId="77777777" w:rsidR="003C5361" w:rsidRDefault="00E4664D">
      <w:pPr>
        <w:pStyle w:val="Schema"/>
      </w:pPr>
      <w:r>
        <w:t>type: HospitalType;</w:t>
      </w:r>
    </w:p>
    <w:p w14:paraId="12274FAA" w14:textId="77777777" w:rsidR="003C5361" w:rsidRDefault="00E4664D">
      <w:pPr>
        <w:pStyle w:val="Schema"/>
      </w:pPr>
      <w:r>
        <w:t>rating: number;</w:t>
      </w:r>
    </w:p>
    <w:p w14:paraId="0927E3E9" w14:textId="77777777" w:rsidR="003C5361" w:rsidRDefault="00E4664D">
      <w:pPr>
        <w:pStyle w:val="Schema"/>
      </w:pPr>
      <w:r>
        <w:t>reviewCount: number;</w:t>
      </w:r>
    </w:p>
    <w:p w14:paraId="5A5F0921" w14:textId="77777777" w:rsidR="003C5361" w:rsidRDefault="00E4664D">
      <w:pPr>
        <w:pStyle w:val="Schema"/>
      </w:pPr>
      <w:r>
        <w:t>hospitalCode: string | null;</w:t>
      </w:r>
    </w:p>
    <w:p w14:paraId="0AEE2CA1" w14:textId="77777777" w:rsidR="003C5361" w:rsidRDefault="00E4664D">
      <w:pPr>
        <w:pStyle w:val="Schema"/>
      </w:pPr>
      <w:r>
        <w:t>externalId: string | null;</w:t>
      </w:r>
    </w:p>
    <w:p w14:paraId="6E32D6B4" w14:textId="77777777" w:rsidR="003C5361" w:rsidRDefault="00E4664D">
      <w:pPr>
        <w:pStyle w:val="Schema"/>
      </w:pPr>
      <w:r>
        <w:t>source: DataSource;</w:t>
      </w:r>
    </w:p>
    <w:p w14:paraId="2F63BCC4" w14:textId="77777777" w:rsidR="003C5361" w:rsidRDefault="00E4664D">
      <w:pPr>
        <w:pStyle w:val="Schema"/>
      </w:pPr>
      <w:r>
        <w:t>};</w:t>
      </w:r>
    </w:p>
    <w:p w14:paraId="204D6AF8" w14:textId="77777777" w:rsidR="003C5361" w:rsidRDefault="00E4664D">
      <w:pPr>
        <w:pStyle w:val="Schema"/>
      </w:pPr>
      <w:r>
        <w:t>doctor: { id: string;</w:t>
      </w:r>
    </w:p>
    <w:p w14:paraId="550D75AC" w14:textId="77777777" w:rsidR="003C5361" w:rsidRDefault="00E4664D">
      <w:pPr>
        <w:pStyle w:val="Schema"/>
      </w:pPr>
      <w:r>
        <w:t>isActive: boolean;</w:t>
      </w:r>
    </w:p>
    <w:p w14:paraId="00682F90" w14:textId="77777777" w:rsidR="003C5361" w:rsidRDefault="00E4664D">
      <w:pPr>
        <w:pStyle w:val="Schema"/>
      </w:pPr>
      <w:r>
        <w:t>createdAt: Date;</w:t>
      </w:r>
    </w:p>
    <w:p w14:paraId="37F56641" w14:textId="77777777" w:rsidR="003C5361" w:rsidRDefault="00E4664D">
      <w:pPr>
        <w:pStyle w:val="Schema"/>
      </w:pPr>
      <w:r>
        <w:t>updatedAt: Date;</w:t>
      </w:r>
    </w:p>
    <w:p w14:paraId="5C609545" w14:textId="77777777" w:rsidR="003C5361" w:rsidRDefault="00E4664D">
      <w:pPr>
        <w:pStyle w:val="Schema"/>
      </w:pPr>
      <w:r>
        <w:t>userId: string | null;</w:t>
      </w:r>
    </w:p>
    <w:p w14:paraId="004B4F23" w14:textId="77777777" w:rsidR="003C5361" w:rsidRDefault="00E4664D">
      <w:pPr>
        <w:pStyle w:val="Schema"/>
      </w:pPr>
      <w:r>
        <w:t>fullName: string;</w:t>
      </w:r>
    </w:p>
    <w:p w14:paraId="6427A7BC" w14:textId="77777777" w:rsidR="003C5361" w:rsidRDefault="00E4664D">
      <w:pPr>
        <w:pStyle w:val="Schema"/>
      </w:pPr>
      <w:r>
        <w:t>deletedAt: Date | null;</w:t>
      </w:r>
    </w:p>
    <w:p w14:paraId="605AD613" w14:textId="77777777" w:rsidR="003C5361" w:rsidRDefault="00E4664D">
      <w:pPr>
        <w:pStyle w:val="Schema"/>
      </w:pPr>
      <w:r>
        <w:t>gender: Gender | null;</w:t>
      </w:r>
    </w:p>
    <w:p w14:paraId="17D38C05" w14:textId="77777777" w:rsidR="003C5361" w:rsidRDefault="00E4664D">
      <w:pPr>
        <w:pStyle w:val="Schema"/>
      </w:pPr>
      <w:r>
        <w:lastRenderedPageBreak/>
        <w:t>rating: number;</w:t>
      </w:r>
    </w:p>
    <w:p w14:paraId="29AF4B9F" w14:textId="77777777" w:rsidR="003C5361" w:rsidRDefault="00E4664D">
      <w:pPr>
        <w:pStyle w:val="Schema"/>
      </w:pPr>
      <w:r>
        <w:t>reviewCount: number;</w:t>
      </w:r>
    </w:p>
    <w:p w14:paraId="44F4E841" w14:textId="77777777" w:rsidR="003C5361" w:rsidRDefault="00E4664D">
      <w:pPr>
        <w:pStyle w:val="Schema"/>
      </w:pPr>
      <w:r>
        <w:t>externalId: string | null;</w:t>
      </w:r>
    </w:p>
    <w:p w14:paraId="027EE91F" w14:textId="77777777" w:rsidR="003C5361" w:rsidRDefault="00E4664D">
      <w:pPr>
        <w:pStyle w:val="Schema"/>
      </w:pPr>
      <w:r>
        <w:t>source: DataSource;</w:t>
      </w:r>
    </w:p>
    <w:p w14:paraId="59C20621" w14:textId="77777777" w:rsidR="003C5361" w:rsidRDefault="00E4664D">
      <w:pPr>
        <w:pStyle w:val="Schema"/>
      </w:pPr>
      <w:r>
        <w:t>title: string | null;</w:t>
      </w:r>
    </w:p>
    <w:p w14:paraId="0371FEDB" w14:textId="77777777" w:rsidR="003C5361" w:rsidRDefault="00E4664D">
      <w:pPr>
        <w:pStyle w:val="Schema"/>
      </w:pPr>
      <w:r>
        <w:t>avatarUrl: string | null;</w:t>
      </w:r>
    </w:p>
    <w:p w14:paraId="474ABA07" w14:textId="77777777" w:rsidR="003C5361" w:rsidRDefault="00E4664D">
      <w:pPr>
        <w:pStyle w:val="Schema"/>
      </w:pPr>
      <w:r>
        <w:t>qualification: string;</w:t>
      </w:r>
    </w:p>
    <w:p w14:paraId="18CF674D" w14:textId="77777777" w:rsidR="003C5361" w:rsidRDefault="00E4664D">
      <w:pPr>
        <w:pStyle w:val="Schema"/>
      </w:pPr>
      <w:r>
        <w:t>yearsOfExperience: number;</w:t>
      </w:r>
    </w:p>
    <w:p w14:paraId="67BAB6C2" w14:textId="77777777" w:rsidR="003C5361" w:rsidRDefault="00E4664D">
      <w:pPr>
        <w:pStyle w:val="Schema"/>
      </w:pPr>
      <w:r>
        <w:t>bio: string | null;</w:t>
      </w:r>
    </w:p>
    <w:p w14:paraId="01021CC1" w14:textId="77777777" w:rsidR="003C5361" w:rsidRDefault="00E4664D">
      <w:pPr>
        <w:pStyle w:val="Schema"/>
      </w:pPr>
      <w:r>
        <w:t>consultationCount: number;</w:t>
      </w:r>
    </w:p>
    <w:p w14:paraId="4915B749" w14:textId="77777777" w:rsidR="003C5361" w:rsidRDefault="00E4664D">
      <w:pPr>
        <w:pStyle w:val="Schema"/>
      </w:pPr>
      <w:r>
        <w:t>};</w:t>
      </w:r>
    </w:p>
    <w:p w14:paraId="61253493" w14:textId="77777777" w:rsidR="003C5361" w:rsidRDefault="00E4664D">
      <w:pPr>
        <w:pStyle w:val="Schema"/>
      </w:pPr>
      <w:r>
        <w:t>specialty: { id: string;</w:t>
      </w:r>
    </w:p>
    <w:p w14:paraId="6B5ED486" w14:textId="77777777" w:rsidR="003C5361" w:rsidRDefault="00E4664D">
      <w:pPr>
        <w:pStyle w:val="Schema"/>
      </w:pPr>
      <w:r>
        <w:t>isActive: boolean;</w:t>
      </w:r>
    </w:p>
    <w:p w14:paraId="300C12D0" w14:textId="77777777" w:rsidR="003C5361" w:rsidRDefault="00E4664D">
      <w:pPr>
        <w:pStyle w:val="Schema"/>
      </w:pPr>
      <w:r>
        <w:t>createdAt: Date;</w:t>
      </w:r>
    </w:p>
    <w:p w14:paraId="5A3A9266" w14:textId="77777777" w:rsidR="003C5361" w:rsidRDefault="00E4664D">
      <w:pPr>
        <w:pStyle w:val="Schema"/>
      </w:pPr>
      <w:r>
        <w:t>updatedAt: Date;</w:t>
      </w:r>
    </w:p>
    <w:p w14:paraId="140F2EEB" w14:textId="77777777" w:rsidR="003C5361" w:rsidRDefault="00E4664D">
      <w:pPr>
        <w:pStyle w:val="Schema"/>
      </w:pPr>
      <w:r>
        <w:t>name: string;</w:t>
      </w:r>
    </w:p>
    <w:p w14:paraId="2587BB60" w14:textId="77777777" w:rsidR="003C5361" w:rsidRDefault="00E4664D">
      <w:pPr>
        <w:pStyle w:val="Schema"/>
      </w:pPr>
      <w:r>
        <w:t>description: string | null;</w:t>
      </w:r>
    </w:p>
    <w:p w14:paraId="632C08B8" w14:textId="77777777" w:rsidR="003C5361" w:rsidRDefault="00E4664D">
      <w:pPr>
        <w:pStyle w:val="Schema"/>
      </w:pPr>
      <w:r>
        <w:t>coverImageUrl: string | null;</w:t>
      </w:r>
    </w:p>
    <w:p w14:paraId="2B57798D" w14:textId="77777777" w:rsidR="003C5361" w:rsidRDefault="00E4664D">
      <w:pPr>
        <w:pStyle w:val="Schema"/>
      </w:pPr>
      <w:r>
        <w:t>icon: string | null;</w:t>
      </w:r>
    </w:p>
    <w:p w14:paraId="55DECF9E" w14:textId="77777777" w:rsidR="003C5361" w:rsidRDefault="00E4664D">
      <w:pPr>
        <w:pStyle w:val="Schema"/>
      </w:pPr>
      <w:r>
        <w:t>};</w:t>
      </w:r>
    </w:p>
    <w:p w14:paraId="5FCFBF7B" w14:textId="77777777" w:rsidR="003C5361" w:rsidRDefault="00E4664D">
      <w:pPr>
        <w:pStyle w:val="Schema"/>
      </w:pPr>
      <w:r>
        <w:t>} &amp; { id: string;</w:t>
      </w:r>
    </w:p>
    <w:p w14:paraId="3FF1BEC8" w14:textId="77777777" w:rsidR="003C5361" w:rsidRDefault="00E4664D">
      <w:pPr>
        <w:pStyle w:val="Schema"/>
      </w:pPr>
      <w:r>
        <w:t>isActive: boolean;</w:t>
      </w:r>
    </w:p>
    <w:p w14:paraId="3830C41E" w14:textId="77777777" w:rsidR="003C5361" w:rsidRDefault="00E4664D">
      <w:pPr>
        <w:pStyle w:val="Schema"/>
      </w:pPr>
      <w:r>
        <w:t>createdAt: Date;</w:t>
      </w:r>
    </w:p>
    <w:p w14:paraId="41E074FC" w14:textId="77777777" w:rsidR="003C5361" w:rsidRDefault="00E4664D">
      <w:pPr>
        <w:pStyle w:val="Schema"/>
      </w:pPr>
      <w:r>
        <w:t>updatedAt: Date;</w:t>
      </w:r>
    </w:p>
    <w:p w14:paraId="5AF4C954" w14:textId="77777777" w:rsidR="003C5361" w:rsidRDefault="00E4664D">
      <w:pPr>
        <w:pStyle w:val="Schema"/>
      </w:pPr>
      <w:r>
        <w:t>consultationFee: Decimal;</w:t>
      </w:r>
    </w:p>
    <w:p w14:paraId="7BDC76ED" w14:textId="77777777" w:rsidR="003C5361" w:rsidRDefault="00E4664D">
      <w:pPr>
        <w:pStyle w:val="Schema"/>
      </w:pPr>
      <w:r>
        <w:t>hospitalId: string;</w:t>
      </w:r>
    </w:p>
    <w:p w14:paraId="53CB5304" w14:textId="77777777" w:rsidR="003C5361" w:rsidRDefault="00E4664D">
      <w:pPr>
        <w:pStyle w:val="Schema"/>
      </w:pPr>
      <w:r>
        <w:t>specialtyId: string;</w:t>
      </w:r>
    </w:p>
    <w:p w14:paraId="3A3C901A" w14:textId="77777777" w:rsidR="003C5361" w:rsidRDefault="00E4664D">
      <w:pPr>
        <w:pStyle w:val="Schema"/>
      </w:pPr>
      <w:r>
        <w:t>doctorId: string;</w:t>
      </w:r>
    </w:p>
    <w:p w14:paraId="40711282" w14:textId="77777777" w:rsidR="003C5361" w:rsidRDefault="00E4664D">
      <w:pPr>
        <w:pStyle w:val="Schema"/>
      </w:pPr>
      <w:r>
        <w:t>branchId: string | null;</w:t>
      </w:r>
    </w:p>
    <w:p w14:paraId="4CDFCFA1" w14:textId="77777777" w:rsidR="003C5361" w:rsidRDefault="00E4664D">
      <w:pPr>
        <w:pStyle w:val="Schema"/>
      </w:pPr>
      <w:r>
        <w:t>position: string | null;</w:t>
      </w:r>
    </w:p>
    <w:p w14:paraId="412D3B7D" w14:textId="77777777" w:rsidR="003C5361" w:rsidRDefault="00E4664D">
      <w:pPr>
        <w:pStyle w:val="Schema"/>
      </w:pPr>
      <w:r>
        <w:t>joinedAt: Date | null;</w:t>
      </w:r>
    </w:p>
    <w:p w14:paraId="7F5008BE" w14:textId="77777777" w:rsidR="003C5361" w:rsidRDefault="00E4664D">
      <w:pPr>
        <w:pStyle w:val="Schema"/>
      </w:pPr>
      <w:r>
        <w:t>isPrimary: boolean;</w:t>
      </w:r>
    </w:p>
    <w:p w14:paraId="3C6C552A" w14:textId="77777777" w:rsidR="003C5361" w:rsidRDefault="00E4664D">
      <w:pPr>
        <w:pStyle w:val="Schema"/>
      </w:pPr>
      <w:r>
        <w:t>};</w:t>
      </w:r>
    </w:p>
    <w:p w14:paraId="230BF4B7" w14:textId="77777777" w:rsidR="003C5361" w:rsidRDefault="00E4664D">
      <w:pPr>
        <w:pStyle w:val="Schema"/>
      </w:pPr>
      <w:r>
        <w:t>} &amp; { id: string;</w:t>
      </w:r>
    </w:p>
    <w:p w14:paraId="1CB7DCC3" w14:textId="77777777" w:rsidR="003C5361" w:rsidRDefault="00E4664D">
      <w:pPr>
        <w:pStyle w:val="Schema"/>
      </w:pPr>
      <w:r>
        <w:t>doctorWorkplaceId: string;</w:t>
      </w:r>
    </w:p>
    <w:p w14:paraId="549CD4DE" w14:textId="77777777" w:rsidR="003C5361" w:rsidRDefault="00E4664D">
      <w:pPr>
        <w:pStyle w:val="Schema"/>
      </w:pPr>
      <w:r>
        <w:t>date: Date | null;</w:t>
      </w:r>
    </w:p>
    <w:p w14:paraId="1F9F330D" w14:textId="77777777" w:rsidR="003C5361" w:rsidRDefault="00E4664D">
      <w:pPr>
        <w:pStyle w:val="Schema"/>
      </w:pPr>
      <w:r>
        <w:t>startTime: Date;</w:t>
      </w:r>
    </w:p>
    <w:p w14:paraId="39762A80" w14:textId="77777777" w:rsidR="003C5361" w:rsidRDefault="00E4664D">
      <w:pPr>
        <w:pStyle w:val="Schema"/>
      </w:pPr>
      <w:r>
        <w:t>endTime: Date;</w:t>
      </w:r>
    </w:p>
    <w:p w14:paraId="054953DC" w14:textId="77777777" w:rsidR="003C5361" w:rsidRDefault="00E4664D">
      <w:pPr>
        <w:pStyle w:val="Schema"/>
      </w:pPr>
      <w:r>
        <w:t>capacity: number;</w:t>
      </w:r>
    </w:p>
    <w:p w14:paraId="6922CCDA" w14:textId="77777777" w:rsidR="003C5361" w:rsidRDefault="00E4664D">
      <w:pPr>
        <w:pStyle w:val="Schema"/>
      </w:pPr>
      <w:r>
        <w:t>bookedCount: number;</w:t>
      </w:r>
    </w:p>
    <w:p w14:paraId="7719AE4B" w14:textId="77777777" w:rsidR="003C5361" w:rsidRDefault="00E4664D">
      <w:pPr>
        <w:pStyle w:val="Schema"/>
      </w:pPr>
      <w:r>
        <w:t>isAvailable: boolean;</w:t>
      </w:r>
    </w:p>
    <w:p w14:paraId="2F40710D" w14:textId="77777777" w:rsidR="003C5361" w:rsidRDefault="00E4664D">
      <w:pPr>
        <w:pStyle w:val="Schema"/>
      </w:pPr>
      <w:r>
        <w:t>isActive: boolean;</w:t>
      </w:r>
    </w:p>
    <w:p w14:paraId="563DD8A9" w14:textId="77777777" w:rsidR="003C5361" w:rsidRDefault="00E4664D">
      <w:pPr>
        <w:pStyle w:val="Schema"/>
      </w:pPr>
      <w:r>
        <w:t>status: SlotStatus;</w:t>
      </w:r>
    </w:p>
    <w:p w14:paraId="1DADBC8A" w14:textId="77777777" w:rsidR="003C5361" w:rsidRDefault="00E4664D">
      <w:pPr>
        <w:pStyle w:val="Schema"/>
      </w:pPr>
      <w:r>
        <w:lastRenderedPageBreak/>
        <w:t>version: number;</w:t>
      </w:r>
    </w:p>
    <w:p w14:paraId="2D26B840" w14:textId="77777777" w:rsidR="003C5361" w:rsidRDefault="00E4664D">
      <w:pPr>
        <w:pStyle w:val="Schema"/>
      </w:pPr>
      <w:r>
        <w:t>createdAt: Date;</w:t>
      </w:r>
    </w:p>
    <w:p w14:paraId="417738FB" w14:textId="77777777" w:rsidR="003C5361" w:rsidRDefault="00E4664D">
      <w:pPr>
        <w:pStyle w:val="Schema"/>
      </w:pPr>
      <w:r>
        <w:t>updatedAt: Date;</w:t>
      </w:r>
    </w:p>
    <w:p w14:paraId="15D1C4D6" w14:textId="77777777" w:rsidR="003C5361" w:rsidRDefault="00E4664D">
      <w:pPr>
        <w:pStyle w:val="Schema"/>
      </w:pPr>
      <w:r>
        <w:t>};</w:t>
      </w:r>
    </w:p>
    <w:p w14:paraId="2B78FC71" w14:textId="77777777" w:rsidR="003C5361" w:rsidRDefault="00E4664D">
      <w:pPr>
        <w:pStyle w:val="Schema"/>
      </w:pPr>
      <w:r>
        <w:t>} | { appointmentId: string;</w:t>
      </w:r>
    </w:p>
    <w:p w14:paraId="5B794574" w14:textId="77777777" w:rsidR="003C5361" w:rsidRDefault="00E4664D">
      <w:pPr>
        <w:pStyle w:val="Schema"/>
      </w:pPr>
      <w:r>
        <w:t>encounterId: string;</w:t>
      </w:r>
    </w:p>
    <w:p w14:paraId="566A5B24" w14:textId="77777777" w:rsidR="003C5361" w:rsidRDefault="00E4664D">
      <w:pPr>
        <w:pStyle w:val="Schema"/>
      </w:pPr>
      <w:r>
        <w:t>encounterCode: string;</w:t>
      </w:r>
    </w:p>
    <w:p w14:paraId="4937526A" w14:textId="77777777" w:rsidR="003C5361" w:rsidRDefault="00E4664D">
      <w:pPr>
        <w:pStyle w:val="Schema"/>
      </w:pPr>
      <w:r>
        <w:t>medicalEncounter: { diagnoses: { id: string;</w:t>
      </w:r>
    </w:p>
    <w:p w14:paraId="6A617A48" w14:textId="77777777" w:rsidR="003C5361" w:rsidRDefault="00E4664D">
      <w:pPr>
        <w:pStyle w:val="Schema"/>
      </w:pPr>
      <w:r>
        <w:t>createdAt: Date;</w:t>
      </w:r>
    </w:p>
    <w:p w14:paraId="389D0AD3" w14:textId="77777777" w:rsidR="003C5361" w:rsidRDefault="00E4664D">
      <w:pPr>
        <w:pStyle w:val="Schema"/>
      </w:pPr>
      <w:r>
        <w:t>updatedAt: Date;</w:t>
      </w:r>
    </w:p>
    <w:p w14:paraId="7BB5255A" w14:textId="77777777" w:rsidR="003C5361" w:rsidRDefault="00E4664D">
      <w:pPr>
        <w:pStyle w:val="Schema"/>
      </w:pPr>
      <w:r>
        <w:t>note: string | null;</w:t>
      </w:r>
    </w:p>
    <w:p w14:paraId="6F66F2B1" w14:textId="77777777" w:rsidR="003C5361" w:rsidRDefault="00E4664D">
      <w:pPr>
        <w:pStyle w:val="Schema"/>
      </w:pPr>
      <w:r>
        <w:t>isPrimary: boolean;</w:t>
      </w:r>
    </w:p>
    <w:p w14:paraId="5B795A06" w14:textId="77777777" w:rsidR="003C5361" w:rsidRDefault="00E4664D">
      <w:pPr>
        <w:pStyle w:val="Schema"/>
      </w:pPr>
      <w:r>
        <w:t>encounterId: string;</w:t>
      </w:r>
    </w:p>
    <w:p w14:paraId="597F7D68" w14:textId="77777777" w:rsidR="003C5361" w:rsidRDefault="00E4664D">
      <w:pPr>
        <w:pStyle w:val="Schema"/>
      </w:pPr>
      <w:r>
        <w:t>icdCode: string;</w:t>
      </w:r>
    </w:p>
    <w:p w14:paraId="0AFAE7D6" w14:textId="77777777" w:rsidR="003C5361" w:rsidRDefault="00E4664D">
      <w:pPr>
        <w:pStyle w:val="Schema"/>
      </w:pPr>
      <w:r>
        <w:t>diseaseName: string;</w:t>
      </w:r>
    </w:p>
    <w:p w14:paraId="569CA32E" w14:textId="77777777" w:rsidR="003C5361" w:rsidRDefault="00E4664D">
      <w:pPr>
        <w:pStyle w:val="Schema"/>
      </w:pPr>
      <w:r>
        <w:t>isComplication: boolean;</w:t>
      </w:r>
    </w:p>
    <w:p w14:paraId="522CFC84" w14:textId="77777777" w:rsidR="003C5361" w:rsidRDefault="00E4664D">
      <w:pPr>
        <w:pStyle w:val="Schema"/>
      </w:pPr>
      <w:r>
        <w:t>diagnosisType: string | null;</w:t>
      </w:r>
    </w:p>
    <w:p w14:paraId="22E047DF" w14:textId="77777777" w:rsidR="003C5361" w:rsidRDefault="00E4664D">
      <w:pPr>
        <w:pStyle w:val="Schema"/>
      </w:pPr>
      <w:r>
        <w:t>}[];</w:t>
      </w:r>
    </w:p>
    <w:p w14:paraId="1131E96A" w14:textId="77777777" w:rsidR="003C5361" w:rsidRDefault="00E4664D">
      <w:pPr>
        <w:pStyle w:val="Schema"/>
      </w:pPr>
      <w:r>
        <w:t>observations: { id: string;</w:t>
      </w:r>
    </w:p>
    <w:p w14:paraId="42D45236" w14:textId="77777777" w:rsidR="003C5361" w:rsidRDefault="00E4664D">
      <w:pPr>
        <w:pStyle w:val="Schema"/>
      </w:pPr>
      <w:r>
        <w:t>createdAt: Date;</w:t>
      </w:r>
    </w:p>
    <w:p w14:paraId="6662BF20" w14:textId="77777777" w:rsidR="003C5361" w:rsidRDefault="00E4664D">
      <w:pPr>
        <w:pStyle w:val="Schema"/>
      </w:pPr>
      <w:r>
        <w:t>updatedAt: Date;</w:t>
      </w:r>
    </w:p>
    <w:p w14:paraId="754B22D6" w14:textId="77777777" w:rsidR="003C5361" w:rsidRDefault="00E4664D">
      <w:pPr>
        <w:pStyle w:val="Schema"/>
      </w:pPr>
      <w:r>
        <w:t>name: string;</w:t>
      </w:r>
    </w:p>
    <w:p w14:paraId="5E846161" w14:textId="77777777" w:rsidR="003C5361" w:rsidRDefault="00E4664D">
      <w:pPr>
        <w:pStyle w:val="Schema"/>
      </w:pPr>
      <w:r>
        <w:t>encounterId: string;</w:t>
      </w:r>
    </w:p>
    <w:p w14:paraId="1798A6F9" w14:textId="77777777" w:rsidR="003C5361" w:rsidRDefault="00E4664D">
      <w:pPr>
        <w:pStyle w:val="Schema"/>
      </w:pPr>
      <w:r>
        <w:t>category: ObservationCategory;</w:t>
      </w:r>
    </w:p>
    <w:p w14:paraId="564A650A" w14:textId="77777777" w:rsidR="003C5361" w:rsidRDefault="00E4664D">
      <w:pPr>
        <w:pStyle w:val="Schema"/>
      </w:pPr>
      <w:r>
        <w:t>code: string | null;</w:t>
      </w:r>
    </w:p>
    <w:p w14:paraId="7F130E84" w14:textId="77777777" w:rsidR="003C5361" w:rsidRDefault="00E4664D">
      <w:pPr>
        <w:pStyle w:val="Schema"/>
      </w:pPr>
      <w:r>
        <w:t>value: string;</w:t>
      </w:r>
    </w:p>
    <w:p w14:paraId="1920CEA6" w14:textId="77777777" w:rsidR="003C5361" w:rsidRDefault="00E4664D">
      <w:pPr>
        <w:pStyle w:val="Schema"/>
      </w:pPr>
      <w:r>
        <w:t>unit: string | null;</w:t>
      </w:r>
    </w:p>
    <w:p w14:paraId="1AA470FA" w14:textId="77777777" w:rsidR="003C5361" w:rsidRDefault="00E4664D">
      <w:pPr>
        <w:pStyle w:val="Schema"/>
      </w:pPr>
      <w:r>
        <w:t>referenceRange: string | null;</w:t>
      </w:r>
    </w:p>
    <w:p w14:paraId="318EE2EA" w14:textId="77777777" w:rsidR="003C5361" w:rsidRDefault="00E4664D">
      <w:pPr>
        <w:pStyle w:val="Schema"/>
      </w:pPr>
      <w:r>
        <w:t>interpretation: string | null;</w:t>
      </w:r>
    </w:p>
    <w:p w14:paraId="51A3F868" w14:textId="77777777" w:rsidR="003C5361" w:rsidRDefault="00E4664D">
      <w:pPr>
        <w:pStyle w:val="Schema"/>
      </w:pPr>
      <w:r>
        <w:t>observedAt: Date;</w:t>
      </w:r>
    </w:p>
    <w:p w14:paraId="1A7D9FF9" w14:textId="77777777" w:rsidR="003C5361" w:rsidRDefault="00E4664D">
      <w:pPr>
        <w:pStyle w:val="Schema"/>
      </w:pPr>
      <w:r>
        <w:t>}[];</w:t>
      </w:r>
    </w:p>
    <w:p w14:paraId="606EE667" w14:textId="77777777" w:rsidR="003C5361" w:rsidRDefault="00E4664D">
      <w:pPr>
        <w:pStyle w:val="Schema"/>
      </w:pPr>
      <w:r>
        <w:t>prescription: ({ items: { id: string;</w:t>
      </w:r>
    </w:p>
    <w:p w14:paraId="1989DA2F" w14:textId="77777777" w:rsidR="003C5361" w:rsidRDefault="00E4664D">
      <w:pPr>
        <w:pStyle w:val="Schema"/>
      </w:pPr>
      <w:r>
        <w:t>createdAt: Date;</w:t>
      </w:r>
    </w:p>
    <w:p w14:paraId="5883EB9B" w14:textId="77777777" w:rsidR="003C5361" w:rsidRDefault="00E4664D">
      <w:pPr>
        <w:pStyle w:val="Schema"/>
      </w:pPr>
      <w:r>
        <w:t>updatedAt: Date;</w:t>
      </w:r>
    </w:p>
    <w:p w14:paraId="57F26B6E" w14:textId="77777777" w:rsidR="003C5361" w:rsidRDefault="00E4664D">
      <w:pPr>
        <w:pStyle w:val="Schema"/>
      </w:pPr>
      <w:r>
        <w:t>duration: string | null;</w:t>
      </w:r>
    </w:p>
    <w:p w14:paraId="0A1037CD" w14:textId="77777777" w:rsidR="003C5361" w:rsidRDefault="00E4664D">
      <w:pPr>
        <w:pStyle w:val="Schema"/>
      </w:pPr>
      <w:r>
        <w:t>note: string | null;</w:t>
      </w:r>
    </w:p>
    <w:p w14:paraId="2B3968F9" w14:textId="77777777" w:rsidR="003C5361" w:rsidRDefault="00E4664D">
      <w:pPr>
        <w:pStyle w:val="Schema"/>
      </w:pPr>
      <w:r>
        <w:t>unit: string | null;</w:t>
      </w:r>
    </w:p>
    <w:p w14:paraId="547CE675" w14:textId="77777777" w:rsidR="003C5361" w:rsidRDefault="00E4664D">
      <w:pPr>
        <w:pStyle w:val="Schema"/>
      </w:pPr>
      <w:r>
        <w:t>prescriptionId: string;</w:t>
      </w:r>
    </w:p>
    <w:p w14:paraId="56A1F3B7" w14:textId="77777777" w:rsidR="003C5361" w:rsidRDefault="00E4664D">
      <w:pPr>
        <w:pStyle w:val="Schema"/>
      </w:pPr>
      <w:r>
        <w:t>drugName: string;</w:t>
      </w:r>
    </w:p>
    <w:p w14:paraId="1E0F8BD3" w14:textId="77777777" w:rsidR="003C5361" w:rsidRDefault="00E4664D">
      <w:pPr>
        <w:pStyle w:val="Schema"/>
      </w:pPr>
      <w:r>
        <w:t>activeIngredientCode: string | null;</w:t>
      </w:r>
    </w:p>
    <w:p w14:paraId="5573D70C" w14:textId="77777777" w:rsidR="003C5361" w:rsidRDefault="00E4664D">
      <w:pPr>
        <w:pStyle w:val="Schema"/>
      </w:pPr>
      <w:r>
        <w:t>dosage: string;</w:t>
      </w:r>
    </w:p>
    <w:p w14:paraId="580DC671" w14:textId="77777777" w:rsidR="003C5361" w:rsidRDefault="00E4664D">
      <w:pPr>
        <w:pStyle w:val="Schema"/>
      </w:pPr>
      <w:r>
        <w:t>usageInstruction: string;</w:t>
      </w:r>
    </w:p>
    <w:p w14:paraId="2382CA26" w14:textId="77777777" w:rsidR="003C5361" w:rsidRDefault="00E4664D">
      <w:pPr>
        <w:pStyle w:val="Schema"/>
      </w:pPr>
      <w:r>
        <w:t>quantity: number;</w:t>
      </w:r>
    </w:p>
    <w:p w14:paraId="6B91D943" w14:textId="77777777" w:rsidR="003C5361" w:rsidRDefault="00E4664D">
      <w:pPr>
        <w:pStyle w:val="Schema"/>
      </w:pPr>
      <w:r>
        <w:lastRenderedPageBreak/>
        <w:t>}[];</w:t>
      </w:r>
    </w:p>
    <w:p w14:paraId="5548C7CA" w14:textId="77777777" w:rsidR="003C5361" w:rsidRDefault="00E4664D">
      <w:pPr>
        <w:pStyle w:val="Schema"/>
      </w:pPr>
      <w:r>
        <w:t>} &amp; { id: string;</w:t>
      </w:r>
    </w:p>
    <w:p w14:paraId="64257250" w14:textId="77777777" w:rsidR="003C5361" w:rsidRDefault="00E4664D">
      <w:pPr>
        <w:pStyle w:val="Schema"/>
      </w:pPr>
      <w:r>
        <w:t>createdAt: Date;</w:t>
      </w:r>
    </w:p>
    <w:p w14:paraId="0B9F506A" w14:textId="77777777" w:rsidR="003C5361" w:rsidRDefault="00E4664D">
      <w:pPr>
        <w:pStyle w:val="Schema"/>
      </w:pPr>
      <w:r>
        <w:t>updatedAt: Date;</w:t>
      </w:r>
    </w:p>
    <w:p w14:paraId="79DCB4D1" w14:textId="77777777" w:rsidR="003C5361" w:rsidRDefault="00E4664D">
      <w:pPr>
        <w:pStyle w:val="Schema"/>
      </w:pPr>
      <w:r>
        <w:t>note: string | null;</w:t>
      </w:r>
    </w:p>
    <w:p w14:paraId="2311AC9D" w14:textId="77777777" w:rsidR="003C5361" w:rsidRDefault="00E4664D">
      <w:pPr>
        <w:pStyle w:val="Schema"/>
      </w:pPr>
      <w:r>
        <w:t>encounterId: string;</w:t>
      </w:r>
    </w:p>
    <w:p w14:paraId="7817D215" w14:textId="77777777" w:rsidR="003C5361" w:rsidRDefault="00E4664D">
      <w:pPr>
        <w:pStyle w:val="Schema"/>
      </w:pPr>
      <w:r>
        <w:t>prescriptionCode: string;</w:t>
      </w:r>
    </w:p>
    <w:p w14:paraId="44E361AB" w14:textId="77777777" w:rsidR="003C5361" w:rsidRDefault="00E4664D">
      <w:pPr>
        <w:pStyle w:val="Schema"/>
      </w:pPr>
      <w:r>
        <w:t>prescribedAt: Date;</w:t>
      </w:r>
    </w:p>
    <w:p w14:paraId="6226C8A4" w14:textId="77777777" w:rsidR="003C5361" w:rsidRDefault="00E4664D">
      <w:pPr>
        <w:pStyle w:val="Schema"/>
      </w:pPr>
      <w:r>
        <w:t>}) | null;</w:t>
      </w:r>
    </w:p>
    <w:p w14:paraId="04EC2E86" w14:textId="77777777" w:rsidR="003C5361" w:rsidRDefault="00E4664D">
      <w:pPr>
        <w:pStyle w:val="Schema"/>
      </w:pPr>
      <w:r>
        <w:t>} &amp; { id: string;</w:t>
      </w:r>
    </w:p>
    <w:p w14:paraId="73C17037" w14:textId="77777777" w:rsidR="003C5361" w:rsidRDefault="00E4664D">
      <w:pPr>
        <w:pStyle w:val="Schema"/>
      </w:pPr>
      <w:r>
        <w:t>status: EncounterStatus;</w:t>
      </w:r>
    </w:p>
    <w:p w14:paraId="5EFAEE42" w14:textId="77777777" w:rsidR="003C5361" w:rsidRDefault="00E4664D">
      <w:pPr>
        <w:pStyle w:val="Schema"/>
      </w:pPr>
      <w:r>
        <w:t>createdAt: Date;</w:t>
      </w:r>
    </w:p>
    <w:p w14:paraId="5B93329E" w14:textId="77777777" w:rsidR="003C5361" w:rsidRDefault="00E4664D">
      <w:pPr>
        <w:pStyle w:val="Schema"/>
      </w:pPr>
      <w:r>
        <w:t>updatedAt: Date;</w:t>
      </w:r>
    </w:p>
    <w:p w14:paraId="3909ACAB" w14:textId="77777777" w:rsidR="003C5361" w:rsidRDefault="00E4664D">
      <w:pPr>
        <w:pStyle w:val="Schema"/>
      </w:pPr>
      <w:r>
        <w:t>patientProfileId: string;</w:t>
      </w:r>
    </w:p>
    <w:p w14:paraId="4331EAB9" w14:textId="77777777" w:rsidR="003C5361" w:rsidRDefault="00E4664D">
      <w:pPr>
        <w:pStyle w:val="Schema"/>
      </w:pPr>
      <w:r>
        <w:t>hospitalId: string;</w:t>
      </w:r>
    </w:p>
    <w:p w14:paraId="6D06836F" w14:textId="77777777" w:rsidR="003C5361" w:rsidRDefault="00E4664D">
      <w:pPr>
        <w:pStyle w:val="Schema"/>
      </w:pPr>
      <w:r>
        <w:t>appointmentId: string | null;</w:t>
      </w:r>
    </w:p>
    <w:p w14:paraId="2DED3D6D" w14:textId="77777777" w:rsidR="003C5361" w:rsidRDefault="00E4664D">
      <w:pPr>
        <w:pStyle w:val="Schema"/>
      </w:pPr>
      <w:r>
        <w:t>externalEncounterId: string | null;</w:t>
      </w:r>
    </w:p>
    <w:p w14:paraId="015A3B12" w14:textId="77777777" w:rsidR="003C5361" w:rsidRDefault="00E4664D">
      <w:pPr>
        <w:pStyle w:val="Schema"/>
      </w:pPr>
      <w:r>
        <w:t>encounterCode: string;</w:t>
      </w:r>
    </w:p>
    <w:p w14:paraId="7D98C50D" w14:textId="77777777" w:rsidR="003C5361" w:rsidRDefault="00E4664D">
      <w:pPr>
        <w:pStyle w:val="Schema"/>
      </w:pPr>
      <w:r>
        <w:t>encounterDate: Date;</w:t>
      </w:r>
    </w:p>
    <w:p w14:paraId="68CC87AC" w14:textId="77777777" w:rsidR="003C5361" w:rsidRDefault="00E4664D">
      <w:pPr>
        <w:pStyle w:val="Schema"/>
      </w:pPr>
      <w:r>
        <w:t>doctorName: string;</w:t>
      </w:r>
    </w:p>
    <w:p w14:paraId="097DB1EC" w14:textId="77777777" w:rsidR="003C5361" w:rsidRDefault="00E4664D">
      <w:pPr>
        <w:pStyle w:val="Schema"/>
      </w:pPr>
      <w:r>
        <w:t>doctorTitle: string | null;</w:t>
      </w:r>
    </w:p>
    <w:p w14:paraId="361F5572" w14:textId="77777777" w:rsidR="003C5361" w:rsidRDefault="00E4664D">
      <w:pPr>
        <w:pStyle w:val="Schema"/>
      </w:pPr>
      <w:r>
        <w:t>specialtyName: string;</w:t>
      </w:r>
    </w:p>
    <w:p w14:paraId="6B1DBE6B" w14:textId="77777777" w:rsidR="003C5361" w:rsidRDefault="00E4664D">
      <w:pPr>
        <w:pStyle w:val="Schema"/>
      </w:pPr>
      <w:r>
        <w:t>chiefComplaint: string | null;</w:t>
      </w:r>
    </w:p>
    <w:p w14:paraId="6F1EFE10" w14:textId="77777777" w:rsidR="003C5361" w:rsidRDefault="00E4664D">
      <w:pPr>
        <w:pStyle w:val="Schema"/>
      </w:pPr>
      <w:r>
        <w:t>clinicalSummary: string | null;</w:t>
      </w:r>
    </w:p>
    <w:p w14:paraId="13059AEF" w14:textId="77777777" w:rsidR="003C5361" w:rsidRDefault="00E4664D">
      <w:pPr>
        <w:pStyle w:val="Schema"/>
      </w:pPr>
      <w:r>
        <w:t>physicalExamination: string | null;</w:t>
      </w:r>
    </w:p>
    <w:p w14:paraId="591584AF" w14:textId="77777777" w:rsidR="003C5361" w:rsidRDefault="00E4664D">
      <w:pPr>
        <w:pStyle w:val="Schema"/>
      </w:pPr>
      <w:r>
        <w:t>organSystemsExam: JsonValue;</w:t>
      </w:r>
    </w:p>
    <w:p w14:paraId="299020D1" w14:textId="77777777" w:rsidR="003C5361" w:rsidRDefault="00E4664D">
      <w:pPr>
        <w:pStyle w:val="Schema"/>
      </w:pPr>
      <w:r>
        <w:t>specialtyExam: JsonValue;</w:t>
      </w:r>
    </w:p>
    <w:p w14:paraId="1947B357" w14:textId="77777777" w:rsidR="003C5361" w:rsidRDefault="00E4664D">
      <w:pPr>
        <w:pStyle w:val="Schema"/>
      </w:pPr>
      <w:r>
        <w:t>admissionSource: string | null;</w:t>
      </w:r>
    </w:p>
    <w:p w14:paraId="6EB7DA08" w14:textId="77777777" w:rsidR="003C5361" w:rsidRDefault="00E4664D">
      <w:pPr>
        <w:pStyle w:val="Schema"/>
      </w:pPr>
      <w:r>
        <w:t>admissionAt: Date | null;</w:t>
      </w:r>
    </w:p>
    <w:p w14:paraId="1E346569" w14:textId="77777777" w:rsidR="003C5361" w:rsidRDefault="00E4664D">
      <w:pPr>
        <w:pStyle w:val="Schema"/>
      </w:pPr>
      <w:r>
        <w:t>dischargeType: string | null;</w:t>
      </w:r>
    </w:p>
    <w:p w14:paraId="5B233466" w14:textId="77777777" w:rsidR="003C5361" w:rsidRDefault="00E4664D">
      <w:pPr>
        <w:pStyle w:val="Schema"/>
      </w:pPr>
      <w:r>
        <w:t>treatmentDays: number | null;</w:t>
      </w:r>
    </w:p>
    <w:p w14:paraId="709E234A" w14:textId="77777777" w:rsidR="003C5361" w:rsidRDefault="00E4664D">
      <w:pPr>
        <w:pStyle w:val="Schema"/>
      </w:pPr>
      <w:r>
        <w:t>initialDiagnosis: string | null;</w:t>
      </w:r>
    </w:p>
    <w:p w14:paraId="7DBCBFD8" w14:textId="77777777" w:rsidR="003C5361" w:rsidRDefault="00E4664D">
      <w:pPr>
        <w:pStyle w:val="Schema"/>
      </w:pPr>
      <w:r>
        <w:t>differentialDiagnosis: string | null;</w:t>
      </w:r>
    </w:p>
    <w:p w14:paraId="4D18CC4F" w14:textId="77777777" w:rsidR="003C5361" w:rsidRDefault="00E4664D">
      <w:pPr>
        <w:pStyle w:val="Schema"/>
      </w:pPr>
      <w:r>
        <w:t>treatmentPlan: string | null;</w:t>
      </w:r>
    </w:p>
    <w:p w14:paraId="4B62E2DE" w14:textId="77777777" w:rsidR="003C5361" w:rsidRDefault="00E4664D">
      <w:pPr>
        <w:pStyle w:val="Schema"/>
      </w:pPr>
      <w:r>
        <w:t>doctorNotes: string | null;</w:t>
      </w:r>
    </w:p>
    <w:p w14:paraId="2BA63544" w14:textId="77777777" w:rsidR="003C5361" w:rsidRDefault="00E4664D">
      <w:pPr>
        <w:pStyle w:val="Schema"/>
      </w:pPr>
      <w:r>
        <w:t>conclusion: string | null;</w:t>
      </w:r>
    </w:p>
    <w:p w14:paraId="22564AA5" w14:textId="77777777" w:rsidR="003C5361" w:rsidRDefault="00E4664D">
      <w:pPr>
        <w:pStyle w:val="Schema"/>
      </w:pPr>
      <w:r>
        <w:t>treatmentResult: string | null;</w:t>
      </w:r>
    </w:p>
    <w:p w14:paraId="637A66B8" w14:textId="77777777" w:rsidR="003C5361" w:rsidRDefault="00E4664D">
      <w:pPr>
        <w:pStyle w:val="Schema"/>
      </w:pPr>
      <w:r>
        <w:t>revisitDate: Date | null;</w:t>
      </w:r>
    </w:p>
    <w:p w14:paraId="69C38552" w14:textId="77777777" w:rsidR="003C5361" w:rsidRDefault="00E4664D">
      <w:pPr>
        <w:pStyle w:val="Schema"/>
      </w:pPr>
      <w:r>
        <w:t>prognosisNear: string | null;</w:t>
      </w:r>
    </w:p>
    <w:p w14:paraId="0CDE8AE3" w14:textId="77777777" w:rsidR="003C5361" w:rsidRDefault="00E4664D">
      <w:pPr>
        <w:pStyle w:val="Schema"/>
      </w:pPr>
      <w:r>
        <w:t>prognosisFar: string | null;</w:t>
      </w:r>
    </w:p>
    <w:p w14:paraId="5082CFC0" w14:textId="77777777" w:rsidR="003C5361" w:rsidRDefault="00E4664D">
      <w:pPr>
        <w:pStyle w:val="Schema"/>
      </w:pPr>
      <w:r>
        <w:t>careLevel: string | null;</w:t>
      </w:r>
    </w:p>
    <w:p w14:paraId="4568D5D0" w14:textId="77777777" w:rsidR="003C5361" w:rsidRDefault="00E4664D">
      <w:pPr>
        <w:pStyle w:val="Schema"/>
      </w:pPr>
      <w:r>
        <w:t>dietaryRegimen: string | null;</w:t>
      </w:r>
    </w:p>
    <w:p w14:paraId="61DF56F7" w14:textId="77777777" w:rsidR="003C5361" w:rsidRDefault="00E4664D">
      <w:pPr>
        <w:pStyle w:val="Schema"/>
      </w:pPr>
      <w:r>
        <w:t>departmentHeadName: string | null;</w:t>
      </w:r>
    </w:p>
    <w:p w14:paraId="501829BB" w14:textId="77777777" w:rsidR="003C5361" w:rsidRDefault="00E4664D">
      <w:pPr>
        <w:pStyle w:val="Schema"/>
      </w:pPr>
      <w:r>
        <w:lastRenderedPageBreak/>
        <w:t>hospitalDirectorName: string | null;</w:t>
      </w:r>
    </w:p>
    <w:p w14:paraId="4A05C945" w14:textId="77777777" w:rsidR="003C5361" w:rsidRDefault="00E4664D">
      <w:pPr>
        <w:pStyle w:val="Schema"/>
      </w:pPr>
      <w:r>
        <w:t>digitalSignature: JsonValue;</w:t>
      </w:r>
    </w:p>
    <w:p w14:paraId="5B0729D7" w14:textId="77777777" w:rsidR="003C5361" w:rsidRDefault="00E4664D">
      <w:pPr>
        <w:pStyle w:val="Schema"/>
      </w:pPr>
      <w:r>
        <w:t>};</w:t>
      </w:r>
    </w:p>
    <w:p w14:paraId="3CDD0BC6" w14:textId="77777777" w:rsidR="003C5361" w:rsidRDefault="00E4664D">
      <w:pPr>
        <w:pStyle w:val="Schema"/>
      </w:pPr>
      <w:r>
        <w:t>patientProfile: { id: string;</w:t>
      </w:r>
    </w:p>
    <w:p w14:paraId="07198FA3" w14:textId="77777777" w:rsidR="003C5361" w:rsidRDefault="00E4664D">
      <w:pPr>
        <w:pStyle w:val="Schema"/>
      </w:pPr>
      <w:r>
        <w:t>isActive: boolean;</w:t>
      </w:r>
    </w:p>
    <w:p w14:paraId="7AA8187C" w14:textId="77777777" w:rsidR="003C5361" w:rsidRDefault="00E4664D">
      <w:pPr>
        <w:pStyle w:val="Schema"/>
      </w:pPr>
      <w:r>
        <w:t>createdAt: Date;</w:t>
      </w:r>
    </w:p>
    <w:p w14:paraId="1DC036B3" w14:textId="77777777" w:rsidR="003C5361" w:rsidRDefault="00E4664D">
      <w:pPr>
        <w:pStyle w:val="Schema"/>
      </w:pPr>
      <w:r>
        <w:t>updatedAt: Date;</w:t>
      </w:r>
    </w:p>
    <w:p w14:paraId="71FF28FF" w14:textId="77777777" w:rsidR="003C5361" w:rsidRDefault="00E4664D">
      <w:pPr>
        <w:pStyle w:val="Schema"/>
      </w:pPr>
      <w:r>
        <w:t>userId: string;</w:t>
      </w:r>
    </w:p>
    <w:p w14:paraId="64D4B2C6" w14:textId="77777777" w:rsidR="003C5361" w:rsidRDefault="00E4664D">
      <w:pPr>
        <w:pStyle w:val="Schema"/>
      </w:pPr>
      <w:r>
        <w:t>phone: string | null;</w:t>
      </w:r>
    </w:p>
    <w:p w14:paraId="4EDB44C0" w14:textId="77777777" w:rsidR="003C5361" w:rsidRDefault="00E4664D">
      <w:pPr>
        <w:pStyle w:val="Schema"/>
      </w:pPr>
      <w:r>
        <w:t>fullName: string;</w:t>
      </w:r>
    </w:p>
    <w:p w14:paraId="4CE94607" w14:textId="77777777" w:rsidR="003C5361" w:rsidRDefault="00E4664D">
      <w:pPr>
        <w:pStyle w:val="Schema"/>
      </w:pPr>
      <w:r>
        <w:t>deletedAt: Date | null;</w:t>
      </w:r>
    </w:p>
    <w:p w14:paraId="2C3050F0" w14:textId="77777777" w:rsidR="003C5361" w:rsidRDefault="00E4664D">
      <w:pPr>
        <w:pStyle w:val="Schema"/>
      </w:pPr>
      <w:r>
        <w:t>patientCode: string | null;</w:t>
      </w:r>
    </w:p>
    <w:p w14:paraId="549DCB39" w14:textId="77777777" w:rsidR="003C5361" w:rsidRDefault="00E4664D">
      <w:pPr>
        <w:pStyle w:val="Schema"/>
      </w:pPr>
      <w:r>
        <w:t>gender: Gender | null;</w:t>
      </w:r>
    </w:p>
    <w:p w14:paraId="448A20D9" w14:textId="77777777" w:rsidR="003C5361" w:rsidRDefault="00E4664D">
      <w:pPr>
        <w:pStyle w:val="Schema"/>
      </w:pPr>
      <w:r>
        <w:t>dateOfBirth: Date | null;</w:t>
      </w:r>
    </w:p>
    <w:p w14:paraId="021B0831" w14:textId="77777777" w:rsidR="003C5361" w:rsidRDefault="00E4664D">
      <w:pPr>
        <w:pStyle w:val="Schema"/>
      </w:pPr>
      <w:r>
        <w:t>address: string | null;</w:t>
      </w:r>
    </w:p>
    <w:p w14:paraId="6215EDBB" w14:textId="77777777" w:rsidR="003C5361" w:rsidRDefault="00E4664D">
      <w:pPr>
        <w:pStyle w:val="Schema"/>
      </w:pPr>
      <w:r>
        <w:t>relation: string | null;</w:t>
      </w:r>
    </w:p>
    <w:p w14:paraId="7E4E0609" w14:textId="77777777" w:rsidR="003C5361" w:rsidRDefault="00E4664D">
      <w:pPr>
        <w:pStyle w:val="Schema"/>
      </w:pPr>
      <w:r>
        <w:t>identityNumber: string | null;</w:t>
      </w:r>
    </w:p>
    <w:p w14:paraId="124A75B8" w14:textId="77777777" w:rsidR="003C5361" w:rsidRDefault="00E4664D">
      <w:pPr>
        <w:pStyle w:val="Schema"/>
      </w:pPr>
      <w:r>
        <w:t>healthInsurance: string | null;</w:t>
      </w:r>
    </w:p>
    <w:p w14:paraId="4D92BD6E" w14:textId="77777777" w:rsidR="003C5361" w:rsidRDefault="00E4664D">
      <w:pPr>
        <w:pStyle w:val="Schema"/>
      </w:pPr>
      <w:r>
        <w:t>bhytInitialHospitalCode: string | null;</w:t>
      </w:r>
    </w:p>
    <w:p w14:paraId="1179F789" w14:textId="77777777" w:rsidR="003C5361" w:rsidRDefault="00E4664D">
      <w:pPr>
        <w:pStyle w:val="Schema"/>
      </w:pPr>
      <w:r>
        <w:t>bhytValidFrom: Date | null;</w:t>
      </w:r>
    </w:p>
    <w:p w14:paraId="0F19FCB1" w14:textId="77777777" w:rsidR="003C5361" w:rsidRDefault="00E4664D">
      <w:pPr>
        <w:pStyle w:val="Schema"/>
      </w:pPr>
      <w:r>
        <w:t>bhytValidTo: Date | null;</w:t>
      </w:r>
    </w:p>
    <w:p w14:paraId="72FFD56F" w14:textId="77777777" w:rsidR="003C5361" w:rsidRDefault="00E4664D">
      <w:pPr>
        <w:pStyle w:val="Schema"/>
      </w:pPr>
      <w:r>
        <w:t>provinceCode: string | null;</w:t>
      </w:r>
    </w:p>
    <w:p w14:paraId="5BABF9EF" w14:textId="77777777" w:rsidR="003C5361" w:rsidRDefault="00E4664D">
      <w:pPr>
        <w:pStyle w:val="Schema"/>
      </w:pPr>
      <w:r>
        <w:t>districtCode: string | null;</w:t>
      </w:r>
    </w:p>
    <w:p w14:paraId="6FA03457" w14:textId="77777777" w:rsidR="003C5361" w:rsidRDefault="00E4664D">
      <w:pPr>
        <w:pStyle w:val="Schema"/>
      </w:pPr>
      <w:r>
        <w:t>wardCode: string | null;</w:t>
      </w:r>
    </w:p>
    <w:p w14:paraId="7004EABC" w14:textId="77777777" w:rsidR="003C5361" w:rsidRDefault="00E4664D">
      <w:pPr>
        <w:pStyle w:val="Schema"/>
      </w:pPr>
      <w:r>
        <w:t>bloodType: string | null;</w:t>
      </w:r>
    </w:p>
    <w:p w14:paraId="07AE1554" w14:textId="77777777" w:rsidR="003C5361" w:rsidRDefault="00E4664D">
      <w:pPr>
        <w:pStyle w:val="Schema"/>
      </w:pPr>
      <w:r>
        <w:t>ethnicity: string | null;</w:t>
      </w:r>
    </w:p>
    <w:p w14:paraId="3C74E1B3" w14:textId="77777777" w:rsidR="003C5361" w:rsidRDefault="00E4664D">
      <w:pPr>
        <w:pStyle w:val="Schema"/>
      </w:pPr>
      <w:r>
        <w:t>nationality: string | null;</w:t>
      </w:r>
    </w:p>
    <w:p w14:paraId="6B0373FB" w14:textId="77777777" w:rsidR="003C5361" w:rsidRDefault="00E4664D">
      <w:pPr>
        <w:pStyle w:val="Schema"/>
      </w:pPr>
      <w:r>
        <w:t>occupation: string | null;</w:t>
      </w:r>
    </w:p>
    <w:p w14:paraId="7E8549DC" w14:textId="77777777" w:rsidR="003C5361" w:rsidRDefault="00E4664D">
      <w:pPr>
        <w:pStyle w:val="Schema"/>
      </w:pPr>
      <w:r>
        <w:t>guardianName: string | null;</w:t>
      </w:r>
    </w:p>
    <w:p w14:paraId="5A6F697E" w14:textId="77777777" w:rsidR="003C5361" w:rsidRDefault="00E4664D">
      <w:pPr>
        <w:pStyle w:val="Schema"/>
      </w:pPr>
      <w:r>
        <w:t>familyMedicalHistory: string | null;</w:t>
      </w:r>
    </w:p>
    <w:p w14:paraId="7F2EE840" w14:textId="77777777" w:rsidR="003C5361" w:rsidRDefault="00E4664D">
      <w:pPr>
        <w:pStyle w:val="Schema"/>
      </w:pPr>
      <w:r>
        <w:t>lifestyleRiskFactors: string | null;</w:t>
      </w:r>
    </w:p>
    <w:p w14:paraId="4590EB84" w14:textId="77777777" w:rsidR="003C5361" w:rsidRDefault="00E4664D">
      <w:pPr>
        <w:pStyle w:val="Schema"/>
      </w:pPr>
      <w:r>
        <w:t>currentMedications: string | null;</w:t>
      </w:r>
    </w:p>
    <w:p w14:paraId="63A801FD" w14:textId="77777777" w:rsidR="003C5361" w:rsidRDefault="00E4664D">
      <w:pPr>
        <w:pStyle w:val="Schema"/>
      </w:pPr>
      <w:r>
        <w:t>medicalHistory: string | null;</w:t>
      </w:r>
    </w:p>
    <w:p w14:paraId="3F613B59" w14:textId="77777777" w:rsidR="003C5361" w:rsidRDefault="00E4664D">
      <w:pPr>
        <w:pStyle w:val="Schema"/>
      </w:pPr>
      <w:r>
        <w:t>allergies: string | null;</w:t>
      </w:r>
    </w:p>
    <w:p w14:paraId="102EA984" w14:textId="77777777" w:rsidR="003C5361" w:rsidRDefault="00E4664D">
      <w:pPr>
        <w:pStyle w:val="Schema"/>
      </w:pPr>
      <w:r>
        <w:t>emergencyContact: string | null;</w:t>
      </w:r>
    </w:p>
    <w:p w14:paraId="6929DACF" w14:textId="77777777" w:rsidR="003C5361" w:rsidRDefault="00E4664D">
      <w:pPr>
        <w:pStyle w:val="Schema"/>
      </w:pPr>
      <w:r>
        <w:t>emergencyPhone: string | null;</w:t>
      </w:r>
    </w:p>
    <w:p w14:paraId="05BC1756" w14:textId="77777777" w:rsidR="003C5361" w:rsidRDefault="00E4664D">
      <w:pPr>
        <w:pStyle w:val="Schema"/>
      </w:pPr>
      <w:r>
        <w:t>isDefault: boolean;</w:t>
      </w:r>
    </w:p>
    <w:p w14:paraId="1BD7F372" w14:textId="77777777" w:rsidR="003C5361" w:rsidRDefault="00E4664D">
      <w:pPr>
        <w:pStyle w:val="Schema"/>
      </w:pPr>
      <w:r>
        <w:t>securityPin: string | null;</w:t>
      </w:r>
    </w:p>
    <w:p w14:paraId="46A30E8A" w14:textId="77777777" w:rsidR="003C5361" w:rsidRDefault="00E4664D">
      <w:pPr>
        <w:pStyle w:val="Schema"/>
      </w:pPr>
      <w:r>
        <w:t>};</w:t>
      </w:r>
    </w:p>
    <w:p w14:paraId="7871B1D3" w14:textId="77777777" w:rsidR="003C5361" w:rsidRDefault="00E4664D">
      <w:pPr>
        <w:pStyle w:val="Schema"/>
      </w:pPr>
      <w:r>
        <w:t>slot: { doctorWorkplace: { hospital: { id: string;</w:t>
      </w:r>
    </w:p>
    <w:p w14:paraId="3CBFE8DC" w14:textId="77777777" w:rsidR="003C5361" w:rsidRDefault="00E4664D">
      <w:pPr>
        <w:pStyle w:val="Schema"/>
      </w:pPr>
      <w:r>
        <w:t>isActive: boolean;</w:t>
      </w:r>
    </w:p>
    <w:p w14:paraId="2955077B" w14:textId="77777777" w:rsidR="003C5361" w:rsidRDefault="00E4664D">
      <w:pPr>
        <w:pStyle w:val="Schema"/>
      </w:pPr>
      <w:r>
        <w:t>status: PartnershipStatus;</w:t>
      </w:r>
    </w:p>
    <w:p w14:paraId="3E0CBF11" w14:textId="77777777" w:rsidR="003C5361" w:rsidRDefault="00E4664D">
      <w:pPr>
        <w:pStyle w:val="Schema"/>
      </w:pPr>
      <w:r>
        <w:t>createdAt: Date;</w:t>
      </w:r>
    </w:p>
    <w:p w14:paraId="0A0AD0A9" w14:textId="77777777" w:rsidR="003C5361" w:rsidRDefault="00E4664D">
      <w:pPr>
        <w:pStyle w:val="Schema"/>
      </w:pPr>
      <w:r>
        <w:lastRenderedPageBreak/>
        <w:t>updatedAt: Date;</w:t>
      </w:r>
    </w:p>
    <w:p w14:paraId="5BF3A2EF" w14:textId="77777777" w:rsidR="003C5361" w:rsidRDefault="00E4664D">
      <w:pPr>
        <w:pStyle w:val="Schema"/>
      </w:pPr>
      <w:r>
        <w:t>email: string | null;</w:t>
      </w:r>
    </w:p>
    <w:p w14:paraId="2CBE85DD" w14:textId="77777777" w:rsidR="003C5361" w:rsidRDefault="00E4664D">
      <w:pPr>
        <w:pStyle w:val="Schema"/>
      </w:pPr>
      <w:r>
        <w:t>phone: string | null;</w:t>
      </w:r>
    </w:p>
    <w:p w14:paraId="24223D5D" w14:textId="77777777" w:rsidR="003C5361" w:rsidRDefault="00E4664D">
      <w:pPr>
        <w:pStyle w:val="Schema"/>
      </w:pPr>
      <w:r>
        <w:t>deletedAt: Date | null;</w:t>
      </w:r>
    </w:p>
    <w:p w14:paraId="5098D69A" w14:textId="77777777" w:rsidR="003C5361" w:rsidRDefault="00E4664D">
      <w:pPr>
        <w:pStyle w:val="Schema"/>
      </w:pPr>
      <w:r>
        <w:t>name: string;</w:t>
      </w:r>
    </w:p>
    <w:p w14:paraId="126DA62B" w14:textId="77777777" w:rsidR="003C5361" w:rsidRDefault="00E4664D">
      <w:pPr>
        <w:pStyle w:val="Schema"/>
      </w:pPr>
      <w:r>
        <w:t>address: string | null;</w:t>
      </w:r>
    </w:p>
    <w:p w14:paraId="138C7965" w14:textId="77777777" w:rsidR="003C5361" w:rsidRDefault="00E4664D">
      <w:pPr>
        <w:pStyle w:val="Schema"/>
      </w:pPr>
      <w:r>
        <w:t>description: string | null;</w:t>
      </w:r>
    </w:p>
    <w:p w14:paraId="0F19CCE5" w14:textId="77777777" w:rsidR="003C5361" w:rsidRDefault="00E4664D">
      <w:pPr>
        <w:pStyle w:val="Schema"/>
      </w:pPr>
      <w:r>
        <w:t>city: string | null;</w:t>
      </w:r>
    </w:p>
    <w:p w14:paraId="6BD61F51" w14:textId="77777777" w:rsidR="003C5361" w:rsidRDefault="00E4664D">
      <w:pPr>
        <w:pStyle w:val="Schema"/>
      </w:pPr>
      <w:r>
        <w:t>hotline: string | null;</w:t>
      </w:r>
    </w:p>
    <w:p w14:paraId="107C5420" w14:textId="77777777" w:rsidR="003C5361" w:rsidRDefault="00E4664D">
      <w:pPr>
        <w:pStyle w:val="Schema"/>
      </w:pPr>
      <w:r>
        <w:t>emergencyHotline: string | null;</w:t>
      </w:r>
    </w:p>
    <w:p w14:paraId="0CB4001B" w14:textId="77777777" w:rsidR="003C5361" w:rsidRDefault="00E4664D">
      <w:pPr>
        <w:pStyle w:val="Schema"/>
      </w:pPr>
      <w:r>
        <w:t>logoUrl: string | null;</w:t>
      </w:r>
    </w:p>
    <w:p w14:paraId="7074D34A" w14:textId="77777777" w:rsidR="003C5361" w:rsidRDefault="00E4664D">
      <w:pPr>
        <w:pStyle w:val="Schema"/>
      </w:pPr>
      <w:r>
        <w:t>coverImageUrl: string | null;</w:t>
      </w:r>
    </w:p>
    <w:p w14:paraId="4CDAA2A9" w14:textId="77777777" w:rsidR="003C5361" w:rsidRDefault="00E4664D">
      <w:pPr>
        <w:pStyle w:val="Schema"/>
      </w:pPr>
      <w:r>
        <w:t>images: string[];</w:t>
      </w:r>
    </w:p>
    <w:p w14:paraId="7A9F1312" w14:textId="77777777" w:rsidR="003C5361" w:rsidRDefault="00E4664D">
      <w:pPr>
        <w:pStyle w:val="Schema"/>
      </w:pPr>
      <w:r>
        <w:t>website: string | null;</w:t>
      </w:r>
    </w:p>
    <w:p w14:paraId="43AB8609" w14:textId="77777777" w:rsidR="003C5361" w:rsidRDefault="00E4664D">
      <w:pPr>
        <w:pStyle w:val="Schema"/>
      </w:pPr>
      <w:r>
        <w:t>operatingHours: string | null;</w:t>
      </w:r>
    </w:p>
    <w:p w14:paraId="2641E1B6" w14:textId="77777777" w:rsidR="003C5361" w:rsidRDefault="00E4664D">
      <w:pPr>
        <w:pStyle w:val="Schema"/>
      </w:pPr>
      <w:r>
        <w:t>googleMapUrl: string | null;</w:t>
      </w:r>
    </w:p>
    <w:p w14:paraId="487CBFCF" w14:textId="77777777" w:rsidR="003C5361" w:rsidRDefault="00E4664D">
      <w:pPr>
        <w:pStyle w:val="Schema"/>
      </w:pPr>
      <w:r>
        <w:t>latitude: number | null;</w:t>
      </w:r>
    </w:p>
    <w:p w14:paraId="74D746FB" w14:textId="77777777" w:rsidR="003C5361" w:rsidRDefault="00E4664D">
      <w:pPr>
        <w:pStyle w:val="Schema"/>
      </w:pPr>
      <w:r>
        <w:t>longitude: number | null;</w:t>
      </w:r>
    </w:p>
    <w:p w14:paraId="01CB02C6" w14:textId="77777777" w:rsidR="003C5361" w:rsidRDefault="00E4664D">
      <w:pPr>
        <w:pStyle w:val="Schema"/>
      </w:pPr>
      <w:r>
        <w:t>establishedYear: number | null;</w:t>
      </w:r>
    </w:p>
    <w:p w14:paraId="64361582" w14:textId="77777777" w:rsidR="003C5361" w:rsidRDefault="00E4664D">
      <w:pPr>
        <w:pStyle w:val="Schema"/>
      </w:pPr>
      <w:r>
        <w:t>bedCount: number | null;</w:t>
      </w:r>
    </w:p>
    <w:p w14:paraId="09E4032F" w14:textId="77777777" w:rsidR="003C5361" w:rsidRDefault="00E4664D">
      <w:pPr>
        <w:pStyle w:val="Schema"/>
      </w:pPr>
      <w:r>
        <w:t>type: HospitalType;</w:t>
      </w:r>
    </w:p>
    <w:p w14:paraId="0B5ADC39" w14:textId="77777777" w:rsidR="003C5361" w:rsidRDefault="00E4664D">
      <w:pPr>
        <w:pStyle w:val="Schema"/>
      </w:pPr>
      <w:r>
        <w:t>rating: number;</w:t>
      </w:r>
    </w:p>
    <w:p w14:paraId="37BF2863" w14:textId="77777777" w:rsidR="003C5361" w:rsidRDefault="00E4664D">
      <w:pPr>
        <w:pStyle w:val="Schema"/>
      </w:pPr>
      <w:r>
        <w:t>reviewCount: number;</w:t>
      </w:r>
    </w:p>
    <w:p w14:paraId="3B7D21DA" w14:textId="77777777" w:rsidR="003C5361" w:rsidRDefault="00E4664D">
      <w:pPr>
        <w:pStyle w:val="Schema"/>
      </w:pPr>
      <w:r>
        <w:t>hospitalCode: string | null;</w:t>
      </w:r>
    </w:p>
    <w:p w14:paraId="4A887166" w14:textId="77777777" w:rsidR="003C5361" w:rsidRDefault="00E4664D">
      <w:pPr>
        <w:pStyle w:val="Schema"/>
      </w:pPr>
      <w:r>
        <w:t>externalId: string | null;</w:t>
      </w:r>
    </w:p>
    <w:p w14:paraId="6F7341A6" w14:textId="77777777" w:rsidR="003C5361" w:rsidRDefault="00E4664D">
      <w:pPr>
        <w:pStyle w:val="Schema"/>
      </w:pPr>
      <w:r>
        <w:t>source: DataSource;</w:t>
      </w:r>
    </w:p>
    <w:p w14:paraId="33AA7737" w14:textId="77777777" w:rsidR="003C5361" w:rsidRDefault="00E4664D">
      <w:pPr>
        <w:pStyle w:val="Schema"/>
      </w:pPr>
      <w:r>
        <w:t>};</w:t>
      </w:r>
    </w:p>
    <w:p w14:paraId="2DAC40D7" w14:textId="77777777" w:rsidR="003C5361" w:rsidRDefault="00E4664D">
      <w:pPr>
        <w:pStyle w:val="Schema"/>
      </w:pPr>
      <w:r>
        <w:t>doctor: { id: string;</w:t>
      </w:r>
    </w:p>
    <w:p w14:paraId="44403300" w14:textId="77777777" w:rsidR="003C5361" w:rsidRDefault="00E4664D">
      <w:pPr>
        <w:pStyle w:val="Schema"/>
      </w:pPr>
      <w:r>
        <w:t>isActive: boolean;</w:t>
      </w:r>
    </w:p>
    <w:p w14:paraId="6DF157FF" w14:textId="77777777" w:rsidR="003C5361" w:rsidRDefault="00E4664D">
      <w:pPr>
        <w:pStyle w:val="Schema"/>
      </w:pPr>
      <w:r>
        <w:t>createdAt: Date;</w:t>
      </w:r>
    </w:p>
    <w:p w14:paraId="5EC9B909" w14:textId="77777777" w:rsidR="003C5361" w:rsidRDefault="00E4664D">
      <w:pPr>
        <w:pStyle w:val="Schema"/>
      </w:pPr>
      <w:r>
        <w:t>updatedAt: Date;</w:t>
      </w:r>
    </w:p>
    <w:p w14:paraId="7BCC8195" w14:textId="77777777" w:rsidR="003C5361" w:rsidRDefault="00E4664D">
      <w:pPr>
        <w:pStyle w:val="Schema"/>
      </w:pPr>
      <w:r>
        <w:t>userId: string | null;</w:t>
      </w:r>
    </w:p>
    <w:p w14:paraId="6F941FDF" w14:textId="77777777" w:rsidR="003C5361" w:rsidRDefault="00E4664D">
      <w:pPr>
        <w:pStyle w:val="Schema"/>
      </w:pPr>
      <w:r>
        <w:t>fullName: string;</w:t>
      </w:r>
    </w:p>
    <w:p w14:paraId="209799D6" w14:textId="77777777" w:rsidR="003C5361" w:rsidRDefault="00E4664D">
      <w:pPr>
        <w:pStyle w:val="Schema"/>
      </w:pPr>
      <w:r>
        <w:t>deletedAt: Date | null;</w:t>
      </w:r>
    </w:p>
    <w:p w14:paraId="72F568E7" w14:textId="77777777" w:rsidR="003C5361" w:rsidRDefault="00E4664D">
      <w:pPr>
        <w:pStyle w:val="Schema"/>
      </w:pPr>
      <w:r>
        <w:t>gender: Gender | null;</w:t>
      </w:r>
    </w:p>
    <w:p w14:paraId="4BC64EAB" w14:textId="77777777" w:rsidR="003C5361" w:rsidRDefault="00E4664D">
      <w:pPr>
        <w:pStyle w:val="Schema"/>
      </w:pPr>
      <w:r>
        <w:t>rating: number;</w:t>
      </w:r>
    </w:p>
    <w:p w14:paraId="11C4CD91" w14:textId="77777777" w:rsidR="003C5361" w:rsidRDefault="00E4664D">
      <w:pPr>
        <w:pStyle w:val="Schema"/>
      </w:pPr>
      <w:r>
        <w:t>reviewCount: number;</w:t>
      </w:r>
    </w:p>
    <w:p w14:paraId="460EE62D" w14:textId="77777777" w:rsidR="003C5361" w:rsidRDefault="00E4664D">
      <w:pPr>
        <w:pStyle w:val="Schema"/>
      </w:pPr>
      <w:r>
        <w:t>externalId: string | null;</w:t>
      </w:r>
    </w:p>
    <w:p w14:paraId="44A13685" w14:textId="77777777" w:rsidR="003C5361" w:rsidRDefault="00E4664D">
      <w:pPr>
        <w:pStyle w:val="Schema"/>
      </w:pPr>
      <w:r>
        <w:t>source: DataSource;</w:t>
      </w:r>
    </w:p>
    <w:p w14:paraId="77B574EA" w14:textId="77777777" w:rsidR="003C5361" w:rsidRDefault="00E4664D">
      <w:pPr>
        <w:pStyle w:val="Schema"/>
      </w:pPr>
      <w:r>
        <w:t>title: string | null;</w:t>
      </w:r>
    </w:p>
    <w:p w14:paraId="075324BB" w14:textId="77777777" w:rsidR="003C5361" w:rsidRDefault="00E4664D">
      <w:pPr>
        <w:pStyle w:val="Schema"/>
      </w:pPr>
      <w:r>
        <w:t>avatarUrl: string | null;</w:t>
      </w:r>
    </w:p>
    <w:p w14:paraId="1BB4C6D1" w14:textId="77777777" w:rsidR="003C5361" w:rsidRDefault="00E4664D">
      <w:pPr>
        <w:pStyle w:val="Schema"/>
      </w:pPr>
      <w:r>
        <w:t>qualification: string;</w:t>
      </w:r>
    </w:p>
    <w:p w14:paraId="013C1234" w14:textId="77777777" w:rsidR="003C5361" w:rsidRDefault="00E4664D">
      <w:pPr>
        <w:pStyle w:val="Schema"/>
      </w:pPr>
      <w:r>
        <w:t>yearsOfExperience: number;</w:t>
      </w:r>
    </w:p>
    <w:p w14:paraId="7892F2EF" w14:textId="77777777" w:rsidR="003C5361" w:rsidRDefault="00E4664D">
      <w:pPr>
        <w:pStyle w:val="Schema"/>
      </w:pPr>
      <w:r>
        <w:lastRenderedPageBreak/>
        <w:t>bio: string | null;</w:t>
      </w:r>
    </w:p>
    <w:p w14:paraId="387EB4CF" w14:textId="77777777" w:rsidR="003C5361" w:rsidRDefault="00E4664D">
      <w:pPr>
        <w:pStyle w:val="Schema"/>
      </w:pPr>
      <w:r>
        <w:t>consultationCount: number;</w:t>
      </w:r>
    </w:p>
    <w:p w14:paraId="6FEB437C" w14:textId="77777777" w:rsidR="003C5361" w:rsidRDefault="00E4664D">
      <w:pPr>
        <w:pStyle w:val="Schema"/>
      </w:pPr>
      <w:r>
        <w:t>};</w:t>
      </w:r>
    </w:p>
    <w:p w14:paraId="2F88E788" w14:textId="77777777" w:rsidR="003C5361" w:rsidRDefault="00E4664D">
      <w:pPr>
        <w:pStyle w:val="Schema"/>
      </w:pPr>
      <w:r>
        <w:t>specialty: { id: string;</w:t>
      </w:r>
    </w:p>
    <w:p w14:paraId="32270D12" w14:textId="77777777" w:rsidR="003C5361" w:rsidRDefault="00E4664D">
      <w:pPr>
        <w:pStyle w:val="Schema"/>
      </w:pPr>
      <w:r>
        <w:t>isActive: boolean;</w:t>
      </w:r>
    </w:p>
    <w:p w14:paraId="1F2D3C04" w14:textId="77777777" w:rsidR="003C5361" w:rsidRDefault="00E4664D">
      <w:pPr>
        <w:pStyle w:val="Schema"/>
      </w:pPr>
      <w:r>
        <w:t>createdAt: Date;</w:t>
      </w:r>
    </w:p>
    <w:p w14:paraId="25641C14" w14:textId="77777777" w:rsidR="003C5361" w:rsidRDefault="00E4664D">
      <w:pPr>
        <w:pStyle w:val="Schema"/>
      </w:pPr>
      <w:r>
        <w:t>updatedAt: Date;</w:t>
      </w:r>
    </w:p>
    <w:p w14:paraId="0C95EEB4" w14:textId="77777777" w:rsidR="003C5361" w:rsidRDefault="00E4664D">
      <w:pPr>
        <w:pStyle w:val="Schema"/>
      </w:pPr>
      <w:r>
        <w:t>name: string;</w:t>
      </w:r>
    </w:p>
    <w:p w14:paraId="6EF33525" w14:textId="77777777" w:rsidR="003C5361" w:rsidRDefault="00E4664D">
      <w:pPr>
        <w:pStyle w:val="Schema"/>
      </w:pPr>
      <w:r>
        <w:t>description: string | null;</w:t>
      </w:r>
    </w:p>
    <w:p w14:paraId="034AD0C5" w14:textId="77777777" w:rsidR="003C5361" w:rsidRDefault="00E4664D">
      <w:pPr>
        <w:pStyle w:val="Schema"/>
      </w:pPr>
      <w:r>
        <w:t>coverImageUrl: string | null;</w:t>
      </w:r>
    </w:p>
    <w:p w14:paraId="6837C0A6" w14:textId="77777777" w:rsidR="003C5361" w:rsidRDefault="00E4664D">
      <w:pPr>
        <w:pStyle w:val="Schema"/>
      </w:pPr>
      <w:r>
        <w:t>icon: string | null;</w:t>
      </w:r>
    </w:p>
    <w:p w14:paraId="3DE68B28" w14:textId="77777777" w:rsidR="003C5361" w:rsidRDefault="00E4664D">
      <w:pPr>
        <w:pStyle w:val="Schema"/>
      </w:pPr>
      <w:r>
        <w:t>};</w:t>
      </w:r>
    </w:p>
    <w:p w14:paraId="507548C2" w14:textId="77777777" w:rsidR="003C5361" w:rsidRDefault="00E4664D">
      <w:pPr>
        <w:pStyle w:val="Schema"/>
      </w:pPr>
      <w:r>
        <w:t>} &amp; { id: string;</w:t>
      </w:r>
    </w:p>
    <w:p w14:paraId="3E752267" w14:textId="77777777" w:rsidR="003C5361" w:rsidRDefault="00E4664D">
      <w:pPr>
        <w:pStyle w:val="Schema"/>
      </w:pPr>
      <w:r>
        <w:t>isActive: boolean;</w:t>
      </w:r>
    </w:p>
    <w:p w14:paraId="2EB5A0C9" w14:textId="77777777" w:rsidR="003C5361" w:rsidRDefault="00E4664D">
      <w:pPr>
        <w:pStyle w:val="Schema"/>
      </w:pPr>
      <w:r>
        <w:t>createdAt: Date;</w:t>
      </w:r>
    </w:p>
    <w:p w14:paraId="08E610EB" w14:textId="77777777" w:rsidR="003C5361" w:rsidRDefault="00E4664D">
      <w:pPr>
        <w:pStyle w:val="Schema"/>
      </w:pPr>
      <w:r>
        <w:t>updatedAt: Date;</w:t>
      </w:r>
    </w:p>
    <w:p w14:paraId="7D23CF4D" w14:textId="77777777" w:rsidR="003C5361" w:rsidRDefault="00E4664D">
      <w:pPr>
        <w:pStyle w:val="Schema"/>
      </w:pPr>
      <w:r>
        <w:t>consultationFee: Decimal;</w:t>
      </w:r>
    </w:p>
    <w:p w14:paraId="61D4A532" w14:textId="77777777" w:rsidR="003C5361" w:rsidRDefault="00E4664D">
      <w:pPr>
        <w:pStyle w:val="Schema"/>
      </w:pPr>
      <w:r>
        <w:t>hospitalId: string;</w:t>
      </w:r>
    </w:p>
    <w:p w14:paraId="35D2627B" w14:textId="77777777" w:rsidR="003C5361" w:rsidRDefault="00E4664D">
      <w:pPr>
        <w:pStyle w:val="Schema"/>
      </w:pPr>
      <w:r>
        <w:t>specialtyId: string;</w:t>
      </w:r>
    </w:p>
    <w:p w14:paraId="6318D110" w14:textId="77777777" w:rsidR="003C5361" w:rsidRDefault="00E4664D">
      <w:pPr>
        <w:pStyle w:val="Schema"/>
      </w:pPr>
      <w:r>
        <w:t>doctorId: string;</w:t>
      </w:r>
    </w:p>
    <w:p w14:paraId="4A193E7C" w14:textId="77777777" w:rsidR="003C5361" w:rsidRDefault="00E4664D">
      <w:pPr>
        <w:pStyle w:val="Schema"/>
      </w:pPr>
      <w:r>
        <w:t>branchId: string | null;</w:t>
      </w:r>
    </w:p>
    <w:p w14:paraId="457EF58F" w14:textId="77777777" w:rsidR="003C5361" w:rsidRDefault="00E4664D">
      <w:pPr>
        <w:pStyle w:val="Schema"/>
      </w:pPr>
      <w:r>
        <w:t>position: string | null;</w:t>
      </w:r>
    </w:p>
    <w:p w14:paraId="329F58F9" w14:textId="77777777" w:rsidR="003C5361" w:rsidRDefault="00E4664D">
      <w:pPr>
        <w:pStyle w:val="Schema"/>
      </w:pPr>
      <w:r>
        <w:t>joinedAt: Date | null;</w:t>
      </w:r>
    </w:p>
    <w:p w14:paraId="2625231F" w14:textId="77777777" w:rsidR="003C5361" w:rsidRDefault="00E4664D">
      <w:pPr>
        <w:pStyle w:val="Schema"/>
      </w:pPr>
      <w:r>
        <w:t>isPrimary: boolean;</w:t>
      </w:r>
    </w:p>
    <w:p w14:paraId="79C12DDB" w14:textId="77777777" w:rsidR="003C5361" w:rsidRDefault="00E4664D">
      <w:pPr>
        <w:pStyle w:val="Schema"/>
      </w:pPr>
      <w:r>
        <w:t>};</w:t>
      </w:r>
    </w:p>
    <w:p w14:paraId="03092359" w14:textId="77777777" w:rsidR="003C5361" w:rsidRDefault="00E4664D">
      <w:pPr>
        <w:pStyle w:val="Schema"/>
      </w:pPr>
      <w:r>
        <w:t>} &amp; { id: string;</w:t>
      </w:r>
    </w:p>
    <w:p w14:paraId="109DB951" w14:textId="77777777" w:rsidR="003C5361" w:rsidRDefault="00E4664D">
      <w:pPr>
        <w:pStyle w:val="Schema"/>
      </w:pPr>
      <w:r>
        <w:t>doctorWorkplaceId: string;</w:t>
      </w:r>
    </w:p>
    <w:p w14:paraId="0DDB23CF" w14:textId="77777777" w:rsidR="003C5361" w:rsidRDefault="00E4664D">
      <w:pPr>
        <w:pStyle w:val="Schema"/>
      </w:pPr>
      <w:r>
        <w:t>date: Date | null;</w:t>
      </w:r>
    </w:p>
    <w:p w14:paraId="2AF97C57" w14:textId="77777777" w:rsidR="003C5361" w:rsidRDefault="00E4664D">
      <w:pPr>
        <w:pStyle w:val="Schema"/>
      </w:pPr>
      <w:r>
        <w:t>startTime: Date;</w:t>
      </w:r>
    </w:p>
    <w:p w14:paraId="4023DBAA" w14:textId="77777777" w:rsidR="003C5361" w:rsidRDefault="00E4664D">
      <w:pPr>
        <w:pStyle w:val="Schema"/>
      </w:pPr>
      <w:r>
        <w:t>endTime: Date;</w:t>
      </w:r>
    </w:p>
    <w:p w14:paraId="3AAEDC3B" w14:textId="77777777" w:rsidR="003C5361" w:rsidRDefault="00E4664D">
      <w:pPr>
        <w:pStyle w:val="Schema"/>
      </w:pPr>
      <w:r>
        <w:t>capacity: number;</w:t>
      </w:r>
    </w:p>
    <w:p w14:paraId="6143843F" w14:textId="77777777" w:rsidR="003C5361" w:rsidRDefault="00E4664D">
      <w:pPr>
        <w:pStyle w:val="Schema"/>
      </w:pPr>
      <w:r>
        <w:t>bookedCount: number;</w:t>
      </w:r>
    </w:p>
    <w:p w14:paraId="7635434B" w14:textId="77777777" w:rsidR="003C5361" w:rsidRDefault="00E4664D">
      <w:pPr>
        <w:pStyle w:val="Schema"/>
      </w:pPr>
      <w:r>
        <w:t>isAvailable: boolean;</w:t>
      </w:r>
    </w:p>
    <w:p w14:paraId="74638F5A" w14:textId="77777777" w:rsidR="003C5361" w:rsidRDefault="00E4664D">
      <w:pPr>
        <w:pStyle w:val="Schema"/>
      </w:pPr>
      <w:r>
        <w:t>isActive: boolean;</w:t>
      </w:r>
    </w:p>
    <w:p w14:paraId="2A7F5A52" w14:textId="77777777" w:rsidR="003C5361" w:rsidRDefault="00E4664D">
      <w:pPr>
        <w:pStyle w:val="Schema"/>
      </w:pPr>
      <w:r>
        <w:t>status: SlotStatus;</w:t>
      </w:r>
    </w:p>
    <w:p w14:paraId="72B8C18B" w14:textId="77777777" w:rsidR="003C5361" w:rsidRDefault="00E4664D">
      <w:pPr>
        <w:pStyle w:val="Schema"/>
      </w:pPr>
      <w:r>
        <w:t>version: number;</w:t>
      </w:r>
    </w:p>
    <w:p w14:paraId="34E5F5D2" w14:textId="77777777" w:rsidR="003C5361" w:rsidRDefault="00E4664D">
      <w:pPr>
        <w:pStyle w:val="Schema"/>
      </w:pPr>
      <w:r>
        <w:t>createdAt: Date;</w:t>
      </w:r>
    </w:p>
    <w:p w14:paraId="75144ABC" w14:textId="77777777" w:rsidR="003C5361" w:rsidRDefault="00E4664D">
      <w:pPr>
        <w:pStyle w:val="Schema"/>
      </w:pPr>
      <w:r>
        <w:t>updatedAt: Date;</w:t>
      </w:r>
    </w:p>
    <w:p w14:paraId="2683F926" w14:textId="77777777" w:rsidR="003C5361" w:rsidRDefault="00E4664D">
      <w:pPr>
        <w:pStyle w:val="Schema"/>
      </w:pPr>
      <w:r>
        <w:t>};</w:t>
      </w:r>
    </w:p>
    <w:p w14:paraId="2FF9DB2E" w14:textId="77777777" w:rsidR="003C5361" w:rsidRDefault="00E4664D">
      <w:pPr>
        <w:pStyle w:val="Schema"/>
      </w:pPr>
      <w:r>
        <w:t>hospital: { id: string;</w:t>
      </w:r>
    </w:p>
    <w:p w14:paraId="1F5A4C47" w14:textId="77777777" w:rsidR="003C5361" w:rsidRDefault="00E4664D">
      <w:pPr>
        <w:pStyle w:val="Schema"/>
      </w:pPr>
      <w:r>
        <w:t>isActive: boolean;</w:t>
      </w:r>
    </w:p>
    <w:p w14:paraId="662D0E17" w14:textId="77777777" w:rsidR="003C5361" w:rsidRDefault="00E4664D">
      <w:pPr>
        <w:pStyle w:val="Schema"/>
      </w:pPr>
      <w:r>
        <w:t>status: PartnershipStatus;</w:t>
      </w:r>
    </w:p>
    <w:p w14:paraId="69828170" w14:textId="77777777" w:rsidR="003C5361" w:rsidRDefault="00E4664D">
      <w:pPr>
        <w:pStyle w:val="Schema"/>
      </w:pPr>
      <w:r>
        <w:t>createdAt: Date;</w:t>
      </w:r>
    </w:p>
    <w:p w14:paraId="4EAC93E8" w14:textId="77777777" w:rsidR="003C5361" w:rsidRDefault="00E4664D">
      <w:pPr>
        <w:pStyle w:val="Schema"/>
      </w:pPr>
      <w:r>
        <w:lastRenderedPageBreak/>
        <w:t>updatedAt: Date;</w:t>
      </w:r>
    </w:p>
    <w:p w14:paraId="4DB30C8A" w14:textId="77777777" w:rsidR="003C5361" w:rsidRDefault="00E4664D">
      <w:pPr>
        <w:pStyle w:val="Schema"/>
      </w:pPr>
      <w:r>
        <w:t>email: string | null;</w:t>
      </w:r>
    </w:p>
    <w:p w14:paraId="68F4DB21" w14:textId="77777777" w:rsidR="003C5361" w:rsidRDefault="00E4664D">
      <w:pPr>
        <w:pStyle w:val="Schema"/>
      </w:pPr>
      <w:r>
        <w:t>phone: string | null;</w:t>
      </w:r>
    </w:p>
    <w:p w14:paraId="14876864" w14:textId="77777777" w:rsidR="003C5361" w:rsidRDefault="00E4664D">
      <w:pPr>
        <w:pStyle w:val="Schema"/>
      </w:pPr>
      <w:r>
        <w:t>deletedAt: Date | null;</w:t>
      </w:r>
    </w:p>
    <w:p w14:paraId="29BC9148" w14:textId="77777777" w:rsidR="003C5361" w:rsidRDefault="00E4664D">
      <w:pPr>
        <w:pStyle w:val="Schema"/>
      </w:pPr>
      <w:r>
        <w:t>name: string;</w:t>
      </w:r>
    </w:p>
    <w:p w14:paraId="421E3F8A" w14:textId="77777777" w:rsidR="003C5361" w:rsidRDefault="00E4664D">
      <w:pPr>
        <w:pStyle w:val="Schema"/>
      </w:pPr>
      <w:r>
        <w:t>address: string | null;</w:t>
      </w:r>
    </w:p>
    <w:p w14:paraId="1D785672" w14:textId="77777777" w:rsidR="003C5361" w:rsidRDefault="00E4664D">
      <w:pPr>
        <w:pStyle w:val="Schema"/>
      </w:pPr>
      <w:r>
        <w:t>description: string | null;</w:t>
      </w:r>
    </w:p>
    <w:p w14:paraId="2C990791" w14:textId="77777777" w:rsidR="003C5361" w:rsidRDefault="00E4664D">
      <w:pPr>
        <w:pStyle w:val="Schema"/>
      </w:pPr>
      <w:r>
        <w:t>city: string | null;</w:t>
      </w:r>
    </w:p>
    <w:p w14:paraId="05C40957" w14:textId="77777777" w:rsidR="003C5361" w:rsidRDefault="00E4664D">
      <w:pPr>
        <w:pStyle w:val="Schema"/>
      </w:pPr>
      <w:r>
        <w:t>hotline: string | null;</w:t>
      </w:r>
    </w:p>
    <w:p w14:paraId="4CA702E8" w14:textId="77777777" w:rsidR="003C5361" w:rsidRDefault="00E4664D">
      <w:pPr>
        <w:pStyle w:val="Schema"/>
      </w:pPr>
      <w:r>
        <w:t>emergencyHotline: string | null;</w:t>
      </w:r>
    </w:p>
    <w:p w14:paraId="3E274FE1" w14:textId="77777777" w:rsidR="003C5361" w:rsidRDefault="00E4664D">
      <w:pPr>
        <w:pStyle w:val="Schema"/>
      </w:pPr>
      <w:r>
        <w:t>logoUrl: string | null;</w:t>
      </w:r>
    </w:p>
    <w:p w14:paraId="05303D2A" w14:textId="77777777" w:rsidR="003C5361" w:rsidRDefault="00E4664D">
      <w:pPr>
        <w:pStyle w:val="Schema"/>
      </w:pPr>
      <w:r>
        <w:t>coverImageUrl: string | null;</w:t>
      </w:r>
    </w:p>
    <w:p w14:paraId="26A7203E" w14:textId="77777777" w:rsidR="003C5361" w:rsidRDefault="00E4664D">
      <w:pPr>
        <w:pStyle w:val="Schema"/>
      </w:pPr>
      <w:r>
        <w:t>images: string[];</w:t>
      </w:r>
    </w:p>
    <w:p w14:paraId="748CB5E6" w14:textId="77777777" w:rsidR="003C5361" w:rsidRDefault="00E4664D">
      <w:pPr>
        <w:pStyle w:val="Schema"/>
      </w:pPr>
      <w:r>
        <w:t>website: string | null;</w:t>
      </w:r>
    </w:p>
    <w:p w14:paraId="552B2E6A" w14:textId="77777777" w:rsidR="003C5361" w:rsidRDefault="00E4664D">
      <w:pPr>
        <w:pStyle w:val="Schema"/>
      </w:pPr>
      <w:r>
        <w:t>operatingHours: string | null;</w:t>
      </w:r>
    </w:p>
    <w:p w14:paraId="74A08E11" w14:textId="77777777" w:rsidR="003C5361" w:rsidRDefault="00E4664D">
      <w:pPr>
        <w:pStyle w:val="Schema"/>
      </w:pPr>
      <w:r>
        <w:t>googleMapUrl: string | null;</w:t>
      </w:r>
    </w:p>
    <w:p w14:paraId="4E772227" w14:textId="77777777" w:rsidR="003C5361" w:rsidRDefault="00E4664D">
      <w:pPr>
        <w:pStyle w:val="Schema"/>
      </w:pPr>
      <w:r>
        <w:t>latitude: number | null;</w:t>
      </w:r>
    </w:p>
    <w:p w14:paraId="4B66154C" w14:textId="77777777" w:rsidR="003C5361" w:rsidRDefault="00E4664D">
      <w:pPr>
        <w:pStyle w:val="Schema"/>
      </w:pPr>
      <w:r>
        <w:t>longitude: number | null;</w:t>
      </w:r>
    </w:p>
    <w:p w14:paraId="264BEA5D" w14:textId="77777777" w:rsidR="003C5361" w:rsidRDefault="00E4664D">
      <w:pPr>
        <w:pStyle w:val="Schema"/>
      </w:pPr>
      <w:r>
        <w:t>establishedYear: number | null;</w:t>
      </w:r>
    </w:p>
    <w:p w14:paraId="496ABEE3" w14:textId="77777777" w:rsidR="003C5361" w:rsidRDefault="00E4664D">
      <w:pPr>
        <w:pStyle w:val="Schema"/>
      </w:pPr>
      <w:r>
        <w:t>bedCount: number | null;</w:t>
      </w:r>
    </w:p>
    <w:p w14:paraId="1F29E0C9" w14:textId="77777777" w:rsidR="003C5361" w:rsidRDefault="00E4664D">
      <w:pPr>
        <w:pStyle w:val="Schema"/>
      </w:pPr>
      <w:r>
        <w:t>type: HospitalType;</w:t>
      </w:r>
    </w:p>
    <w:p w14:paraId="24A13C17" w14:textId="77777777" w:rsidR="003C5361" w:rsidRDefault="00E4664D">
      <w:pPr>
        <w:pStyle w:val="Schema"/>
      </w:pPr>
      <w:r>
        <w:t>rating: number;</w:t>
      </w:r>
    </w:p>
    <w:p w14:paraId="588AF341" w14:textId="77777777" w:rsidR="003C5361" w:rsidRDefault="00E4664D">
      <w:pPr>
        <w:pStyle w:val="Schema"/>
      </w:pPr>
      <w:r>
        <w:t>reviewCount: number;</w:t>
      </w:r>
    </w:p>
    <w:p w14:paraId="65A2E797" w14:textId="77777777" w:rsidR="003C5361" w:rsidRDefault="00E4664D">
      <w:pPr>
        <w:pStyle w:val="Schema"/>
      </w:pPr>
      <w:r>
        <w:t>hospitalCode: string | null;</w:t>
      </w:r>
    </w:p>
    <w:p w14:paraId="359B8A09" w14:textId="77777777" w:rsidR="003C5361" w:rsidRDefault="00E4664D">
      <w:pPr>
        <w:pStyle w:val="Schema"/>
      </w:pPr>
      <w:r>
        <w:t>externalId: string | null;</w:t>
      </w:r>
    </w:p>
    <w:p w14:paraId="2B0B509D" w14:textId="77777777" w:rsidR="003C5361" w:rsidRDefault="00E4664D">
      <w:pPr>
        <w:pStyle w:val="Schema"/>
      </w:pPr>
      <w:r>
        <w:t>source: DataSource;</w:t>
      </w:r>
    </w:p>
    <w:p w14:paraId="6C206C9A" w14:textId="77777777" w:rsidR="003C5361" w:rsidRDefault="00E4664D">
      <w:pPr>
        <w:pStyle w:val="Schema"/>
      </w:pPr>
      <w:r>
        <w:t>};</w:t>
      </w:r>
    </w:p>
    <w:p w14:paraId="32F33A6B" w14:textId="77777777" w:rsidR="003C5361" w:rsidRDefault="00E4664D">
      <w:pPr>
        <w:pStyle w:val="Schema"/>
      </w:pPr>
      <w:r>
        <w:t>specialty: string;</w:t>
      </w:r>
    </w:p>
    <w:p w14:paraId="3814F90F" w14:textId="77777777" w:rsidR="003C5361" w:rsidRDefault="00E4664D">
      <w:pPr>
        <w:pStyle w:val="Schema"/>
      </w:pPr>
      <w:r>
        <w:t>status: EncounterStatus;</w:t>
      </w:r>
    </w:p>
    <w:p w14:paraId="17A3744A" w14:textId="77777777" w:rsidR="003C5361" w:rsidRDefault="00E4664D">
      <w:pPr>
        <w:pStyle w:val="Schema"/>
      </w:pPr>
      <w:r>
        <w:t>};</w:t>
      </w:r>
    </w:p>
    <w:p w14:paraId="74B10B6E" w14:textId="77777777" w:rsidR="003C5361" w:rsidRDefault="00E4664D">
      <w:pPr>
        <w:pStyle w:val="Schema"/>
      </w:pPr>
      <w:r>
        <w:t>}</w:t>
      </w:r>
    </w:p>
    <w:p w14:paraId="47105EE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nova-care-backend/​src/​modules/​appointments/​appointments.controller.ts:154</w:t>
      </w:r>
    </w:p>
    <w:p w14:paraId="5A161CD6" w14:textId="77777777" w:rsidR="003C5361" w:rsidRDefault="00E4664D">
      <w:pPr>
        <w:pStyle w:val="Heading2"/>
      </w:pPr>
      <w:bookmarkStart w:id="409" w:name="_Toc242562083"/>
      <w:r>
        <w:t>RSP-058</w:t>
      </w:r>
      <w:bookmarkEnd w:id="409"/>
    </w:p>
    <w:p w14:paraId="1D5D11D0" w14:textId="77777777" w:rsidR="003C5361" w:rsidRDefault="00E4664D">
      <w:pPr>
        <w:pStyle w:val="Schema"/>
      </w:pPr>
      <w:r>
        <w:t>{ statusCode: HttpStatus; message: string; data: { expiredCount: number; }; }</w:t>
      </w:r>
    </w:p>
    <w:p w14:paraId="16812AC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nova-care-backend/​src/​modules/​appointments/​appointments.controller.ts:168</w:t>
      </w:r>
    </w:p>
    <w:p w14:paraId="74523847" w14:textId="77777777" w:rsidR="003C5361" w:rsidRDefault="00E4664D">
      <w:pPr>
        <w:pStyle w:val="Heading2"/>
      </w:pPr>
      <w:bookmarkStart w:id="410" w:name="_Toc242562084"/>
      <w:r>
        <w:t>RSP-059</w:t>
      </w:r>
      <w:bookmarkEnd w:id="410"/>
    </w:p>
    <w:p w14:paraId="1145F9E7" w14:textId="77777777" w:rsidR="003C5361" w:rsidRDefault="00E4664D">
      <w:pPr>
        <w:pStyle w:val="Schema"/>
      </w:pPr>
      <w:r>
        <w:t>{ statusCode: HttpStatus; message: string; data: { maskedPhone: string | undefined; }; }</w:t>
      </w:r>
    </w:p>
    <w:p w14:paraId="4490BB0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nova-care-backend/​src/​modules/​auth/​auth.controller.ts:40</w:t>
      </w:r>
    </w:p>
    <w:p w14:paraId="7F62F604" w14:textId="77777777" w:rsidR="003C5361" w:rsidRDefault="00E4664D">
      <w:pPr>
        <w:pStyle w:val="Heading2"/>
      </w:pPr>
      <w:bookmarkStart w:id="411" w:name="_Toc242562085"/>
      <w:r>
        <w:lastRenderedPageBreak/>
        <w:t>RSP-060</w:t>
      </w:r>
      <w:bookmarkEnd w:id="411"/>
    </w:p>
    <w:p w14:paraId="128503CC" w14:textId="77777777" w:rsidR="003C5361" w:rsidRDefault="00E4664D">
      <w:pPr>
        <w:pStyle w:val="Schema"/>
      </w:pPr>
      <w:r>
        <w:t>{ statusCode: HttpStatus; message: string; data: { verificationToken: string; phone: string; }; }</w:t>
      </w:r>
    </w:p>
    <w:p w14:paraId="13EF64D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nova-care-backend/​src/​modules/​auth/​auth.controller.ts:49</w:t>
      </w:r>
    </w:p>
    <w:p w14:paraId="61FBE9F0" w14:textId="77777777" w:rsidR="003C5361" w:rsidRDefault="00E4664D">
      <w:pPr>
        <w:pStyle w:val="Heading2"/>
      </w:pPr>
      <w:bookmarkStart w:id="412" w:name="_Toc242562086"/>
      <w:r>
        <w:t>RSP-061</w:t>
      </w:r>
      <w:bookmarkEnd w:id="412"/>
    </w:p>
    <w:p w14:paraId="184A7C9F" w14:textId="77777777" w:rsidR="003C5361" w:rsidRDefault="00E4664D">
      <w:pPr>
        <w:pStyle w:val="Schema"/>
      </w:pPr>
      <w:r>
        <w:t>{ statusCode: HttpStatus; message: string; data: AuthResponse; }</w:t>
      </w:r>
    </w:p>
    <w:p w14:paraId="7C9BB0D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nova-care-backend/​src/​modules/​auth/​auth.controller.ts:59; nova-care-backend/​src/​modules/​auth/​auth.controller.ts:74; nova-care-backend/​src/​modules/​auth/​auth.controller.ts:89; nova-care-backend/​src/​modules/​auth/​auth.controller.ts:158</w:t>
      </w:r>
    </w:p>
    <w:p w14:paraId="7BDBC9BF" w14:textId="77777777" w:rsidR="003C5361" w:rsidRDefault="00E4664D">
      <w:pPr>
        <w:pStyle w:val="Heading2"/>
      </w:pPr>
      <w:bookmarkStart w:id="413" w:name="_Toc242562087"/>
      <w:r>
        <w:t>RSP-062</w:t>
      </w:r>
      <w:bookmarkEnd w:id="413"/>
    </w:p>
    <w:p w14:paraId="39D793A8" w14:textId="77777777" w:rsidR="003C5361" w:rsidRDefault="00E4664D">
      <w:pPr>
        <w:pStyle w:val="Schema"/>
      </w:pPr>
      <w:r>
        <w:t>{ statusCode: HttpStatus; message: string; data: { maskedPhone: string; }; }</w:t>
      </w:r>
    </w:p>
    <w:p w14:paraId="1E4863D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nova-care-backend/​src/​modules/​auth/​auth.controller.ts:104</w:t>
      </w:r>
    </w:p>
    <w:p w14:paraId="5A2AA703" w14:textId="77777777" w:rsidR="003C5361" w:rsidRDefault="00E4664D">
      <w:pPr>
        <w:pStyle w:val="Heading2"/>
      </w:pPr>
      <w:bookmarkStart w:id="414" w:name="_Toc242562088"/>
      <w:r>
        <w:t>RSP-063</w:t>
      </w:r>
      <w:bookmarkEnd w:id="414"/>
    </w:p>
    <w:p w14:paraId="3156069E" w14:textId="77777777" w:rsidR="003C5361" w:rsidRDefault="00E4664D">
      <w:pPr>
        <w:pStyle w:val="Schema"/>
      </w:pPr>
      <w:r>
        <w:t>{ statusCode: HttpStatus; message: string; data: null; }</w:t>
      </w:r>
    </w:p>
    <w:p w14:paraId="4C489DC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nova-care-backend/​src/​modules/​auth/​auth.controller.ts:121</w:t>
      </w:r>
    </w:p>
    <w:p w14:paraId="18D9FF50" w14:textId="77777777" w:rsidR="003C5361" w:rsidRDefault="00E4664D">
      <w:pPr>
        <w:pStyle w:val="Heading2"/>
      </w:pPr>
      <w:bookmarkStart w:id="415" w:name="_Toc242562089"/>
      <w:r>
        <w:t>RSP-064</w:t>
      </w:r>
      <w:bookmarkEnd w:id="415"/>
    </w:p>
    <w:p w14:paraId="7E246AFD" w14:textId="77777777" w:rsidR="003C5361" w:rsidRDefault="00E4664D">
      <w:pPr>
        <w:pStyle w:val="Schema"/>
      </w:pPr>
      <w:r>
        <w:t>{ statusCode: HttpStatus; message: string; data: { resetToken: string; }; }</w:t>
      </w:r>
    </w:p>
    <w:p w14:paraId="56295E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nova-care-backend/​src/​modules/​auth/​auth.controller.ts:136</w:t>
      </w:r>
    </w:p>
    <w:p w14:paraId="0C147E15" w14:textId="77777777" w:rsidR="003C5361" w:rsidRDefault="00E4664D">
      <w:pPr>
        <w:pStyle w:val="Heading2"/>
      </w:pPr>
      <w:bookmarkStart w:id="416" w:name="_Toc242562090"/>
      <w:r>
        <w:t>RSP-065</w:t>
      </w:r>
      <w:bookmarkEnd w:id="416"/>
    </w:p>
    <w:p w14:paraId="09359CA3" w14:textId="77777777" w:rsidR="003C5361" w:rsidRDefault="00E4664D">
      <w:pPr>
        <w:pStyle w:val="Schema"/>
      </w:pPr>
      <w:r>
        <w:t>{ statusCode: HttpStatus; message: string; data: { valid: boolean; email: string | null; fullName: string; hospitalName: string; hospitalId: string | null; }; }</w:t>
      </w:r>
    </w:p>
    <w:p w14:paraId="68C6C4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nova-care-backend/​src/​modules/​auth/​auth.controller.ts:145</w:t>
      </w:r>
    </w:p>
    <w:p w14:paraId="2C76C1AF" w14:textId="77777777" w:rsidR="003C5361" w:rsidRDefault="00E4664D">
      <w:pPr>
        <w:pStyle w:val="Heading2"/>
      </w:pPr>
      <w:bookmarkStart w:id="417" w:name="_Toc242562091"/>
      <w:r>
        <w:t>RSP-066</w:t>
      </w:r>
      <w:bookmarkEnd w:id="417"/>
    </w:p>
    <w:p w14:paraId="62F1186F" w14:textId="77777777" w:rsidR="003C5361" w:rsidRDefault="00E4664D">
      <w:pPr>
        <w:pStyle w:val="Schema"/>
      </w:pPr>
      <w:r>
        <w:t>void</w:t>
      </w:r>
    </w:p>
    <w:p w14:paraId="56434D9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nova-care-backend/​src/​modules/​auth/​auth.controller.ts:171; nova-care-backend/​src/​modules/​auth/​auth.controller.ts:186; nova-care-backend/​src/​modules/​consultations/​consultations.controller.ts:100; nova-care-backend/​src/​modules/​users/​users.controller.ts:59</w:t>
      </w:r>
    </w:p>
    <w:p w14:paraId="6F037516" w14:textId="77777777" w:rsidR="003C5361" w:rsidRDefault="00E4664D">
      <w:pPr>
        <w:pStyle w:val="Heading2"/>
      </w:pPr>
      <w:bookmarkStart w:id="418" w:name="_Toc242562092"/>
      <w:r>
        <w:t>RSP-067</w:t>
      </w:r>
      <w:bookmarkEnd w:id="418"/>
    </w:p>
    <w:p w14:paraId="72AFBCC8" w14:textId="77777777" w:rsidR="003C5361" w:rsidRDefault="00E4664D">
      <w:pPr>
        <w:pStyle w:val="Schema"/>
      </w:pPr>
      <w:r>
        <w:t>{ statusCode: HttpStatus;</w:t>
      </w:r>
    </w:p>
    <w:p w14:paraId="5AEA4528" w14:textId="77777777" w:rsidR="003C5361" w:rsidRDefault="00E4664D">
      <w:pPr>
        <w:pStyle w:val="Schema"/>
      </w:pPr>
      <w:r>
        <w:t>message: string;</w:t>
      </w:r>
    </w:p>
    <w:p w14:paraId="686BFD26" w14:textId="77777777" w:rsidR="003C5361" w:rsidRDefault="00E4664D">
      <w:pPr>
        <w:pStyle w:val="Schema"/>
      </w:pPr>
      <w:r>
        <w:t>data: { id: string;</w:t>
      </w:r>
    </w:p>
    <w:p w14:paraId="11DB910B" w14:textId="77777777" w:rsidR="003C5361" w:rsidRDefault="00E4664D">
      <w:pPr>
        <w:pStyle w:val="Schema"/>
      </w:pPr>
      <w:r>
        <w:t>status: EncounterStatus;</w:t>
      </w:r>
    </w:p>
    <w:p w14:paraId="2F581E9A" w14:textId="77777777" w:rsidR="003C5361" w:rsidRDefault="00E4664D">
      <w:pPr>
        <w:pStyle w:val="Schema"/>
      </w:pPr>
      <w:r>
        <w:t>createdAt: Date;</w:t>
      </w:r>
    </w:p>
    <w:p w14:paraId="629AB7FC" w14:textId="77777777" w:rsidR="003C5361" w:rsidRDefault="00E4664D">
      <w:pPr>
        <w:pStyle w:val="Schema"/>
      </w:pPr>
      <w:r>
        <w:t>updatedAt: Date;</w:t>
      </w:r>
    </w:p>
    <w:p w14:paraId="649127AB" w14:textId="77777777" w:rsidR="003C5361" w:rsidRDefault="00E4664D">
      <w:pPr>
        <w:pStyle w:val="Schema"/>
      </w:pPr>
      <w:r>
        <w:t>patientProfileId: string;</w:t>
      </w:r>
    </w:p>
    <w:p w14:paraId="2FABC541" w14:textId="77777777" w:rsidR="003C5361" w:rsidRDefault="00E4664D">
      <w:pPr>
        <w:pStyle w:val="Schema"/>
      </w:pPr>
      <w:r>
        <w:lastRenderedPageBreak/>
        <w:t>hospitalId: string;</w:t>
      </w:r>
    </w:p>
    <w:p w14:paraId="6BBB2B4C" w14:textId="77777777" w:rsidR="003C5361" w:rsidRDefault="00E4664D">
      <w:pPr>
        <w:pStyle w:val="Schema"/>
      </w:pPr>
      <w:r>
        <w:t>appointmentId: string | null;</w:t>
      </w:r>
    </w:p>
    <w:p w14:paraId="0678F6E7" w14:textId="77777777" w:rsidR="003C5361" w:rsidRDefault="00E4664D">
      <w:pPr>
        <w:pStyle w:val="Schema"/>
      </w:pPr>
      <w:r>
        <w:t>externalEncounterId: string | null;</w:t>
      </w:r>
    </w:p>
    <w:p w14:paraId="69A4ABCC" w14:textId="77777777" w:rsidR="003C5361" w:rsidRDefault="00E4664D">
      <w:pPr>
        <w:pStyle w:val="Schema"/>
      </w:pPr>
      <w:r>
        <w:t>encounterCode: string;</w:t>
      </w:r>
    </w:p>
    <w:p w14:paraId="6D5F8D92" w14:textId="77777777" w:rsidR="003C5361" w:rsidRDefault="00E4664D">
      <w:pPr>
        <w:pStyle w:val="Schema"/>
      </w:pPr>
      <w:r>
        <w:t>encounterDate: Date;</w:t>
      </w:r>
    </w:p>
    <w:p w14:paraId="05C6F96D" w14:textId="77777777" w:rsidR="003C5361" w:rsidRDefault="00E4664D">
      <w:pPr>
        <w:pStyle w:val="Schema"/>
      </w:pPr>
      <w:r>
        <w:t>doctorName: string;</w:t>
      </w:r>
    </w:p>
    <w:p w14:paraId="3D5B86EA" w14:textId="77777777" w:rsidR="003C5361" w:rsidRDefault="00E4664D">
      <w:pPr>
        <w:pStyle w:val="Schema"/>
      </w:pPr>
      <w:r>
        <w:t>doctorTitle: string | null;</w:t>
      </w:r>
    </w:p>
    <w:p w14:paraId="7B53A14F" w14:textId="77777777" w:rsidR="003C5361" w:rsidRDefault="00E4664D">
      <w:pPr>
        <w:pStyle w:val="Schema"/>
      </w:pPr>
      <w:r>
        <w:t>specialtyName: string;</w:t>
      </w:r>
    </w:p>
    <w:p w14:paraId="52605FE4" w14:textId="77777777" w:rsidR="003C5361" w:rsidRDefault="00E4664D">
      <w:pPr>
        <w:pStyle w:val="Schema"/>
      </w:pPr>
      <w:r>
        <w:t>chiefComplaint: string | null;</w:t>
      </w:r>
    </w:p>
    <w:p w14:paraId="564B81F9" w14:textId="77777777" w:rsidR="003C5361" w:rsidRDefault="00E4664D">
      <w:pPr>
        <w:pStyle w:val="Schema"/>
      </w:pPr>
      <w:r>
        <w:t>clinicalSummary: string | null;</w:t>
      </w:r>
    </w:p>
    <w:p w14:paraId="29C606A0" w14:textId="77777777" w:rsidR="003C5361" w:rsidRDefault="00E4664D">
      <w:pPr>
        <w:pStyle w:val="Schema"/>
      </w:pPr>
      <w:r>
        <w:t>physicalExamination: string | null;</w:t>
      </w:r>
    </w:p>
    <w:p w14:paraId="2CF8E172" w14:textId="77777777" w:rsidR="003C5361" w:rsidRDefault="00E4664D">
      <w:pPr>
        <w:pStyle w:val="Schema"/>
      </w:pPr>
      <w:r>
        <w:t>organSystemsExam: JsonValue;</w:t>
      </w:r>
    </w:p>
    <w:p w14:paraId="62EDAA87" w14:textId="77777777" w:rsidR="003C5361" w:rsidRDefault="00E4664D">
      <w:pPr>
        <w:pStyle w:val="Schema"/>
      </w:pPr>
      <w:r>
        <w:t>specialtyExam: JsonValue;</w:t>
      </w:r>
    </w:p>
    <w:p w14:paraId="52B3EE42" w14:textId="77777777" w:rsidR="003C5361" w:rsidRDefault="00E4664D">
      <w:pPr>
        <w:pStyle w:val="Schema"/>
      </w:pPr>
      <w:r>
        <w:t>admissionSource: string | null;</w:t>
      </w:r>
    </w:p>
    <w:p w14:paraId="5BC8456C" w14:textId="77777777" w:rsidR="003C5361" w:rsidRDefault="00E4664D">
      <w:pPr>
        <w:pStyle w:val="Schema"/>
      </w:pPr>
      <w:r>
        <w:t>admissionAt: Date | null;</w:t>
      </w:r>
    </w:p>
    <w:p w14:paraId="2D1C2C35" w14:textId="77777777" w:rsidR="003C5361" w:rsidRDefault="00E4664D">
      <w:pPr>
        <w:pStyle w:val="Schema"/>
      </w:pPr>
      <w:r>
        <w:t>dischargeType: string | null;</w:t>
      </w:r>
    </w:p>
    <w:p w14:paraId="2CD8BD47" w14:textId="77777777" w:rsidR="003C5361" w:rsidRDefault="00E4664D">
      <w:pPr>
        <w:pStyle w:val="Schema"/>
      </w:pPr>
      <w:r>
        <w:t>treatmentDays: number | null;</w:t>
      </w:r>
    </w:p>
    <w:p w14:paraId="11E22656" w14:textId="77777777" w:rsidR="003C5361" w:rsidRDefault="00E4664D">
      <w:pPr>
        <w:pStyle w:val="Schema"/>
      </w:pPr>
      <w:r>
        <w:t>initialDiagnosis: string | null;</w:t>
      </w:r>
    </w:p>
    <w:p w14:paraId="2BE5670B" w14:textId="77777777" w:rsidR="003C5361" w:rsidRDefault="00E4664D">
      <w:pPr>
        <w:pStyle w:val="Schema"/>
      </w:pPr>
      <w:r>
        <w:t>differentialDiagnosis: string | null;</w:t>
      </w:r>
    </w:p>
    <w:p w14:paraId="1AAED482" w14:textId="77777777" w:rsidR="003C5361" w:rsidRDefault="00E4664D">
      <w:pPr>
        <w:pStyle w:val="Schema"/>
      </w:pPr>
      <w:r>
        <w:t>treatmentPlan: string | null;</w:t>
      </w:r>
    </w:p>
    <w:p w14:paraId="401B4BF4" w14:textId="77777777" w:rsidR="003C5361" w:rsidRDefault="00E4664D">
      <w:pPr>
        <w:pStyle w:val="Schema"/>
      </w:pPr>
      <w:r>
        <w:t>doctorNotes: string | null;</w:t>
      </w:r>
    </w:p>
    <w:p w14:paraId="723DA97A" w14:textId="77777777" w:rsidR="003C5361" w:rsidRDefault="00E4664D">
      <w:pPr>
        <w:pStyle w:val="Schema"/>
      </w:pPr>
      <w:r>
        <w:t>conclusion: string | null;</w:t>
      </w:r>
    </w:p>
    <w:p w14:paraId="429BA55B" w14:textId="77777777" w:rsidR="003C5361" w:rsidRDefault="00E4664D">
      <w:pPr>
        <w:pStyle w:val="Schema"/>
      </w:pPr>
      <w:r>
        <w:t>treatmentResult: string | null;</w:t>
      </w:r>
    </w:p>
    <w:p w14:paraId="68236D99" w14:textId="77777777" w:rsidR="003C5361" w:rsidRDefault="00E4664D">
      <w:pPr>
        <w:pStyle w:val="Schema"/>
      </w:pPr>
      <w:r>
        <w:t>revisitDate: Date | null;</w:t>
      </w:r>
    </w:p>
    <w:p w14:paraId="323062BF" w14:textId="77777777" w:rsidR="003C5361" w:rsidRDefault="00E4664D">
      <w:pPr>
        <w:pStyle w:val="Schema"/>
      </w:pPr>
      <w:r>
        <w:t>prognosisNear: string | null;</w:t>
      </w:r>
    </w:p>
    <w:p w14:paraId="0548FCE7" w14:textId="77777777" w:rsidR="003C5361" w:rsidRDefault="00E4664D">
      <w:pPr>
        <w:pStyle w:val="Schema"/>
      </w:pPr>
      <w:r>
        <w:t>prognosisFar: string | null;</w:t>
      </w:r>
    </w:p>
    <w:p w14:paraId="5C1AD048" w14:textId="77777777" w:rsidR="003C5361" w:rsidRDefault="00E4664D">
      <w:pPr>
        <w:pStyle w:val="Schema"/>
      </w:pPr>
      <w:r>
        <w:t>careLevel: string | null;</w:t>
      </w:r>
    </w:p>
    <w:p w14:paraId="0BB53400" w14:textId="77777777" w:rsidR="003C5361" w:rsidRDefault="00E4664D">
      <w:pPr>
        <w:pStyle w:val="Schema"/>
      </w:pPr>
      <w:r>
        <w:t>dietaryRegimen: string | null;</w:t>
      </w:r>
    </w:p>
    <w:p w14:paraId="41988F4F" w14:textId="77777777" w:rsidR="003C5361" w:rsidRDefault="00E4664D">
      <w:pPr>
        <w:pStyle w:val="Schema"/>
      </w:pPr>
      <w:r>
        <w:t>departmentHeadName: string | null;</w:t>
      </w:r>
    </w:p>
    <w:p w14:paraId="14BEA317" w14:textId="77777777" w:rsidR="003C5361" w:rsidRDefault="00E4664D">
      <w:pPr>
        <w:pStyle w:val="Schema"/>
      </w:pPr>
      <w:r>
        <w:t>hospitalDirectorName: string | null;</w:t>
      </w:r>
    </w:p>
    <w:p w14:paraId="70837794" w14:textId="77777777" w:rsidR="003C5361" w:rsidRDefault="00E4664D">
      <w:pPr>
        <w:pStyle w:val="Schema"/>
      </w:pPr>
      <w:r>
        <w:t>digitalSignature: JsonValue;</w:t>
      </w:r>
    </w:p>
    <w:p w14:paraId="7E8F5AE1" w14:textId="77777777" w:rsidR="003C5361" w:rsidRDefault="00E4664D">
      <w:pPr>
        <w:pStyle w:val="Schema"/>
      </w:pPr>
      <w:r>
        <w:t>};</w:t>
      </w:r>
    </w:p>
    <w:p w14:paraId="5C9E5C27" w14:textId="77777777" w:rsidR="003C5361" w:rsidRDefault="00E4664D">
      <w:pPr>
        <w:pStyle w:val="Schema"/>
      </w:pPr>
      <w:r>
        <w:t>}</w:t>
      </w:r>
    </w:p>
    <w:p w14:paraId="42422C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nova-care-backend/​src/​modules/​clinical/​clinical.controller.ts:26; nova-care-backend/​src/​modules/​clinical/​clinical.controller.ts:103; nova-care-backend/​src/​modules/​clinical/​clinical.controller.ts:116</w:t>
      </w:r>
    </w:p>
    <w:p w14:paraId="7FA26C15" w14:textId="77777777" w:rsidR="003C5361" w:rsidRDefault="00E4664D">
      <w:pPr>
        <w:pStyle w:val="Heading2"/>
      </w:pPr>
      <w:bookmarkStart w:id="419" w:name="_Toc242562093"/>
      <w:r>
        <w:t>RSP-068</w:t>
      </w:r>
      <w:bookmarkEnd w:id="419"/>
    </w:p>
    <w:p w14:paraId="151959E4" w14:textId="77777777" w:rsidR="003C5361" w:rsidRDefault="00E4664D">
      <w:pPr>
        <w:pStyle w:val="Schema"/>
      </w:pPr>
      <w:r>
        <w:t>{ statusCode: HttpStatus;</w:t>
      </w:r>
    </w:p>
    <w:p w14:paraId="089A47D7" w14:textId="77777777" w:rsidR="003C5361" w:rsidRDefault="00E4664D">
      <w:pPr>
        <w:pStyle w:val="Schema"/>
      </w:pPr>
      <w:r>
        <w:t>message: string;</w:t>
      </w:r>
    </w:p>
    <w:p w14:paraId="21C2A593" w14:textId="77777777" w:rsidR="003C5361" w:rsidRDefault="00E4664D">
      <w:pPr>
        <w:pStyle w:val="Schema"/>
      </w:pPr>
      <w:r>
        <w:t>data: { id: string;</w:t>
      </w:r>
    </w:p>
    <w:p w14:paraId="4356C128" w14:textId="77777777" w:rsidR="003C5361" w:rsidRDefault="00E4664D">
      <w:pPr>
        <w:pStyle w:val="Schema"/>
      </w:pPr>
      <w:r>
        <w:t>createdAt: Date;</w:t>
      </w:r>
    </w:p>
    <w:p w14:paraId="723D03AE" w14:textId="77777777" w:rsidR="003C5361" w:rsidRDefault="00E4664D">
      <w:pPr>
        <w:pStyle w:val="Schema"/>
      </w:pPr>
      <w:r>
        <w:t>updatedAt: Date;</w:t>
      </w:r>
    </w:p>
    <w:p w14:paraId="29C3167C" w14:textId="77777777" w:rsidR="003C5361" w:rsidRDefault="00E4664D">
      <w:pPr>
        <w:pStyle w:val="Schema"/>
      </w:pPr>
      <w:r>
        <w:t>note: string | null;</w:t>
      </w:r>
    </w:p>
    <w:p w14:paraId="3C4258A8" w14:textId="77777777" w:rsidR="003C5361" w:rsidRDefault="00E4664D">
      <w:pPr>
        <w:pStyle w:val="Schema"/>
      </w:pPr>
      <w:r>
        <w:lastRenderedPageBreak/>
        <w:t>isPrimary: boolean;</w:t>
      </w:r>
    </w:p>
    <w:p w14:paraId="584FF50E" w14:textId="77777777" w:rsidR="003C5361" w:rsidRDefault="00E4664D">
      <w:pPr>
        <w:pStyle w:val="Schema"/>
      </w:pPr>
      <w:r>
        <w:t>encounterId: string;</w:t>
      </w:r>
    </w:p>
    <w:p w14:paraId="0E78F3A1" w14:textId="77777777" w:rsidR="003C5361" w:rsidRDefault="00E4664D">
      <w:pPr>
        <w:pStyle w:val="Schema"/>
      </w:pPr>
      <w:r>
        <w:t>icdCode: string;</w:t>
      </w:r>
    </w:p>
    <w:p w14:paraId="51271D49" w14:textId="77777777" w:rsidR="003C5361" w:rsidRDefault="00E4664D">
      <w:pPr>
        <w:pStyle w:val="Schema"/>
      </w:pPr>
      <w:r>
        <w:t>diseaseName: string;</w:t>
      </w:r>
    </w:p>
    <w:p w14:paraId="649B6364" w14:textId="77777777" w:rsidR="003C5361" w:rsidRDefault="00E4664D">
      <w:pPr>
        <w:pStyle w:val="Schema"/>
      </w:pPr>
      <w:r>
        <w:t>isComplication: boolean;</w:t>
      </w:r>
    </w:p>
    <w:p w14:paraId="3840E66B" w14:textId="77777777" w:rsidR="003C5361" w:rsidRDefault="00E4664D">
      <w:pPr>
        <w:pStyle w:val="Schema"/>
      </w:pPr>
      <w:r>
        <w:t>diagnosisType: string | null;</w:t>
      </w:r>
    </w:p>
    <w:p w14:paraId="2CD470B6" w14:textId="77777777" w:rsidR="003C5361" w:rsidRDefault="00E4664D">
      <w:pPr>
        <w:pStyle w:val="Schema"/>
      </w:pPr>
      <w:r>
        <w:t>};</w:t>
      </w:r>
    </w:p>
    <w:p w14:paraId="6CF4C7C9" w14:textId="77777777" w:rsidR="003C5361" w:rsidRDefault="00E4664D">
      <w:pPr>
        <w:pStyle w:val="Schema"/>
      </w:pPr>
      <w:r>
        <w:t>}</w:t>
      </w:r>
    </w:p>
    <w:p w14:paraId="05A169C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nova-care-backend/​src/​modules/​clinical/​clinical.controller.ts:39</w:t>
      </w:r>
    </w:p>
    <w:p w14:paraId="1C639F3B" w14:textId="77777777" w:rsidR="003C5361" w:rsidRDefault="00E4664D">
      <w:pPr>
        <w:pStyle w:val="Heading2"/>
      </w:pPr>
      <w:bookmarkStart w:id="420" w:name="_Toc242562094"/>
      <w:r>
        <w:t>RSP-069</w:t>
      </w:r>
      <w:bookmarkEnd w:id="420"/>
    </w:p>
    <w:p w14:paraId="34E06D28" w14:textId="77777777" w:rsidR="003C5361" w:rsidRDefault="00E4664D">
      <w:pPr>
        <w:pStyle w:val="Schema"/>
      </w:pPr>
      <w:r>
        <w:t>{ statusCode: HttpStatus;</w:t>
      </w:r>
    </w:p>
    <w:p w14:paraId="20C85F64" w14:textId="77777777" w:rsidR="003C5361" w:rsidRDefault="00E4664D">
      <w:pPr>
        <w:pStyle w:val="Schema"/>
      </w:pPr>
      <w:r>
        <w:t>message: string;</w:t>
      </w:r>
    </w:p>
    <w:p w14:paraId="42003A39" w14:textId="77777777" w:rsidR="003C5361" w:rsidRDefault="00E4664D">
      <w:pPr>
        <w:pStyle w:val="Schema"/>
      </w:pPr>
      <w:r>
        <w:t>data: { id: string;</w:t>
      </w:r>
    </w:p>
    <w:p w14:paraId="1DC66DB5" w14:textId="77777777" w:rsidR="003C5361" w:rsidRDefault="00E4664D">
      <w:pPr>
        <w:pStyle w:val="Schema"/>
      </w:pPr>
      <w:r>
        <w:t>createdAt: Date;</w:t>
      </w:r>
    </w:p>
    <w:p w14:paraId="606B79CA" w14:textId="77777777" w:rsidR="003C5361" w:rsidRDefault="00E4664D">
      <w:pPr>
        <w:pStyle w:val="Schema"/>
      </w:pPr>
      <w:r>
        <w:t>updatedAt: Date;</w:t>
      </w:r>
    </w:p>
    <w:p w14:paraId="162C2DB3" w14:textId="77777777" w:rsidR="003C5361" w:rsidRDefault="00E4664D">
      <w:pPr>
        <w:pStyle w:val="Schema"/>
      </w:pPr>
      <w:r>
        <w:t>name: string;</w:t>
      </w:r>
    </w:p>
    <w:p w14:paraId="37E1F469" w14:textId="77777777" w:rsidR="003C5361" w:rsidRDefault="00E4664D">
      <w:pPr>
        <w:pStyle w:val="Schema"/>
      </w:pPr>
      <w:r>
        <w:t>encounterId: string;</w:t>
      </w:r>
    </w:p>
    <w:p w14:paraId="726A2573" w14:textId="77777777" w:rsidR="003C5361" w:rsidRDefault="00E4664D">
      <w:pPr>
        <w:pStyle w:val="Schema"/>
      </w:pPr>
      <w:r>
        <w:t>category: ObservationCategory;</w:t>
      </w:r>
    </w:p>
    <w:p w14:paraId="6D2BADA7" w14:textId="77777777" w:rsidR="003C5361" w:rsidRDefault="00E4664D">
      <w:pPr>
        <w:pStyle w:val="Schema"/>
      </w:pPr>
      <w:r>
        <w:t>code: string | null;</w:t>
      </w:r>
    </w:p>
    <w:p w14:paraId="3FB1C9B1" w14:textId="77777777" w:rsidR="003C5361" w:rsidRDefault="00E4664D">
      <w:pPr>
        <w:pStyle w:val="Schema"/>
      </w:pPr>
      <w:r>
        <w:t>value: string;</w:t>
      </w:r>
    </w:p>
    <w:p w14:paraId="2293660B" w14:textId="77777777" w:rsidR="003C5361" w:rsidRDefault="00E4664D">
      <w:pPr>
        <w:pStyle w:val="Schema"/>
      </w:pPr>
      <w:r>
        <w:t>unit: string | null;</w:t>
      </w:r>
    </w:p>
    <w:p w14:paraId="0BBE6634" w14:textId="77777777" w:rsidR="003C5361" w:rsidRDefault="00E4664D">
      <w:pPr>
        <w:pStyle w:val="Schema"/>
      </w:pPr>
      <w:r>
        <w:t>referenceRange: string | null;</w:t>
      </w:r>
    </w:p>
    <w:p w14:paraId="226380D4" w14:textId="77777777" w:rsidR="003C5361" w:rsidRDefault="00E4664D">
      <w:pPr>
        <w:pStyle w:val="Schema"/>
      </w:pPr>
      <w:r>
        <w:t>interpretation: string | null;</w:t>
      </w:r>
    </w:p>
    <w:p w14:paraId="5E5217BC" w14:textId="77777777" w:rsidR="003C5361" w:rsidRDefault="00E4664D">
      <w:pPr>
        <w:pStyle w:val="Schema"/>
      </w:pPr>
      <w:r>
        <w:t>observedAt: Date;</w:t>
      </w:r>
    </w:p>
    <w:p w14:paraId="0E657585" w14:textId="77777777" w:rsidR="003C5361" w:rsidRDefault="00E4664D">
      <w:pPr>
        <w:pStyle w:val="Schema"/>
      </w:pPr>
      <w:r>
        <w:t>};</w:t>
      </w:r>
    </w:p>
    <w:p w14:paraId="655A2A35" w14:textId="77777777" w:rsidR="003C5361" w:rsidRDefault="00E4664D">
      <w:pPr>
        <w:pStyle w:val="Schema"/>
      </w:pPr>
      <w:r>
        <w:t>}</w:t>
      </w:r>
    </w:p>
    <w:p w14:paraId="4F122A9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nova-care-backend/​src/​modules/​clinical/​clinical.controller.ts:55</w:t>
      </w:r>
    </w:p>
    <w:p w14:paraId="06F9B071" w14:textId="77777777" w:rsidR="003C5361" w:rsidRDefault="00E4664D">
      <w:pPr>
        <w:pStyle w:val="Heading2"/>
      </w:pPr>
      <w:bookmarkStart w:id="421" w:name="_Toc242562095"/>
      <w:r>
        <w:t>RSP-070</w:t>
      </w:r>
      <w:bookmarkEnd w:id="421"/>
    </w:p>
    <w:p w14:paraId="33F285A4" w14:textId="77777777" w:rsidR="003C5361" w:rsidRDefault="00E4664D">
      <w:pPr>
        <w:pStyle w:val="Schema"/>
      </w:pPr>
      <w:r>
        <w:t>{ statusCode: HttpStatus;</w:t>
      </w:r>
    </w:p>
    <w:p w14:paraId="79FDACF5" w14:textId="77777777" w:rsidR="003C5361" w:rsidRDefault="00E4664D">
      <w:pPr>
        <w:pStyle w:val="Schema"/>
      </w:pPr>
      <w:r>
        <w:t>message: string;</w:t>
      </w:r>
    </w:p>
    <w:p w14:paraId="13E11EAE" w14:textId="77777777" w:rsidR="003C5361" w:rsidRDefault="00E4664D">
      <w:pPr>
        <w:pStyle w:val="Schema"/>
      </w:pPr>
      <w:r>
        <w:t>data: { id: string;</w:t>
      </w:r>
    </w:p>
    <w:p w14:paraId="3E62AD70" w14:textId="77777777" w:rsidR="003C5361" w:rsidRDefault="00E4664D">
      <w:pPr>
        <w:pStyle w:val="Schema"/>
      </w:pPr>
      <w:r>
        <w:t>createdAt: Date;</w:t>
      </w:r>
    </w:p>
    <w:p w14:paraId="6AA46C50" w14:textId="77777777" w:rsidR="003C5361" w:rsidRDefault="00E4664D">
      <w:pPr>
        <w:pStyle w:val="Schema"/>
      </w:pPr>
      <w:r>
        <w:t>updatedAt: Date;</w:t>
      </w:r>
    </w:p>
    <w:p w14:paraId="40DC35F8" w14:textId="77777777" w:rsidR="003C5361" w:rsidRDefault="00E4664D">
      <w:pPr>
        <w:pStyle w:val="Schema"/>
      </w:pPr>
      <w:r>
        <w:t>note: string | null;</w:t>
      </w:r>
    </w:p>
    <w:p w14:paraId="5B0F3D10" w14:textId="77777777" w:rsidR="003C5361" w:rsidRDefault="00E4664D">
      <w:pPr>
        <w:pStyle w:val="Schema"/>
      </w:pPr>
      <w:r>
        <w:t>encounterId: string;</w:t>
      </w:r>
    </w:p>
    <w:p w14:paraId="72A68413" w14:textId="77777777" w:rsidR="003C5361" w:rsidRDefault="00E4664D">
      <w:pPr>
        <w:pStyle w:val="Schema"/>
      </w:pPr>
      <w:r>
        <w:t>prescriptionCode: string;</w:t>
      </w:r>
    </w:p>
    <w:p w14:paraId="7925B101" w14:textId="77777777" w:rsidR="003C5361" w:rsidRDefault="00E4664D">
      <w:pPr>
        <w:pStyle w:val="Schema"/>
      </w:pPr>
      <w:r>
        <w:t>prescribedAt: Date;</w:t>
      </w:r>
    </w:p>
    <w:p w14:paraId="360466FB" w14:textId="77777777" w:rsidR="003C5361" w:rsidRDefault="00E4664D">
      <w:pPr>
        <w:pStyle w:val="Schema"/>
      </w:pPr>
      <w:r>
        <w:t>};</w:t>
      </w:r>
    </w:p>
    <w:p w14:paraId="61EF6926" w14:textId="77777777" w:rsidR="003C5361" w:rsidRDefault="00E4664D">
      <w:pPr>
        <w:pStyle w:val="Schema"/>
      </w:pPr>
      <w:r>
        <w:t>}</w:t>
      </w:r>
    </w:p>
    <w:p w14:paraId="38A1B8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nova-care-backend/​src/​modules/​clinical/​clinical.controller.ts:71</w:t>
      </w:r>
    </w:p>
    <w:p w14:paraId="2F418D42" w14:textId="77777777" w:rsidR="003C5361" w:rsidRDefault="00E4664D">
      <w:pPr>
        <w:pStyle w:val="Heading2"/>
      </w:pPr>
      <w:bookmarkStart w:id="422" w:name="_Toc242562096"/>
      <w:r>
        <w:lastRenderedPageBreak/>
        <w:t>RSP-071</w:t>
      </w:r>
      <w:bookmarkEnd w:id="422"/>
    </w:p>
    <w:p w14:paraId="00D4F94B" w14:textId="77777777" w:rsidR="003C5361" w:rsidRDefault="00E4664D">
      <w:pPr>
        <w:pStyle w:val="Schema"/>
      </w:pPr>
      <w:r>
        <w:t>{ statusCode: HttpStatus;</w:t>
      </w:r>
    </w:p>
    <w:p w14:paraId="056C5D55" w14:textId="77777777" w:rsidR="003C5361" w:rsidRDefault="00E4664D">
      <w:pPr>
        <w:pStyle w:val="Schema"/>
      </w:pPr>
      <w:r>
        <w:t>message: string;</w:t>
      </w:r>
    </w:p>
    <w:p w14:paraId="29454A5E" w14:textId="77777777" w:rsidR="003C5361" w:rsidRDefault="00E4664D">
      <w:pPr>
        <w:pStyle w:val="Schema"/>
      </w:pPr>
      <w:r>
        <w:t>data: { id: string;</w:t>
      </w:r>
    </w:p>
    <w:p w14:paraId="6242B7DE" w14:textId="77777777" w:rsidR="003C5361" w:rsidRDefault="00E4664D">
      <w:pPr>
        <w:pStyle w:val="Schema"/>
      </w:pPr>
      <w:r>
        <w:t>createdAt: Date;</w:t>
      </w:r>
    </w:p>
    <w:p w14:paraId="3494B7A6" w14:textId="77777777" w:rsidR="003C5361" w:rsidRDefault="00E4664D">
      <w:pPr>
        <w:pStyle w:val="Schema"/>
      </w:pPr>
      <w:r>
        <w:t>updatedAt: Date;</w:t>
      </w:r>
    </w:p>
    <w:p w14:paraId="48561DFE" w14:textId="77777777" w:rsidR="003C5361" w:rsidRDefault="00E4664D">
      <w:pPr>
        <w:pStyle w:val="Schema"/>
      </w:pPr>
      <w:r>
        <w:t>duration: string | null;</w:t>
      </w:r>
    </w:p>
    <w:p w14:paraId="2AC96614" w14:textId="77777777" w:rsidR="003C5361" w:rsidRDefault="00E4664D">
      <w:pPr>
        <w:pStyle w:val="Schema"/>
      </w:pPr>
      <w:r>
        <w:t>note: string | null;</w:t>
      </w:r>
    </w:p>
    <w:p w14:paraId="0B5DC7B7" w14:textId="77777777" w:rsidR="003C5361" w:rsidRDefault="00E4664D">
      <w:pPr>
        <w:pStyle w:val="Schema"/>
      </w:pPr>
      <w:r>
        <w:t>unit: string | null;</w:t>
      </w:r>
    </w:p>
    <w:p w14:paraId="27C35EAB" w14:textId="77777777" w:rsidR="003C5361" w:rsidRDefault="00E4664D">
      <w:pPr>
        <w:pStyle w:val="Schema"/>
      </w:pPr>
      <w:r>
        <w:t>prescriptionId: string;</w:t>
      </w:r>
    </w:p>
    <w:p w14:paraId="0D139FE3" w14:textId="77777777" w:rsidR="003C5361" w:rsidRDefault="00E4664D">
      <w:pPr>
        <w:pStyle w:val="Schema"/>
      </w:pPr>
      <w:r>
        <w:t>drugName: string;</w:t>
      </w:r>
    </w:p>
    <w:p w14:paraId="44E9922B" w14:textId="77777777" w:rsidR="003C5361" w:rsidRDefault="00E4664D">
      <w:pPr>
        <w:pStyle w:val="Schema"/>
      </w:pPr>
      <w:r>
        <w:t>activeIngredientCode: string | null;</w:t>
      </w:r>
    </w:p>
    <w:p w14:paraId="4F995922" w14:textId="77777777" w:rsidR="003C5361" w:rsidRDefault="00E4664D">
      <w:pPr>
        <w:pStyle w:val="Schema"/>
      </w:pPr>
      <w:r>
        <w:t>dosage: string;</w:t>
      </w:r>
    </w:p>
    <w:p w14:paraId="48FD3B34" w14:textId="77777777" w:rsidR="003C5361" w:rsidRDefault="00E4664D">
      <w:pPr>
        <w:pStyle w:val="Schema"/>
      </w:pPr>
      <w:r>
        <w:t>usageInstruction: string;</w:t>
      </w:r>
    </w:p>
    <w:p w14:paraId="35D5092A" w14:textId="77777777" w:rsidR="003C5361" w:rsidRDefault="00E4664D">
      <w:pPr>
        <w:pStyle w:val="Schema"/>
      </w:pPr>
      <w:r>
        <w:t>quantity: number;</w:t>
      </w:r>
    </w:p>
    <w:p w14:paraId="48CD70D7" w14:textId="77777777" w:rsidR="003C5361" w:rsidRDefault="00E4664D">
      <w:pPr>
        <w:pStyle w:val="Schema"/>
      </w:pPr>
      <w:r>
        <w:t>};</w:t>
      </w:r>
    </w:p>
    <w:p w14:paraId="0C6EC71E" w14:textId="77777777" w:rsidR="003C5361" w:rsidRDefault="00E4664D">
      <w:pPr>
        <w:pStyle w:val="Schema"/>
      </w:pPr>
      <w:r>
        <w:t>}</w:t>
      </w:r>
    </w:p>
    <w:p w14:paraId="10D989A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nova-care-backend/​src/​modules/​clinical/​clinical.controller.ts:87</w:t>
      </w:r>
    </w:p>
    <w:p w14:paraId="04830857" w14:textId="77777777" w:rsidR="003C5361" w:rsidRDefault="00E4664D">
      <w:pPr>
        <w:pStyle w:val="Heading2"/>
      </w:pPr>
      <w:bookmarkStart w:id="423" w:name="_Toc242562097"/>
      <w:r>
        <w:t>RSP-072</w:t>
      </w:r>
      <w:bookmarkEnd w:id="423"/>
    </w:p>
    <w:p w14:paraId="31E3B352" w14:textId="77777777" w:rsidR="003C5361" w:rsidRDefault="00E4664D">
      <w:pPr>
        <w:pStyle w:val="Schema"/>
      </w:pPr>
      <w:r>
        <w:t>{ data: { videoEnabled: boolean; }; }</w:t>
      </w:r>
    </w:p>
    <w:p w14:paraId="07630F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nova-care-backend/​src/​modules/​consultations/​consultation-video.controller.ts:12</w:t>
      </w:r>
    </w:p>
    <w:p w14:paraId="7E5F4296" w14:textId="77777777" w:rsidR="003C5361" w:rsidRDefault="00E4664D">
      <w:pPr>
        <w:pStyle w:val="Heading2"/>
      </w:pPr>
      <w:bookmarkStart w:id="424" w:name="_Toc242562098"/>
      <w:r>
        <w:t>RSP-073</w:t>
      </w:r>
      <w:bookmarkEnd w:id="424"/>
    </w:p>
    <w:p w14:paraId="278A638A" w14:textId="77777777" w:rsidR="003C5361" w:rsidRDefault="00E4664D">
      <w:pPr>
        <w:pStyle w:val="Schema"/>
      </w:pPr>
      <w:r>
        <w:t>{ data: { serverUrl: string | undefined; participantToken: string; roomName: string; consultationId: string; endsAt: Date | null; tokenExpiresAt: Date; }; }</w:t>
      </w:r>
    </w:p>
    <w:p w14:paraId="031960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nova-care-backend/​src/​modules/​consultations/​consultation-video.controller.ts:15</w:t>
      </w:r>
    </w:p>
    <w:p w14:paraId="7F889D68" w14:textId="77777777" w:rsidR="003C5361" w:rsidRDefault="00E4664D">
      <w:pPr>
        <w:pStyle w:val="Heading2"/>
      </w:pPr>
      <w:bookmarkStart w:id="425" w:name="_Toc242562099"/>
      <w:r>
        <w:t>RSP-074</w:t>
      </w:r>
      <w:bookmarkEnd w:id="425"/>
    </w:p>
    <w:p w14:paraId="370BA86D" w14:textId="77777777" w:rsidR="003C5361" w:rsidRDefault="00E4664D">
      <w:pPr>
        <w:pStyle w:val="Schema"/>
      </w:pPr>
      <w:r>
        <w:t>{ received: boolean; }</w:t>
      </w:r>
    </w:p>
    <w:p w14:paraId="554941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nova-care-backend/​src/​modules/​consultations/​consultation-video.controller.ts:21</w:t>
      </w:r>
    </w:p>
    <w:p w14:paraId="76730340" w14:textId="77777777" w:rsidR="003C5361" w:rsidRDefault="00E4664D">
      <w:pPr>
        <w:pStyle w:val="Heading2"/>
      </w:pPr>
      <w:bookmarkStart w:id="426" w:name="_Toc242562100"/>
      <w:r>
        <w:t>RSP-075</w:t>
      </w:r>
      <w:bookmarkEnd w:id="426"/>
    </w:p>
    <w:p w14:paraId="3550AC81" w14:textId="77777777" w:rsidR="003C5361" w:rsidRDefault="00E4664D">
      <w:pPr>
        <w:pStyle w:val="Schema"/>
      </w:pPr>
      <w:r>
        <w:t>{ statusCode: HttpStatus;</w:t>
      </w:r>
    </w:p>
    <w:p w14:paraId="72F6AD3F" w14:textId="77777777" w:rsidR="003C5361" w:rsidRDefault="00E4664D">
      <w:pPr>
        <w:pStyle w:val="Schema"/>
      </w:pPr>
      <w:r>
        <w:t>message: string;</w:t>
      </w:r>
    </w:p>
    <w:p w14:paraId="7C6148A9" w14:textId="77777777" w:rsidR="003C5361" w:rsidRDefault="00E4664D">
      <w:pPr>
        <w:pStyle w:val="Schema"/>
      </w:pPr>
      <w:r>
        <w:t>data: { doctorWorkplace: { id: string;</w:t>
      </w:r>
    </w:p>
    <w:p w14:paraId="3B2D887C" w14:textId="77777777" w:rsidR="003C5361" w:rsidRDefault="00E4664D">
      <w:pPr>
        <w:pStyle w:val="Schema"/>
      </w:pPr>
      <w:r>
        <w:t>hospital: { id: string;</w:t>
      </w:r>
    </w:p>
    <w:p w14:paraId="5CD9D815" w14:textId="77777777" w:rsidR="003C5361" w:rsidRDefault="00E4664D">
      <w:pPr>
        <w:pStyle w:val="Schema"/>
      </w:pPr>
      <w:r>
        <w:t>name: string;</w:t>
      </w:r>
    </w:p>
    <w:p w14:paraId="2C439212" w14:textId="77777777" w:rsidR="003C5361" w:rsidRDefault="00E4664D">
      <w:pPr>
        <w:pStyle w:val="Schema"/>
      </w:pPr>
      <w:r>
        <w:t>logoUrl: string | null;</w:t>
      </w:r>
    </w:p>
    <w:p w14:paraId="37477A5B" w14:textId="77777777" w:rsidR="003C5361" w:rsidRDefault="00E4664D">
      <w:pPr>
        <w:pStyle w:val="Schema"/>
      </w:pPr>
      <w:r>
        <w:t>};</w:t>
      </w:r>
    </w:p>
    <w:p w14:paraId="4C2DC947" w14:textId="77777777" w:rsidR="003C5361" w:rsidRDefault="00E4664D">
      <w:pPr>
        <w:pStyle w:val="Schema"/>
      </w:pPr>
      <w:r>
        <w:lastRenderedPageBreak/>
        <w:t>specialty: { id: string;</w:t>
      </w:r>
    </w:p>
    <w:p w14:paraId="138F88EE" w14:textId="77777777" w:rsidR="003C5361" w:rsidRDefault="00E4664D">
      <w:pPr>
        <w:pStyle w:val="Schema"/>
      </w:pPr>
      <w:r>
        <w:t>name: string;</w:t>
      </w:r>
    </w:p>
    <w:p w14:paraId="0484C7AA" w14:textId="77777777" w:rsidR="003C5361" w:rsidRDefault="00E4664D">
      <w:pPr>
        <w:pStyle w:val="Schema"/>
      </w:pPr>
      <w:r>
        <w:t>};</w:t>
      </w:r>
    </w:p>
    <w:p w14:paraId="74EC76E2" w14:textId="77777777" w:rsidR="003C5361" w:rsidRDefault="00E4664D">
      <w:pPr>
        <w:pStyle w:val="Schema"/>
      </w:pPr>
      <w:r>
        <w:t>};</w:t>
      </w:r>
    </w:p>
    <w:p w14:paraId="2E99A9CC" w14:textId="77777777" w:rsidR="003C5361" w:rsidRDefault="00E4664D">
      <w:pPr>
        <w:pStyle w:val="Schema"/>
      </w:pPr>
      <w:r>
        <w:t>appointment: { id: string;</w:t>
      </w:r>
    </w:p>
    <w:p w14:paraId="5813CDF3" w14:textId="77777777" w:rsidR="003C5361" w:rsidRDefault="00E4664D">
      <w:pPr>
        <w:pStyle w:val="Schema"/>
      </w:pPr>
      <w:r>
        <w:t>status: AppointmentStatus;</w:t>
      </w:r>
    </w:p>
    <w:p w14:paraId="0AD0D120" w14:textId="77777777" w:rsidR="003C5361" w:rsidRDefault="00E4664D">
      <w:pPr>
        <w:pStyle w:val="Schema"/>
      </w:pPr>
      <w:r>
        <w:t>bookingCode: string;</w:t>
      </w:r>
    </w:p>
    <w:p w14:paraId="07F3770B" w14:textId="77777777" w:rsidR="003C5361" w:rsidRDefault="00E4664D">
      <w:pPr>
        <w:pStyle w:val="Schema"/>
      </w:pPr>
      <w:r>
        <w:t>slot: { id: string;</w:t>
      </w:r>
    </w:p>
    <w:p w14:paraId="222AA03D" w14:textId="77777777" w:rsidR="003C5361" w:rsidRDefault="00E4664D">
      <w:pPr>
        <w:pStyle w:val="Schema"/>
      </w:pPr>
      <w:r>
        <w:t>startTime: Date;</w:t>
      </w:r>
    </w:p>
    <w:p w14:paraId="58520353" w14:textId="77777777" w:rsidR="003C5361" w:rsidRDefault="00E4664D">
      <w:pPr>
        <w:pStyle w:val="Schema"/>
      </w:pPr>
      <w:r>
        <w:t>endTime: Date;</w:t>
      </w:r>
    </w:p>
    <w:p w14:paraId="5D5665B6" w14:textId="77777777" w:rsidR="003C5361" w:rsidRDefault="00E4664D">
      <w:pPr>
        <w:pStyle w:val="Schema"/>
      </w:pPr>
      <w:r>
        <w:t>};</w:t>
      </w:r>
    </w:p>
    <w:p w14:paraId="5688D9CC" w14:textId="77777777" w:rsidR="003C5361" w:rsidRDefault="00E4664D">
      <w:pPr>
        <w:pStyle w:val="Schema"/>
      </w:pPr>
      <w:r>
        <w:t>} | null;</w:t>
      </w:r>
    </w:p>
    <w:p w14:paraId="5B18496A" w14:textId="77777777" w:rsidR="003C5361" w:rsidRDefault="00E4664D">
      <w:pPr>
        <w:pStyle w:val="Schema"/>
      </w:pPr>
      <w:r>
        <w:t>patientProfile: { id: string;</w:t>
      </w:r>
    </w:p>
    <w:p w14:paraId="4DC54D56" w14:textId="77777777" w:rsidR="003C5361" w:rsidRDefault="00E4664D">
      <w:pPr>
        <w:pStyle w:val="Schema"/>
      </w:pPr>
      <w:r>
        <w:t>userId: string;</w:t>
      </w:r>
    </w:p>
    <w:p w14:paraId="2534B050" w14:textId="77777777" w:rsidR="003C5361" w:rsidRDefault="00E4664D">
      <w:pPr>
        <w:pStyle w:val="Schema"/>
      </w:pPr>
      <w:r>
        <w:t>fullName: string;</w:t>
      </w:r>
    </w:p>
    <w:p w14:paraId="715CBF42" w14:textId="77777777" w:rsidR="003C5361" w:rsidRDefault="00E4664D">
      <w:pPr>
        <w:pStyle w:val="Schema"/>
      </w:pPr>
      <w:r>
        <w:t>gender: Gender | null;</w:t>
      </w:r>
    </w:p>
    <w:p w14:paraId="0E222AC9" w14:textId="77777777" w:rsidR="003C5361" w:rsidRDefault="00E4664D">
      <w:pPr>
        <w:pStyle w:val="Schema"/>
      </w:pPr>
      <w:r>
        <w:t>dateOfBirth: Date | null;</w:t>
      </w:r>
    </w:p>
    <w:p w14:paraId="4FD01266" w14:textId="77777777" w:rsidR="003C5361" w:rsidRDefault="00E4664D">
      <w:pPr>
        <w:pStyle w:val="Schema"/>
      </w:pPr>
      <w:r>
        <w:t>relation: string | null;</w:t>
      </w:r>
    </w:p>
    <w:p w14:paraId="7C5EA16D" w14:textId="77777777" w:rsidR="003C5361" w:rsidRDefault="00E4664D">
      <w:pPr>
        <w:pStyle w:val="Schema"/>
      </w:pPr>
      <w:r>
        <w:t>};</w:t>
      </w:r>
    </w:p>
    <w:p w14:paraId="5563D2A6" w14:textId="77777777" w:rsidR="003C5361" w:rsidRDefault="00E4664D">
      <w:pPr>
        <w:pStyle w:val="Schema"/>
      </w:pPr>
      <w:r>
        <w:t>doctor: { id: string;</w:t>
      </w:r>
    </w:p>
    <w:p w14:paraId="7195147A" w14:textId="77777777" w:rsidR="003C5361" w:rsidRDefault="00E4664D">
      <w:pPr>
        <w:pStyle w:val="Schema"/>
      </w:pPr>
      <w:r>
        <w:t>userId: string | null;</w:t>
      </w:r>
    </w:p>
    <w:p w14:paraId="7F3F74EB" w14:textId="77777777" w:rsidR="003C5361" w:rsidRDefault="00E4664D">
      <w:pPr>
        <w:pStyle w:val="Schema"/>
      </w:pPr>
      <w:r>
        <w:t>fullName: string;</w:t>
      </w:r>
    </w:p>
    <w:p w14:paraId="40754B17" w14:textId="77777777" w:rsidR="003C5361" w:rsidRDefault="00E4664D">
      <w:pPr>
        <w:pStyle w:val="Schema"/>
      </w:pPr>
      <w:r>
        <w:t>title: string | null;</w:t>
      </w:r>
    </w:p>
    <w:p w14:paraId="6ECE8499" w14:textId="77777777" w:rsidR="003C5361" w:rsidRDefault="00E4664D">
      <w:pPr>
        <w:pStyle w:val="Schema"/>
      </w:pPr>
      <w:r>
        <w:t>avatarUrl: string | null;</w:t>
      </w:r>
    </w:p>
    <w:p w14:paraId="03C1DA38" w14:textId="77777777" w:rsidR="003C5361" w:rsidRDefault="00E4664D">
      <w:pPr>
        <w:pStyle w:val="Schema"/>
      </w:pPr>
      <w:r>
        <w:t>};</w:t>
      </w:r>
    </w:p>
    <w:p w14:paraId="3EDD5AE7" w14:textId="77777777" w:rsidR="003C5361" w:rsidRDefault="00E4664D">
      <w:pPr>
        <w:pStyle w:val="Schema"/>
      </w:pPr>
      <w:r>
        <w:t>} &amp; { id: string;</w:t>
      </w:r>
    </w:p>
    <w:p w14:paraId="4CF53179" w14:textId="77777777" w:rsidR="003C5361" w:rsidRDefault="00E4664D">
      <w:pPr>
        <w:pStyle w:val="Schema"/>
      </w:pPr>
      <w:r>
        <w:t>doctorWorkplaceId: string;</w:t>
      </w:r>
    </w:p>
    <w:p w14:paraId="7577DBD3" w14:textId="77777777" w:rsidR="003C5361" w:rsidRDefault="00E4664D">
      <w:pPr>
        <w:pStyle w:val="Schema"/>
      </w:pPr>
      <w:r>
        <w:t>status: ConsultationStatus;</w:t>
      </w:r>
    </w:p>
    <w:p w14:paraId="12392AF0" w14:textId="77777777" w:rsidR="003C5361" w:rsidRDefault="00E4664D">
      <w:pPr>
        <w:pStyle w:val="Schema"/>
      </w:pPr>
      <w:r>
        <w:t>createdAt: Date;</w:t>
      </w:r>
    </w:p>
    <w:p w14:paraId="3630E146" w14:textId="77777777" w:rsidR="003C5361" w:rsidRDefault="00E4664D">
      <w:pPr>
        <w:pStyle w:val="Schema"/>
      </w:pPr>
      <w:r>
        <w:t>updatedAt: Date;</w:t>
      </w:r>
    </w:p>
    <w:p w14:paraId="0C3F1B17" w14:textId="77777777" w:rsidR="003C5361" w:rsidRDefault="00E4664D">
      <w:pPr>
        <w:pStyle w:val="Schema"/>
      </w:pPr>
      <w:r>
        <w:t>patientProfileId: string;</w:t>
      </w:r>
    </w:p>
    <w:p w14:paraId="6BFF00F8" w14:textId="77777777" w:rsidR="003C5361" w:rsidRDefault="00E4664D">
      <w:pPr>
        <w:pStyle w:val="Schema"/>
      </w:pPr>
      <w:r>
        <w:t>idempotencyKey: string;</w:t>
      </w:r>
    </w:p>
    <w:p w14:paraId="30D50C1A" w14:textId="77777777" w:rsidR="003C5361" w:rsidRDefault="00E4664D">
      <w:pPr>
        <w:pStyle w:val="Schema"/>
      </w:pPr>
      <w:r>
        <w:t>expiresAt: Date | null;</w:t>
      </w:r>
    </w:p>
    <w:p w14:paraId="783E0B65" w14:textId="77777777" w:rsidR="003C5361" w:rsidRDefault="00E4664D">
      <w:pPr>
        <w:pStyle w:val="Schema"/>
      </w:pPr>
      <w:r>
        <w:t>cancelledAt: Date | null;</w:t>
      </w:r>
    </w:p>
    <w:p w14:paraId="7F482C9B" w14:textId="77777777" w:rsidR="003C5361" w:rsidRDefault="00E4664D">
      <w:pPr>
        <w:pStyle w:val="Schema"/>
      </w:pPr>
      <w:r>
        <w:t>completedAt: Date | null;</w:t>
      </w:r>
    </w:p>
    <w:p w14:paraId="0EE42D86" w14:textId="77777777" w:rsidR="003C5361" w:rsidRDefault="00E4664D">
      <w:pPr>
        <w:pStyle w:val="Schema"/>
      </w:pPr>
      <w:r>
        <w:t>appointmentId: string | null;</w:t>
      </w:r>
    </w:p>
    <w:p w14:paraId="62B320DB" w14:textId="77777777" w:rsidR="003C5361" w:rsidRDefault="00E4664D">
      <w:pPr>
        <w:pStyle w:val="Schema"/>
      </w:pPr>
      <w:r>
        <w:t>specialtyId: string;</w:t>
      </w:r>
    </w:p>
    <w:p w14:paraId="0D004DB9" w14:textId="77777777" w:rsidR="003C5361" w:rsidRDefault="00E4664D">
      <w:pPr>
        <w:pStyle w:val="Schema"/>
      </w:pPr>
      <w:r>
        <w:t>description: string;</w:t>
      </w:r>
    </w:p>
    <w:p w14:paraId="5FB275B7" w14:textId="77777777" w:rsidR="003C5361" w:rsidRDefault="00E4664D">
      <w:pPr>
        <w:pStyle w:val="Schema"/>
      </w:pPr>
      <w:r>
        <w:t>channel: ConsultationChannel;</w:t>
      </w:r>
    </w:p>
    <w:p w14:paraId="5C5AE092" w14:textId="77777777" w:rsidR="003C5361" w:rsidRDefault="00E4664D">
      <w:pPr>
        <w:pStyle w:val="Schema"/>
      </w:pPr>
      <w:r>
        <w:t>doctorId: string;</w:t>
      </w:r>
    </w:p>
    <w:p w14:paraId="25661AE1" w14:textId="77777777" w:rsidR="003C5361" w:rsidRDefault="00E4664D">
      <w:pPr>
        <w:pStyle w:val="Schema"/>
      </w:pPr>
      <w:r>
        <w:t>createdByUserId: string;</w:t>
      </w:r>
    </w:p>
    <w:p w14:paraId="5921FB69" w14:textId="77777777" w:rsidR="003C5361" w:rsidRDefault="00E4664D">
      <w:pPr>
        <w:pStyle w:val="Schema"/>
      </w:pPr>
      <w:r>
        <w:t>requestMode: ConsultationRequestMode;</w:t>
      </w:r>
    </w:p>
    <w:p w14:paraId="07B6C48A" w14:textId="77777777" w:rsidR="003C5361" w:rsidRDefault="00E4664D">
      <w:pPr>
        <w:pStyle w:val="Schema"/>
      </w:pPr>
      <w:r>
        <w:t>topic: string;</w:t>
      </w:r>
    </w:p>
    <w:p w14:paraId="099E8A00" w14:textId="77777777" w:rsidR="003C5361" w:rsidRDefault="00E4664D">
      <w:pPr>
        <w:pStyle w:val="Schema"/>
      </w:pPr>
      <w:r>
        <w:lastRenderedPageBreak/>
        <w:t>scheduledStartAt: Date | null;</w:t>
      </w:r>
    </w:p>
    <w:p w14:paraId="2220C764" w14:textId="77777777" w:rsidR="003C5361" w:rsidRDefault="00E4664D">
      <w:pPr>
        <w:pStyle w:val="Schema"/>
      </w:pPr>
      <w:r>
        <w:t>scheduledEndAt: Date | null;</w:t>
      </w:r>
    </w:p>
    <w:p w14:paraId="5E8E134E" w14:textId="77777777" w:rsidR="003C5361" w:rsidRDefault="00E4664D">
      <w:pPr>
        <w:pStyle w:val="Schema"/>
      </w:pPr>
      <w:r>
        <w:t>chatOpenAt: Date | null;</w:t>
      </w:r>
    </w:p>
    <w:p w14:paraId="0B877839" w14:textId="77777777" w:rsidR="003C5361" w:rsidRDefault="00E4664D">
      <w:pPr>
        <w:pStyle w:val="Schema"/>
      </w:pPr>
      <w:r>
        <w:t>acceptedAt: Date | null;</w:t>
      </w:r>
    </w:p>
    <w:p w14:paraId="671BD0DC" w14:textId="77777777" w:rsidR="003C5361" w:rsidRDefault="00E4664D">
      <w:pPr>
        <w:pStyle w:val="Schema"/>
      </w:pPr>
      <w:r>
        <w:t>startedAt: Date | null;</w:t>
      </w:r>
    </w:p>
    <w:p w14:paraId="312883EE" w14:textId="77777777" w:rsidR="003C5361" w:rsidRDefault="00E4664D">
      <w:pPr>
        <w:pStyle w:val="Schema"/>
      </w:pPr>
      <w:r>
        <w:t>followUpUntil: Date | null;</w:t>
      </w:r>
    </w:p>
    <w:p w14:paraId="7A5A0C89" w14:textId="77777777" w:rsidR="003C5361" w:rsidRDefault="00E4664D">
      <w:pPr>
        <w:pStyle w:val="Schema"/>
      </w:pPr>
      <w:r>
        <w:t>videoEnabled: boolean;</w:t>
      </w:r>
    </w:p>
    <w:p w14:paraId="6B9FE41F" w14:textId="77777777" w:rsidR="003C5361" w:rsidRDefault="00E4664D">
      <w:pPr>
        <w:pStyle w:val="Schema"/>
      </w:pPr>
      <w:r>
        <w:t>};</w:t>
      </w:r>
    </w:p>
    <w:p w14:paraId="6FFF58F1" w14:textId="77777777" w:rsidR="003C5361" w:rsidRDefault="00E4664D">
      <w:pPr>
        <w:pStyle w:val="Schema"/>
      </w:pPr>
      <w:r>
        <w:t>}</w:t>
      </w:r>
    </w:p>
    <w:p w14:paraId="320414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nova-care-backend/​src/​modules/​consultations/​consultations.controller.ts:24; nova-care-backend/​src/​modules/​consultations/​consultations.controller.ts:41; nova-care-backend/​src/​modules/​consultations/​consultations.controller.ts:48; nova-care-backend/​src/​modules/​consultations/​consultations.controller.ts:55; nova-care-backend/​src/​modules/​consultations/​consultations.controller.ts:62</w:t>
      </w:r>
    </w:p>
    <w:p w14:paraId="618421B4" w14:textId="77777777" w:rsidR="003C5361" w:rsidRDefault="00E4664D">
      <w:pPr>
        <w:pStyle w:val="Heading2"/>
      </w:pPr>
      <w:bookmarkStart w:id="427" w:name="_Toc242562101"/>
      <w:r>
        <w:t>RSP-076</w:t>
      </w:r>
      <w:bookmarkEnd w:id="427"/>
    </w:p>
    <w:p w14:paraId="250DE4B0" w14:textId="77777777" w:rsidR="003C5361" w:rsidRDefault="00E4664D">
      <w:pPr>
        <w:pStyle w:val="Schema"/>
      </w:pPr>
      <w:r>
        <w:t>{ statusCode: HttpStatus;</w:t>
      </w:r>
    </w:p>
    <w:p w14:paraId="210AF5CD" w14:textId="77777777" w:rsidR="003C5361" w:rsidRDefault="00E4664D">
      <w:pPr>
        <w:pStyle w:val="Schema"/>
      </w:pPr>
      <w:r>
        <w:t>data: { items: { unreadCount: number;</w:t>
      </w:r>
    </w:p>
    <w:p w14:paraId="3C84865A" w14:textId="77777777" w:rsidR="003C5361" w:rsidRDefault="00E4664D">
      <w:pPr>
        <w:pStyle w:val="Schema"/>
      </w:pPr>
      <w:r>
        <w:t>doctorWorkplace: { id: string;</w:t>
      </w:r>
    </w:p>
    <w:p w14:paraId="4322EC1C" w14:textId="77777777" w:rsidR="003C5361" w:rsidRDefault="00E4664D">
      <w:pPr>
        <w:pStyle w:val="Schema"/>
      </w:pPr>
      <w:r>
        <w:t>hospital: { id: string;</w:t>
      </w:r>
    </w:p>
    <w:p w14:paraId="2DC8B79A" w14:textId="77777777" w:rsidR="003C5361" w:rsidRDefault="00E4664D">
      <w:pPr>
        <w:pStyle w:val="Schema"/>
      </w:pPr>
      <w:r>
        <w:t>name: string;</w:t>
      </w:r>
    </w:p>
    <w:p w14:paraId="08386916" w14:textId="77777777" w:rsidR="003C5361" w:rsidRDefault="00E4664D">
      <w:pPr>
        <w:pStyle w:val="Schema"/>
      </w:pPr>
      <w:r>
        <w:t>logoUrl: string | null;</w:t>
      </w:r>
    </w:p>
    <w:p w14:paraId="7724382C" w14:textId="77777777" w:rsidR="003C5361" w:rsidRDefault="00E4664D">
      <w:pPr>
        <w:pStyle w:val="Schema"/>
      </w:pPr>
      <w:r>
        <w:t>};</w:t>
      </w:r>
    </w:p>
    <w:p w14:paraId="438BDF41" w14:textId="77777777" w:rsidR="003C5361" w:rsidRDefault="00E4664D">
      <w:pPr>
        <w:pStyle w:val="Schema"/>
      </w:pPr>
      <w:r>
        <w:t>specialty: { id: string;</w:t>
      </w:r>
    </w:p>
    <w:p w14:paraId="68009069" w14:textId="77777777" w:rsidR="003C5361" w:rsidRDefault="00E4664D">
      <w:pPr>
        <w:pStyle w:val="Schema"/>
      </w:pPr>
      <w:r>
        <w:t>name: string;</w:t>
      </w:r>
    </w:p>
    <w:p w14:paraId="78B0F724" w14:textId="77777777" w:rsidR="003C5361" w:rsidRDefault="00E4664D">
      <w:pPr>
        <w:pStyle w:val="Schema"/>
      </w:pPr>
      <w:r>
        <w:t>};</w:t>
      </w:r>
    </w:p>
    <w:p w14:paraId="3806089B" w14:textId="77777777" w:rsidR="003C5361" w:rsidRDefault="00E4664D">
      <w:pPr>
        <w:pStyle w:val="Schema"/>
      </w:pPr>
      <w:r>
        <w:t>};</w:t>
      </w:r>
    </w:p>
    <w:p w14:paraId="5A84E4C5" w14:textId="77777777" w:rsidR="003C5361" w:rsidRDefault="00E4664D">
      <w:pPr>
        <w:pStyle w:val="Schema"/>
      </w:pPr>
      <w:r>
        <w:t>appointment: { id: string;</w:t>
      </w:r>
    </w:p>
    <w:p w14:paraId="374937D4" w14:textId="77777777" w:rsidR="003C5361" w:rsidRDefault="00E4664D">
      <w:pPr>
        <w:pStyle w:val="Schema"/>
      </w:pPr>
      <w:r>
        <w:t>status: AppointmentStatus;</w:t>
      </w:r>
    </w:p>
    <w:p w14:paraId="0EEF86D4" w14:textId="77777777" w:rsidR="003C5361" w:rsidRDefault="00E4664D">
      <w:pPr>
        <w:pStyle w:val="Schema"/>
      </w:pPr>
      <w:r>
        <w:t>bookingCode: string;</w:t>
      </w:r>
    </w:p>
    <w:p w14:paraId="16141915" w14:textId="77777777" w:rsidR="003C5361" w:rsidRDefault="00E4664D">
      <w:pPr>
        <w:pStyle w:val="Schema"/>
      </w:pPr>
      <w:r>
        <w:t>slot: { id: string;</w:t>
      </w:r>
    </w:p>
    <w:p w14:paraId="1C12F899" w14:textId="77777777" w:rsidR="003C5361" w:rsidRDefault="00E4664D">
      <w:pPr>
        <w:pStyle w:val="Schema"/>
      </w:pPr>
      <w:r>
        <w:t>startTime: Date;</w:t>
      </w:r>
    </w:p>
    <w:p w14:paraId="1ED7C161" w14:textId="77777777" w:rsidR="003C5361" w:rsidRDefault="00E4664D">
      <w:pPr>
        <w:pStyle w:val="Schema"/>
      </w:pPr>
      <w:r>
        <w:t>endTime: Date;</w:t>
      </w:r>
    </w:p>
    <w:p w14:paraId="562257C4" w14:textId="77777777" w:rsidR="003C5361" w:rsidRDefault="00E4664D">
      <w:pPr>
        <w:pStyle w:val="Schema"/>
      </w:pPr>
      <w:r>
        <w:t>};</w:t>
      </w:r>
    </w:p>
    <w:p w14:paraId="7E8DD683" w14:textId="77777777" w:rsidR="003C5361" w:rsidRDefault="00E4664D">
      <w:pPr>
        <w:pStyle w:val="Schema"/>
      </w:pPr>
      <w:r>
        <w:t>} | null;</w:t>
      </w:r>
    </w:p>
    <w:p w14:paraId="226B5767" w14:textId="77777777" w:rsidR="003C5361" w:rsidRDefault="00E4664D">
      <w:pPr>
        <w:pStyle w:val="Schema"/>
      </w:pPr>
      <w:r>
        <w:t>patientProfile: { id: string;</w:t>
      </w:r>
    </w:p>
    <w:p w14:paraId="0B04CEFB" w14:textId="77777777" w:rsidR="003C5361" w:rsidRDefault="00E4664D">
      <w:pPr>
        <w:pStyle w:val="Schema"/>
      </w:pPr>
      <w:r>
        <w:t>userId: string;</w:t>
      </w:r>
    </w:p>
    <w:p w14:paraId="52852E60" w14:textId="77777777" w:rsidR="003C5361" w:rsidRDefault="00E4664D">
      <w:pPr>
        <w:pStyle w:val="Schema"/>
      </w:pPr>
      <w:r>
        <w:t>fullName: string;</w:t>
      </w:r>
    </w:p>
    <w:p w14:paraId="5A5105BF" w14:textId="77777777" w:rsidR="003C5361" w:rsidRDefault="00E4664D">
      <w:pPr>
        <w:pStyle w:val="Schema"/>
      </w:pPr>
      <w:r>
        <w:t>gender: Gender | null;</w:t>
      </w:r>
    </w:p>
    <w:p w14:paraId="7156474D" w14:textId="77777777" w:rsidR="003C5361" w:rsidRDefault="00E4664D">
      <w:pPr>
        <w:pStyle w:val="Schema"/>
      </w:pPr>
      <w:r>
        <w:t>dateOfBirth: Date | null;</w:t>
      </w:r>
    </w:p>
    <w:p w14:paraId="15FA49CA" w14:textId="77777777" w:rsidR="003C5361" w:rsidRDefault="00E4664D">
      <w:pPr>
        <w:pStyle w:val="Schema"/>
      </w:pPr>
      <w:r>
        <w:t>relation: string | null;</w:t>
      </w:r>
    </w:p>
    <w:p w14:paraId="3DED84C1" w14:textId="77777777" w:rsidR="003C5361" w:rsidRDefault="00E4664D">
      <w:pPr>
        <w:pStyle w:val="Schema"/>
      </w:pPr>
      <w:r>
        <w:t>};</w:t>
      </w:r>
    </w:p>
    <w:p w14:paraId="5C0AA6B2" w14:textId="77777777" w:rsidR="003C5361" w:rsidRDefault="00E4664D">
      <w:pPr>
        <w:pStyle w:val="Schema"/>
      </w:pPr>
      <w:r>
        <w:t>doctor: { id: string;</w:t>
      </w:r>
    </w:p>
    <w:p w14:paraId="1FA9D88D" w14:textId="77777777" w:rsidR="003C5361" w:rsidRDefault="00E4664D">
      <w:pPr>
        <w:pStyle w:val="Schema"/>
      </w:pPr>
      <w:r>
        <w:t>userId: string | null;</w:t>
      </w:r>
    </w:p>
    <w:p w14:paraId="51E5638D" w14:textId="77777777" w:rsidR="003C5361" w:rsidRDefault="00E4664D">
      <w:pPr>
        <w:pStyle w:val="Schema"/>
      </w:pPr>
      <w:r>
        <w:lastRenderedPageBreak/>
        <w:t>fullName: string;</w:t>
      </w:r>
    </w:p>
    <w:p w14:paraId="6828F941" w14:textId="77777777" w:rsidR="003C5361" w:rsidRDefault="00E4664D">
      <w:pPr>
        <w:pStyle w:val="Schema"/>
      </w:pPr>
      <w:r>
        <w:t>title: string | null;</w:t>
      </w:r>
    </w:p>
    <w:p w14:paraId="06EF1513" w14:textId="77777777" w:rsidR="003C5361" w:rsidRDefault="00E4664D">
      <w:pPr>
        <w:pStyle w:val="Schema"/>
      </w:pPr>
      <w:r>
        <w:t>avatarUrl: string | null;</w:t>
      </w:r>
    </w:p>
    <w:p w14:paraId="1D0820F1" w14:textId="77777777" w:rsidR="003C5361" w:rsidRDefault="00E4664D">
      <w:pPr>
        <w:pStyle w:val="Schema"/>
      </w:pPr>
      <w:r>
        <w:t>};</w:t>
      </w:r>
    </w:p>
    <w:p w14:paraId="5BE48960" w14:textId="77777777" w:rsidR="003C5361" w:rsidRDefault="00E4664D">
      <w:pPr>
        <w:pStyle w:val="Schema"/>
      </w:pPr>
      <w:r>
        <w:t>messages: ({ attachments: { id: string;</w:t>
      </w:r>
    </w:p>
    <w:p w14:paraId="6977212F" w14:textId="77777777" w:rsidR="003C5361" w:rsidRDefault="00E4664D">
      <w:pPr>
        <w:pStyle w:val="Schema"/>
      </w:pPr>
      <w:r>
        <w:t>status: ConsultationAttachmentStatus;</w:t>
      </w:r>
    </w:p>
    <w:p w14:paraId="1A40E4D7" w14:textId="77777777" w:rsidR="003C5361" w:rsidRDefault="00E4664D">
      <w:pPr>
        <w:pStyle w:val="Schema"/>
      </w:pPr>
      <w:r>
        <w:t>createdAt: Date;</w:t>
      </w:r>
    </w:p>
    <w:p w14:paraId="4697BAA3" w14:textId="77777777" w:rsidR="003C5361" w:rsidRDefault="00E4664D">
      <w:pPr>
        <w:pStyle w:val="Schema"/>
      </w:pPr>
      <w:r>
        <w:t>updatedAt: Date;</w:t>
      </w:r>
    </w:p>
    <w:p w14:paraId="45DFD156" w14:textId="77777777" w:rsidR="003C5361" w:rsidRDefault="00E4664D">
      <w:pPr>
        <w:pStyle w:val="Schema"/>
      </w:pPr>
      <w:r>
        <w:t>type: ConsultationMessageType;</w:t>
      </w:r>
    </w:p>
    <w:p w14:paraId="366EAD14" w14:textId="77777777" w:rsidR="003C5361" w:rsidRDefault="00E4664D">
      <w:pPr>
        <w:pStyle w:val="Schema"/>
      </w:pPr>
      <w:r>
        <w:t>consultationId: string;</w:t>
      </w:r>
    </w:p>
    <w:p w14:paraId="4EF2B421" w14:textId="77777777" w:rsidR="003C5361" w:rsidRDefault="00E4664D">
      <w:pPr>
        <w:pStyle w:val="Schema"/>
      </w:pPr>
      <w:r>
        <w:t>messageId: string | null;</w:t>
      </w:r>
    </w:p>
    <w:p w14:paraId="4FF523FD" w14:textId="77777777" w:rsidR="003C5361" w:rsidRDefault="00E4664D">
      <w:pPr>
        <w:pStyle w:val="Schema"/>
      </w:pPr>
      <w:r>
        <w:t>uploadedByUserId: string;</w:t>
      </w:r>
    </w:p>
    <w:p w14:paraId="0A727E20" w14:textId="77777777" w:rsidR="003C5361" w:rsidRDefault="00E4664D">
      <w:pPr>
        <w:pStyle w:val="Schema"/>
      </w:pPr>
      <w:r>
        <w:t>fileName: string;</w:t>
      </w:r>
    </w:p>
    <w:p w14:paraId="655D439A" w14:textId="77777777" w:rsidR="003C5361" w:rsidRDefault="00E4664D">
      <w:pPr>
        <w:pStyle w:val="Schema"/>
      </w:pPr>
      <w:r>
        <w:t>mimeType: string;</w:t>
      </w:r>
    </w:p>
    <w:p w14:paraId="45F74AB4" w14:textId="77777777" w:rsidR="003C5361" w:rsidRDefault="00E4664D">
      <w:pPr>
        <w:pStyle w:val="Schema"/>
      </w:pPr>
      <w:r>
        <w:t>sizeBytes: number;</w:t>
      </w:r>
    </w:p>
    <w:p w14:paraId="3AF9BA7A" w14:textId="77777777" w:rsidR="003C5361" w:rsidRDefault="00E4664D">
      <w:pPr>
        <w:pStyle w:val="Schema"/>
      </w:pPr>
      <w:r>
        <w:t>storageKey: string;</w:t>
      </w:r>
    </w:p>
    <w:p w14:paraId="1973A10E" w14:textId="77777777" w:rsidR="003C5361" w:rsidRDefault="00E4664D">
      <w:pPr>
        <w:pStyle w:val="Schema"/>
      </w:pPr>
      <w:r>
        <w:t>thumbnailKey: string | null;</w:t>
      </w:r>
    </w:p>
    <w:p w14:paraId="03F65B8C" w14:textId="77777777" w:rsidR="003C5361" w:rsidRDefault="00E4664D">
      <w:pPr>
        <w:pStyle w:val="Schema"/>
      </w:pPr>
      <w:r>
        <w:t>}[];</w:t>
      </w:r>
    </w:p>
    <w:p w14:paraId="1D22CBF3" w14:textId="77777777" w:rsidR="003C5361" w:rsidRDefault="00E4664D">
      <w:pPr>
        <w:pStyle w:val="Schema"/>
      </w:pPr>
      <w:r>
        <w:t>} &amp; { id: string;</w:t>
      </w:r>
    </w:p>
    <w:p w14:paraId="5AF6E4B2" w14:textId="77777777" w:rsidR="003C5361" w:rsidRDefault="00E4664D">
      <w:pPr>
        <w:pStyle w:val="Schema"/>
      </w:pPr>
      <w:r>
        <w:t>createdAt: Date;</w:t>
      </w:r>
    </w:p>
    <w:p w14:paraId="4CB05C13" w14:textId="77777777" w:rsidR="003C5361" w:rsidRDefault="00E4664D">
      <w:pPr>
        <w:pStyle w:val="Schema"/>
      </w:pPr>
      <w:r>
        <w:t>updatedAt: Date;</w:t>
      </w:r>
    </w:p>
    <w:p w14:paraId="24C935D2" w14:textId="77777777" w:rsidR="003C5361" w:rsidRDefault="00E4664D">
      <w:pPr>
        <w:pStyle w:val="Schema"/>
      </w:pPr>
      <w:r>
        <w:t>readAt: Date | null;</w:t>
      </w:r>
    </w:p>
    <w:p w14:paraId="562288DD" w14:textId="77777777" w:rsidR="003C5361" w:rsidRDefault="00E4664D">
      <w:pPr>
        <w:pStyle w:val="Schema"/>
      </w:pPr>
      <w:r>
        <w:t>consultationId: string;</w:t>
      </w:r>
    </w:p>
    <w:p w14:paraId="05E95C62" w14:textId="77777777" w:rsidR="003C5361" w:rsidRDefault="00E4664D">
      <w:pPr>
        <w:pStyle w:val="Schema"/>
      </w:pPr>
      <w:r>
        <w:t>senderUserId: string;</w:t>
      </w:r>
    </w:p>
    <w:p w14:paraId="6489C3C3" w14:textId="77777777" w:rsidR="003C5361" w:rsidRDefault="00E4664D">
      <w:pPr>
        <w:pStyle w:val="Schema"/>
      </w:pPr>
      <w:r>
        <w:t>senderType: ConsultationSenderType;</w:t>
      </w:r>
    </w:p>
    <w:p w14:paraId="1427F778" w14:textId="77777777" w:rsidR="003C5361" w:rsidRDefault="00E4664D">
      <w:pPr>
        <w:pStyle w:val="Schema"/>
      </w:pPr>
      <w:r>
        <w:t>messageType: ConsultationMessageType;</w:t>
      </w:r>
    </w:p>
    <w:p w14:paraId="5C4D7216" w14:textId="77777777" w:rsidR="003C5361" w:rsidRDefault="00E4664D">
      <w:pPr>
        <w:pStyle w:val="Schema"/>
      </w:pPr>
      <w:r>
        <w:t>clientMessageId: string;</w:t>
      </w:r>
    </w:p>
    <w:p w14:paraId="221E9860" w14:textId="77777777" w:rsidR="003C5361" w:rsidRDefault="00E4664D">
      <w:pPr>
        <w:pStyle w:val="Schema"/>
      </w:pPr>
      <w:r>
        <w:t>text: string | null;</w:t>
      </w:r>
    </w:p>
    <w:p w14:paraId="0AC86150" w14:textId="77777777" w:rsidR="003C5361" w:rsidRDefault="00E4664D">
      <w:pPr>
        <w:pStyle w:val="Schema"/>
      </w:pPr>
      <w:r>
        <w:t>sentAt: Date;</w:t>
      </w:r>
    </w:p>
    <w:p w14:paraId="4449E3A6" w14:textId="77777777" w:rsidR="003C5361" w:rsidRDefault="00E4664D">
      <w:pPr>
        <w:pStyle w:val="Schema"/>
      </w:pPr>
      <w:r>
        <w:t>deliveredAt: Date | null;</w:t>
      </w:r>
    </w:p>
    <w:p w14:paraId="61AF29E0" w14:textId="77777777" w:rsidR="003C5361" w:rsidRDefault="00E4664D">
      <w:pPr>
        <w:pStyle w:val="Schema"/>
      </w:pPr>
      <w:r>
        <w:t>})[];</w:t>
      </w:r>
    </w:p>
    <w:p w14:paraId="17E656A9" w14:textId="77777777" w:rsidR="003C5361" w:rsidRDefault="00E4664D">
      <w:pPr>
        <w:pStyle w:val="Schema"/>
      </w:pPr>
      <w:r>
        <w:t>id: string;</w:t>
      </w:r>
    </w:p>
    <w:p w14:paraId="7A975487" w14:textId="77777777" w:rsidR="003C5361" w:rsidRDefault="00E4664D">
      <w:pPr>
        <w:pStyle w:val="Schema"/>
      </w:pPr>
      <w:r>
        <w:t>doctorWorkplaceId: string;</w:t>
      </w:r>
    </w:p>
    <w:p w14:paraId="1A92B5A8" w14:textId="77777777" w:rsidR="003C5361" w:rsidRDefault="00E4664D">
      <w:pPr>
        <w:pStyle w:val="Schema"/>
      </w:pPr>
      <w:r>
        <w:t>status: ConsultationStatus;</w:t>
      </w:r>
    </w:p>
    <w:p w14:paraId="094FB631" w14:textId="77777777" w:rsidR="003C5361" w:rsidRDefault="00E4664D">
      <w:pPr>
        <w:pStyle w:val="Schema"/>
      </w:pPr>
      <w:r>
        <w:t>createdAt: Date;</w:t>
      </w:r>
    </w:p>
    <w:p w14:paraId="520D2634" w14:textId="77777777" w:rsidR="003C5361" w:rsidRDefault="00E4664D">
      <w:pPr>
        <w:pStyle w:val="Schema"/>
      </w:pPr>
      <w:r>
        <w:t>updatedAt: Date;</w:t>
      </w:r>
    </w:p>
    <w:p w14:paraId="5D7F7FC4" w14:textId="77777777" w:rsidR="003C5361" w:rsidRDefault="00E4664D">
      <w:pPr>
        <w:pStyle w:val="Schema"/>
      </w:pPr>
      <w:r>
        <w:t>patientProfileId: string;</w:t>
      </w:r>
    </w:p>
    <w:p w14:paraId="7F556B19" w14:textId="77777777" w:rsidR="003C5361" w:rsidRDefault="00E4664D">
      <w:pPr>
        <w:pStyle w:val="Schema"/>
      </w:pPr>
      <w:r>
        <w:t>idempotencyKey: string;</w:t>
      </w:r>
    </w:p>
    <w:p w14:paraId="0AFAA9AD" w14:textId="77777777" w:rsidR="003C5361" w:rsidRDefault="00E4664D">
      <w:pPr>
        <w:pStyle w:val="Schema"/>
      </w:pPr>
      <w:r>
        <w:t>expiresAt: Date | null;</w:t>
      </w:r>
    </w:p>
    <w:p w14:paraId="4D4C149C" w14:textId="77777777" w:rsidR="003C5361" w:rsidRDefault="00E4664D">
      <w:pPr>
        <w:pStyle w:val="Schema"/>
      </w:pPr>
      <w:r>
        <w:t>cancelledAt: Date | null;</w:t>
      </w:r>
    </w:p>
    <w:p w14:paraId="7ABF7870" w14:textId="77777777" w:rsidR="003C5361" w:rsidRDefault="00E4664D">
      <w:pPr>
        <w:pStyle w:val="Schema"/>
      </w:pPr>
      <w:r>
        <w:t>completedAt: Date | null;</w:t>
      </w:r>
    </w:p>
    <w:p w14:paraId="1E7C63BD" w14:textId="77777777" w:rsidR="003C5361" w:rsidRDefault="00E4664D">
      <w:pPr>
        <w:pStyle w:val="Schema"/>
      </w:pPr>
      <w:r>
        <w:t>appointmentId: string | null;</w:t>
      </w:r>
    </w:p>
    <w:p w14:paraId="250B17AA" w14:textId="77777777" w:rsidR="003C5361" w:rsidRDefault="00E4664D">
      <w:pPr>
        <w:pStyle w:val="Schema"/>
      </w:pPr>
      <w:r>
        <w:t>specialtyId: string;</w:t>
      </w:r>
    </w:p>
    <w:p w14:paraId="35978B9B" w14:textId="77777777" w:rsidR="003C5361" w:rsidRDefault="00E4664D">
      <w:pPr>
        <w:pStyle w:val="Schema"/>
      </w:pPr>
      <w:r>
        <w:lastRenderedPageBreak/>
        <w:t>description: string;</w:t>
      </w:r>
    </w:p>
    <w:p w14:paraId="11D391A7" w14:textId="77777777" w:rsidR="003C5361" w:rsidRDefault="00E4664D">
      <w:pPr>
        <w:pStyle w:val="Schema"/>
      </w:pPr>
      <w:r>
        <w:t>channel: ConsultationChannel;</w:t>
      </w:r>
    </w:p>
    <w:p w14:paraId="7C876D0F" w14:textId="77777777" w:rsidR="003C5361" w:rsidRDefault="00E4664D">
      <w:pPr>
        <w:pStyle w:val="Schema"/>
      </w:pPr>
      <w:r>
        <w:t>doctorId: string;</w:t>
      </w:r>
    </w:p>
    <w:p w14:paraId="726FDDE5" w14:textId="77777777" w:rsidR="003C5361" w:rsidRDefault="00E4664D">
      <w:pPr>
        <w:pStyle w:val="Schema"/>
      </w:pPr>
      <w:r>
        <w:t>createdByUserId: string;</w:t>
      </w:r>
    </w:p>
    <w:p w14:paraId="48A0875D" w14:textId="77777777" w:rsidR="003C5361" w:rsidRDefault="00E4664D">
      <w:pPr>
        <w:pStyle w:val="Schema"/>
      </w:pPr>
      <w:r>
        <w:t>requestMode: ConsultationRequestMode;</w:t>
      </w:r>
    </w:p>
    <w:p w14:paraId="5175C749" w14:textId="77777777" w:rsidR="003C5361" w:rsidRDefault="00E4664D">
      <w:pPr>
        <w:pStyle w:val="Schema"/>
      </w:pPr>
      <w:r>
        <w:t>topic: string;</w:t>
      </w:r>
    </w:p>
    <w:p w14:paraId="2E6B26D1" w14:textId="77777777" w:rsidR="003C5361" w:rsidRDefault="00E4664D">
      <w:pPr>
        <w:pStyle w:val="Schema"/>
      </w:pPr>
      <w:r>
        <w:t>scheduledStartAt: Date | null;</w:t>
      </w:r>
    </w:p>
    <w:p w14:paraId="5FBCFDF6" w14:textId="77777777" w:rsidR="003C5361" w:rsidRDefault="00E4664D">
      <w:pPr>
        <w:pStyle w:val="Schema"/>
      </w:pPr>
      <w:r>
        <w:t>scheduledEndAt: Date | null;</w:t>
      </w:r>
    </w:p>
    <w:p w14:paraId="70679EA1" w14:textId="77777777" w:rsidR="003C5361" w:rsidRDefault="00E4664D">
      <w:pPr>
        <w:pStyle w:val="Schema"/>
      </w:pPr>
      <w:r>
        <w:t>chatOpenAt: Date | null;</w:t>
      </w:r>
    </w:p>
    <w:p w14:paraId="523D85A4" w14:textId="77777777" w:rsidR="003C5361" w:rsidRDefault="00E4664D">
      <w:pPr>
        <w:pStyle w:val="Schema"/>
      </w:pPr>
      <w:r>
        <w:t>acceptedAt: Date | null;</w:t>
      </w:r>
    </w:p>
    <w:p w14:paraId="1D3CC7DC" w14:textId="77777777" w:rsidR="003C5361" w:rsidRDefault="00E4664D">
      <w:pPr>
        <w:pStyle w:val="Schema"/>
      </w:pPr>
      <w:r>
        <w:t>startedAt: Date | null;</w:t>
      </w:r>
    </w:p>
    <w:p w14:paraId="3FCC1040" w14:textId="77777777" w:rsidR="003C5361" w:rsidRDefault="00E4664D">
      <w:pPr>
        <w:pStyle w:val="Schema"/>
      </w:pPr>
      <w:r>
        <w:t>followUpUntil: Date | null;</w:t>
      </w:r>
    </w:p>
    <w:p w14:paraId="12982C1D" w14:textId="77777777" w:rsidR="003C5361" w:rsidRDefault="00E4664D">
      <w:pPr>
        <w:pStyle w:val="Schema"/>
      </w:pPr>
      <w:r>
        <w:t>videoEnabled: boolean;</w:t>
      </w:r>
    </w:p>
    <w:p w14:paraId="72E1053C" w14:textId="77777777" w:rsidR="003C5361" w:rsidRDefault="00E4664D">
      <w:pPr>
        <w:pStyle w:val="Schema"/>
      </w:pPr>
      <w:r>
        <w:t>}[];</w:t>
      </w:r>
    </w:p>
    <w:p w14:paraId="3D92D18C" w14:textId="77777777" w:rsidR="003C5361" w:rsidRDefault="00E4664D">
      <w:pPr>
        <w:pStyle w:val="Schema"/>
      </w:pPr>
      <w:r>
        <w:t>nextCursor: string | null;</w:t>
      </w:r>
    </w:p>
    <w:p w14:paraId="447DC05A" w14:textId="77777777" w:rsidR="003C5361" w:rsidRDefault="00E4664D">
      <w:pPr>
        <w:pStyle w:val="Schema"/>
      </w:pPr>
      <w:r>
        <w:t>};</w:t>
      </w:r>
    </w:p>
    <w:p w14:paraId="27490407" w14:textId="77777777" w:rsidR="003C5361" w:rsidRDefault="00E4664D">
      <w:pPr>
        <w:pStyle w:val="Schema"/>
      </w:pPr>
      <w:r>
        <w:t>}</w:t>
      </w:r>
    </w:p>
    <w:p w14:paraId="372C57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nova-care-backend/​src/​modules/​consultations/​consultations.controller.ts:30</w:t>
      </w:r>
    </w:p>
    <w:p w14:paraId="3B213872" w14:textId="77777777" w:rsidR="003C5361" w:rsidRDefault="00E4664D">
      <w:pPr>
        <w:pStyle w:val="Heading2"/>
      </w:pPr>
      <w:bookmarkStart w:id="428" w:name="_Toc242562102"/>
      <w:r>
        <w:t>RSP-077</w:t>
      </w:r>
      <w:bookmarkEnd w:id="428"/>
    </w:p>
    <w:p w14:paraId="047F5232" w14:textId="77777777" w:rsidR="003C5361" w:rsidRDefault="00E4664D">
      <w:pPr>
        <w:pStyle w:val="Schema"/>
      </w:pPr>
      <w:r>
        <w:t>{ statusCode: HttpStatus;</w:t>
      </w:r>
    </w:p>
    <w:p w14:paraId="23810768" w14:textId="77777777" w:rsidR="003C5361" w:rsidRDefault="00E4664D">
      <w:pPr>
        <w:pStyle w:val="Schema"/>
      </w:pPr>
      <w:r>
        <w:t>data: { doctorWorkplace: { id: string;</w:t>
      </w:r>
    </w:p>
    <w:p w14:paraId="2805DFF3" w14:textId="77777777" w:rsidR="003C5361" w:rsidRDefault="00E4664D">
      <w:pPr>
        <w:pStyle w:val="Schema"/>
      </w:pPr>
      <w:r>
        <w:t>hospital: { id: string;</w:t>
      </w:r>
    </w:p>
    <w:p w14:paraId="046D257A" w14:textId="77777777" w:rsidR="003C5361" w:rsidRDefault="00E4664D">
      <w:pPr>
        <w:pStyle w:val="Schema"/>
      </w:pPr>
      <w:r>
        <w:t>name: string;</w:t>
      </w:r>
    </w:p>
    <w:p w14:paraId="6A4375A3" w14:textId="77777777" w:rsidR="003C5361" w:rsidRDefault="00E4664D">
      <w:pPr>
        <w:pStyle w:val="Schema"/>
      </w:pPr>
      <w:r>
        <w:t>logoUrl: string | null;</w:t>
      </w:r>
    </w:p>
    <w:p w14:paraId="3904D086" w14:textId="77777777" w:rsidR="003C5361" w:rsidRDefault="00E4664D">
      <w:pPr>
        <w:pStyle w:val="Schema"/>
      </w:pPr>
      <w:r>
        <w:t>};</w:t>
      </w:r>
    </w:p>
    <w:p w14:paraId="08C06426" w14:textId="77777777" w:rsidR="003C5361" w:rsidRDefault="00E4664D">
      <w:pPr>
        <w:pStyle w:val="Schema"/>
      </w:pPr>
      <w:r>
        <w:t>specialty: { id: string;</w:t>
      </w:r>
    </w:p>
    <w:p w14:paraId="57CEB383" w14:textId="77777777" w:rsidR="003C5361" w:rsidRDefault="00E4664D">
      <w:pPr>
        <w:pStyle w:val="Schema"/>
      </w:pPr>
      <w:r>
        <w:t>name: string;</w:t>
      </w:r>
    </w:p>
    <w:p w14:paraId="2FC97ACA" w14:textId="77777777" w:rsidR="003C5361" w:rsidRDefault="00E4664D">
      <w:pPr>
        <w:pStyle w:val="Schema"/>
      </w:pPr>
      <w:r>
        <w:t>};</w:t>
      </w:r>
    </w:p>
    <w:p w14:paraId="5F7854D3" w14:textId="77777777" w:rsidR="003C5361" w:rsidRDefault="00E4664D">
      <w:pPr>
        <w:pStyle w:val="Schema"/>
      </w:pPr>
      <w:r>
        <w:t>};</w:t>
      </w:r>
    </w:p>
    <w:p w14:paraId="265AFA65" w14:textId="77777777" w:rsidR="003C5361" w:rsidRDefault="00E4664D">
      <w:pPr>
        <w:pStyle w:val="Schema"/>
      </w:pPr>
      <w:r>
        <w:t>appointment: { id: string;</w:t>
      </w:r>
    </w:p>
    <w:p w14:paraId="0B44C312" w14:textId="77777777" w:rsidR="003C5361" w:rsidRDefault="00E4664D">
      <w:pPr>
        <w:pStyle w:val="Schema"/>
      </w:pPr>
      <w:r>
        <w:t>status: AppointmentStatus;</w:t>
      </w:r>
    </w:p>
    <w:p w14:paraId="67FC3CDD" w14:textId="77777777" w:rsidR="003C5361" w:rsidRDefault="00E4664D">
      <w:pPr>
        <w:pStyle w:val="Schema"/>
      </w:pPr>
      <w:r>
        <w:t>bookingCode: string;</w:t>
      </w:r>
    </w:p>
    <w:p w14:paraId="52B7D462" w14:textId="77777777" w:rsidR="003C5361" w:rsidRDefault="00E4664D">
      <w:pPr>
        <w:pStyle w:val="Schema"/>
      </w:pPr>
      <w:r>
        <w:t>slot: { id: string;</w:t>
      </w:r>
    </w:p>
    <w:p w14:paraId="715B953B" w14:textId="77777777" w:rsidR="003C5361" w:rsidRDefault="00E4664D">
      <w:pPr>
        <w:pStyle w:val="Schema"/>
      </w:pPr>
      <w:r>
        <w:t>startTime: Date;</w:t>
      </w:r>
    </w:p>
    <w:p w14:paraId="6178EC45" w14:textId="77777777" w:rsidR="003C5361" w:rsidRDefault="00E4664D">
      <w:pPr>
        <w:pStyle w:val="Schema"/>
      </w:pPr>
      <w:r>
        <w:t>endTime: Date;</w:t>
      </w:r>
    </w:p>
    <w:p w14:paraId="770D0C5F" w14:textId="77777777" w:rsidR="003C5361" w:rsidRDefault="00E4664D">
      <w:pPr>
        <w:pStyle w:val="Schema"/>
      </w:pPr>
      <w:r>
        <w:t>};</w:t>
      </w:r>
    </w:p>
    <w:p w14:paraId="4AA09BA3" w14:textId="77777777" w:rsidR="003C5361" w:rsidRDefault="00E4664D">
      <w:pPr>
        <w:pStyle w:val="Schema"/>
      </w:pPr>
      <w:r>
        <w:t>} | null;</w:t>
      </w:r>
    </w:p>
    <w:p w14:paraId="0E7F9143" w14:textId="77777777" w:rsidR="003C5361" w:rsidRDefault="00E4664D">
      <w:pPr>
        <w:pStyle w:val="Schema"/>
      </w:pPr>
      <w:r>
        <w:t>patientProfile: { id: string;</w:t>
      </w:r>
    </w:p>
    <w:p w14:paraId="4EF47109" w14:textId="77777777" w:rsidR="003C5361" w:rsidRDefault="00E4664D">
      <w:pPr>
        <w:pStyle w:val="Schema"/>
      </w:pPr>
      <w:r>
        <w:t>userId: string;</w:t>
      </w:r>
    </w:p>
    <w:p w14:paraId="12A13ADE" w14:textId="77777777" w:rsidR="003C5361" w:rsidRDefault="00E4664D">
      <w:pPr>
        <w:pStyle w:val="Schema"/>
      </w:pPr>
      <w:r>
        <w:t>fullName: string;</w:t>
      </w:r>
    </w:p>
    <w:p w14:paraId="4E5C0CE5" w14:textId="77777777" w:rsidR="003C5361" w:rsidRDefault="00E4664D">
      <w:pPr>
        <w:pStyle w:val="Schema"/>
      </w:pPr>
      <w:r>
        <w:t>gender: Gender | null;</w:t>
      </w:r>
    </w:p>
    <w:p w14:paraId="3C679A83" w14:textId="77777777" w:rsidR="003C5361" w:rsidRDefault="00E4664D">
      <w:pPr>
        <w:pStyle w:val="Schema"/>
      </w:pPr>
      <w:r>
        <w:lastRenderedPageBreak/>
        <w:t>dateOfBirth: Date | null;</w:t>
      </w:r>
    </w:p>
    <w:p w14:paraId="6D9F6DF3" w14:textId="77777777" w:rsidR="003C5361" w:rsidRDefault="00E4664D">
      <w:pPr>
        <w:pStyle w:val="Schema"/>
      </w:pPr>
      <w:r>
        <w:t>relation: string | null;</w:t>
      </w:r>
    </w:p>
    <w:p w14:paraId="184A05BB" w14:textId="77777777" w:rsidR="003C5361" w:rsidRDefault="00E4664D">
      <w:pPr>
        <w:pStyle w:val="Schema"/>
      </w:pPr>
      <w:r>
        <w:t>};</w:t>
      </w:r>
    </w:p>
    <w:p w14:paraId="6ACA938C" w14:textId="77777777" w:rsidR="003C5361" w:rsidRDefault="00E4664D">
      <w:pPr>
        <w:pStyle w:val="Schema"/>
      </w:pPr>
      <w:r>
        <w:t>doctor: { id: string;</w:t>
      </w:r>
    </w:p>
    <w:p w14:paraId="788B6009" w14:textId="77777777" w:rsidR="003C5361" w:rsidRDefault="00E4664D">
      <w:pPr>
        <w:pStyle w:val="Schema"/>
      </w:pPr>
      <w:r>
        <w:t>userId: string | null;</w:t>
      </w:r>
    </w:p>
    <w:p w14:paraId="15F034FB" w14:textId="77777777" w:rsidR="003C5361" w:rsidRDefault="00E4664D">
      <w:pPr>
        <w:pStyle w:val="Schema"/>
      </w:pPr>
      <w:r>
        <w:t>fullName: string;</w:t>
      </w:r>
    </w:p>
    <w:p w14:paraId="3B2D3077" w14:textId="77777777" w:rsidR="003C5361" w:rsidRDefault="00E4664D">
      <w:pPr>
        <w:pStyle w:val="Schema"/>
      </w:pPr>
      <w:r>
        <w:t>title: string | null;</w:t>
      </w:r>
    </w:p>
    <w:p w14:paraId="4FA9104F" w14:textId="77777777" w:rsidR="003C5361" w:rsidRDefault="00E4664D">
      <w:pPr>
        <w:pStyle w:val="Schema"/>
      </w:pPr>
      <w:r>
        <w:t>avatarUrl: string | null;</w:t>
      </w:r>
    </w:p>
    <w:p w14:paraId="23E380B1" w14:textId="77777777" w:rsidR="003C5361" w:rsidRDefault="00E4664D">
      <w:pPr>
        <w:pStyle w:val="Schema"/>
      </w:pPr>
      <w:r>
        <w:t>};</w:t>
      </w:r>
    </w:p>
    <w:p w14:paraId="69CCBF8B" w14:textId="77777777" w:rsidR="003C5361" w:rsidRDefault="00E4664D">
      <w:pPr>
        <w:pStyle w:val="Schema"/>
      </w:pPr>
      <w:r>
        <w:t>} &amp; { id: string;</w:t>
      </w:r>
    </w:p>
    <w:p w14:paraId="6EDD2F01" w14:textId="77777777" w:rsidR="003C5361" w:rsidRDefault="00E4664D">
      <w:pPr>
        <w:pStyle w:val="Schema"/>
      </w:pPr>
      <w:r>
        <w:t>doctorWorkplaceId: string;</w:t>
      </w:r>
    </w:p>
    <w:p w14:paraId="36612EB4" w14:textId="77777777" w:rsidR="003C5361" w:rsidRDefault="00E4664D">
      <w:pPr>
        <w:pStyle w:val="Schema"/>
      </w:pPr>
      <w:r>
        <w:t>status: ConsultationStatus;</w:t>
      </w:r>
    </w:p>
    <w:p w14:paraId="49497440" w14:textId="77777777" w:rsidR="003C5361" w:rsidRDefault="00E4664D">
      <w:pPr>
        <w:pStyle w:val="Schema"/>
      </w:pPr>
      <w:r>
        <w:t>createdAt: Date;</w:t>
      </w:r>
    </w:p>
    <w:p w14:paraId="21FD9252" w14:textId="77777777" w:rsidR="003C5361" w:rsidRDefault="00E4664D">
      <w:pPr>
        <w:pStyle w:val="Schema"/>
      </w:pPr>
      <w:r>
        <w:t>updatedAt: Date;</w:t>
      </w:r>
    </w:p>
    <w:p w14:paraId="17E309D1" w14:textId="77777777" w:rsidR="003C5361" w:rsidRDefault="00E4664D">
      <w:pPr>
        <w:pStyle w:val="Schema"/>
      </w:pPr>
      <w:r>
        <w:t>patientProfileId: string;</w:t>
      </w:r>
    </w:p>
    <w:p w14:paraId="7BFC48F9" w14:textId="77777777" w:rsidR="003C5361" w:rsidRDefault="00E4664D">
      <w:pPr>
        <w:pStyle w:val="Schema"/>
      </w:pPr>
      <w:r>
        <w:t>idempotencyKey: string;</w:t>
      </w:r>
    </w:p>
    <w:p w14:paraId="1888858D" w14:textId="77777777" w:rsidR="003C5361" w:rsidRDefault="00E4664D">
      <w:pPr>
        <w:pStyle w:val="Schema"/>
      </w:pPr>
      <w:r>
        <w:t>expiresAt: Date | null;</w:t>
      </w:r>
    </w:p>
    <w:p w14:paraId="487826E6" w14:textId="77777777" w:rsidR="003C5361" w:rsidRDefault="00E4664D">
      <w:pPr>
        <w:pStyle w:val="Schema"/>
      </w:pPr>
      <w:r>
        <w:t>cancelledAt: Date | null;</w:t>
      </w:r>
    </w:p>
    <w:p w14:paraId="447913A1" w14:textId="77777777" w:rsidR="003C5361" w:rsidRDefault="00E4664D">
      <w:pPr>
        <w:pStyle w:val="Schema"/>
      </w:pPr>
      <w:r>
        <w:t>completedAt: Date | null;</w:t>
      </w:r>
    </w:p>
    <w:p w14:paraId="73F2EBAA" w14:textId="77777777" w:rsidR="003C5361" w:rsidRDefault="00E4664D">
      <w:pPr>
        <w:pStyle w:val="Schema"/>
      </w:pPr>
      <w:r>
        <w:t>appointmentId: string | null;</w:t>
      </w:r>
    </w:p>
    <w:p w14:paraId="4947D357" w14:textId="77777777" w:rsidR="003C5361" w:rsidRDefault="00E4664D">
      <w:pPr>
        <w:pStyle w:val="Schema"/>
      </w:pPr>
      <w:r>
        <w:t>specialtyId: string;</w:t>
      </w:r>
    </w:p>
    <w:p w14:paraId="638390BD" w14:textId="77777777" w:rsidR="003C5361" w:rsidRDefault="00E4664D">
      <w:pPr>
        <w:pStyle w:val="Schema"/>
      </w:pPr>
      <w:r>
        <w:t>description: string;</w:t>
      </w:r>
    </w:p>
    <w:p w14:paraId="49547E39" w14:textId="77777777" w:rsidR="003C5361" w:rsidRDefault="00E4664D">
      <w:pPr>
        <w:pStyle w:val="Schema"/>
      </w:pPr>
      <w:r>
        <w:t>channel: ConsultationChannel;</w:t>
      </w:r>
    </w:p>
    <w:p w14:paraId="497B2932" w14:textId="77777777" w:rsidR="003C5361" w:rsidRDefault="00E4664D">
      <w:pPr>
        <w:pStyle w:val="Schema"/>
      </w:pPr>
      <w:r>
        <w:t>doctorId: string;</w:t>
      </w:r>
    </w:p>
    <w:p w14:paraId="14E850DD" w14:textId="77777777" w:rsidR="003C5361" w:rsidRDefault="00E4664D">
      <w:pPr>
        <w:pStyle w:val="Schema"/>
      </w:pPr>
      <w:r>
        <w:t>createdByUserId: string;</w:t>
      </w:r>
    </w:p>
    <w:p w14:paraId="2F72DEC4" w14:textId="77777777" w:rsidR="003C5361" w:rsidRDefault="00E4664D">
      <w:pPr>
        <w:pStyle w:val="Schema"/>
      </w:pPr>
      <w:r>
        <w:t>requestMode: ConsultationRequestMode;</w:t>
      </w:r>
    </w:p>
    <w:p w14:paraId="64D8CCAF" w14:textId="77777777" w:rsidR="003C5361" w:rsidRDefault="00E4664D">
      <w:pPr>
        <w:pStyle w:val="Schema"/>
      </w:pPr>
      <w:r>
        <w:t>topic: string;</w:t>
      </w:r>
    </w:p>
    <w:p w14:paraId="6C313A5A" w14:textId="77777777" w:rsidR="003C5361" w:rsidRDefault="00E4664D">
      <w:pPr>
        <w:pStyle w:val="Schema"/>
      </w:pPr>
      <w:r>
        <w:t>scheduledStartAt: Date | null;</w:t>
      </w:r>
    </w:p>
    <w:p w14:paraId="3798744D" w14:textId="77777777" w:rsidR="003C5361" w:rsidRDefault="00E4664D">
      <w:pPr>
        <w:pStyle w:val="Schema"/>
      </w:pPr>
      <w:r>
        <w:t>scheduledEndAt: Date | null;</w:t>
      </w:r>
    </w:p>
    <w:p w14:paraId="6EB26D22" w14:textId="77777777" w:rsidR="003C5361" w:rsidRDefault="00E4664D">
      <w:pPr>
        <w:pStyle w:val="Schema"/>
      </w:pPr>
      <w:r>
        <w:t>chatOpenAt: Date | null;</w:t>
      </w:r>
    </w:p>
    <w:p w14:paraId="4E11B646" w14:textId="77777777" w:rsidR="003C5361" w:rsidRDefault="00E4664D">
      <w:pPr>
        <w:pStyle w:val="Schema"/>
      </w:pPr>
      <w:r>
        <w:t>acceptedAt: Date | null;</w:t>
      </w:r>
    </w:p>
    <w:p w14:paraId="188A7E43" w14:textId="77777777" w:rsidR="003C5361" w:rsidRDefault="00E4664D">
      <w:pPr>
        <w:pStyle w:val="Schema"/>
      </w:pPr>
      <w:r>
        <w:t>startedAt: Date | null;</w:t>
      </w:r>
    </w:p>
    <w:p w14:paraId="141A9A39" w14:textId="77777777" w:rsidR="003C5361" w:rsidRDefault="00E4664D">
      <w:pPr>
        <w:pStyle w:val="Schema"/>
      </w:pPr>
      <w:r>
        <w:t>followUpUntil: Date | null;</w:t>
      </w:r>
    </w:p>
    <w:p w14:paraId="5B9B33EE" w14:textId="77777777" w:rsidR="003C5361" w:rsidRDefault="00E4664D">
      <w:pPr>
        <w:pStyle w:val="Schema"/>
      </w:pPr>
      <w:r>
        <w:t>videoEnabled: boolean;</w:t>
      </w:r>
    </w:p>
    <w:p w14:paraId="6C240647" w14:textId="77777777" w:rsidR="003C5361" w:rsidRDefault="00E4664D">
      <w:pPr>
        <w:pStyle w:val="Schema"/>
      </w:pPr>
      <w:r>
        <w:t>};</w:t>
      </w:r>
    </w:p>
    <w:p w14:paraId="3D11C34F" w14:textId="77777777" w:rsidR="003C5361" w:rsidRDefault="00E4664D">
      <w:pPr>
        <w:pStyle w:val="Schema"/>
      </w:pPr>
      <w:r>
        <w:t>}</w:t>
      </w:r>
    </w:p>
    <w:p w14:paraId="6D7E8EB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nova-care-backend/​src/​modules/​consultations/​consultations.controller.ts:36</w:t>
      </w:r>
    </w:p>
    <w:p w14:paraId="2B367E64" w14:textId="77777777" w:rsidR="003C5361" w:rsidRDefault="00E4664D">
      <w:pPr>
        <w:pStyle w:val="Heading2"/>
      </w:pPr>
      <w:bookmarkStart w:id="429" w:name="_Toc242562103"/>
      <w:r>
        <w:t>RSP-078</w:t>
      </w:r>
      <w:bookmarkEnd w:id="429"/>
    </w:p>
    <w:p w14:paraId="649B8FE1" w14:textId="77777777" w:rsidR="003C5361" w:rsidRDefault="00E4664D">
      <w:pPr>
        <w:pStyle w:val="Schema"/>
      </w:pPr>
      <w:r>
        <w:t>{ statusCode: HttpStatus;</w:t>
      </w:r>
    </w:p>
    <w:p w14:paraId="3EEB8481" w14:textId="77777777" w:rsidR="003C5361" w:rsidRDefault="00E4664D">
      <w:pPr>
        <w:pStyle w:val="Schema"/>
      </w:pPr>
      <w:r>
        <w:t>data: { items: ({ attachments: { id: string;</w:t>
      </w:r>
    </w:p>
    <w:p w14:paraId="6C471390" w14:textId="77777777" w:rsidR="003C5361" w:rsidRDefault="00E4664D">
      <w:pPr>
        <w:pStyle w:val="Schema"/>
      </w:pPr>
      <w:r>
        <w:t>status: ConsultationAttachmentStatus;</w:t>
      </w:r>
    </w:p>
    <w:p w14:paraId="7DC67F2F" w14:textId="77777777" w:rsidR="003C5361" w:rsidRDefault="00E4664D">
      <w:pPr>
        <w:pStyle w:val="Schema"/>
      </w:pPr>
      <w:r>
        <w:lastRenderedPageBreak/>
        <w:t>createdAt: Date;</w:t>
      </w:r>
    </w:p>
    <w:p w14:paraId="430A224A" w14:textId="77777777" w:rsidR="003C5361" w:rsidRDefault="00E4664D">
      <w:pPr>
        <w:pStyle w:val="Schema"/>
      </w:pPr>
      <w:r>
        <w:t>updatedAt: Date;</w:t>
      </w:r>
    </w:p>
    <w:p w14:paraId="76D2403B" w14:textId="77777777" w:rsidR="003C5361" w:rsidRDefault="00E4664D">
      <w:pPr>
        <w:pStyle w:val="Schema"/>
      </w:pPr>
      <w:r>
        <w:t>type: ConsultationMessageType;</w:t>
      </w:r>
    </w:p>
    <w:p w14:paraId="7AF6FEFB" w14:textId="77777777" w:rsidR="003C5361" w:rsidRDefault="00E4664D">
      <w:pPr>
        <w:pStyle w:val="Schema"/>
      </w:pPr>
      <w:r>
        <w:t>consultationId: string;</w:t>
      </w:r>
    </w:p>
    <w:p w14:paraId="70A0E495" w14:textId="77777777" w:rsidR="003C5361" w:rsidRDefault="00E4664D">
      <w:pPr>
        <w:pStyle w:val="Schema"/>
      </w:pPr>
      <w:r>
        <w:t>messageId: string | null;</w:t>
      </w:r>
    </w:p>
    <w:p w14:paraId="676E1CA4" w14:textId="77777777" w:rsidR="003C5361" w:rsidRDefault="00E4664D">
      <w:pPr>
        <w:pStyle w:val="Schema"/>
      </w:pPr>
      <w:r>
        <w:t>uploadedByUserId: string;</w:t>
      </w:r>
    </w:p>
    <w:p w14:paraId="064DAACE" w14:textId="77777777" w:rsidR="003C5361" w:rsidRDefault="00E4664D">
      <w:pPr>
        <w:pStyle w:val="Schema"/>
      </w:pPr>
      <w:r>
        <w:t>fileName: string;</w:t>
      </w:r>
    </w:p>
    <w:p w14:paraId="6C9E5189" w14:textId="77777777" w:rsidR="003C5361" w:rsidRDefault="00E4664D">
      <w:pPr>
        <w:pStyle w:val="Schema"/>
      </w:pPr>
      <w:r>
        <w:t>mimeType: string;</w:t>
      </w:r>
    </w:p>
    <w:p w14:paraId="10AAF786" w14:textId="77777777" w:rsidR="003C5361" w:rsidRDefault="00E4664D">
      <w:pPr>
        <w:pStyle w:val="Schema"/>
      </w:pPr>
      <w:r>
        <w:t>sizeBytes: number;</w:t>
      </w:r>
    </w:p>
    <w:p w14:paraId="09E681CF" w14:textId="77777777" w:rsidR="003C5361" w:rsidRDefault="00E4664D">
      <w:pPr>
        <w:pStyle w:val="Schema"/>
      </w:pPr>
      <w:r>
        <w:t>storageKey: string;</w:t>
      </w:r>
    </w:p>
    <w:p w14:paraId="6B0EA987" w14:textId="77777777" w:rsidR="003C5361" w:rsidRDefault="00E4664D">
      <w:pPr>
        <w:pStyle w:val="Schema"/>
      </w:pPr>
      <w:r>
        <w:t>thumbnailKey: string | null;</w:t>
      </w:r>
    </w:p>
    <w:p w14:paraId="2C8A9D40" w14:textId="77777777" w:rsidR="003C5361" w:rsidRDefault="00E4664D">
      <w:pPr>
        <w:pStyle w:val="Schema"/>
      </w:pPr>
      <w:r>
        <w:t>}[];</w:t>
      </w:r>
    </w:p>
    <w:p w14:paraId="5CBF67CE" w14:textId="77777777" w:rsidR="003C5361" w:rsidRDefault="00E4664D">
      <w:pPr>
        <w:pStyle w:val="Schema"/>
      </w:pPr>
      <w:r>
        <w:t>} &amp; { id: string;</w:t>
      </w:r>
    </w:p>
    <w:p w14:paraId="35FE3595" w14:textId="77777777" w:rsidR="003C5361" w:rsidRDefault="00E4664D">
      <w:pPr>
        <w:pStyle w:val="Schema"/>
      </w:pPr>
      <w:r>
        <w:t>createdAt: Date;</w:t>
      </w:r>
    </w:p>
    <w:p w14:paraId="745A769C" w14:textId="77777777" w:rsidR="003C5361" w:rsidRDefault="00E4664D">
      <w:pPr>
        <w:pStyle w:val="Schema"/>
      </w:pPr>
      <w:r>
        <w:t>updatedAt: Date;</w:t>
      </w:r>
    </w:p>
    <w:p w14:paraId="4D852493" w14:textId="77777777" w:rsidR="003C5361" w:rsidRDefault="00E4664D">
      <w:pPr>
        <w:pStyle w:val="Schema"/>
      </w:pPr>
      <w:r>
        <w:t>readAt: Date | null;</w:t>
      </w:r>
    </w:p>
    <w:p w14:paraId="07D8F672" w14:textId="77777777" w:rsidR="003C5361" w:rsidRDefault="00E4664D">
      <w:pPr>
        <w:pStyle w:val="Schema"/>
      </w:pPr>
      <w:r>
        <w:t>consultationId: string;</w:t>
      </w:r>
    </w:p>
    <w:p w14:paraId="29731B21" w14:textId="77777777" w:rsidR="003C5361" w:rsidRDefault="00E4664D">
      <w:pPr>
        <w:pStyle w:val="Schema"/>
      </w:pPr>
      <w:r>
        <w:t>senderUserId: string;</w:t>
      </w:r>
    </w:p>
    <w:p w14:paraId="3FE47ECE" w14:textId="77777777" w:rsidR="003C5361" w:rsidRDefault="00E4664D">
      <w:pPr>
        <w:pStyle w:val="Schema"/>
      </w:pPr>
      <w:r>
        <w:t>senderType: ConsultationSenderType;</w:t>
      </w:r>
    </w:p>
    <w:p w14:paraId="3BE1790E" w14:textId="77777777" w:rsidR="003C5361" w:rsidRDefault="00E4664D">
      <w:pPr>
        <w:pStyle w:val="Schema"/>
      </w:pPr>
      <w:r>
        <w:t>messageType: ConsultationMessageType;</w:t>
      </w:r>
    </w:p>
    <w:p w14:paraId="53EDEE38" w14:textId="77777777" w:rsidR="003C5361" w:rsidRDefault="00E4664D">
      <w:pPr>
        <w:pStyle w:val="Schema"/>
      </w:pPr>
      <w:r>
        <w:t>clientMessageId: string;</w:t>
      </w:r>
    </w:p>
    <w:p w14:paraId="69D8B5E7" w14:textId="77777777" w:rsidR="003C5361" w:rsidRDefault="00E4664D">
      <w:pPr>
        <w:pStyle w:val="Schema"/>
      </w:pPr>
      <w:r>
        <w:t>text: string | null;</w:t>
      </w:r>
    </w:p>
    <w:p w14:paraId="39C75DC6" w14:textId="77777777" w:rsidR="003C5361" w:rsidRDefault="00E4664D">
      <w:pPr>
        <w:pStyle w:val="Schema"/>
      </w:pPr>
      <w:r>
        <w:t>sentAt: Date;</w:t>
      </w:r>
    </w:p>
    <w:p w14:paraId="30653C43" w14:textId="77777777" w:rsidR="003C5361" w:rsidRDefault="00E4664D">
      <w:pPr>
        <w:pStyle w:val="Schema"/>
      </w:pPr>
      <w:r>
        <w:t>deliveredAt: Date | null;</w:t>
      </w:r>
    </w:p>
    <w:p w14:paraId="36C5AD2F" w14:textId="77777777" w:rsidR="003C5361" w:rsidRDefault="00E4664D">
      <w:pPr>
        <w:pStyle w:val="Schema"/>
      </w:pPr>
      <w:r>
        <w:t>})[];</w:t>
      </w:r>
    </w:p>
    <w:p w14:paraId="5891AB8E" w14:textId="77777777" w:rsidR="003C5361" w:rsidRDefault="00E4664D">
      <w:pPr>
        <w:pStyle w:val="Schema"/>
      </w:pPr>
      <w:r>
        <w:t>nextCursor: string | null;</w:t>
      </w:r>
    </w:p>
    <w:p w14:paraId="676F4B5D" w14:textId="77777777" w:rsidR="003C5361" w:rsidRDefault="00E4664D">
      <w:pPr>
        <w:pStyle w:val="Schema"/>
      </w:pPr>
      <w:r>
        <w:t>};</w:t>
      </w:r>
    </w:p>
    <w:p w14:paraId="33AB1464" w14:textId="77777777" w:rsidR="003C5361" w:rsidRDefault="00E4664D">
      <w:pPr>
        <w:pStyle w:val="Schema"/>
      </w:pPr>
      <w:r>
        <w:t>}</w:t>
      </w:r>
    </w:p>
    <w:p w14:paraId="4539FF7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nova-care-backend/​src/​modules/​consultations/​consultations.controller.ts:69</w:t>
      </w:r>
    </w:p>
    <w:p w14:paraId="5D0B6355" w14:textId="77777777" w:rsidR="003C5361" w:rsidRDefault="00E4664D">
      <w:pPr>
        <w:pStyle w:val="Heading2"/>
      </w:pPr>
      <w:bookmarkStart w:id="430" w:name="_Toc242562104"/>
      <w:r>
        <w:t>RSP-079</w:t>
      </w:r>
      <w:bookmarkEnd w:id="430"/>
    </w:p>
    <w:p w14:paraId="18EE9690" w14:textId="77777777" w:rsidR="003C5361" w:rsidRDefault="00E4664D">
      <w:pPr>
        <w:pStyle w:val="Schema"/>
      </w:pPr>
      <w:r>
        <w:t>{ statusCode: HttpStatus;</w:t>
      </w:r>
    </w:p>
    <w:p w14:paraId="1412CE42" w14:textId="77777777" w:rsidR="003C5361" w:rsidRDefault="00E4664D">
      <w:pPr>
        <w:pStyle w:val="Schema"/>
      </w:pPr>
      <w:r>
        <w:t>message: string;</w:t>
      </w:r>
    </w:p>
    <w:p w14:paraId="307F7971" w14:textId="77777777" w:rsidR="003C5361" w:rsidRDefault="00E4664D">
      <w:pPr>
        <w:pStyle w:val="Schema"/>
      </w:pPr>
      <w:r>
        <w:t>data: { attachments: { id: string;</w:t>
      </w:r>
    </w:p>
    <w:p w14:paraId="2562B81F" w14:textId="77777777" w:rsidR="003C5361" w:rsidRDefault="00E4664D">
      <w:pPr>
        <w:pStyle w:val="Schema"/>
      </w:pPr>
      <w:r>
        <w:t>status: ConsultationAttachmentStatus;</w:t>
      </w:r>
    </w:p>
    <w:p w14:paraId="573E4F75" w14:textId="77777777" w:rsidR="003C5361" w:rsidRDefault="00E4664D">
      <w:pPr>
        <w:pStyle w:val="Schema"/>
      </w:pPr>
      <w:r>
        <w:t>createdAt: Date;</w:t>
      </w:r>
    </w:p>
    <w:p w14:paraId="0C7B1F50" w14:textId="77777777" w:rsidR="003C5361" w:rsidRDefault="00E4664D">
      <w:pPr>
        <w:pStyle w:val="Schema"/>
      </w:pPr>
      <w:r>
        <w:t>updatedAt: Date;</w:t>
      </w:r>
    </w:p>
    <w:p w14:paraId="6A6CF170" w14:textId="77777777" w:rsidR="003C5361" w:rsidRDefault="00E4664D">
      <w:pPr>
        <w:pStyle w:val="Schema"/>
      </w:pPr>
      <w:r>
        <w:t>type: ConsultationMessageType;</w:t>
      </w:r>
    </w:p>
    <w:p w14:paraId="70774A6C" w14:textId="77777777" w:rsidR="003C5361" w:rsidRDefault="00E4664D">
      <w:pPr>
        <w:pStyle w:val="Schema"/>
      </w:pPr>
      <w:r>
        <w:t>consultationId: string;</w:t>
      </w:r>
    </w:p>
    <w:p w14:paraId="2B6F114A" w14:textId="77777777" w:rsidR="003C5361" w:rsidRDefault="00E4664D">
      <w:pPr>
        <w:pStyle w:val="Schema"/>
      </w:pPr>
      <w:r>
        <w:t>messageId: string | null;</w:t>
      </w:r>
    </w:p>
    <w:p w14:paraId="5EF707B1" w14:textId="77777777" w:rsidR="003C5361" w:rsidRDefault="00E4664D">
      <w:pPr>
        <w:pStyle w:val="Schema"/>
      </w:pPr>
      <w:r>
        <w:t>uploadedByUserId: string;</w:t>
      </w:r>
    </w:p>
    <w:p w14:paraId="45EEF9E7" w14:textId="77777777" w:rsidR="003C5361" w:rsidRDefault="00E4664D">
      <w:pPr>
        <w:pStyle w:val="Schema"/>
      </w:pPr>
      <w:r>
        <w:t>fileName: string;</w:t>
      </w:r>
    </w:p>
    <w:p w14:paraId="7BF5DC45" w14:textId="77777777" w:rsidR="003C5361" w:rsidRDefault="00E4664D">
      <w:pPr>
        <w:pStyle w:val="Schema"/>
      </w:pPr>
      <w:r>
        <w:lastRenderedPageBreak/>
        <w:t>mimeType: string;</w:t>
      </w:r>
    </w:p>
    <w:p w14:paraId="22103C9A" w14:textId="77777777" w:rsidR="003C5361" w:rsidRDefault="00E4664D">
      <w:pPr>
        <w:pStyle w:val="Schema"/>
      </w:pPr>
      <w:r>
        <w:t>sizeBytes: number;</w:t>
      </w:r>
    </w:p>
    <w:p w14:paraId="63F1AB65" w14:textId="77777777" w:rsidR="003C5361" w:rsidRDefault="00E4664D">
      <w:pPr>
        <w:pStyle w:val="Schema"/>
      </w:pPr>
      <w:r>
        <w:t>storageKey: string;</w:t>
      </w:r>
    </w:p>
    <w:p w14:paraId="49493E86" w14:textId="77777777" w:rsidR="003C5361" w:rsidRDefault="00E4664D">
      <w:pPr>
        <w:pStyle w:val="Schema"/>
      </w:pPr>
      <w:r>
        <w:t>thumbnailKey: string | null;</w:t>
      </w:r>
    </w:p>
    <w:p w14:paraId="19F065B0" w14:textId="77777777" w:rsidR="003C5361" w:rsidRDefault="00E4664D">
      <w:pPr>
        <w:pStyle w:val="Schema"/>
      </w:pPr>
      <w:r>
        <w:t>}[];</w:t>
      </w:r>
    </w:p>
    <w:p w14:paraId="3679BD98" w14:textId="77777777" w:rsidR="003C5361" w:rsidRDefault="00E4664D">
      <w:pPr>
        <w:pStyle w:val="Schema"/>
      </w:pPr>
      <w:r>
        <w:t>} &amp; { id: string;</w:t>
      </w:r>
    </w:p>
    <w:p w14:paraId="776B53F2" w14:textId="77777777" w:rsidR="003C5361" w:rsidRDefault="00E4664D">
      <w:pPr>
        <w:pStyle w:val="Schema"/>
      </w:pPr>
      <w:r>
        <w:t>createdAt: Date;</w:t>
      </w:r>
    </w:p>
    <w:p w14:paraId="6B80620C" w14:textId="77777777" w:rsidR="003C5361" w:rsidRDefault="00E4664D">
      <w:pPr>
        <w:pStyle w:val="Schema"/>
      </w:pPr>
      <w:r>
        <w:t>updatedAt: Date;</w:t>
      </w:r>
    </w:p>
    <w:p w14:paraId="373E5F5F" w14:textId="77777777" w:rsidR="003C5361" w:rsidRDefault="00E4664D">
      <w:pPr>
        <w:pStyle w:val="Schema"/>
      </w:pPr>
      <w:r>
        <w:t>readAt: Date | null;</w:t>
      </w:r>
    </w:p>
    <w:p w14:paraId="6EDD8079" w14:textId="77777777" w:rsidR="003C5361" w:rsidRDefault="00E4664D">
      <w:pPr>
        <w:pStyle w:val="Schema"/>
      </w:pPr>
      <w:r>
        <w:t>consultationId: string;</w:t>
      </w:r>
    </w:p>
    <w:p w14:paraId="42968E4E" w14:textId="77777777" w:rsidR="003C5361" w:rsidRDefault="00E4664D">
      <w:pPr>
        <w:pStyle w:val="Schema"/>
      </w:pPr>
      <w:r>
        <w:t>senderUserId: string;</w:t>
      </w:r>
    </w:p>
    <w:p w14:paraId="24DE12FD" w14:textId="77777777" w:rsidR="003C5361" w:rsidRDefault="00E4664D">
      <w:pPr>
        <w:pStyle w:val="Schema"/>
      </w:pPr>
      <w:r>
        <w:t>senderType: ConsultationSenderType;</w:t>
      </w:r>
    </w:p>
    <w:p w14:paraId="768B46C7" w14:textId="77777777" w:rsidR="003C5361" w:rsidRDefault="00E4664D">
      <w:pPr>
        <w:pStyle w:val="Schema"/>
      </w:pPr>
      <w:r>
        <w:t>messageType: ConsultationMessageType;</w:t>
      </w:r>
    </w:p>
    <w:p w14:paraId="58273C73" w14:textId="77777777" w:rsidR="003C5361" w:rsidRDefault="00E4664D">
      <w:pPr>
        <w:pStyle w:val="Schema"/>
      </w:pPr>
      <w:r>
        <w:t>clientMessageId: string;</w:t>
      </w:r>
    </w:p>
    <w:p w14:paraId="7446E0DD" w14:textId="77777777" w:rsidR="003C5361" w:rsidRDefault="00E4664D">
      <w:pPr>
        <w:pStyle w:val="Schema"/>
      </w:pPr>
      <w:r>
        <w:t>text: string | null;</w:t>
      </w:r>
    </w:p>
    <w:p w14:paraId="5E2D7D5D" w14:textId="77777777" w:rsidR="003C5361" w:rsidRDefault="00E4664D">
      <w:pPr>
        <w:pStyle w:val="Schema"/>
      </w:pPr>
      <w:r>
        <w:t>sentAt: Date;</w:t>
      </w:r>
    </w:p>
    <w:p w14:paraId="122F3506" w14:textId="77777777" w:rsidR="003C5361" w:rsidRDefault="00E4664D">
      <w:pPr>
        <w:pStyle w:val="Schema"/>
      </w:pPr>
      <w:r>
        <w:t>deliveredAt: Date | null;</w:t>
      </w:r>
    </w:p>
    <w:p w14:paraId="3811F1A9" w14:textId="77777777" w:rsidR="003C5361" w:rsidRDefault="00E4664D">
      <w:pPr>
        <w:pStyle w:val="Schema"/>
      </w:pPr>
      <w:r>
        <w:t>};</w:t>
      </w:r>
    </w:p>
    <w:p w14:paraId="2370A901" w14:textId="77777777" w:rsidR="003C5361" w:rsidRDefault="00E4664D">
      <w:pPr>
        <w:pStyle w:val="Schema"/>
      </w:pPr>
      <w:r>
        <w:t>}</w:t>
      </w:r>
    </w:p>
    <w:p w14:paraId="34103F3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nova-care-backend/​src/​modules/​consultations/​consultations.controller.ts:79; nova-care-backend/​src/​modules/​consultations/​consultations.controller.ts:86</w:t>
      </w:r>
    </w:p>
    <w:p w14:paraId="6E55EF21" w14:textId="77777777" w:rsidR="003C5361" w:rsidRDefault="00E4664D">
      <w:pPr>
        <w:pStyle w:val="Heading2"/>
      </w:pPr>
      <w:bookmarkStart w:id="431" w:name="_Toc242562105"/>
      <w:r>
        <w:t>RSP-080</w:t>
      </w:r>
      <w:bookmarkEnd w:id="431"/>
    </w:p>
    <w:p w14:paraId="71C3B022" w14:textId="77777777" w:rsidR="003C5361" w:rsidRDefault="00E4664D">
      <w:pPr>
        <w:pStyle w:val="Schema"/>
      </w:pPr>
      <w:r>
        <w:t>{ statusCode: HttpStatus; data: { updatedCount: number; readAt: Date; lastReadMessageId: string; }; }</w:t>
      </w:r>
    </w:p>
    <w:p w14:paraId="7B48FE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nova-care-backend/​src/​modules/​consultations/​consultations.controller.ts:113</w:t>
      </w:r>
    </w:p>
    <w:p w14:paraId="3A6A11E3" w14:textId="77777777" w:rsidR="003C5361" w:rsidRDefault="00E4664D">
      <w:pPr>
        <w:pStyle w:val="Heading2"/>
      </w:pPr>
      <w:bookmarkStart w:id="432" w:name="_Toc242562106"/>
      <w:r>
        <w:t>RSP-081</w:t>
      </w:r>
      <w:bookmarkEnd w:id="432"/>
    </w:p>
    <w:p w14:paraId="123D084F" w14:textId="77777777" w:rsidR="003C5361" w:rsidRDefault="00E4664D">
      <w:pPr>
        <w:pStyle w:val="Schema"/>
      </w:pPr>
      <w:r>
        <w:t>{ statusCode: HttpStatus;</w:t>
      </w:r>
    </w:p>
    <w:p w14:paraId="4A74862E" w14:textId="77777777" w:rsidR="003C5361" w:rsidRDefault="00E4664D">
      <w:pPr>
        <w:pStyle w:val="Schema"/>
      </w:pPr>
      <w:r>
        <w:t>message: string;</w:t>
      </w:r>
    </w:p>
    <w:p w14:paraId="734C777D" w14:textId="77777777" w:rsidR="003C5361" w:rsidRDefault="00E4664D">
      <w:pPr>
        <w:pStyle w:val="Schema"/>
      </w:pPr>
      <w:r>
        <w:t>data: { doctorWorkplace: { hospital: { id: string;</w:t>
      </w:r>
    </w:p>
    <w:p w14:paraId="5790DC03" w14:textId="77777777" w:rsidR="003C5361" w:rsidRDefault="00E4664D">
      <w:pPr>
        <w:pStyle w:val="Schema"/>
      </w:pPr>
      <w:r>
        <w:t>isActive: boolean;</w:t>
      </w:r>
    </w:p>
    <w:p w14:paraId="6B55449E" w14:textId="77777777" w:rsidR="003C5361" w:rsidRDefault="00E4664D">
      <w:pPr>
        <w:pStyle w:val="Schema"/>
      </w:pPr>
      <w:r>
        <w:t>status: PartnershipStatus;</w:t>
      </w:r>
    </w:p>
    <w:p w14:paraId="41363FF5" w14:textId="77777777" w:rsidR="003C5361" w:rsidRDefault="00E4664D">
      <w:pPr>
        <w:pStyle w:val="Schema"/>
      </w:pPr>
      <w:r>
        <w:t>createdAt: Date;</w:t>
      </w:r>
    </w:p>
    <w:p w14:paraId="59407CD5" w14:textId="77777777" w:rsidR="003C5361" w:rsidRDefault="00E4664D">
      <w:pPr>
        <w:pStyle w:val="Schema"/>
      </w:pPr>
      <w:r>
        <w:t>updatedAt: Date;</w:t>
      </w:r>
    </w:p>
    <w:p w14:paraId="1A01E7A0" w14:textId="77777777" w:rsidR="003C5361" w:rsidRDefault="00E4664D">
      <w:pPr>
        <w:pStyle w:val="Schema"/>
      </w:pPr>
      <w:r>
        <w:t>email: string | null;</w:t>
      </w:r>
    </w:p>
    <w:p w14:paraId="561F9C59" w14:textId="77777777" w:rsidR="003C5361" w:rsidRDefault="00E4664D">
      <w:pPr>
        <w:pStyle w:val="Schema"/>
      </w:pPr>
      <w:r>
        <w:t>phone: string | null;</w:t>
      </w:r>
    </w:p>
    <w:p w14:paraId="15BDD727" w14:textId="77777777" w:rsidR="003C5361" w:rsidRDefault="00E4664D">
      <w:pPr>
        <w:pStyle w:val="Schema"/>
      </w:pPr>
      <w:r>
        <w:t>deletedAt: Date | null;</w:t>
      </w:r>
    </w:p>
    <w:p w14:paraId="2EF3BE53" w14:textId="77777777" w:rsidR="003C5361" w:rsidRDefault="00E4664D">
      <w:pPr>
        <w:pStyle w:val="Schema"/>
      </w:pPr>
      <w:r>
        <w:t>name: string;</w:t>
      </w:r>
    </w:p>
    <w:p w14:paraId="57D930BF" w14:textId="77777777" w:rsidR="003C5361" w:rsidRDefault="00E4664D">
      <w:pPr>
        <w:pStyle w:val="Schema"/>
      </w:pPr>
      <w:r>
        <w:t>address: string | null;</w:t>
      </w:r>
    </w:p>
    <w:p w14:paraId="422FEAE0" w14:textId="77777777" w:rsidR="003C5361" w:rsidRDefault="00E4664D">
      <w:pPr>
        <w:pStyle w:val="Schema"/>
      </w:pPr>
      <w:r>
        <w:t>description: string | null;</w:t>
      </w:r>
    </w:p>
    <w:p w14:paraId="435264E6" w14:textId="77777777" w:rsidR="003C5361" w:rsidRDefault="00E4664D">
      <w:pPr>
        <w:pStyle w:val="Schema"/>
      </w:pPr>
      <w:r>
        <w:t>city: string | null;</w:t>
      </w:r>
    </w:p>
    <w:p w14:paraId="4AF59702" w14:textId="77777777" w:rsidR="003C5361" w:rsidRDefault="00E4664D">
      <w:pPr>
        <w:pStyle w:val="Schema"/>
      </w:pPr>
      <w:r>
        <w:t>hotline: string | null;</w:t>
      </w:r>
    </w:p>
    <w:p w14:paraId="4AAEFE32" w14:textId="77777777" w:rsidR="003C5361" w:rsidRDefault="00E4664D">
      <w:pPr>
        <w:pStyle w:val="Schema"/>
      </w:pPr>
      <w:r>
        <w:lastRenderedPageBreak/>
        <w:t>emergencyHotline: string | null;</w:t>
      </w:r>
    </w:p>
    <w:p w14:paraId="365A8F2B" w14:textId="77777777" w:rsidR="003C5361" w:rsidRDefault="00E4664D">
      <w:pPr>
        <w:pStyle w:val="Schema"/>
      </w:pPr>
      <w:r>
        <w:t>logoUrl: string | null;</w:t>
      </w:r>
    </w:p>
    <w:p w14:paraId="4B3337A4" w14:textId="77777777" w:rsidR="003C5361" w:rsidRDefault="00E4664D">
      <w:pPr>
        <w:pStyle w:val="Schema"/>
      </w:pPr>
      <w:r>
        <w:t>coverImageUrl: string | null;</w:t>
      </w:r>
    </w:p>
    <w:p w14:paraId="06EA7250" w14:textId="77777777" w:rsidR="003C5361" w:rsidRDefault="00E4664D">
      <w:pPr>
        <w:pStyle w:val="Schema"/>
      </w:pPr>
      <w:r>
        <w:t>images: string[];</w:t>
      </w:r>
    </w:p>
    <w:p w14:paraId="6B301178" w14:textId="77777777" w:rsidR="003C5361" w:rsidRDefault="00E4664D">
      <w:pPr>
        <w:pStyle w:val="Schema"/>
      </w:pPr>
      <w:r>
        <w:t>website: string | null;</w:t>
      </w:r>
    </w:p>
    <w:p w14:paraId="2E1B2174" w14:textId="77777777" w:rsidR="003C5361" w:rsidRDefault="00E4664D">
      <w:pPr>
        <w:pStyle w:val="Schema"/>
      </w:pPr>
      <w:r>
        <w:t>operatingHours: string | null;</w:t>
      </w:r>
    </w:p>
    <w:p w14:paraId="61DF3887" w14:textId="77777777" w:rsidR="003C5361" w:rsidRDefault="00E4664D">
      <w:pPr>
        <w:pStyle w:val="Schema"/>
      </w:pPr>
      <w:r>
        <w:t>googleMapUrl: string | null;</w:t>
      </w:r>
    </w:p>
    <w:p w14:paraId="4B8887A2" w14:textId="77777777" w:rsidR="003C5361" w:rsidRDefault="00E4664D">
      <w:pPr>
        <w:pStyle w:val="Schema"/>
      </w:pPr>
      <w:r>
        <w:t>latitude: number | null;</w:t>
      </w:r>
    </w:p>
    <w:p w14:paraId="4FC81D9A" w14:textId="77777777" w:rsidR="003C5361" w:rsidRDefault="00E4664D">
      <w:pPr>
        <w:pStyle w:val="Schema"/>
      </w:pPr>
      <w:r>
        <w:t>longitude: number | null;</w:t>
      </w:r>
    </w:p>
    <w:p w14:paraId="4B248F49" w14:textId="77777777" w:rsidR="003C5361" w:rsidRDefault="00E4664D">
      <w:pPr>
        <w:pStyle w:val="Schema"/>
      </w:pPr>
      <w:r>
        <w:t>establishedYear: number | null;</w:t>
      </w:r>
    </w:p>
    <w:p w14:paraId="5499C467" w14:textId="77777777" w:rsidR="003C5361" w:rsidRDefault="00E4664D">
      <w:pPr>
        <w:pStyle w:val="Schema"/>
      </w:pPr>
      <w:r>
        <w:t>bedCount: number | null;</w:t>
      </w:r>
    </w:p>
    <w:p w14:paraId="2A1077F0" w14:textId="77777777" w:rsidR="003C5361" w:rsidRDefault="00E4664D">
      <w:pPr>
        <w:pStyle w:val="Schema"/>
      </w:pPr>
      <w:r>
        <w:t>type: HospitalType;</w:t>
      </w:r>
    </w:p>
    <w:p w14:paraId="54D607D4" w14:textId="77777777" w:rsidR="003C5361" w:rsidRDefault="00E4664D">
      <w:pPr>
        <w:pStyle w:val="Schema"/>
      </w:pPr>
      <w:r>
        <w:t>rating: number;</w:t>
      </w:r>
    </w:p>
    <w:p w14:paraId="31F74175" w14:textId="77777777" w:rsidR="003C5361" w:rsidRDefault="00E4664D">
      <w:pPr>
        <w:pStyle w:val="Schema"/>
      </w:pPr>
      <w:r>
        <w:t>reviewCount: number;</w:t>
      </w:r>
    </w:p>
    <w:p w14:paraId="7596FF7D" w14:textId="77777777" w:rsidR="003C5361" w:rsidRDefault="00E4664D">
      <w:pPr>
        <w:pStyle w:val="Schema"/>
      </w:pPr>
      <w:r>
        <w:t>hospitalCode: string | null;</w:t>
      </w:r>
    </w:p>
    <w:p w14:paraId="3CD46462" w14:textId="77777777" w:rsidR="003C5361" w:rsidRDefault="00E4664D">
      <w:pPr>
        <w:pStyle w:val="Schema"/>
      </w:pPr>
      <w:r>
        <w:t>externalId: string | null;</w:t>
      </w:r>
    </w:p>
    <w:p w14:paraId="3B1BD4C0" w14:textId="77777777" w:rsidR="003C5361" w:rsidRDefault="00E4664D">
      <w:pPr>
        <w:pStyle w:val="Schema"/>
      </w:pPr>
      <w:r>
        <w:t>source: DataSource;</w:t>
      </w:r>
    </w:p>
    <w:p w14:paraId="35BD98BA" w14:textId="77777777" w:rsidR="003C5361" w:rsidRDefault="00E4664D">
      <w:pPr>
        <w:pStyle w:val="Schema"/>
      </w:pPr>
      <w:r>
        <w:t>};</w:t>
      </w:r>
    </w:p>
    <w:p w14:paraId="4598DC48" w14:textId="77777777" w:rsidR="003C5361" w:rsidRDefault="00E4664D">
      <w:pPr>
        <w:pStyle w:val="Schema"/>
      </w:pPr>
      <w:r>
        <w:t>doctor: { id: string;</w:t>
      </w:r>
    </w:p>
    <w:p w14:paraId="14477F4A" w14:textId="77777777" w:rsidR="003C5361" w:rsidRDefault="00E4664D">
      <w:pPr>
        <w:pStyle w:val="Schema"/>
      </w:pPr>
      <w:r>
        <w:t>isActive: boolean;</w:t>
      </w:r>
    </w:p>
    <w:p w14:paraId="15EAF827" w14:textId="77777777" w:rsidR="003C5361" w:rsidRDefault="00E4664D">
      <w:pPr>
        <w:pStyle w:val="Schema"/>
      </w:pPr>
      <w:r>
        <w:t>createdAt: Date;</w:t>
      </w:r>
    </w:p>
    <w:p w14:paraId="723EA178" w14:textId="77777777" w:rsidR="003C5361" w:rsidRDefault="00E4664D">
      <w:pPr>
        <w:pStyle w:val="Schema"/>
      </w:pPr>
      <w:r>
        <w:t>updatedAt: Date;</w:t>
      </w:r>
    </w:p>
    <w:p w14:paraId="67C5665D" w14:textId="77777777" w:rsidR="003C5361" w:rsidRDefault="00E4664D">
      <w:pPr>
        <w:pStyle w:val="Schema"/>
      </w:pPr>
      <w:r>
        <w:t>userId: string | null;</w:t>
      </w:r>
    </w:p>
    <w:p w14:paraId="1AF4DBAC" w14:textId="77777777" w:rsidR="003C5361" w:rsidRDefault="00E4664D">
      <w:pPr>
        <w:pStyle w:val="Schema"/>
      </w:pPr>
      <w:r>
        <w:t>fullName: string;</w:t>
      </w:r>
    </w:p>
    <w:p w14:paraId="3E9C1FD0" w14:textId="77777777" w:rsidR="003C5361" w:rsidRDefault="00E4664D">
      <w:pPr>
        <w:pStyle w:val="Schema"/>
      </w:pPr>
      <w:r>
        <w:t>deletedAt: Date | null;</w:t>
      </w:r>
    </w:p>
    <w:p w14:paraId="067D4F99" w14:textId="77777777" w:rsidR="003C5361" w:rsidRDefault="00E4664D">
      <w:pPr>
        <w:pStyle w:val="Schema"/>
      </w:pPr>
      <w:r>
        <w:t>gender: Gender | null;</w:t>
      </w:r>
    </w:p>
    <w:p w14:paraId="10635CAE" w14:textId="77777777" w:rsidR="003C5361" w:rsidRDefault="00E4664D">
      <w:pPr>
        <w:pStyle w:val="Schema"/>
      </w:pPr>
      <w:r>
        <w:t>rating: number;</w:t>
      </w:r>
    </w:p>
    <w:p w14:paraId="4EE7263F" w14:textId="77777777" w:rsidR="003C5361" w:rsidRDefault="00E4664D">
      <w:pPr>
        <w:pStyle w:val="Schema"/>
      </w:pPr>
      <w:r>
        <w:t>reviewCount: number;</w:t>
      </w:r>
    </w:p>
    <w:p w14:paraId="14B33115" w14:textId="77777777" w:rsidR="003C5361" w:rsidRDefault="00E4664D">
      <w:pPr>
        <w:pStyle w:val="Schema"/>
      </w:pPr>
      <w:r>
        <w:t>externalId: string | null;</w:t>
      </w:r>
    </w:p>
    <w:p w14:paraId="396E9F36" w14:textId="77777777" w:rsidR="003C5361" w:rsidRDefault="00E4664D">
      <w:pPr>
        <w:pStyle w:val="Schema"/>
      </w:pPr>
      <w:r>
        <w:t>source: DataSource;</w:t>
      </w:r>
    </w:p>
    <w:p w14:paraId="63DEB760" w14:textId="77777777" w:rsidR="003C5361" w:rsidRDefault="00E4664D">
      <w:pPr>
        <w:pStyle w:val="Schema"/>
      </w:pPr>
      <w:r>
        <w:t>title: string | null;</w:t>
      </w:r>
    </w:p>
    <w:p w14:paraId="722DD921" w14:textId="77777777" w:rsidR="003C5361" w:rsidRDefault="00E4664D">
      <w:pPr>
        <w:pStyle w:val="Schema"/>
      </w:pPr>
      <w:r>
        <w:t>avatarUrl: string | null;</w:t>
      </w:r>
    </w:p>
    <w:p w14:paraId="63EFBF79" w14:textId="77777777" w:rsidR="003C5361" w:rsidRDefault="00E4664D">
      <w:pPr>
        <w:pStyle w:val="Schema"/>
      </w:pPr>
      <w:r>
        <w:t>qualification: string;</w:t>
      </w:r>
    </w:p>
    <w:p w14:paraId="7F9161CA" w14:textId="77777777" w:rsidR="003C5361" w:rsidRDefault="00E4664D">
      <w:pPr>
        <w:pStyle w:val="Schema"/>
      </w:pPr>
      <w:r>
        <w:t>yearsOfExperience: number;</w:t>
      </w:r>
    </w:p>
    <w:p w14:paraId="0761849D" w14:textId="77777777" w:rsidR="003C5361" w:rsidRDefault="00E4664D">
      <w:pPr>
        <w:pStyle w:val="Schema"/>
      </w:pPr>
      <w:r>
        <w:t>bio: string | null;</w:t>
      </w:r>
    </w:p>
    <w:p w14:paraId="432922D2" w14:textId="77777777" w:rsidR="003C5361" w:rsidRDefault="00E4664D">
      <w:pPr>
        <w:pStyle w:val="Schema"/>
      </w:pPr>
      <w:r>
        <w:t>consultationCount: number;</w:t>
      </w:r>
    </w:p>
    <w:p w14:paraId="1C29BD70" w14:textId="77777777" w:rsidR="003C5361" w:rsidRDefault="00E4664D">
      <w:pPr>
        <w:pStyle w:val="Schema"/>
      </w:pPr>
      <w:r>
        <w:t>};</w:t>
      </w:r>
    </w:p>
    <w:p w14:paraId="085541CA" w14:textId="77777777" w:rsidR="003C5361" w:rsidRDefault="00E4664D">
      <w:pPr>
        <w:pStyle w:val="Schema"/>
      </w:pPr>
      <w:r>
        <w:t>branch: { id: string;</w:t>
      </w:r>
    </w:p>
    <w:p w14:paraId="49C99C87" w14:textId="77777777" w:rsidR="003C5361" w:rsidRDefault="00E4664D">
      <w:pPr>
        <w:pStyle w:val="Schema"/>
      </w:pPr>
      <w:r>
        <w:t>isActive: boolean;</w:t>
      </w:r>
    </w:p>
    <w:p w14:paraId="5686BF15" w14:textId="77777777" w:rsidR="003C5361" w:rsidRDefault="00E4664D">
      <w:pPr>
        <w:pStyle w:val="Schema"/>
      </w:pPr>
      <w:r>
        <w:t>createdAt: Date;</w:t>
      </w:r>
    </w:p>
    <w:p w14:paraId="0A5D72E1" w14:textId="77777777" w:rsidR="003C5361" w:rsidRDefault="00E4664D">
      <w:pPr>
        <w:pStyle w:val="Schema"/>
      </w:pPr>
      <w:r>
        <w:t>updatedAt: Date;</w:t>
      </w:r>
    </w:p>
    <w:p w14:paraId="3E0CEAF2" w14:textId="77777777" w:rsidR="003C5361" w:rsidRDefault="00E4664D">
      <w:pPr>
        <w:pStyle w:val="Schema"/>
      </w:pPr>
      <w:r>
        <w:t>phone: string | null;</w:t>
      </w:r>
    </w:p>
    <w:p w14:paraId="109E0B27" w14:textId="77777777" w:rsidR="003C5361" w:rsidRDefault="00E4664D">
      <w:pPr>
        <w:pStyle w:val="Schema"/>
      </w:pPr>
      <w:r>
        <w:t>deletedAt: Date | null;</w:t>
      </w:r>
    </w:p>
    <w:p w14:paraId="1A1E845A" w14:textId="77777777" w:rsidR="003C5361" w:rsidRDefault="00E4664D">
      <w:pPr>
        <w:pStyle w:val="Schema"/>
      </w:pPr>
      <w:r>
        <w:lastRenderedPageBreak/>
        <w:t>hospitalId: string;</w:t>
      </w:r>
    </w:p>
    <w:p w14:paraId="1FC8387B" w14:textId="77777777" w:rsidR="003C5361" w:rsidRDefault="00E4664D">
      <w:pPr>
        <w:pStyle w:val="Schema"/>
      </w:pPr>
      <w:r>
        <w:t>name: string | null;</w:t>
      </w:r>
    </w:p>
    <w:p w14:paraId="5F2B7A9B" w14:textId="77777777" w:rsidR="003C5361" w:rsidRDefault="00E4664D">
      <w:pPr>
        <w:pStyle w:val="Schema"/>
      </w:pPr>
      <w:r>
        <w:t>address: string;</w:t>
      </w:r>
    </w:p>
    <w:p w14:paraId="220B87CB" w14:textId="77777777" w:rsidR="003C5361" w:rsidRDefault="00E4664D">
      <w:pPr>
        <w:pStyle w:val="Schema"/>
      </w:pPr>
      <w:r>
        <w:t>latitude: number | null;</w:t>
      </w:r>
    </w:p>
    <w:p w14:paraId="2F653769" w14:textId="77777777" w:rsidR="003C5361" w:rsidRDefault="00E4664D">
      <w:pPr>
        <w:pStyle w:val="Schema"/>
      </w:pPr>
      <w:r>
        <w:t>longitude: number | null;</w:t>
      </w:r>
    </w:p>
    <w:p w14:paraId="590B879E" w14:textId="77777777" w:rsidR="003C5361" w:rsidRDefault="00E4664D">
      <w:pPr>
        <w:pStyle w:val="Schema"/>
      </w:pPr>
      <w:r>
        <w:t>} | null;</w:t>
      </w:r>
    </w:p>
    <w:p w14:paraId="2A5E9563" w14:textId="77777777" w:rsidR="003C5361" w:rsidRDefault="00E4664D">
      <w:pPr>
        <w:pStyle w:val="Schema"/>
      </w:pPr>
      <w:r>
        <w:t>specialty: { id: string;</w:t>
      </w:r>
    </w:p>
    <w:p w14:paraId="0995BA67" w14:textId="77777777" w:rsidR="003C5361" w:rsidRDefault="00E4664D">
      <w:pPr>
        <w:pStyle w:val="Schema"/>
      </w:pPr>
      <w:r>
        <w:t>isActive: boolean;</w:t>
      </w:r>
    </w:p>
    <w:p w14:paraId="501CC72D" w14:textId="77777777" w:rsidR="003C5361" w:rsidRDefault="00E4664D">
      <w:pPr>
        <w:pStyle w:val="Schema"/>
      </w:pPr>
      <w:r>
        <w:t>createdAt: Date;</w:t>
      </w:r>
    </w:p>
    <w:p w14:paraId="7B11E74E" w14:textId="77777777" w:rsidR="003C5361" w:rsidRDefault="00E4664D">
      <w:pPr>
        <w:pStyle w:val="Schema"/>
      </w:pPr>
      <w:r>
        <w:t>updatedAt: Date;</w:t>
      </w:r>
    </w:p>
    <w:p w14:paraId="78E392FE" w14:textId="77777777" w:rsidR="003C5361" w:rsidRDefault="00E4664D">
      <w:pPr>
        <w:pStyle w:val="Schema"/>
      </w:pPr>
      <w:r>
        <w:t>name: string;</w:t>
      </w:r>
    </w:p>
    <w:p w14:paraId="4D8B1D9F" w14:textId="77777777" w:rsidR="003C5361" w:rsidRDefault="00E4664D">
      <w:pPr>
        <w:pStyle w:val="Schema"/>
      </w:pPr>
      <w:r>
        <w:t>description: string | null;</w:t>
      </w:r>
    </w:p>
    <w:p w14:paraId="6CFC46A2" w14:textId="77777777" w:rsidR="003C5361" w:rsidRDefault="00E4664D">
      <w:pPr>
        <w:pStyle w:val="Schema"/>
      </w:pPr>
      <w:r>
        <w:t>coverImageUrl: string | null;</w:t>
      </w:r>
    </w:p>
    <w:p w14:paraId="252EA7F2" w14:textId="77777777" w:rsidR="003C5361" w:rsidRDefault="00E4664D">
      <w:pPr>
        <w:pStyle w:val="Schema"/>
      </w:pPr>
      <w:r>
        <w:t>icon: string | null;</w:t>
      </w:r>
    </w:p>
    <w:p w14:paraId="09EDA265" w14:textId="77777777" w:rsidR="003C5361" w:rsidRDefault="00E4664D">
      <w:pPr>
        <w:pStyle w:val="Schema"/>
      </w:pPr>
      <w:r>
        <w:t>};</w:t>
      </w:r>
    </w:p>
    <w:p w14:paraId="7C7BA7FF" w14:textId="77777777" w:rsidR="003C5361" w:rsidRDefault="00E4664D">
      <w:pPr>
        <w:pStyle w:val="Schema"/>
      </w:pPr>
      <w:r>
        <w:t>} &amp; { id: string;</w:t>
      </w:r>
    </w:p>
    <w:p w14:paraId="2EE8E164" w14:textId="77777777" w:rsidR="003C5361" w:rsidRDefault="00E4664D">
      <w:pPr>
        <w:pStyle w:val="Schema"/>
      </w:pPr>
      <w:r>
        <w:t>isActive: boolean;</w:t>
      </w:r>
    </w:p>
    <w:p w14:paraId="371B87A1" w14:textId="77777777" w:rsidR="003C5361" w:rsidRDefault="00E4664D">
      <w:pPr>
        <w:pStyle w:val="Schema"/>
      </w:pPr>
      <w:r>
        <w:t>createdAt: Date;</w:t>
      </w:r>
    </w:p>
    <w:p w14:paraId="362EFE36" w14:textId="77777777" w:rsidR="003C5361" w:rsidRDefault="00E4664D">
      <w:pPr>
        <w:pStyle w:val="Schema"/>
      </w:pPr>
      <w:r>
        <w:t>updatedAt: Date;</w:t>
      </w:r>
    </w:p>
    <w:p w14:paraId="43DB2579" w14:textId="77777777" w:rsidR="003C5361" w:rsidRDefault="00E4664D">
      <w:pPr>
        <w:pStyle w:val="Schema"/>
      </w:pPr>
      <w:r>
        <w:t>consultationFee: Decimal;</w:t>
      </w:r>
    </w:p>
    <w:p w14:paraId="49397437" w14:textId="77777777" w:rsidR="003C5361" w:rsidRDefault="00E4664D">
      <w:pPr>
        <w:pStyle w:val="Schema"/>
      </w:pPr>
      <w:r>
        <w:t>hospitalId: string;</w:t>
      </w:r>
    </w:p>
    <w:p w14:paraId="3C2C32FA" w14:textId="77777777" w:rsidR="003C5361" w:rsidRDefault="00E4664D">
      <w:pPr>
        <w:pStyle w:val="Schema"/>
      </w:pPr>
      <w:r>
        <w:t>specialtyId: string;</w:t>
      </w:r>
    </w:p>
    <w:p w14:paraId="06AC883A" w14:textId="77777777" w:rsidR="003C5361" w:rsidRDefault="00E4664D">
      <w:pPr>
        <w:pStyle w:val="Schema"/>
      </w:pPr>
      <w:r>
        <w:t>doctorId: string;</w:t>
      </w:r>
    </w:p>
    <w:p w14:paraId="23F2BFA9" w14:textId="77777777" w:rsidR="003C5361" w:rsidRDefault="00E4664D">
      <w:pPr>
        <w:pStyle w:val="Schema"/>
      </w:pPr>
      <w:r>
        <w:t>branchId: string | null;</w:t>
      </w:r>
    </w:p>
    <w:p w14:paraId="32AF7EC7" w14:textId="77777777" w:rsidR="003C5361" w:rsidRDefault="00E4664D">
      <w:pPr>
        <w:pStyle w:val="Schema"/>
      </w:pPr>
      <w:r>
        <w:t>position: string | null;</w:t>
      </w:r>
    </w:p>
    <w:p w14:paraId="119F5D9B" w14:textId="77777777" w:rsidR="003C5361" w:rsidRDefault="00E4664D">
      <w:pPr>
        <w:pStyle w:val="Schema"/>
      </w:pPr>
      <w:r>
        <w:t>joinedAt: Date | null;</w:t>
      </w:r>
    </w:p>
    <w:p w14:paraId="29D6B776" w14:textId="77777777" w:rsidR="003C5361" w:rsidRDefault="00E4664D">
      <w:pPr>
        <w:pStyle w:val="Schema"/>
      </w:pPr>
      <w:r>
        <w:t>isPrimary: boolean;</w:t>
      </w:r>
    </w:p>
    <w:p w14:paraId="2D48ED87" w14:textId="77777777" w:rsidR="003C5361" w:rsidRDefault="00E4664D">
      <w:pPr>
        <w:pStyle w:val="Schema"/>
      </w:pPr>
      <w:r>
        <w:t>};</w:t>
      </w:r>
    </w:p>
    <w:p w14:paraId="61CD2EB4" w14:textId="77777777" w:rsidR="003C5361" w:rsidRDefault="00E4664D">
      <w:pPr>
        <w:pStyle w:val="Schema"/>
      </w:pPr>
      <w:r>
        <w:t>scheduleServices: ({ medicalService: { id: string;</w:t>
      </w:r>
    </w:p>
    <w:p w14:paraId="1785A75B" w14:textId="77777777" w:rsidR="003C5361" w:rsidRDefault="00E4664D">
      <w:pPr>
        <w:pStyle w:val="Schema"/>
      </w:pPr>
      <w:r>
        <w:t>isActive: boolean;</w:t>
      </w:r>
    </w:p>
    <w:p w14:paraId="7D71FA1D" w14:textId="77777777" w:rsidR="003C5361" w:rsidRDefault="00E4664D">
      <w:pPr>
        <w:pStyle w:val="Schema"/>
      </w:pPr>
      <w:r>
        <w:t>createdAt: Date;</w:t>
      </w:r>
    </w:p>
    <w:p w14:paraId="1895233F" w14:textId="77777777" w:rsidR="003C5361" w:rsidRDefault="00E4664D">
      <w:pPr>
        <w:pStyle w:val="Schema"/>
      </w:pPr>
      <w:r>
        <w:t>updatedAt: Date;</w:t>
      </w:r>
    </w:p>
    <w:p w14:paraId="2C75F357" w14:textId="77777777" w:rsidR="003C5361" w:rsidRDefault="00E4664D">
      <w:pPr>
        <w:pStyle w:val="Schema"/>
      </w:pPr>
      <w:r>
        <w:t>hospitalId: string;</w:t>
      </w:r>
    </w:p>
    <w:p w14:paraId="44052713" w14:textId="77777777" w:rsidR="003C5361" w:rsidRDefault="00E4664D">
      <w:pPr>
        <w:pStyle w:val="Schema"/>
      </w:pPr>
      <w:r>
        <w:t>name: string;</w:t>
      </w:r>
    </w:p>
    <w:p w14:paraId="14B8CEE9" w14:textId="77777777" w:rsidR="003C5361" w:rsidRDefault="00E4664D">
      <w:pPr>
        <w:pStyle w:val="Schema"/>
      </w:pPr>
      <w:r>
        <w:t>specialtyId: string | null;</w:t>
      </w:r>
    </w:p>
    <w:p w14:paraId="10E66D4E" w14:textId="77777777" w:rsidR="003C5361" w:rsidRDefault="00E4664D">
      <w:pPr>
        <w:pStyle w:val="Schema"/>
      </w:pPr>
      <w:r>
        <w:t>description: string | null;</w:t>
      </w:r>
    </w:p>
    <w:p w14:paraId="72FC06B3" w14:textId="77777777" w:rsidR="003C5361" w:rsidRDefault="00E4664D">
      <w:pPr>
        <w:pStyle w:val="Schema"/>
      </w:pPr>
      <w:r>
        <w:t>price: Decimal;</w:t>
      </w:r>
    </w:p>
    <w:p w14:paraId="4999F82A" w14:textId="77777777" w:rsidR="003C5361" w:rsidRDefault="00E4664D">
      <w:pPr>
        <w:pStyle w:val="Schema"/>
      </w:pPr>
      <w:r>
        <w:t>duration: number;</w:t>
      </w:r>
    </w:p>
    <w:p w14:paraId="32D235E8" w14:textId="77777777" w:rsidR="003C5361" w:rsidRDefault="00E4664D">
      <w:pPr>
        <w:pStyle w:val="Schema"/>
      </w:pPr>
      <w:r>
        <w:t>};</w:t>
      </w:r>
    </w:p>
    <w:p w14:paraId="456AC62B" w14:textId="77777777" w:rsidR="003C5361" w:rsidRDefault="00E4664D">
      <w:pPr>
        <w:pStyle w:val="Schema"/>
      </w:pPr>
      <w:r>
        <w:t>} &amp; { id: string;</w:t>
      </w:r>
    </w:p>
    <w:p w14:paraId="2C414500" w14:textId="77777777" w:rsidR="003C5361" w:rsidRDefault="00E4664D">
      <w:pPr>
        <w:pStyle w:val="Schema"/>
      </w:pPr>
      <w:r>
        <w:t>createdAt: Date;</w:t>
      </w:r>
    </w:p>
    <w:p w14:paraId="5F00E19F" w14:textId="77777777" w:rsidR="003C5361" w:rsidRDefault="00E4664D">
      <w:pPr>
        <w:pStyle w:val="Schema"/>
      </w:pPr>
      <w:r>
        <w:t>medicalServiceId: string;</w:t>
      </w:r>
    </w:p>
    <w:p w14:paraId="3FDC7BAF" w14:textId="77777777" w:rsidR="003C5361" w:rsidRDefault="00E4664D">
      <w:pPr>
        <w:pStyle w:val="Schema"/>
      </w:pPr>
      <w:r>
        <w:t>scheduleId: string;</w:t>
      </w:r>
    </w:p>
    <w:p w14:paraId="0881CA22" w14:textId="77777777" w:rsidR="003C5361" w:rsidRDefault="00E4664D">
      <w:pPr>
        <w:pStyle w:val="Schema"/>
      </w:pPr>
      <w:r>
        <w:lastRenderedPageBreak/>
        <w:t>})[];</w:t>
      </w:r>
    </w:p>
    <w:p w14:paraId="763440DB" w14:textId="77777777" w:rsidR="003C5361" w:rsidRDefault="00E4664D">
      <w:pPr>
        <w:pStyle w:val="Schema"/>
      </w:pPr>
      <w:r>
        <w:t>} &amp; { id: string;</w:t>
      </w:r>
    </w:p>
    <w:p w14:paraId="4DA90ED7" w14:textId="77777777" w:rsidR="003C5361" w:rsidRDefault="00E4664D">
      <w:pPr>
        <w:pStyle w:val="Schema"/>
      </w:pPr>
      <w:r>
        <w:t>doctorWorkplaceId: string;</w:t>
      </w:r>
    </w:p>
    <w:p w14:paraId="69AB1C8E" w14:textId="77777777" w:rsidR="003C5361" w:rsidRDefault="00E4664D">
      <w:pPr>
        <w:pStyle w:val="Schema"/>
      </w:pPr>
      <w:r>
        <w:t>startTime: string;</w:t>
      </w:r>
    </w:p>
    <w:p w14:paraId="6473543E" w14:textId="77777777" w:rsidR="003C5361" w:rsidRDefault="00E4664D">
      <w:pPr>
        <w:pStyle w:val="Schema"/>
      </w:pPr>
      <w:r>
        <w:t>endTime: string;</w:t>
      </w:r>
    </w:p>
    <w:p w14:paraId="3773B480" w14:textId="77777777" w:rsidR="003C5361" w:rsidRDefault="00E4664D">
      <w:pPr>
        <w:pStyle w:val="Schema"/>
      </w:pPr>
      <w:r>
        <w:t>capacity: number;</w:t>
      </w:r>
    </w:p>
    <w:p w14:paraId="6CE07481" w14:textId="77777777" w:rsidR="003C5361" w:rsidRDefault="00E4664D">
      <w:pPr>
        <w:pStyle w:val="Schema"/>
      </w:pPr>
      <w:r>
        <w:t>isActive: boolean;</w:t>
      </w:r>
    </w:p>
    <w:p w14:paraId="79E2692D" w14:textId="77777777" w:rsidR="003C5361" w:rsidRDefault="00E4664D">
      <w:pPr>
        <w:pStyle w:val="Schema"/>
      </w:pPr>
      <w:r>
        <w:t>createdAt: Date;</w:t>
      </w:r>
    </w:p>
    <w:p w14:paraId="7DE9EE56" w14:textId="77777777" w:rsidR="003C5361" w:rsidRDefault="00E4664D">
      <w:pPr>
        <w:pStyle w:val="Schema"/>
      </w:pPr>
      <w:r>
        <w:t>updatedAt: Date;</w:t>
      </w:r>
    </w:p>
    <w:p w14:paraId="1269575A" w14:textId="77777777" w:rsidR="003C5361" w:rsidRDefault="00E4664D">
      <w:pPr>
        <w:pStyle w:val="Schema"/>
      </w:pPr>
      <w:r>
        <w:t>bookingType: BookingType;</w:t>
      </w:r>
    </w:p>
    <w:p w14:paraId="6E48BFC8" w14:textId="77777777" w:rsidR="003C5361" w:rsidRDefault="00E4664D">
      <w:pPr>
        <w:pStyle w:val="Schema"/>
      </w:pPr>
      <w:r>
        <w:t>dayOfWeek: number;</w:t>
      </w:r>
    </w:p>
    <w:p w14:paraId="77F23C50" w14:textId="77777777" w:rsidR="003C5361" w:rsidRDefault="00E4664D">
      <w:pPr>
        <w:pStyle w:val="Schema"/>
      </w:pPr>
      <w:r>
        <w:t>breakStart: string | null;</w:t>
      </w:r>
    </w:p>
    <w:p w14:paraId="2300AF31" w14:textId="77777777" w:rsidR="003C5361" w:rsidRDefault="00E4664D">
      <w:pPr>
        <w:pStyle w:val="Schema"/>
      </w:pPr>
      <w:r>
        <w:t>breakEnd: string | null;</w:t>
      </w:r>
    </w:p>
    <w:p w14:paraId="6C4DB474" w14:textId="77777777" w:rsidR="003C5361" w:rsidRDefault="00E4664D">
      <w:pPr>
        <w:pStyle w:val="Schema"/>
      </w:pPr>
      <w:r>
        <w:t>slotDuration: number | null;</w:t>
      </w:r>
    </w:p>
    <w:p w14:paraId="7C10B52E" w14:textId="77777777" w:rsidR="003C5361" w:rsidRDefault="00E4664D">
      <w:pPr>
        <w:pStyle w:val="Schema"/>
      </w:pPr>
      <w:r>
        <w:t>effectiveFrom: Date | null;</w:t>
      </w:r>
    </w:p>
    <w:p w14:paraId="2803AD68" w14:textId="77777777" w:rsidR="003C5361" w:rsidRDefault="00E4664D">
      <w:pPr>
        <w:pStyle w:val="Schema"/>
      </w:pPr>
      <w:r>
        <w:t>effectiveTo: Date | null;</w:t>
      </w:r>
    </w:p>
    <w:p w14:paraId="302046D3" w14:textId="77777777" w:rsidR="003C5361" w:rsidRDefault="00E4664D">
      <w:pPr>
        <w:pStyle w:val="Schema"/>
      </w:pPr>
      <w:r>
        <w:t>};</w:t>
      </w:r>
    </w:p>
    <w:p w14:paraId="6149D089" w14:textId="77777777" w:rsidR="003C5361" w:rsidRDefault="00E4664D">
      <w:pPr>
        <w:pStyle w:val="Schema"/>
      </w:pPr>
      <w:r>
        <w:t>}</w:t>
      </w:r>
    </w:p>
    <w:p w14:paraId="67D207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nova-care-backend/​src/​modules/​doctor-schedules/​doctor-schedules.controller.ts:25</w:t>
      </w:r>
    </w:p>
    <w:p w14:paraId="7F7059D6" w14:textId="77777777" w:rsidR="003C5361" w:rsidRDefault="00E4664D">
      <w:pPr>
        <w:pStyle w:val="Heading2"/>
      </w:pPr>
      <w:bookmarkStart w:id="433" w:name="_Toc242562107"/>
      <w:r>
        <w:t>RSP-082</w:t>
      </w:r>
      <w:bookmarkEnd w:id="433"/>
    </w:p>
    <w:p w14:paraId="143360A7" w14:textId="77777777" w:rsidR="003C5361" w:rsidRDefault="00E4664D">
      <w:pPr>
        <w:pStyle w:val="Schema"/>
      </w:pPr>
      <w:r>
        <w:t>{ statusCode: HttpStatus;</w:t>
      </w:r>
    </w:p>
    <w:p w14:paraId="120FAE87" w14:textId="77777777" w:rsidR="003C5361" w:rsidRDefault="00E4664D">
      <w:pPr>
        <w:pStyle w:val="Schema"/>
      </w:pPr>
      <w:r>
        <w:t>message: string;</w:t>
      </w:r>
    </w:p>
    <w:p w14:paraId="7EA72BEF" w14:textId="77777777" w:rsidR="003C5361" w:rsidRDefault="00E4664D">
      <w:pPr>
        <w:pStyle w:val="Schema"/>
      </w:pPr>
      <w:r>
        <w:t>data: ({ doctorWorkplace: { hospital: { id: string;</w:t>
      </w:r>
    </w:p>
    <w:p w14:paraId="6E4D672F" w14:textId="77777777" w:rsidR="003C5361" w:rsidRDefault="00E4664D">
      <w:pPr>
        <w:pStyle w:val="Schema"/>
      </w:pPr>
      <w:r>
        <w:t>isActive: boolean;</w:t>
      </w:r>
    </w:p>
    <w:p w14:paraId="2A7C5D8D" w14:textId="77777777" w:rsidR="003C5361" w:rsidRDefault="00E4664D">
      <w:pPr>
        <w:pStyle w:val="Schema"/>
      </w:pPr>
      <w:r>
        <w:t>status: PartnershipStatus;</w:t>
      </w:r>
    </w:p>
    <w:p w14:paraId="001DBE39" w14:textId="77777777" w:rsidR="003C5361" w:rsidRDefault="00E4664D">
      <w:pPr>
        <w:pStyle w:val="Schema"/>
      </w:pPr>
      <w:r>
        <w:t>createdAt: Date;</w:t>
      </w:r>
    </w:p>
    <w:p w14:paraId="10173593" w14:textId="77777777" w:rsidR="003C5361" w:rsidRDefault="00E4664D">
      <w:pPr>
        <w:pStyle w:val="Schema"/>
      </w:pPr>
      <w:r>
        <w:t>updatedAt: Date;</w:t>
      </w:r>
    </w:p>
    <w:p w14:paraId="656F09F7" w14:textId="77777777" w:rsidR="003C5361" w:rsidRDefault="00E4664D">
      <w:pPr>
        <w:pStyle w:val="Schema"/>
      </w:pPr>
      <w:r>
        <w:t>email: string | null;</w:t>
      </w:r>
    </w:p>
    <w:p w14:paraId="6FDE2E76" w14:textId="77777777" w:rsidR="003C5361" w:rsidRDefault="00E4664D">
      <w:pPr>
        <w:pStyle w:val="Schema"/>
      </w:pPr>
      <w:r>
        <w:t>phone: string | null;</w:t>
      </w:r>
    </w:p>
    <w:p w14:paraId="39A96033" w14:textId="77777777" w:rsidR="003C5361" w:rsidRDefault="00E4664D">
      <w:pPr>
        <w:pStyle w:val="Schema"/>
      </w:pPr>
      <w:r>
        <w:t>deletedAt: Date | null;</w:t>
      </w:r>
    </w:p>
    <w:p w14:paraId="31DC5DC5" w14:textId="77777777" w:rsidR="003C5361" w:rsidRDefault="00E4664D">
      <w:pPr>
        <w:pStyle w:val="Schema"/>
      </w:pPr>
      <w:r>
        <w:t>name: string;</w:t>
      </w:r>
    </w:p>
    <w:p w14:paraId="6E060EDA" w14:textId="77777777" w:rsidR="003C5361" w:rsidRDefault="00E4664D">
      <w:pPr>
        <w:pStyle w:val="Schema"/>
      </w:pPr>
      <w:r>
        <w:t>address: string | null;</w:t>
      </w:r>
    </w:p>
    <w:p w14:paraId="7974BB8D" w14:textId="77777777" w:rsidR="003C5361" w:rsidRDefault="00E4664D">
      <w:pPr>
        <w:pStyle w:val="Schema"/>
      </w:pPr>
      <w:r>
        <w:t>description: string | null;</w:t>
      </w:r>
    </w:p>
    <w:p w14:paraId="0E4C01E4" w14:textId="77777777" w:rsidR="003C5361" w:rsidRDefault="00E4664D">
      <w:pPr>
        <w:pStyle w:val="Schema"/>
      </w:pPr>
      <w:r>
        <w:t>city: string | null;</w:t>
      </w:r>
    </w:p>
    <w:p w14:paraId="14F15070" w14:textId="77777777" w:rsidR="003C5361" w:rsidRDefault="00E4664D">
      <w:pPr>
        <w:pStyle w:val="Schema"/>
      </w:pPr>
      <w:r>
        <w:t>hotline: string | null;</w:t>
      </w:r>
    </w:p>
    <w:p w14:paraId="08A78C8B" w14:textId="77777777" w:rsidR="003C5361" w:rsidRDefault="00E4664D">
      <w:pPr>
        <w:pStyle w:val="Schema"/>
      </w:pPr>
      <w:r>
        <w:t>emergencyHotline: string | null;</w:t>
      </w:r>
    </w:p>
    <w:p w14:paraId="1EC75849" w14:textId="77777777" w:rsidR="003C5361" w:rsidRDefault="00E4664D">
      <w:pPr>
        <w:pStyle w:val="Schema"/>
      </w:pPr>
      <w:r>
        <w:t>logoUrl: string | null;</w:t>
      </w:r>
    </w:p>
    <w:p w14:paraId="6092AD4D" w14:textId="77777777" w:rsidR="003C5361" w:rsidRDefault="00E4664D">
      <w:pPr>
        <w:pStyle w:val="Schema"/>
      </w:pPr>
      <w:r>
        <w:t>coverImageUrl: string | null;</w:t>
      </w:r>
    </w:p>
    <w:p w14:paraId="760F596E" w14:textId="77777777" w:rsidR="003C5361" w:rsidRDefault="00E4664D">
      <w:pPr>
        <w:pStyle w:val="Schema"/>
      </w:pPr>
      <w:r>
        <w:t>images: string[];</w:t>
      </w:r>
    </w:p>
    <w:p w14:paraId="45E6D7D5" w14:textId="77777777" w:rsidR="003C5361" w:rsidRDefault="00E4664D">
      <w:pPr>
        <w:pStyle w:val="Schema"/>
      </w:pPr>
      <w:r>
        <w:t>website: string | null;</w:t>
      </w:r>
    </w:p>
    <w:p w14:paraId="43F2DE6B" w14:textId="77777777" w:rsidR="003C5361" w:rsidRDefault="00E4664D">
      <w:pPr>
        <w:pStyle w:val="Schema"/>
      </w:pPr>
      <w:r>
        <w:t>operatingHours: string | null;</w:t>
      </w:r>
    </w:p>
    <w:p w14:paraId="574B991E" w14:textId="77777777" w:rsidR="003C5361" w:rsidRDefault="00E4664D">
      <w:pPr>
        <w:pStyle w:val="Schema"/>
      </w:pPr>
      <w:r>
        <w:lastRenderedPageBreak/>
        <w:t>googleMapUrl: string | null;</w:t>
      </w:r>
    </w:p>
    <w:p w14:paraId="0A3E0378" w14:textId="77777777" w:rsidR="003C5361" w:rsidRDefault="00E4664D">
      <w:pPr>
        <w:pStyle w:val="Schema"/>
      </w:pPr>
      <w:r>
        <w:t>latitude: number | null;</w:t>
      </w:r>
    </w:p>
    <w:p w14:paraId="0817D7D5" w14:textId="77777777" w:rsidR="003C5361" w:rsidRDefault="00E4664D">
      <w:pPr>
        <w:pStyle w:val="Schema"/>
      </w:pPr>
      <w:r>
        <w:t>longitude: number | null;</w:t>
      </w:r>
    </w:p>
    <w:p w14:paraId="15BFB390" w14:textId="77777777" w:rsidR="003C5361" w:rsidRDefault="00E4664D">
      <w:pPr>
        <w:pStyle w:val="Schema"/>
      </w:pPr>
      <w:r>
        <w:t>establishedYear: number | null;</w:t>
      </w:r>
    </w:p>
    <w:p w14:paraId="76586317" w14:textId="77777777" w:rsidR="003C5361" w:rsidRDefault="00E4664D">
      <w:pPr>
        <w:pStyle w:val="Schema"/>
      </w:pPr>
      <w:r>
        <w:t>bedCount: number | null;</w:t>
      </w:r>
    </w:p>
    <w:p w14:paraId="37DE6A02" w14:textId="77777777" w:rsidR="003C5361" w:rsidRDefault="00E4664D">
      <w:pPr>
        <w:pStyle w:val="Schema"/>
      </w:pPr>
      <w:r>
        <w:t>type: HospitalType;</w:t>
      </w:r>
    </w:p>
    <w:p w14:paraId="6A95A3EB" w14:textId="77777777" w:rsidR="003C5361" w:rsidRDefault="00E4664D">
      <w:pPr>
        <w:pStyle w:val="Schema"/>
      </w:pPr>
      <w:r>
        <w:t>rating: number;</w:t>
      </w:r>
    </w:p>
    <w:p w14:paraId="09BE5C5F" w14:textId="77777777" w:rsidR="003C5361" w:rsidRDefault="00E4664D">
      <w:pPr>
        <w:pStyle w:val="Schema"/>
      </w:pPr>
      <w:r>
        <w:t>reviewCount: number;</w:t>
      </w:r>
    </w:p>
    <w:p w14:paraId="66EA4E80" w14:textId="77777777" w:rsidR="003C5361" w:rsidRDefault="00E4664D">
      <w:pPr>
        <w:pStyle w:val="Schema"/>
      </w:pPr>
      <w:r>
        <w:t>hospitalCode: string | null;</w:t>
      </w:r>
    </w:p>
    <w:p w14:paraId="45D261DC" w14:textId="77777777" w:rsidR="003C5361" w:rsidRDefault="00E4664D">
      <w:pPr>
        <w:pStyle w:val="Schema"/>
      </w:pPr>
      <w:r>
        <w:t>externalId: string | null;</w:t>
      </w:r>
    </w:p>
    <w:p w14:paraId="33011B33" w14:textId="77777777" w:rsidR="003C5361" w:rsidRDefault="00E4664D">
      <w:pPr>
        <w:pStyle w:val="Schema"/>
      </w:pPr>
      <w:r>
        <w:t>source: DataSource;</w:t>
      </w:r>
    </w:p>
    <w:p w14:paraId="4C7D4B0B" w14:textId="77777777" w:rsidR="003C5361" w:rsidRDefault="00E4664D">
      <w:pPr>
        <w:pStyle w:val="Schema"/>
      </w:pPr>
      <w:r>
        <w:t>};</w:t>
      </w:r>
    </w:p>
    <w:p w14:paraId="7DB4C4D3" w14:textId="77777777" w:rsidR="003C5361" w:rsidRDefault="00E4664D">
      <w:pPr>
        <w:pStyle w:val="Schema"/>
      </w:pPr>
      <w:r>
        <w:t>doctor: { id: string;</w:t>
      </w:r>
    </w:p>
    <w:p w14:paraId="1AEFDF12" w14:textId="77777777" w:rsidR="003C5361" w:rsidRDefault="00E4664D">
      <w:pPr>
        <w:pStyle w:val="Schema"/>
      </w:pPr>
      <w:r>
        <w:t>isActive: boolean;</w:t>
      </w:r>
    </w:p>
    <w:p w14:paraId="7F4D784C" w14:textId="77777777" w:rsidR="003C5361" w:rsidRDefault="00E4664D">
      <w:pPr>
        <w:pStyle w:val="Schema"/>
      </w:pPr>
      <w:r>
        <w:t>createdAt: Date;</w:t>
      </w:r>
    </w:p>
    <w:p w14:paraId="5A0CF5BE" w14:textId="77777777" w:rsidR="003C5361" w:rsidRDefault="00E4664D">
      <w:pPr>
        <w:pStyle w:val="Schema"/>
      </w:pPr>
      <w:r>
        <w:t>updatedAt: Date;</w:t>
      </w:r>
    </w:p>
    <w:p w14:paraId="3E3C56DC" w14:textId="77777777" w:rsidR="003C5361" w:rsidRDefault="00E4664D">
      <w:pPr>
        <w:pStyle w:val="Schema"/>
      </w:pPr>
      <w:r>
        <w:t>userId: string | null;</w:t>
      </w:r>
    </w:p>
    <w:p w14:paraId="2BDD11C9" w14:textId="77777777" w:rsidR="003C5361" w:rsidRDefault="00E4664D">
      <w:pPr>
        <w:pStyle w:val="Schema"/>
      </w:pPr>
      <w:r>
        <w:t>fullName: string;</w:t>
      </w:r>
    </w:p>
    <w:p w14:paraId="5B001A05" w14:textId="77777777" w:rsidR="003C5361" w:rsidRDefault="00E4664D">
      <w:pPr>
        <w:pStyle w:val="Schema"/>
      </w:pPr>
      <w:r>
        <w:t>deletedAt: Date | null;</w:t>
      </w:r>
    </w:p>
    <w:p w14:paraId="2DF30F07" w14:textId="77777777" w:rsidR="003C5361" w:rsidRDefault="00E4664D">
      <w:pPr>
        <w:pStyle w:val="Schema"/>
      </w:pPr>
      <w:r>
        <w:t>gender: Gender | null;</w:t>
      </w:r>
    </w:p>
    <w:p w14:paraId="609457E2" w14:textId="77777777" w:rsidR="003C5361" w:rsidRDefault="00E4664D">
      <w:pPr>
        <w:pStyle w:val="Schema"/>
      </w:pPr>
      <w:r>
        <w:t>rating: number;</w:t>
      </w:r>
    </w:p>
    <w:p w14:paraId="35FC58DC" w14:textId="77777777" w:rsidR="003C5361" w:rsidRDefault="00E4664D">
      <w:pPr>
        <w:pStyle w:val="Schema"/>
      </w:pPr>
      <w:r>
        <w:t>reviewCount: number;</w:t>
      </w:r>
    </w:p>
    <w:p w14:paraId="2CE9CF02" w14:textId="77777777" w:rsidR="003C5361" w:rsidRDefault="00E4664D">
      <w:pPr>
        <w:pStyle w:val="Schema"/>
      </w:pPr>
      <w:r>
        <w:t>externalId: string | null;</w:t>
      </w:r>
    </w:p>
    <w:p w14:paraId="20B74676" w14:textId="77777777" w:rsidR="003C5361" w:rsidRDefault="00E4664D">
      <w:pPr>
        <w:pStyle w:val="Schema"/>
      </w:pPr>
      <w:r>
        <w:t>source: DataSource;</w:t>
      </w:r>
    </w:p>
    <w:p w14:paraId="3216E254" w14:textId="77777777" w:rsidR="003C5361" w:rsidRDefault="00E4664D">
      <w:pPr>
        <w:pStyle w:val="Schema"/>
      </w:pPr>
      <w:r>
        <w:t>title: string | null;</w:t>
      </w:r>
    </w:p>
    <w:p w14:paraId="32F5729A" w14:textId="77777777" w:rsidR="003C5361" w:rsidRDefault="00E4664D">
      <w:pPr>
        <w:pStyle w:val="Schema"/>
      </w:pPr>
      <w:r>
        <w:t>avatarUrl: string | null;</w:t>
      </w:r>
    </w:p>
    <w:p w14:paraId="0D3A5FBB" w14:textId="77777777" w:rsidR="003C5361" w:rsidRDefault="00E4664D">
      <w:pPr>
        <w:pStyle w:val="Schema"/>
      </w:pPr>
      <w:r>
        <w:t>qualification: string;</w:t>
      </w:r>
    </w:p>
    <w:p w14:paraId="13773DFC" w14:textId="77777777" w:rsidR="003C5361" w:rsidRDefault="00E4664D">
      <w:pPr>
        <w:pStyle w:val="Schema"/>
      </w:pPr>
      <w:r>
        <w:t>yearsOfExperience: number;</w:t>
      </w:r>
    </w:p>
    <w:p w14:paraId="6091B719" w14:textId="77777777" w:rsidR="003C5361" w:rsidRDefault="00E4664D">
      <w:pPr>
        <w:pStyle w:val="Schema"/>
      </w:pPr>
      <w:r>
        <w:t>bio: string | null;</w:t>
      </w:r>
    </w:p>
    <w:p w14:paraId="512A3005" w14:textId="77777777" w:rsidR="003C5361" w:rsidRDefault="00E4664D">
      <w:pPr>
        <w:pStyle w:val="Schema"/>
      </w:pPr>
      <w:r>
        <w:t>consultationCount: number;</w:t>
      </w:r>
    </w:p>
    <w:p w14:paraId="5A8105E8" w14:textId="77777777" w:rsidR="003C5361" w:rsidRDefault="00E4664D">
      <w:pPr>
        <w:pStyle w:val="Schema"/>
      </w:pPr>
      <w:r>
        <w:t>};</w:t>
      </w:r>
    </w:p>
    <w:p w14:paraId="22CC8A2C" w14:textId="77777777" w:rsidR="003C5361" w:rsidRDefault="00E4664D">
      <w:pPr>
        <w:pStyle w:val="Schema"/>
      </w:pPr>
      <w:r>
        <w:t>branch: { id: string;</w:t>
      </w:r>
    </w:p>
    <w:p w14:paraId="1BDD7B40" w14:textId="77777777" w:rsidR="003C5361" w:rsidRDefault="00E4664D">
      <w:pPr>
        <w:pStyle w:val="Schema"/>
      </w:pPr>
      <w:r>
        <w:t>isActive: boolean;</w:t>
      </w:r>
    </w:p>
    <w:p w14:paraId="1ACE01BF" w14:textId="77777777" w:rsidR="003C5361" w:rsidRDefault="00E4664D">
      <w:pPr>
        <w:pStyle w:val="Schema"/>
      </w:pPr>
      <w:r>
        <w:t>createdAt: Date;</w:t>
      </w:r>
    </w:p>
    <w:p w14:paraId="6C25B867" w14:textId="77777777" w:rsidR="003C5361" w:rsidRDefault="00E4664D">
      <w:pPr>
        <w:pStyle w:val="Schema"/>
      </w:pPr>
      <w:r>
        <w:t>updatedAt: Date;</w:t>
      </w:r>
    </w:p>
    <w:p w14:paraId="7E203436" w14:textId="77777777" w:rsidR="003C5361" w:rsidRDefault="00E4664D">
      <w:pPr>
        <w:pStyle w:val="Schema"/>
      </w:pPr>
      <w:r>
        <w:t>phone: string | null;</w:t>
      </w:r>
    </w:p>
    <w:p w14:paraId="347FF1EE" w14:textId="77777777" w:rsidR="003C5361" w:rsidRDefault="00E4664D">
      <w:pPr>
        <w:pStyle w:val="Schema"/>
      </w:pPr>
      <w:r>
        <w:t>deletedAt: Date | null;</w:t>
      </w:r>
    </w:p>
    <w:p w14:paraId="2B710A1C" w14:textId="77777777" w:rsidR="003C5361" w:rsidRDefault="00E4664D">
      <w:pPr>
        <w:pStyle w:val="Schema"/>
      </w:pPr>
      <w:r>
        <w:t>hospitalId: string;</w:t>
      </w:r>
    </w:p>
    <w:p w14:paraId="2A9D9510" w14:textId="77777777" w:rsidR="003C5361" w:rsidRDefault="00E4664D">
      <w:pPr>
        <w:pStyle w:val="Schema"/>
      </w:pPr>
      <w:r>
        <w:t>name: string | null;</w:t>
      </w:r>
    </w:p>
    <w:p w14:paraId="7A6C45D3" w14:textId="77777777" w:rsidR="003C5361" w:rsidRDefault="00E4664D">
      <w:pPr>
        <w:pStyle w:val="Schema"/>
      </w:pPr>
      <w:r>
        <w:t>address: string;</w:t>
      </w:r>
    </w:p>
    <w:p w14:paraId="26BFA6A4" w14:textId="77777777" w:rsidR="003C5361" w:rsidRDefault="00E4664D">
      <w:pPr>
        <w:pStyle w:val="Schema"/>
      </w:pPr>
      <w:r>
        <w:t>latitude: number | null;</w:t>
      </w:r>
    </w:p>
    <w:p w14:paraId="2168A624" w14:textId="77777777" w:rsidR="003C5361" w:rsidRDefault="00E4664D">
      <w:pPr>
        <w:pStyle w:val="Schema"/>
      </w:pPr>
      <w:r>
        <w:t>longitude: number | null;</w:t>
      </w:r>
    </w:p>
    <w:p w14:paraId="46BA6E45" w14:textId="77777777" w:rsidR="003C5361" w:rsidRDefault="00E4664D">
      <w:pPr>
        <w:pStyle w:val="Schema"/>
      </w:pPr>
      <w:r>
        <w:t>} | null;</w:t>
      </w:r>
    </w:p>
    <w:p w14:paraId="792539EF" w14:textId="77777777" w:rsidR="003C5361" w:rsidRDefault="00E4664D">
      <w:pPr>
        <w:pStyle w:val="Schema"/>
      </w:pPr>
      <w:r>
        <w:lastRenderedPageBreak/>
        <w:t>specialty: { id: string;</w:t>
      </w:r>
    </w:p>
    <w:p w14:paraId="242C831B" w14:textId="77777777" w:rsidR="003C5361" w:rsidRDefault="00E4664D">
      <w:pPr>
        <w:pStyle w:val="Schema"/>
      </w:pPr>
      <w:r>
        <w:t>isActive: boolean;</w:t>
      </w:r>
    </w:p>
    <w:p w14:paraId="5AAE7142" w14:textId="77777777" w:rsidR="003C5361" w:rsidRDefault="00E4664D">
      <w:pPr>
        <w:pStyle w:val="Schema"/>
      </w:pPr>
      <w:r>
        <w:t>createdAt: Date;</w:t>
      </w:r>
    </w:p>
    <w:p w14:paraId="713BD1A2" w14:textId="77777777" w:rsidR="003C5361" w:rsidRDefault="00E4664D">
      <w:pPr>
        <w:pStyle w:val="Schema"/>
      </w:pPr>
      <w:r>
        <w:t>updatedAt: Date;</w:t>
      </w:r>
    </w:p>
    <w:p w14:paraId="1EE619D5" w14:textId="77777777" w:rsidR="003C5361" w:rsidRDefault="00E4664D">
      <w:pPr>
        <w:pStyle w:val="Schema"/>
      </w:pPr>
      <w:r>
        <w:t>name: string;</w:t>
      </w:r>
    </w:p>
    <w:p w14:paraId="7C79BC18" w14:textId="77777777" w:rsidR="003C5361" w:rsidRDefault="00E4664D">
      <w:pPr>
        <w:pStyle w:val="Schema"/>
      </w:pPr>
      <w:r>
        <w:t>description: string | null;</w:t>
      </w:r>
    </w:p>
    <w:p w14:paraId="6531DC01" w14:textId="77777777" w:rsidR="003C5361" w:rsidRDefault="00E4664D">
      <w:pPr>
        <w:pStyle w:val="Schema"/>
      </w:pPr>
      <w:r>
        <w:t>coverImageUrl: string | null;</w:t>
      </w:r>
    </w:p>
    <w:p w14:paraId="44D1F2CC" w14:textId="77777777" w:rsidR="003C5361" w:rsidRDefault="00E4664D">
      <w:pPr>
        <w:pStyle w:val="Schema"/>
      </w:pPr>
      <w:r>
        <w:t>icon: string | null;</w:t>
      </w:r>
    </w:p>
    <w:p w14:paraId="455C4D2F" w14:textId="77777777" w:rsidR="003C5361" w:rsidRDefault="00E4664D">
      <w:pPr>
        <w:pStyle w:val="Schema"/>
      </w:pPr>
      <w:r>
        <w:t>};</w:t>
      </w:r>
    </w:p>
    <w:p w14:paraId="0109CC16" w14:textId="77777777" w:rsidR="003C5361" w:rsidRDefault="00E4664D">
      <w:pPr>
        <w:pStyle w:val="Schema"/>
      </w:pPr>
      <w:r>
        <w:t>} &amp; { id: string;</w:t>
      </w:r>
    </w:p>
    <w:p w14:paraId="6FE70A75" w14:textId="77777777" w:rsidR="003C5361" w:rsidRDefault="00E4664D">
      <w:pPr>
        <w:pStyle w:val="Schema"/>
      </w:pPr>
      <w:r>
        <w:t>isActive: boolean;</w:t>
      </w:r>
    </w:p>
    <w:p w14:paraId="0D8919A1" w14:textId="77777777" w:rsidR="003C5361" w:rsidRDefault="00E4664D">
      <w:pPr>
        <w:pStyle w:val="Schema"/>
      </w:pPr>
      <w:r>
        <w:t>createdAt: Date;</w:t>
      </w:r>
    </w:p>
    <w:p w14:paraId="5FA8DC86" w14:textId="77777777" w:rsidR="003C5361" w:rsidRDefault="00E4664D">
      <w:pPr>
        <w:pStyle w:val="Schema"/>
      </w:pPr>
      <w:r>
        <w:t>updatedAt: Date;</w:t>
      </w:r>
    </w:p>
    <w:p w14:paraId="6C20F2DE" w14:textId="77777777" w:rsidR="003C5361" w:rsidRDefault="00E4664D">
      <w:pPr>
        <w:pStyle w:val="Schema"/>
      </w:pPr>
      <w:r>
        <w:t>consultationFee: Decimal;</w:t>
      </w:r>
    </w:p>
    <w:p w14:paraId="471227F5" w14:textId="77777777" w:rsidR="003C5361" w:rsidRDefault="00E4664D">
      <w:pPr>
        <w:pStyle w:val="Schema"/>
      </w:pPr>
      <w:r>
        <w:t>hospitalId: string;</w:t>
      </w:r>
    </w:p>
    <w:p w14:paraId="1E93BED8" w14:textId="77777777" w:rsidR="003C5361" w:rsidRDefault="00E4664D">
      <w:pPr>
        <w:pStyle w:val="Schema"/>
      </w:pPr>
      <w:r>
        <w:t>specialtyId: string;</w:t>
      </w:r>
    </w:p>
    <w:p w14:paraId="250D19F8" w14:textId="77777777" w:rsidR="003C5361" w:rsidRDefault="00E4664D">
      <w:pPr>
        <w:pStyle w:val="Schema"/>
      </w:pPr>
      <w:r>
        <w:t>doctorId: string;</w:t>
      </w:r>
    </w:p>
    <w:p w14:paraId="02AA0D19" w14:textId="77777777" w:rsidR="003C5361" w:rsidRDefault="00E4664D">
      <w:pPr>
        <w:pStyle w:val="Schema"/>
      </w:pPr>
      <w:r>
        <w:t>branchId: string | null;</w:t>
      </w:r>
    </w:p>
    <w:p w14:paraId="50C52EEE" w14:textId="77777777" w:rsidR="003C5361" w:rsidRDefault="00E4664D">
      <w:pPr>
        <w:pStyle w:val="Schema"/>
      </w:pPr>
      <w:r>
        <w:t>position: string | null;</w:t>
      </w:r>
    </w:p>
    <w:p w14:paraId="37A638CE" w14:textId="77777777" w:rsidR="003C5361" w:rsidRDefault="00E4664D">
      <w:pPr>
        <w:pStyle w:val="Schema"/>
      </w:pPr>
      <w:r>
        <w:t>joinedAt: Date | null;</w:t>
      </w:r>
    </w:p>
    <w:p w14:paraId="7EDE073B" w14:textId="77777777" w:rsidR="003C5361" w:rsidRDefault="00E4664D">
      <w:pPr>
        <w:pStyle w:val="Schema"/>
      </w:pPr>
      <w:r>
        <w:t>isPrimary: boolean;</w:t>
      </w:r>
    </w:p>
    <w:p w14:paraId="26C85ED1" w14:textId="77777777" w:rsidR="003C5361" w:rsidRDefault="00E4664D">
      <w:pPr>
        <w:pStyle w:val="Schema"/>
      </w:pPr>
      <w:r>
        <w:t>};</w:t>
      </w:r>
    </w:p>
    <w:p w14:paraId="6FEA3F7B" w14:textId="77777777" w:rsidR="003C5361" w:rsidRDefault="00E4664D">
      <w:pPr>
        <w:pStyle w:val="Schema"/>
      </w:pPr>
      <w:r>
        <w:t>} &amp; { id: string;</w:t>
      </w:r>
    </w:p>
    <w:p w14:paraId="08923D6F" w14:textId="77777777" w:rsidR="003C5361" w:rsidRDefault="00E4664D">
      <w:pPr>
        <w:pStyle w:val="Schema"/>
      </w:pPr>
      <w:r>
        <w:t>doctorWorkplaceId: string;</w:t>
      </w:r>
    </w:p>
    <w:p w14:paraId="6D4B8697" w14:textId="77777777" w:rsidR="003C5361" w:rsidRDefault="00E4664D">
      <w:pPr>
        <w:pStyle w:val="Schema"/>
      </w:pPr>
      <w:r>
        <w:t>startTime: string;</w:t>
      </w:r>
    </w:p>
    <w:p w14:paraId="057742B3" w14:textId="77777777" w:rsidR="003C5361" w:rsidRDefault="00E4664D">
      <w:pPr>
        <w:pStyle w:val="Schema"/>
      </w:pPr>
      <w:r>
        <w:t>endTime: string;</w:t>
      </w:r>
    </w:p>
    <w:p w14:paraId="4B46799C" w14:textId="77777777" w:rsidR="003C5361" w:rsidRDefault="00E4664D">
      <w:pPr>
        <w:pStyle w:val="Schema"/>
      </w:pPr>
      <w:r>
        <w:t>capacity: number;</w:t>
      </w:r>
    </w:p>
    <w:p w14:paraId="69B4326E" w14:textId="77777777" w:rsidR="003C5361" w:rsidRDefault="00E4664D">
      <w:pPr>
        <w:pStyle w:val="Schema"/>
      </w:pPr>
      <w:r>
        <w:t>isActive: boolean;</w:t>
      </w:r>
    </w:p>
    <w:p w14:paraId="40FFA138" w14:textId="77777777" w:rsidR="003C5361" w:rsidRDefault="00E4664D">
      <w:pPr>
        <w:pStyle w:val="Schema"/>
      </w:pPr>
      <w:r>
        <w:t>createdAt: Date;</w:t>
      </w:r>
    </w:p>
    <w:p w14:paraId="29D8B378" w14:textId="77777777" w:rsidR="003C5361" w:rsidRDefault="00E4664D">
      <w:pPr>
        <w:pStyle w:val="Schema"/>
      </w:pPr>
      <w:r>
        <w:t>updatedAt: Date;</w:t>
      </w:r>
    </w:p>
    <w:p w14:paraId="7969B910" w14:textId="77777777" w:rsidR="003C5361" w:rsidRDefault="00E4664D">
      <w:pPr>
        <w:pStyle w:val="Schema"/>
      </w:pPr>
      <w:r>
        <w:t>bookingType: BookingType;</w:t>
      </w:r>
    </w:p>
    <w:p w14:paraId="67ED9D09" w14:textId="77777777" w:rsidR="003C5361" w:rsidRDefault="00E4664D">
      <w:pPr>
        <w:pStyle w:val="Schema"/>
      </w:pPr>
      <w:r>
        <w:t>dayOfWeek: number;</w:t>
      </w:r>
    </w:p>
    <w:p w14:paraId="21AE56C9" w14:textId="77777777" w:rsidR="003C5361" w:rsidRDefault="00E4664D">
      <w:pPr>
        <w:pStyle w:val="Schema"/>
      </w:pPr>
      <w:r>
        <w:t>breakStart: string | null;</w:t>
      </w:r>
    </w:p>
    <w:p w14:paraId="384421CE" w14:textId="77777777" w:rsidR="003C5361" w:rsidRDefault="00E4664D">
      <w:pPr>
        <w:pStyle w:val="Schema"/>
      </w:pPr>
      <w:r>
        <w:t>breakEnd: string | null;</w:t>
      </w:r>
    </w:p>
    <w:p w14:paraId="28D1ABF0" w14:textId="77777777" w:rsidR="003C5361" w:rsidRDefault="00E4664D">
      <w:pPr>
        <w:pStyle w:val="Schema"/>
      </w:pPr>
      <w:r>
        <w:t>slotDuration: number | null;</w:t>
      </w:r>
    </w:p>
    <w:p w14:paraId="0EBDD056" w14:textId="77777777" w:rsidR="003C5361" w:rsidRDefault="00E4664D">
      <w:pPr>
        <w:pStyle w:val="Schema"/>
      </w:pPr>
      <w:r>
        <w:t>effectiveFrom: Date | null;</w:t>
      </w:r>
    </w:p>
    <w:p w14:paraId="22EE24EC" w14:textId="77777777" w:rsidR="003C5361" w:rsidRDefault="00E4664D">
      <w:pPr>
        <w:pStyle w:val="Schema"/>
      </w:pPr>
      <w:r>
        <w:t>effectiveTo: Date | null;</w:t>
      </w:r>
    </w:p>
    <w:p w14:paraId="250B359F" w14:textId="77777777" w:rsidR="003C5361" w:rsidRDefault="00E4664D">
      <w:pPr>
        <w:pStyle w:val="Schema"/>
      </w:pPr>
      <w:r>
        <w:t>})[];</w:t>
      </w:r>
    </w:p>
    <w:p w14:paraId="3A14DDF8" w14:textId="77777777" w:rsidR="003C5361" w:rsidRDefault="00E4664D">
      <w:pPr>
        <w:pStyle w:val="Schema"/>
      </w:pPr>
      <w:r>
        <w:t>}</w:t>
      </w:r>
    </w:p>
    <w:p w14:paraId="4D94385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nova-care-backend/​src/​modules/​doctor-schedules/​doctor-schedules.controller.ts:38</w:t>
      </w:r>
    </w:p>
    <w:p w14:paraId="4A41C20F" w14:textId="77777777" w:rsidR="003C5361" w:rsidRDefault="00E4664D">
      <w:pPr>
        <w:pStyle w:val="Heading2"/>
      </w:pPr>
      <w:bookmarkStart w:id="434" w:name="_Toc242562108"/>
      <w:r>
        <w:lastRenderedPageBreak/>
        <w:t>RSP-083</w:t>
      </w:r>
      <w:bookmarkEnd w:id="434"/>
    </w:p>
    <w:p w14:paraId="57BEA798" w14:textId="77777777" w:rsidR="003C5361" w:rsidRDefault="00E4664D">
      <w:pPr>
        <w:pStyle w:val="Schema"/>
      </w:pPr>
      <w:r>
        <w:t>{ statusCode: HttpStatus;</w:t>
      </w:r>
    </w:p>
    <w:p w14:paraId="48304C82" w14:textId="77777777" w:rsidR="003C5361" w:rsidRDefault="00E4664D">
      <w:pPr>
        <w:pStyle w:val="Schema"/>
      </w:pPr>
      <w:r>
        <w:t>message: string;</w:t>
      </w:r>
    </w:p>
    <w:p w14:paraId="7FF3EC57" w14:textId="77777777" w:rsidR="003C5361" w:rsidRDefault="00E4664D">
      <w:pPr>
        <w:pStyle w:val="Schema"/>
      </w:pPr>
      <w:r>
        <w:t>data: { id: string;</w:t>
      </w:r>
    </w:p>
    <w:p w14:paraId="4BBED2FF" w14:textId="77777777" w:rsidR="003C5361" w:rsidRDefault="00E4664D">
      <w:pPr>
        <w:pStyle w:val="Schema"/>
      </w:pPr>
      <w:r>
        <w:t>doctorWorkplaceId: string;</w:t>
      </w:r>
    </w:p>
    <w:p w14:paraId="72B1512F" w14:textId="77777777" w:rsidR="003C5361" w:rsidRDefault="00E4664D">
      <w:pPr>
        <w:pStyle w:val="Schema"/>
      </w:pPr>
      <w:r>
        <w:t>startTime: string;</w:t>
      </w:r>
    </w:p>
    <w:p w14:paraId="17845C08" w14:textId="77777777" w:rsidR="003C5361" w:rsidRDefault="00E4664D">
      <w:pPr>
        <w:pStyle w:val="Schema"/>
      </w:pPr>
      <w:r>
        <w:t>endTime: string;</w:t>
      </w:r>
    </w:p>
    <w:p w14:paraId="4BCB5E5F" w14:textId="77777777" w:rsidR="003C5361" w:rsidRDefault="00E4664D">
      <w:pPr>
        <w:pStyle w:val="Schema"/>
      </w:pPr>
      <w:r>
        <w:t>capacity: number;</w:t>
      </w:r>
    </w:p>
    <w:p w14:paraId="53F03695" w14:textId="77777777" w:rsidR="003C5361" w:rsidRDefault="00E4664D">
      <w:pPr>
        <w:pStyle w:val="Schema"/>
      </w:pPr>
      <w:r>
        <w:t>isActive: boolean;</w:t>
      </w:r>
    </w:p>
    <w:p w14:paraId="416AC453" w14:textId="77777777" w:rsidR="003C5361" w:rsidRDefault="00E4664D">
      <w:pPr>
        <w:pStyle w:val="Schema"/>
      </w:pPr>
      <w:r>
        <w:t>createdAt: Date;</w:t>
      </w:r>
    </w:p>
    <w:p w14:paraId="37FA87F5" w14:textId="77777777" w:rsidR="003C5361" w:rsidRDefault="00E4664D">
      <w:pPr>
        <w:pStyle w:val="Schema"/>
      </w:pPr>
      <w:r>
        <w:t>updatedAt: Date;</w:t>
      </w:r>
    </w:p>
    <w:p w14:paraId="213E99BF" w14:textId="77777777" w:rsidR="003C5361" w:rsidRDefault="00E4664D">
      <w:pPr>
        <w:pStyle w:val="Schema"/>
      </w:pPr>
      <w:r>
        <w:t>bookingType: BookingType;</w:t>
      </w:r>
    </w:p>
    <w:p w14:paraId="799D02C2" w14:textId="77777777" w:rsidR="003C5361" w:rsidRDefault="00E4664D">
      <w:pPr>
        <w:pStyle w:val="Schema"/>
      </w:pPr>
      <w:r>
        <w:t>dayOfWeek: number;</w:t>
      </w:r>
    </w:p>
    <w:p w14:paraId="177FCC88" w14:textId="77777777" w:rsidR="003C5361" w:rsidRDefault="00E4664D">
      <w:pPr>
        <w:pStyle w:val="Schema"/>
      </w:pPr>
      <w:r>
        <w:t>breakStart: string | null;</w:t>
      </w:r>
    </w:p>
    <w:p w14:paraId="1CD64138" w14:textId="77777777" w:rsidR="003C5361" w:rsidRDefault="00E4664D">
      <w:pPr>
        <w:pStyle w:val="Schema"/>
      </w:pPr>
      <w:r>
        <w:t>breakEnd: string | null;</w:t>
      </w:r>
    </w:p>
    <w:p w14:paraId="6290C394" w14:textId="77777777" w:rsidR="003C5361" w:rsidRDefault="00E4664D">
      <w:pPr>
        <w:pStyle w:val="Schema"/>
      </w:pPr>
      <w:r>
        <w:t>slotDuration: number | null;</w:t>
      </w:r>
    </w:p>
    <w:p w14:paraId="66ABF47B" w14:textId="77777777" w:rsidR="003C5361" w:rsidRDefault="00E4664D">
      <w:pPr>
        <w:pStyle w:val="Schema"/>
      </w:pPr>
      <w:r>
        <w:t>effectiveFrom: Date | null;</w:t>
      </w:r>
    </w:p>
    <w:p w14:paraId="6DCF0C37" w14:textId="77777777" w:rsidR="003C5361" w:rsidRDefault="00E4664D">
      <w:pPr>
        <w:pStyle w:val="Schema"/>
      </w:pPr>
      <w:r>
        <w:t>effectiveTo: Date | null;</w:t>
      </w:r>
    </w:p>
    <w:p w14:paraId="3B148BA6" w14:textId="77777777" w:rsidR="003C5361" w:rsidRDefault="00E4664D">
      <w:pPr>
        <w:pStyle w:val="Schema"/>
      </w:pPr>
      <w:r>
        <w:t>}[];</w:t>
      </w:r>
    </w:p>
    <w:p w14:paraId="1E3E27EA" w14:textId="77777777" w:rsidR="003C5361" w:rsidRDefault="00E4664D">
      <w:pPr>
        <w:pStyle w:val="Schema"/>
      </w:pPr>
      <w:r>
        <w:t>}</w:t>
      </w:r>
    </w:p>
    <w:p w14:paraId="518DEF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nova-care-backend/​src/​modules/​doctor-schedules/​doctor-schedules.controller.ts:66</w:t>
      </w:r>
    </w:p>
    <w:p w14:paraId="4D379912" w14:textId="77777777" w:rsidR="003C5361" w:rsidRDefault="00E4664D">
      <w:pPr>
        <w:pStyle w:val="Heading2"/>
      </w:pPr>
      <w:bookmarkStart w:id="435" w:name="_Toc242562109"/>
      <w:r>
        <w:t>RSP-084</w:t>
      </w:r>
      <w:bookmarkEnd w:id="435"/>
    </w:p>
    <w:p w14:paraId="68F832AF" w14:textId="77777777" w:rsidR="003C5361" w:rsidRDefault="00E4664D">
      <w:pPr>
        <w:pStyle w:val="Schema"/>
      </w:pPr>
      <w:r>
        <w:t>{ statusCode: HttpStatus;</w:t>
      </w:r>
    </w:p>
    <w:p w14:paraId="14BD5A0A" w14:textId="77777777" w:rsidR="003C5361" w:rsidRDefault="00E4664D">
      <w:pPr>
        <w:pStyle w:val="Schema"/>
      </w:pPr>
      <w:r>
        <w:t>message: string;</w:t>
      </w:r>
    </w:p>
    <w:p w14:paraId="3F33EBC7" w14:textId="77777777" w:rsidR="003C5361" w:rsidRDefault="00E4664D">
      <w:pPr>
        <w:pStyle w:val="Schema"/>
      </w:pPr>
      <w:r>
        <w:t>data: ({ doctorWorkplace: { hospital: { id: string;</w:t>
      </w:r>
    </w:p>
    <w:p w14:paraId="45E90955" w14:textId="77777777" w:rsidR="003C5361" w:rsidRDefault="00E4664D">
      <w:pPr>
        <w:pStyle w:val="Schema"/>
      </w:pPr>
      <w:r>
        <w:t>isActive: boolean;</w:t>
      </w:r>
    </w:p>
    <w:p w14:paraId="1817EC21" w14:textId="77777777" w:rsidR="003C5361" w:rsidRDefault="00E4664D">
      <w:pPr>
        <w:pStyle w:val="Schema"/>
      </w:pPr>
      <w:r>
        <w:t>status: PartnershipStatus;</w:t>
      </w:r>
    </w:p>
    <w:p w14:paraId="68CA7731" w14:textId="77777777" w:rsidR="003C5361" w:rsidRDefault="00E4664D">
      <w:pPr>
        <w:pStyle w:val="Schema"/>
      </w:pPr>
      <w:r>
        <w:t>createdAt: Date;</w:t>
      </w:r>
    </w:p>
    <w:p w14:paraId="3A4B7E66" w14:textId="77777777" w:rsidR="003C5361" w:rsidRDefault="00E4664D">
      <w:pPr>
        <w:pStyle w:val="Schema"/>
      </w:pPr>
      <w:r>
        <w:t>updatedAt: Date;</w:t>
      </w:r>
    </w:p>
    <w:p w14:paraId="7D3CE299" w14:textId="77777777" w:rsidR="003C5361" w:rsidRDefault="00E4664D">
      <w:pPr>
        <w:pStyle w:val="Schema"/>
      </w:pPr>
      <w:r>
        <w:t>email: string | null;</w:t>
      </w:r>
    </w:p>
    <w:p w14:paraId="23CDF5BB" w14:textId="77777777" w:rsidR="003C5361" w:rsidRDefault="00E4664D">
      <w:pPr>
        <w:pStyle w:val="Schema"/>
      </w:pPr>
      <w:r>
        <w:t>phone: string | null;</w:t>
      </w:r>
    </w:p>
    <w:p w14:paraId="2F58BB03" w14:textId="77777777" w:rsidR="003C5361" w:rsidRDefault="00E4664D">
      <w:pPr>
        <w:pStyle w:val="Schema"/>
      </w:pPr>
      <w:r>
        <w:t>deletedAt: Date | null;</w:t>
      </w:r>
    </w:p>
    <w:p w14:paraId="7A0B1EC7" w14:textId="77777777" w:rsidR="003C5361" w:rsidRDefault="00E4664D">
      <w:pPr>
        <w:pStyle w:val="Schema"/>
      </w:pPr>
      <w:r>
        <w:t>name: string;</w:t>
      </w:r>
    </w:p>
    <w:p w14:paraId="17A8BD71" w14:textId="77777777" w:rsidR="003C5361" w:rsidRDefault="00E4664D">
      <w:pPr>
        <w:pStyle w:val="Schema"/>
      </w:pPr>
      <w:r>
        <w:t>address: string | null;</w:t>
      </w:r>
    </w:p>
    <w:p w14:paraId="3F786959" w14:textId="77777777" w:rsidR="003C5361" w:rsidRDefault="00E4664D">
      <w:pPr>
        <w:pStyle w:val="Schema"/>
      </w:pPr>
      <w:r>
        <w:t>description: string | null;</w:t>
      </w:r>
    </w:p>
    <w:p w14:paraId="096E583F" w14:textId="77777777" w:rsidR="003C5361" w:rsidRDefault="00E4664D">
      <w:pPr>
        <w:pStyle w:val="Schema"/>
      </w:pPr>
      <w:r>
        <w:t>city: string | null;</w:t>
      </w:r>
    </w:p>
    <w:p w14:paraId="693C255A" w14:textId="77777777" w:rsidR="003C5361" w:rsidRDefault="00E4664D">
      <w:pPr>
        <w:pStyle w:val="Schema"/>
      </w:pPr>
      <w:r>
        <w:t>hotline: string | null;</w:t>
      </w:r>
    </w:p>
    <w:p w14:paraId="4371DDF0" w14:textId="77777777" w:rsidR="003C5361" w:rsidRDefault="00E4664D">
      <w:pPr>
        <w:pStyle w:val="Schema"/>
      </w:pPr>
      <w:r>
        <w:t>emergencyHotline: string | null;</w:t>
      </w:r>
    </w:p>
    <w:p w14:paraId="025C1DC7" w14:textId="77777777" w:rsidR="003C5361" w:rsidRDefault="00E4664D">
      <w:pPr>
        <w:pStyle w:val="Schema"/>
      </w:pPr>
      <w:r>
        <w:t>logoUrl: string | null;</w:t>
      </w:r>
    </w:p>
    <w:p w14:paraId="22EF09C0" w14:textId="77777777" w:rsidR="003C5361" w:rsidRDefault="00E4664D">
      <w:pPr>
        <w:pStyle w:val="Schema"/>
      </w:pPr>
      <w:r>
        <w:t>coverImageUrl: string | null;</w:t>
      </w:r>
    </w:p>
    <w:p w14:paraId="4755D5E8" w14:textId="77777777" w:rsidR="003C5361" w:rsidRDefault="00E4664D">
      <w:pPr>
        <w:pStyle w:val="Schema"/>
      </w:pPr>
      <w:r>
        <w:t>images: string[];</w:t>
      </w:r>
    </w:p>
    <w:p w14:paraId="42FBF6E1" w14:textId="77777777" w:rsidR="003C5361" w:rsidRDefault="00E4664D">
      <w:pPr>
        <w:pStyle w:val="Schema"/>
      </w:pPr>
      <w:r>
        <w:lastRenderedPageBreak/>
        <w:t>website: string | null;</w:t>
      </w:r>
    </w:p>
    <w:p w14:paraId="573AE829" w14:textId="77777777" w:rsidR="003C5361" w:rsidRDefault="00E4664D">
      <w:pPr>
        <w:pStyle w:val="Schema"/>
      </w:pPr>
      <w:r>
        <w:t>operatingHours: string | null;</w:t>
      </w:r>
    </w:p>
    <w:p w14:paraId="09E93F3F" w14:textId="77777777" w:rsidR="003C5361" w:rsidRDefault="00E4664D">
      <w:pPr>
        <w:pStyle w:val="Schema"/>
      </w:pPr>
      <w:r>
        <w:t>googleMapUrl: string | null;</w:t>
      </w:r>
    </w:p>
    <w:p w14:paraId="542BF8E7" w14:textId="77777777" w:rsidR="003C5361" w:rsidRDefault="00E4664D">
      <w:pPr>
        <w:pStyle w:val="Schema"/>
      </w:pPr>
      <w:r>
        <w:t>latitude: number | null;</w:t>
      </w:r>
    </w:p>
    <w:p w14:paraId="35F8856B" w14:textId="77777777" w:rsidR="003C5361" w:rsidRDefault="00E4664D">
      <w:pPr>
        <w:pStyle w:val="Schema"/>
      </w:pPr>
      <w:r>
        <w:t>longitude: number | null;</w:t>
      </w:r>
    </w:p>
    <w:p w14:paraId="1A2328FF" w14:textId="77777777" w:rsidR="003C5361" w:rsidRDefault="00E4664D">
      <w:pPr>
        <w:pStyle w:val="Schema"/>
      </w:pPr>
      <w:r>
        <w:t>establishedYear: number | null;</w:t>
      </w:r>
    </w:p>
    <w:p w14:paraId="51E89148" w14:textId="77777777" w:rsidR="003C5361" w:rsidRDefault="00E4664D">
      <w:pPr>
        <w:pStyle w:val="Schema"/>
      </w:pPr>
      <w:r>
        <w:t>bedCount: number | null;</w:t>
      </w:r>
    </w:p>
    <w:p w14:paraId="621A5E68" w14:textId="77777777" w:rsidR="003C5361" w:rsidRDefault="00E4664D">
      <w:pPr>
        <w:pStyle w:val="Schema"/>
      </w:pPr>
      <w:r>
        <w:t>type: HospitalType;</w:t>
      </w:r>
    </w:p>
    <w:p w14:paraId="28A4A129" w14:textId="77777777" w:rsidR="003C5361" w:rsidRDefault="00E4664D">
      <w:pPr>
        <w:pStyle w:val="Schema"/>
      </w:pPr>
      <w:r>
        <w:t>rating: number;</w:t>
      </w:r>
    </w:p>
    <w:p w14:paraId="4EC77284" w14:textId="77777777" w:rsidR="003C5361" w:rsidRDefault="00E4664D">
      <w:pPr>
        <w:pStyle w:val="Schema"/>
      </w:pPr>
      <w:r>
        <w:t>reviewCount: number;</w:t>
      </w:r>
    </w:p>
    <w:p w14:paraId="54811CE0" w14:textId="77777777" w:rsidR="003C5361" w:rsidRDefault="00E4664D">
      <w:pPr>
        <w:pStyle w:val="Schema"/>
      </w:pPr>
      <w:r>
        <w:t>hospitalCode: string | null;</w:t>
      </w:r>
    </w:p>
    <w:p w14:paraId="783D9EEE" w14:textId="77777777" w:rsidR="003C5361" w:rsidRDefault="00E4664D">
      <w:pPr>
        <w:pStyle w:val="Schema"/>
      </w:pPr>
      <w:r>
        <w:t>externalId: string | null;</w:t>
      </w:r>
    </w:p>
    <w:p w14:paraId="6F06FD54" w14:textId="77777777" w:rsidR="003C5361" w:rsidRDefault="00E4664D">
      <w:pPr>
        <w:pStyle w:val="Schema"/>
      </w:pPr>
      <w:r>
        <w:t>source: DataSource;</w:t>
      </w:r>
    </w:p>
    <w:p w14:paraId="7A317CDE" w14:textId="77777777" w:rsidR="003C5361" w:rsidRDefault="00E4664D">
      <w:pPr>
        <w:pStyle w:val="Schema"/>
      </w:pPr>
      <w:r>
        <w:t>};</w:t>
      </w:r>
    </w:p>
    <w:p w14:paraId="57904C81" w14:textId="77777777" w:rsidR="003C5361" w:rsidRDefault="00E4664D">
      <w:pPr>
        <w:pStyle w:val="Schema"/>
      </w:pPr>
      <w:r>
        <w:t>branch: { id: string;</w:t>
      </w:r>
    </w:p>
    <w:p w14:paraId="55D3D471" w14:textId="77777777" w:rsidR="003C5361" w:rsidRDefault="00E4664D">
      <w:pPr>
        <w:pStyle w:val="Schema"/>
      </w:pPr>
      <w:r>
        <w:t>isActive: boolean;</w:t>
      </w:r>
    </w:p>
    <w:p w14:paraId="3A89DC40" w14:textId="77777777" w:rsidR="003C5361" w:rsidRDefault="00E4664D">
      <w:pPr>
        <w:pStyle w:val="Schema"/>
      </w:pPr>
      <w:r>
        <w:t>createdAt: Date;</w:t>
      </w:r>
    </w:p>
    <w:p w14:paraId="55D35DFD" w14:textId="77777777" w:rsidR="003C5361" w:rsidRDefault="00E4664D">
      <w:pPr>
        <w:pStyle w:val="Schema"/>
      </w:pPr>
      <w:r>
        <w:t>updatedAt: Date;</w:t>
      </w:r>
    </w:p>
    <w:p w14:paraId="28C98B7A" w14:textId="77777777" w:rsidR="003C5361" w:rsidRDefault="00E4664D">
      <w:pPr>
        <w:pStyle w:val="Schema"/>
      </w:pPr>
      <w:r>
        <w:t>phone: string | null;</w:t>
      </w:r>
    </w:p>
    <w:p w14:paraId="56F8959F" w14:textId="77777777" w:rsidR="003C5361" w:rsidRDefault="00E4664D">
      <w:pPr>
        <w:pStyle w:val="Schema"/>
      </w:pPr>
      <w:r>
        <w:t>deletedAt: Date | null;</w:t>
      </w:r>
    </w:p>
    <w:p w14:paraId="1990C77C" w14:textId="77777777" w:rsidR="003C5361" w:rsidRDefault="00E4664D">
      <w:pPr>
        <w:pStyle w:val="Schema"/>
      </w:pPr>
      <w:r>
        <w:t>hospitalId: string;</w:t>
      </w:r>
    </w:p>
    <w:p w14:paraId="6241A7E7" w14:textId="77777777" w:rsidR="003C5361" w:rsidRDefault="00E4664D">
      <w:pPr>
        <w:pStyle w:val="Schema"/>
      </w:pPr>
      <w:r>
        <w:t>name: string | null;</w:t>
      </w:r>
    </w:p>
    <w:p w14:paraId="0BD32A2E" w14:textId="77777777" w:rsidR="003C5361" w:rsidRDefault="00E4664D">
      <w:pPr>
        <w:pStyle w:val="Schema"/>
      </w:pPr>
      <w:r>
        <w:t>address: string;</w:t>
      </w:r>
    </w:p>
    <w:p w14:paraId="3F05D158" w14:textId="77777777" w:rsidR="003C5361" w:rsidRDefault="00E4664D">
      <w:pPr>
        <w:pStyle w:val="Schema"/>
      </w:pPr>
      <w:r>
        <w:t>latitude: number | null;</w:t>
      </w:r>
    </w:p>
    <w:p w14:paraId="5D3D045E" w14:textId="77777777" w:rsidR="003C5361" w:rsidRDefault="00E4664D">
      <w:pPr>
        <w:pStyle w:val="Schema"/>
      </w:pPr>
      <w:r>
        <w:t>longitude: number | null;</w:t>
      </w:r>
    </w:p>
    <w:p w14:paraId="08DD7D77" w14:textId="77777777" w:rsidR="003C5361" w:rsidRDefault="00E4664D">
      <w:pPr>
        <w:pStyle w:val="Schema"/>
      </w:pPr>
      <w:r>
        <w:t>} | null;</w:t>
      </w:r>
    </w:p>
    <w:p w14:paraId="3423069D" w14:textId="77777777" w:rsidR="003C5361" w:rsidRDefault="00E4664D">
      <w:pPr>
        <w:pStyle w:val="Schema"/>
      </w:pPr>
      <w:r>
        <w:t>specialty: { id: string;</w:t>
      </w:r>
    </w:p>
    <w:p w14:paraId="3EC17A58" w14:textId="77777777" w:rsidR="003C5361" w:rsidRDefault="00E4664D">
      <w:pPr>
        <w:pStyle w:val="Schema"/>
      </w:pPr>
      <w:r>
        <w:t>isActive: boolean;</w:t>
      </w:r>
    </w:p>
    <w:p w14:paraId="1F7F5C7C" w14:textId="77777777" w:rsidR="003C5361" w:rsidRDefault="00E4664D">
      <w:pPr>
        <w:pStyle w:val="Schema"/>
      </w:pPr>
      <w:r>
        <w:t>createdAt: Date;</w:t>
      </w:r>
    </w:p>
    <w:p w14:paraId="740BC4B4" w14:textId="77777777" w:rsidR="003C5361" w:rsidRDefault="00E4664D">
      <w:pPr>
        <w:pStyle w:val="Schema"/>
      </w:pPr>
      <w:r>
        <w:t>updatedAt: Date;</w:t>
      </w:r>
    </w:p>
    <w:p w14:paraId="02862E6C" w14:textId="77777777" w:rsidR="003C5361" w:rsidRDefault="00E4664D">
      <w:pPr>
        <w:pStyle w:val="Schema"/>
      </w:pPr>
      <w:r>
        <w:t>name: string;</w:t>
      </w:r>
    </w:p>
    <w:p w14:paraId="70AF909D" w14:textId="77777777" w:rsidR="003C5361" w:rsidRDefault="00E4664D">
      <w:pPr>
        <w:pStyle w:val="Schema"/>
      </w:pPr>
      <w:r>
        <w:t>description: string | null;</w:t>
      </w:r>
    </w:p>
    <w:p w14:paraId="1A4BDDC3" w14:textId="77777777" w:rsidR="003C5361" w:rsidRDefault="00E4664D">
      <w:pPr>
        <w:pStyle w:val="Schema"/>
      </w:pPr>
      <w:r>
        <w:t>coverImageUrl: string | null;</w:t>
      </w:r>
    </w:p>
    <w:p w14:paraId="6B873CA8" w14:textId="77777777" w:rsidR="003C5361" w:rsidRDefault="00E4664D">
      <w:pPr>
        <w:pStyle w:val="Schema"/>
      </w:pPr>
      <w:r>
        <w:t>icon: string | null;</w:t>
      </w:r>
    </w:p>
    <w:p w14:paraId="3E2EE96D" w14:textId="77777777" w:rsidR="003C5361" w:rsidRDefault="00E4664D">
      <w:pPr>
        <w:pStyle w:val="Schema"/>
      </w:pPr>
      <w:r>
        <w:t>};</w:t>
      </w:r>
    </w:p>
    <w:p w14:paraId="28BDBFC2" w14:textId="77777777" w:rsidR="003C5361" w:rsidRDefault="00E4664D">
      <w:pPr>
        <w:pStyle w:val="Schema"/>
      </w:pPr>
      <w:r>
        <w:t>} &amp; { id: string;</w:t>
      </w:r>
    </w:p>
    <w:p w14:paraId="1272420E" w14:textId="77777777" w:rsidR="003C5361" w:rsidRDefault="00E4664D">
      <w:pPr>
        <w:pStyle w:val="Schema"/>
      </w:pPr>
      <w:r>
        <w:t>isActive: boolean;</w:t>
      </w:r>
    </w:p>
    <w:p w14:paraId="445CDEFD" w14:textId="77777777" w:rsidR="003C5361" w:rsidRDefault="00E4664D">
      <w:pPr>
        <w:pStyle w:val="Schema"/>
      </w:pPr>
      <w:r>
        <w:t>createdAt: Date;</w:t>
      </w:r>
    </w:p>
    <w:p w14:paraId="39E369D3" w14:textId="77777777" w:rsidR="003C5361" w:rsidRDefault="00E4664D">
      <w:pPr>
        <w:pStyle w:val="Schema"/>
      </w:pPr>
      <w:r>
        <w:t>updatedAt: Date;</w:t>
      </w:r>
    </w:p>
    <w:p w14:paraId="645F9C4A" w14:textId="77777777" w:rsidR="003C5361" w:rsidRDefault="00E4664D">
      <w:pPr>
        <w:pStyle w:val="Schema"/>
      </w:pPr>
      <w:r>
        <w:t>consultationFee: Decimal;</w:t>
      </w:r>
    </w:p>
    <w:p w14:paraId="42FBBE84" w14:textId="77777777" w:rsidR="003C5361" w:rsidRDefault="00E4664D">
      <w:pPr>
        <w:pStyle w:val="Schema"/>
      </w:pPr>
      <w:r>
        <w:t>hospitalId: string;</w:t>
      </w:r>
    </w:p>
    <w:p w14:paraId="4EC89C8D" w14:textId="77777777" w:rsidR="003C5361" w:rsidRDefault="00E4664D">
      <w:pPr>
        <w:pStyle w:val="Schema"/>
      </w:pPr>
      <w:r>
        <w:t>specialtyId: string;</w:t>
      </w:r>
    </w:p>
    <w:p w14:paraId="012ABBD2" w14:textId="77777777" w:rsidR="003C5361" w:rsidRDefault="00E4664D">
      <w:pPr>
        <w:pStyle w:val="Schema"/>
      </w:pPr>
      <w:r>
        <w:t>doctorId: string;</w:t>
      </w:r>
    </w:p>
    <w:p w14:paraId="5F741EA9" w14:textId="77777777" w:rsidR="003C5361" w:rsidRDefault="00E4664D">
      <w:pPr>
        <w:pStyle w:val="Schema"/>
      </w:pPr>
      <w:r>
        <w:lastRenderedPageBreak/>
        <w:t>branchId: string | null;</w:t>
      </w:r>
    </w:p>
    <w:p w14:paraId="04C91C28" w14:textId="77777777" w:rsidR="003C5361" w:rsidRDefault="00E4664D">
      <w:pPr>
        <w:pStyle w:val="Schema"/>
      </w:pPr>
      <w:r>
        <w:t>position: string | null;</w:t>
      </w:r>
    </w:p>
    <w:p w14:paraId="3249D28B" w14:textId="77777777" w:rsidR="003C5361" w:rsidRDefault="00E4664D">
      <w:pPr>
        <w:pStyle w:val="Schema"/>
      </w:pPr>
      <w:r>
        <w:t>joinedAt: Date | null;</w:t>
      </w:r>
    </w:p>
    <w:p w14:paraId="551EF82F" w14:textId="77777777" w:rsidR="003C5361" w:rsidRDefault="00E4664D">
      <w:pPr>
        <w:pStyle w:val="Schema"/>
      </w:pPr>
      <w:r>
        <w:t>isPrimary: boolean;</w:t>
      </w:r>
    </w:p>
    <w:p w14:paraId="20240D2D" w14:textId="77777777" w:rsidR="003C5361" w:rsidRDefault="00E4664D">
      <w:pPr>
        <w:pStyle w:val="Schema"/>
      </w:pPr>
      <w:r>
        <w:t>};</w:t>
      </w:r>
    </w:p>
    <w:p w14:paraId="221A329E" w14:textId="77777777" w:rsidR="003C5361" w:rsidRDefault="00E4664D">
      <w:pPr>
        <w:pStyle w:val="Schema"/>
      </w:pPr>
      <w:r>
        <w:t>} &amp; { id: string;</w:t>
      </w:r>
    </w:p>
    <w:p w14:paraId="6214A4DF" w14:textId="77777777" w:rsidR="003C5361" w:rsidRDefault="00E4664D">
      <w:pPr>
        <w:pStyle w:val="Schema"/>
      </w:pPr>
      <w:r>
        <w:t>doctorWorkplaceId: string;</w:t>
      </w:r>
    </w:p>
    <w:p w14:paraId="4D05F82C" w14:textId="77777777" w:rsidR="003C5361" w:rsidRDefault="00E4664D">
      <w:pPr>
        <w:pStyle w:val="Schema"/>
      </w:pPr>
      <w:r>
        <w:t>startTime: string;</w:t>
      </w:r>
    </w:p>
    <w:p w14:paraId="790E7ECE" w14:textId="77777777" w:rsidR="003C5361" w:rsidRDefault="00E4664D">
      <w:pPr>
        <w:pStyle w:val="Schema"/>
      </w:pPr>
      <w:r>
        <w:t>endTime: string;</w:t>
      </w:r>
    </w:p>
    <w:p w14:paraId="3C23A856" w14:textId="77777777" w:rsidR="003C5361" w:rsidRDefault="00E4664D">
      <w:pPr>
        <w:pStyle w:val="Schema"/>
      </w:pPr>
      <w:r>
        <w:t>capacity: number;</w:t>
      </w:r>
    </w:p>
    <w:p w14:paraId="3EFDBCB1" w14:textId="77777777" w:rsidR="003C5361" w:rsidRDefault="00E4664D">
      <w:pPr>
        <w:pStyle w:val="Schema"/>
      </w:pPr>
      <w:r>
        <w:t>isActive: boolean;</w:t>
      </w:r>
    </w:p>
    <w:p w14:paraId="273C96C9" w14:textId="77777777" w:rsidR="003C5361" w:rsidRDefault="00E4664D">
      <w:pPr>
        <w:pStyle w:val="Schema"/>
      </w:pPr>
      <w:r>
        <w:t>createdAt: Date;</w:t>
      </w:r>
    </w:p>
    <w:p w14:paraId="5A71779B" w14:textId="77777777" w:rsidR="003C5361" w:rsidRDefault="00E4664D">
      <w:pPr>
        <w:pStyle w:val="Schema"/>
      </w:pPr>
      <w:r>
        <w:t>updatedAt: Date;</w:t>
      </w:r>
    </w:p>
    <w:p w14:paraId="4E06664D" w14:textId="77777777" w:rsidR="003C5361" w:rsidRDefault="00E4664D">
      <w:pPr>
        <w:pStyle w:val="Schema"/>
      </w:pPr>
      <w:r>
        <w:t>bookingType: BookingType;</w:t>
      </w:r>
    </w:p>
    <w:p w14:paraId="668F6E83" w14:textId="77777777" w:rsidR="003C5361" w:rsidRDefault="00E4664D">
      <w:pPr>
        <w:pStyle w:val="Schema"/>
      </w:pPr>
      <w:r>
        <w:t>dayOfWeek: number;</w:t>
      </w:r>
    </w:p>
    <w:p w14:paraId="278F8FED" w14:textId="77777777" w:rsidR="003C5361" w:rsidRDefault="00E4664D">
      <w:pPr>
        <w:pStyle w:val="Schema"/>
      </w:pPr>
      <w:r>
        <w:t>breakStart: string | null;</w:t>
      </w:r>
    </w:p>
    <w:p w14:paraId="499145FF" w14:textId="77777777" w:rsidR="003C5361" w:rsidRDefault="00E4664D">
      <w:pPr>
        <w:pStyle w:val="Schema"/>
      </w:pPr>
      <w:r>
        <w:t>breakEnd: string | null;</w:t>
      </w:r>
    </w:p>
    <w:p w14:paraId="65372BBD" w14:textId="77777777" w:rsidR="003C5361" w:rsidRDefault="00E4664D">
      <w:pPr>
        <w:pStyle w:val="Schema"/>
      </w:pPr>
      <w:r>
        <w:t>slotDuration: number | null;</w:t>
      </w:r>
    </w:p>
    <w:p w14:paraId="1095E547" w14:textId="77777777" w:rsidR="003C5361" w:rsidRDefault="00E4664D">
      <w:pPr>
        <w:pStyle w:val="Schema"/>
      </w:pPr>
      <w:r>
        <w:t>effectiveFrom: Date | null;</w:t>
      </w:r>
    </w:p>
    <w:p w14:paraId="618992AF" w14:textId="77777777" w:rsidR="003C5361" w:rsidRDefault="00E4664D">
      <w:pPr>
        <w:pStyle w:val="Schema"/>
      </w:pPr>
      <w:r>
        <w:t>effectiveTo: Date | null;</w:t>
      </w:r>
    </w:p>
    <w:p w14:paraId="75CD1EC2" w14:textId="77777777" w:rsidR="003C5361" w:rsidRDefault="00E4664D">
      <w:pPr>
        <w:pStyle w:val="Schema"/>
      </w:pPr>
      <w:r>
        <w:t>})[];</w:t>
      </w:r>
    </w:p>
    <w:p w14:paraId="5921FADA" w14:textId="77777777" w:rsidR="003C5361" w:rsidRDefault="00E4664D">
      <w:pPr>
        <w:pStyle w:val="Schema"/>
      </w:pPr>
      <w:r>
        <w:t>}</w:t>
      </w:r>
    </w:p>
    <w:p w14:paraId="07A1592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nova-care-backend/​src/​modules/​doctor-schedules/​doctor-schedules.controller.ts:78</w:t>
      </w:r>
    </w:p>
    <w:p w14:paraId="53E54252" w14:textId="77777777" w:rsidR="003C5361" w:rsidRDefault="00E4664D">
      <w:pPr>
        <w:pStyle w:val="Heading2"/>
      </w:pPr>
      <w:bookmarkStart w:id="436" w:name="_Toc242562110"/>
      <w:r>
        <w:t>RSP-085</w:t>
      </w:r>
      <w:bookmarkEnd w:id="436"/>
    </w:p>
    <w:p w14:paraId="1D2E1CE2" w14:textId="77777777" w:rsidR="003C5361" w:rsidRDefault="00E4664D">
      <w:pPr>
        <w:pStyle w:val="Schema"/>
      </w:pPr>
      <w:r>
        <w:t>{ statusCode: HttpStatus;</w:t>
      </w:r>
    </w:p>
    <w:p w14:paraId="0D16BC75" w14:textId="77777777" w:rsidR="003C5361" w:rsidRDefault="00E4664D">
      <w:pPr>
        <w:pStyle w:val="Schema"/>
      </w:pPr>
      <w:r>
        <w:t>message: string;</w:t>
      </w:r>
    </w:p>
    <w:p w14:paraId="3C488A61" w14:textId="77777777" w:rsidR="003C5361" w:rsidRDefault="00E4664D">
      <w:pPr>
        <w:pStyle w:val="Schema"/>
      </w:pPr>
      <w:r>
        <w:t>data: { doctorWorkplace: { hospital: { id: string;</w:t>
      </w:r>
    </w:p>
    <w:p w14:paraId="45F175B8" w14:textId="77777777" w:rsidR="003C5361" w:rsidRDefault="00E4664D">
      <w:pPr>
        <w:pStyle w:val="Schema"/>
      </w:pPr>
      <w:r>
        <w:t>isActive: boolean;</w:t>
      </w:r>
    </w:p>
    <w:p w14:paraId="5B3DDC73" w14:textId="77777777" w:rsidR="003C5361" w:rsidRDefault="00E4664D">
      <w:pPr>
        <w:pStyle w:val="Schema"/>
      </w:pPr>
      <w:r>
        <w:t>status: PartnershipStatus;</w:t>
      </w:r>
    </w:p>
    <w:p w14:paraId="6F3F01FD" w14:textId="77777777" w:rsidR="003C5361" w:rsidRDefault="00E4664D">
      <w:pPr>
        <w:pStyle w:val="Schema"/>
      </w:pPr>
      <w:r>
        <w:t>createdAt: Date;</w:t>
      </w:r>
    </w:p>
    <w:p w14:paraId="5F3C3B6C" w14:textId="77777777" w:rsidR="003C5361" w:rsidRDefault="00E4664D">
      <w:pPr>
        <w:pStyle w:val="Schema"/>
      </w:pPr>
      <w:r>
        <w:t>updatedAt: Date;</w:t>
      </w:r>
    </w:p>
    <w:p w14:paraId="24C08975" w14:textId="77777777" w:rsidR="003C5361" w:rsidRDefault="00E4664D">
      <w:pPr>
        <w:pStyle w:val="Schema"/>
      </w:pPr>
      <w:r>
        <w:t>email: string | null;</w:t>
      </w:r>
    </w:p>
    <w:p w14:paraId="09662493" w14:textId="77777777" w:rsidR="003C5361" w:rsidRDefault="00E4664D">
      <w:pPr>
        <w:pStyle w:val="Schema"/>
      </w:pPr>
      <w:r>
        <w:t>phone: string | null;</w:t>
      </w:r>
    </w:p>
    <w:p w14:paraId="2E95D16D" w14:textId="77777777" w:rsidR="003C5361" w:rsidRDefault="00E4664D">
      <w:pPr>
        <w:pStyle w:val="Schema"/>
      </w:pPr>
      <w:r>
        <w:t>deletedAt: Date | null;</w:t>
      </w:r>
    </w:p>
    <w:p w14:paraId="44901B03" w14:textId="77777777" w:rsidR="003C5361" w:rsidRDefault="00E4664D">
      <w:pPr>
        <w:pStyle w:val="Schema"/>
      </w:pPr>
      <w:r>
        <w:t>name: string;</w:t>
      </w:r>
    </w:p>
    <w:p w14:paraId="676928D0" w14:textId="77777777" w:rsidR="003C5361" w:rsidRDefault="00E4664D">
      <w:pPr>
        <w:pStyle w:val="Schema"/>
      </w:pPr>
      <w:r>
        <w:t>address: string | null;</w:t>
      </w:r>
    </w:p>
    <w:p w14:paraId="484FB4E3" w14:textId="77777777" w:rsidR="003C5361" w:rsidRDefault="00E4664D">
      <w:pPr>
        <w:pStyle w:val="Schema"/>
      </w:pPr>
      <w:r>
        <w:t>description: string | null;</w:t>
      </w:r>
    </w:p>
    <w:p w14:paraId="34DB55F0" w14:textId="77777777" w:rsidR="003C5361" w:rsidRDefault="00E4664D">
      <w:pPr>
        <w:pStyle w:val="Schema"/>
      </w:pPr>
      <w:r>
        <w:t>city: string | null;</w:t>
      </w:r>
    </w:p>
    <w:p w14:paraId="5D7C9A1F" w14:textId="77777777" w:rsidR="003C5361" w:rsidRDefault="00E4664D">
      <w:pPr>
        <w:pStyle w:val="Schema"/>
      </w:pPr>
      <w:r>
        <w:t>hotline: string | null;</w:t>
      </w:r>
    </w:p>
    <w:p w14:paraId="10319179" w14:textId="77777777" w:rsidR="003C5361" w:rsidRDefault="00E4664D">
      <w:pPr>
        <w:pStyle w:val="Schema"/>
      </w:pPr>
      <w:r>
        <w:t>emergencyHotline: string | null;</w:t>
      </w:r>
    </w:p>
    <w:p w14:paraId="58A68C3F" w14:textId="77777777" w:rsidR="003C5361" w:rsidRDefault="00E4664D">
      <w:pPr>
        <w:pStyle w:val="Schema"/>
      </w:pPr>
      <w:r>
        <w:t>logoUrl: string | null;</w:t>
      </w:r>
    </w:p>
    <w:p w14:paraId="085F3D0F" w14:textId="77777777" w:rsidR="003C5361" w:rsidRDefault="00E4664D">
      <w:pPr>
        <w:pStyle w:val="Schema"/>
      </w:pPr>
      <w:r>
        <w:lastRenderedPageBreak/>
        <w:t>coverImageUrl: string | null;</w:t>
      </w:r>
    </w:p>
    <w:p w14:paraId="48B618B4" w14:textId="77777777" w:rsidR="003C5361" w:rsidRDefault="00E4664D">
      <w:pPr>
        <w:pStyle w:val="Schema"/>
      </w:pPr>
      <w:r>
        <w:t>images: string[];</w:t>
      </w:r>
    </w:p>
    <w:p w14:paraId="0CDE8A55" w14:textId="77777777" w:rsidR="003C5361" w:rsidRDefault="00E4664D">
      <w:pPr>
        <w:pStyle w:val="Schema"/>
      </w:pPr>
      <w:r>
        <w:t>website: string | null;</w:t>
      </w:r>
    </w:p>
    <w:p w14:paraId="506DA9A8" w14:textId="77777777" w:rsidR="003C5361" w:rsidRDefault="00E4664D">
      <w:pPr>
        <w:pStyle w:val="Schema"/>
      </w:pPr>
      <w:r>
        <w:t>operatingHours: string | null;</w:t>
      </w:r>
    </w:p>
    <w:p w14:paraId="1A127683" w14:textId="77777777" w:rsidR="003C5361" w:rsidRDefault="00E4664D">
      <w:pPr>
        <w:pStyle w:val="Schema"/>
      </w:pPr>
      <w:r>
        <w:t>googleMapUrl: string | null;</w:t>
      </w:r>
    </w:p>
    <w:p w14:paraId="51594952" w14:textId="77777777" w:rsidR="003C5361" w:rsidRDefault="00E4664D">
      <w:pPr>
        <w:pStyle w:val="Schema"/>
      </w:pPr>
      <w:r>
        <w:t>latitude: number | null;</w:t>
      </w:r>
    </w:p>
    <w:p w14:paraId="695E9E70" w14:textId="77777777" w:rsidR="003C5361" w:rsidRDefault="00E4664D">
      <w:pPr>
        <w:pStyle w:val="Schema"/>
      </w:pPr>
      <w:r>
        <w:t>longitude: number | null;</w:t>
      </w:r>
    </w:p>
    <w:p w14:paraId="6DF10BBF" w14:textId="77777777" w:rsidR="003C5361" w:rsidRDefault="00E4664D">
      <w:pPr>
        <w:pStyle w:val="Schema"/>
      </w:pPr>
      <w:r>
        <w:t>establishedYear: number | null;</w:t>
      </w:r>
    </w:p>
    <w:p w14:paraId="535C8F27" w14:textId="77777777" w:rsidR="003C5361" w:rsidRDefault="00E4664D">
      <w:pPr>
        <w:pStyle w:val="Schema"/>
      </w:pPr>
      <w:r>
        <w:t>bedCount: number | null;</w:t>
      </w:r>
    </w:p>
    <w:p w14:paraId="20ECB33F" w14:textId="77777777" w:rsidR="003C5361" w:rsidRDefault="00E4664D">
      <w:pPr>
        <w:pStyle w:val="Schema"/>
      </w:pPr>
      <w:r>
        <w:t>type: HospitalType;</w:t>
      </w:r>
    </w:p>
    <w:p w14:paraId="33A536D4" w14:textId="77777777" w:rsidR="003C5361" w:rsidRDefault="00E4664D">
      <w:pPr>
        <w:pStyle w:val="Schema"/>
      </w:pPr>
      <w:r>
        <w:t>rating: number;</w:t>
      </w:r>
    </w:p>
    <w:p w14:paraId="64352CAB" w14:textId="77777777" w:rsidR="003C5361" w:rsidRDefault="00E4664D">
      <w:pPr>
        <w:pStyle w:val="Schema"/>
      </w:pPr>
      <w:r>
        <w:t>reviewCount: number;</w:t>
      </w:r>
    </w:p>
    <w:p w14:paraId="66FF8B2A" w14:textId="77777777" w:rsidR="003C5361" w:rsidRDefault="00E4664D">
      <w:pPr>
        <w:pStyle w:val="Schema"/>
      </w:pPr>
      <w:r>
        <w:t>hospitalCode: string | null;</w:t>
      </w:r>
    </w:p>
    <w:p w14:paraId="748AAB70" w14:textId="77777777" w:rsidR="003C5361" w:rsidRDefault="00E4664D">
      <w:pPr>
        <w:pStyle w:val="Schema"/>
      </w:pPr>
      <w:r>
        <w:t>externalId: string | null;</w:t>
      </w:r>
    </w:p>
    <w:p w14:paraId="06DFD815" w14:textId="77777777" w:rsidR="003C5361" w:rsidRDefault="00E4664D">
      <w:pPr>
        <w:pStyle w:val="Schema"/>
      </w:pPr>
      <w:r>
        <w:t>source: DataSource;</w:t>
      </w:r>
    </w:p>
    <w:p w14:paraId="547162C9" w14:textId="77777777" w:rsidR="003C5361" w:rsidRDefault="00E4664D">
      <w:pPr>
        <w:pStyle w:val="Schema"/>
      </w:pPr>
      <w:r>
        <w:t>};</w:t>
      </w:r>
    </w:p>
    <w:p w14:paraId="1CE7ABF6" w14:textId="77777777" w:rsidR="003C5361" w:rsidRDefault="00E4664D">
      <w:pPr>
        <w:pStyle w:val="Schema"/>
      </w:pPr>
      <w:r>
        <w:t>doctor: { id: string;</w:t>
      </w:r>
    </w:p>
    <w:p w14:paraId="7EBCC844" w14:textId="77777777" w:rsidR="003C5361" w:rsidRDefault="00E4664D">
      <w:pPr>
        <w:pStyle w:val="Schema"/>
      </w:pPr>
      <w:r>
        <w:t>isActive: boolean;</w:t>
      </w:r>
    </w:p>
    <w:p w14:paraId="2B5BD8FB" w14:textId="77777777" w:rsidR="003C5361" w:rsidRDefault="00E4664D">
      <w:pPr>
        <w:pStyle w:val="Schema"/>
      </w:pPr>
      <w:r>
        <w:t>createdAt: Date;</w:t>
      </w:r>
    </w:p>
    <w:p w14:paraId="7D9FEDD2" w14:textId="77777777" w:rsidR="003C5361" w:rsidRDefault="00E4664D">
      <w:pPr>
        <w:pStyle w:val="Schema"/>
      </w:pPr>
      <w:r>
        <w:t>updatedAt: Date;</w:t>
      </w:r>
    </w:p>
    <w:p w14:paraId="7B738CEB" w14:textId="77777777" w:rsidR="003C5361" w:rsidRDefault="00E4664D">
      <w:pPr>
        <w:pStyle w:val="Schema"/>
      </w:pPr>
      <w:r>
        <w:t>userId: string | null;</w:t>
      </w:r>
    </w:p>
    <w:p w14:paraId="1AF2087D" w14:textId="77777777" w:rsidR="003C5361" w:rsidRDefault="00E4664D">
      <w:pPr>
        <w:pStyle w:val="Schema"/>
      </w:pPr>
      <w:r>
        <w:t>fullName: string;</w:t>
      </w:r>
    </w:p>
    <w:p w14:paraId="523C534A" w14:textId="77777777" w:rsidR="003C5361" w:rsidRDefault="00E4664D">
      <w:pPr>
        <w:pStyle w:val="Schema"/>
      </w:pPr>
      <w:r>
        <w:t>deletedAt: Date | null;</w:t>
      </w:r>
    </w:p>
    <w:p w14:paraId="6F541A57" w14:textId="77777777" w:rsidR="003C5361" w:rsidRDefault="00E4664D">
      <w:pPr>
        <w:pStyle w:val="Schema"/>
      </w:pPr>
      <w:r>
        <w:t>gender: Gender | null;</w:t>
      </w:r>
    </w:p>
    <w:p w14:paraId="0883815B" w14:textId="77777777" w:rsidR="003C5361" w:rsidRDefault="00E4664D">
      <w:pPr>
        <w:pStyle w:val="Schema"/>
      </w:pPr>
      <w:r>
        <w:t>rating: number;</w:t>
      </w:r>
    </w:p>
    <w:p w14:paraId="38063C60" w14:textId="77777777" w:rsidR="003C5361" w:rsidRDefault="00E4664D">
      <w:pPr>
        <w:pStyle w:val="Schema"/>
      </w:pPr>
      <w:r>
        <w:t>reviewCount: number;</w:t>
      </w:r>
    </w:p>
    <w:p w14:paraId="6247112E" w14:textId="77777777" w:rsidR="003C5361" w:rsidRDefault="00E4664D">
      <w:pPr>
        <w:pStyle w:val="Schema"/>
      </w:pPr>
      <w:r>
        <w:t>externalId: string | null;</w:t>
      </w:r>
    </w:p>
    <w:p w14:paraId="5B6AF78A" w14:textId="77777777" w:rsidR="003C5361" w:rsidRDefault="00E4664D">
      <w:pPr>
        <w:pStyle w:val="Schema"/>
      </w:pPr>
      <w:r>
        <w:t>source: DataSource;</w:t>
      </w:r>
    </w:p>
    <w:p w14:paraId="31A73D34" w14:textId="77777777" w:rsidR="003C5361" w:rsidRDefault="00E4664D">
      <w:pPr>
        <w:pStyle w:val="Schema"/>
      </w:pPr>
      <w:r>
        <w:t>title: string | null;</w:t>
      </w:r>
    </w:p>
    <w:p w14:paraId="77E3C615" w14:textId="77777777" w:rsidR="003C5361" w:rsidRDefault="00E4664D">
      <w:pPr>
        <w:pStyle w:val="Schema"/>
      </w:pPr>
      <w:r>
        <w:t>avatarUrl: string | null;</w:t>
      </w:r>
    </w:p>
    <w:p w14:paraId="78331DCB" w14:textId="77777777" w:rsidR="003C5361" w:rsidRDefault="00E4664D">
      <w:pPr>
        <w:pStyle w:val="Schema"/>
      </w:pPr>
      <w:r>
        <w:t>qualification: string;</w:t>
      </w:r>
    </w:p>
    <w:p w14:paraId="5C0AF2D9" w14:textId="77777777" w:rsidR="003C5361" w:rsidRDefault="00E4664D">
      <w:pPr>
        <w:pStyle w:val="Schema"/>
      </w:pPr>
      <w:r>
        <w:t>yearsOfExperience: number;</w:t>
      </w:r>
    </w:p>
    <w:p w14:paraId="2B1363A6" w14:textId="77777777" w:rsidR="003C5361" w:rsidRDefault="00E4664D">
      <w:pPr>
        <w:pStyle w:val="Schema"/>
      </w:pPr>
      <w:r>
        <w:t>bio: string | null;</w:t>
      </w:r>
    </w:p>
    <w:p w14:paraId="21E2919A" w14:textId="77777777" w:rsidR="003C5361" w:rsidRDefault="00E4664D">
      <w:pPr>
        <w:pStyle w:val="Schema"/>
      </w:pPr>
      <w:r>
        <w:t>consultationCount: number;</w:t>
      </w:r>
    </w:p>
    <w:p w14:paraId="0BF88090" w14:textId="77777777" w:rsidR="003C5361" w:rsidRDefault="00E4664D">
      <w:pPr>
        <w:pStyle w:val="Schema"/>
      </w:pPr>
      <w:r>
        <w:t>};</w:t>
      </w:r>
    </w:p>
    <w:p w14:paraId="5768CFF4" w14:textId="77777777" w:rsidR="003C5361" w:rsidRDefault="00E4664D">
      <w:pPr>
        <w:pStyle w:val="Schema"/>
      </w:pPr>
      <w:r>
        <w:t>branch: { id: string;</w:t>
      </w:r>
    </w:p>
    <w:p w14:paraId="6AFEB3F5" w14:textId="77777777" w:rsidR="003C5361" w:rsidRDefault="00E4664D">
      <w:pPr>
        <w:pStyle w:val="Schema"/>
      </w:pPr>
      <w:r>
        <w:t>isActive: boolean;</w:t>
      </w:r>
    </w:p>
    <w:p w14:paraId="484AA28F" w14:textId="77777777" w:rsidR="003C5361" w:rsidRDefault="00E4664D">
      <w:pPr>
        <w:pStyle w:val="Schema"/>
      </w:pPr>
      <w:r>
        <w:t>createdAt: Date;</w:t>
      </w:r>
    </w:p>
    <w:p w14:paraId="724B18CB" w14:textId="77777777" w:rsidR="003C5361" w:rsidRDefault="00E4664D">
      <w:pPr>
        <w:pStyle w:val="Schema"/>
      </w:pPr>
      <w:r>
        <w:t>updatedAt: Date;</w:t>
      </w:r>
    </w:p>
    <w:p w14:paraId="46032393" w14:textId="77777777" w:rsidR="003C5361" w:rsidRDefault="00E4664D">
      <w:pPr>
        <w:pStyle w:val="Schema"/>
      </w:pPr>
      <w:r>
        <w:t>phone: string | null;</w:t>
      </w:r>
    </w:p>
    <w:p w14:paraId="017893C0" w14:textId="77777777" w:rsidR="003C5361" w:rsidRDefault="00E4664D">
      <w:pPr>
        <w:pStyle w:val="Schema"/>
      </w:pPr>
      <w:r>
        <w:t>deletedAt: Date | null;</w:t>
      </w:r>
    </w:p>
    <w:p w14:paraId="09C8DBF5" w14:textId="77777777" w:rsidR="003C5361" w:rsidRDefault="00E4664D">
      <w:pPr>
        <w:pStyle w:val="Schema"/>
      </w:pPr>
      <w:r>
        <w:t>hospitalId: string;</w:t>
      </w:r>
    </w:p>
    <w:p w14:paraId="79AB0A1D" w14:textId="77777777" w:rsidR="003C5361" w:rsidRDefault="00E4664D">
      <w:pPr>
        <w:pStyle w:val="Schema"/>
      </w:pPr>
      <w:r>
        <w:t>name: string | null;</w:t>
      </w:r>
    </w:p>
    <w:p w14:paraId="31AFE426" w14:textId="77777777" w:rsidR="003C5361" w:rsidRDefault="00E4664D">
      <w:pPr>
        <w:pStyle w:val="Schema"/>
      </w:pPr>
      <w:r>
        <w:lastRenderedPageBreak/>
        <w:t>address: string;</w:t>
      </w:r>
    </w:p>
    <w:p w14:paraId="43D04D5C" w14:textId="77777777" w:rsidR="003C5361" w:rsidRDefault="00E4664D">
      <w:pPr>
        <w:pStyle w:val="Schema"/>
      </w:pPr>
      <w:r>
        <w:t>latitude: number | null;</w:t>
      </w:r>
    </w:p>
    <w:p w14:paraId="2934AE2C" w14:textId="77777777" w:rsidR="003C5361" w:rsidRDefault="00E4664D">
      <w:pPr>
        <w:pStyle w:val="Schema"/>
      </w:pPr>
      <w:r>
        <w:t>longitude: number | null;</w:t>
      </w:r>
    </w:p>
    <w:p w14:paraId="650A891A" w14:textId="77777777" w:rsidR="003C5361" w:rsidRDefault="00E4664D">
      <w:pPr>
        <w:pStyle w:val="Schema"/>
      </w:pPr>
      <w:r>
        <w:t>} | null;</w:t>
      </w:r>
    </w:p>
    <w:p w14:paraId="603A9059" w14:textId="77777777" w:rsidR="003C5361" w:rsidRDefault="00E4664D">
      <w:pPr>
        <w:pStyle w:val="Schema"/>
      </w:pPr>
      <w:r>
        <w:t>specialty: { id: string;</w:t>
      </w:r>
    </w:p>
    <w:p w14:paraId="41C0815F" w14:textId="77777777" w:rsidR="003C5361" w:rsidRDefault="00E4664D">
      <w:pPr>
        <w:pStyle w:val="Schema"/>
      </w:pPr>
      <w:r>
        <w:t>isActive: boolean;</w:t>
      </w:r>
    </w:p>
    <w:p w14:paraId="112FE797" w14:textId="77777777" w:rsidR="003C5361" w:rsidRDefault="00E4664D">
      <w:pPr>
        <w:pStyle w:val="Schema"/>
      </w:pPr>
      <w:r>
        <w:t>createdAt: Date;</w:t>
      </w:r>
    </w:p>
    <w:p w14:paraId="75D449AB" w14:textId="77777777" w:rsidR="003C5361" w:rsidRDefault="00E4664D">
      <w:pPr>
        <w:pStyle w:val="Schema"/>
      </w:pPr>
      <w:r>
        <w:t>updatedAt: Date;</w:t>
      </w:r>
    </w:p>
    <w:p w14:paraId="6C1B1FB4" w14:textId="77777777" w:rsidR="003C5361" w:rsidRDefault="00E4664D">
      <w:pPr>
        <w:pStyle w:val="Schema"/>
      </w:pPr>
      <w:r>
        <w:t>name: string;</w:t>
      </w:r>
    </w:p>
    <w:p w14:paraId="679C1C86" w14:textId="77777777" w:rsidR="003C5361" w:rsidRDefault="00E4664D">
      <w:pPr>
        <w:pStyle w:val="Schema"/>
      </w:pPr>
      <w:r>
        <w:t>description: string | null;</w:t>
      </w:r>
    </w:p>
    <w:p w14:paraId="6AFF1C51" w14:textId="77777777" w:rsidR="003C5361" w:rsidRDefault="00E4664D">
      <w:pPr>
        <w:pStyle w:val="Schema"/>
      </w:pPr>
      <w:r>
        <w:t>coverImageUrl: string | null;</w:t>
      </w:r>
    </w:p>
    <w:p w14:paraId="57EE2EE2" w14:textId="77777777" w:rsidR="003C5361" w:rsidRDefault="00E4664D">
      <w:pPr>
        <w:pStyle w:val="Schema"/>
      </w:pPr>
      <w:r>
        <w:t>icon: string | null;</w:t>
      </w:r>
    </w:p>
    <w:p w14:paraId="67897DD3" w14:textId="77777777" w:rsidR="003C5361" w:rsidRDefault="00E4664D">
      <w:pPr>
        <w:pStyle w:val="Schema"/>
      </w:pPr>
      <w:r>
        <w:t>};</w:t>
      </w:r>
    </w:p>
    <w:p w14:paraId="20ACECCF" w14:textId="77777777" w:rsidR="003C5361" w:rsidRDefault="00E4664D">
      <w:pPr>
        <w:pStyle w:val="Schema"/>
      </w:pPr>
      <w:r>
        <w:t>} &amp; { id: string;</w:t>
      </w:r>
    </w:p>
    <w:p w14:paraId="25057CEB" w14:textId="77777777" w:rsidR="003C5361" w:rsidRDefault="00E4664D">
      <w:pPr>
        <w:pStyle w:val="Schema"/>
      </w:pPr>
      <w:r>
        <w:t>isActive: boolean;</w:t>
      </w:r>
    </w:p>
    <w:p w14:paraId="5E96144B" w14:textId="77777777" w:rsidR="003C5361" w:rsidRDefault="00E4664D">
      <w:pPr>
        <w:pStyle w:val="Schema"/>
      </w:pPr>
      <w:r>
        <w:t>createdAt: Date;</w:t>
      </w:r>
    </w:p>
    <w:p w14:paraId="3E9561AE" w14:textId="77777777" w:rsidR="003C5361" w:rsidRDefault="00E4664D">
      <w:pPr>
        <w:pStyle w:val="Schema"/>
      </w:pPr>
      <w:r>
        <w:t>updatedAt: Date;</w:t>
      </w:r>
    </w:p>
    <w:p w14:paraId="03D1214A" w14:textId="77777777" w:rsidR="003C5361" w:rsidRDefault="00E4664D">
      <w:pPr>
        <w:pStyle w:val="Schema"/>
      </w:pPr>
      <w:r>
        <w:t>consultationFee: Decimal;</w:t>
      </w:r>
    </w:p>
    <w:p w14:paraId="08F6B588" w14:textId="77777777" w:rsidR="003C5361" w:rsidRDefault="00E4664D">
      <w:pPr>
        <w:pStyle w:val="Schema"/>
      </w:pPr>
      <w:r>
        <w:t>hospitalId: string;</w:t>
      </w:r>
    </w:p>
    <w:p w14:paraId="7B9EC4DF" w14:textId="77777777" w:rsidR="003C5361" w:rsidRDefault="00E4664D">
      <w:pPr>
        <w:pStyle w:val="Schema"/>
      </w:pPr>
      <w:r>
        <w:t>specialtyId: string;</w:t>
      </w:r>
    </w:p>
    <w:p w14:paraId="14F38E22" w14:textId="77777777" w:rsidR="003C5361" w:rsidRDefault="00E4664D">
      <w:pPr>
        <w:pStyle w:val="Schema"/>
      </w:pPr>
      <w:r>
        <w:t>doctorId: string;</w:t>
      </w:r>
    </w:p>
    <w:p w14:paraId="5EA07036" w14:textId="77777777" w:rsidR="003C5361" w:rsidRDefault="00E4664D">
      <w:pPr>
        <w:pStyle w:val="Schema"/>
      </w:pPr>
      <w:r>
        <w:t>branchId: string | null;</w:t>
      </w:r>
    </w:p>
    <w:p w14:paraId="4BFDBADB" w14:textId="77777777" w:rsidR="003C5361" w:rsidRDefault="00E4664D">
      <w:pPr>
        <w:pStyle w:val="Schema"/>
      </w:pPr>
      <w:r>
        <w:t>position: string | null;</w:t>
      </w:r>
    </w:p>
    <w:p w14:paraId="5FF64B55" w14:textId="77777777" w:rsidR="003C5361" w:rsidRDefault="00E4664D">
      <w:pPr>
        <w:pStyle w:val="Schema"/>
      </w:pPr>
      <w:r>
        <w:t>joinedAt: Date | null;</w:t>
      </w:r>
    </w:p>
    <w:p w14:paraId="06B4EBAD" w14:textId="77777777" w:rsidR="003C5361" w:rsidRDefault="00E4664D">
      <w:pPr>
        <w:pStyle w:val="Schema"/>
      </w:pPr>
      <w:r>
        <w:t>isPrimary: boolean;</w:t>
      </w:r>
    </w:p>
    <w:p w14:paraId="65C1FF9F" w14:textId="77777777" w:rsidR="003C5361" w:rsidRDefault="00E4664D">
      <w:pPr>
        <w:pStyle w:val="Schema"/>
      </w:pPr>
      <w:r>
        <w:t>};</w:t>
      </w:r>
    </w:p>
    <w:p w14:paraId="5E78644E" w14:textId="77777777" w:rsidR="003C5361" w:rsidRDefault="00E4664D">
      <w:pPr>
        <w:pStyle w:val="Schema"/>
      </w:pPr>
      <w:r>
        <w:t>} &amp; { id: string;</w:t>
      </w:r>
    </w:p>
    <w:p w14:paraId="4BACF39B" w14:textId="77777777" w:rsidR="003C5361" w:rsidRDefault="00E4664D">
      <w:pPr>
        <w:pStyle w:val="Schema"/>
      </w:pPr>
      <w:r>
        <w:t>doctorWorkplaceId: string;</w:t>
      </w:r>
    </w:p>
    <w:p w14:paraId="450A5108" w14:textId="77777777" w:rsidR="003C5361" w:rsidRDefault="00E4664D">
      <w:pPr>
        <w:pStyle w:val="Schema"/>
      </w:pPr>
      <w:r>
        <w:t>startTime: string;</w:t>
      </w:r>
    </w:p>
    <w:p w14:paraId="37D383F0" w14:textId="77777777" w:rsidR="003C5361" w:rsidRDefault="00E4664D">
      <w:pPr>
        <w:pStyle w:val="Schema"/>
      </w:pPr>
      <w:r>
        <w:t>endTime: string;</w:t>
      </w:r>
    </w:p>
    <w:p w14:paraId="48795478" w14:textId="77777777" w:rsidR="003C5361" w:rsidRDefault="00E4664D">
      <w:pPr>
        <w:pStyle w:val="Schema"/>
      </w:pPr>
      <w:r>
        <w:t>capacity: number;</w:t>
      </w:r>
    </w:p>
    <w:p w14:paraId="71AA67F7" w14:textId="77777777" w:rsidR="003C5361" w:rsidRDefault="00E4664D">
      <w:pPr>
        <w:pStyle w:val="Schema"/>
      </w:pPr>
      <w:r>
        <w:t>isActive: boolean;</w:t>
      </w:r>
    </w:p>
    <w:p w14:paraId="31636FE8" w14:textId="77777777" w:rsidR="003C5361" w:rsidRDefault="00E4664D">
      <w:pPr>
        <w:pStyle w:val="Schema"/>
      </w:pPr>
      <w:r>
        <w:t>createdAt: Date;</w:t>
      </w:r>
    </w:p>
    <w:p w14:paraId="4EC8F6D0" w14:textId="77777777" w:rsidR="003C5361" w:rsidRDefault="00E4664D">
      <w:pPr>
        <w:pStyle w:val="Schema"/>
      </w:pPr>
      <w:r>
        <w:t>updatedAt: Date;</w:t>
      </w:r>
    </w:p>
    <w:p w14:paraId="0EB17A1C" w14:textId="77777777" w:rsidR="003C5361" w:rsidRDefault="00E4664D">
      <w:pPr>
        <w:pStyle w:val="Schema"/>
      </w:pPr>
      <w:r>
        <w:t>bookingType: BookingType;</w:t>
      </w:r>
    </w:p>
    <w:p w14:paraId="49A630E7" w14:textId="77777777" w:rsidR="003C5361" w:rsidRDefault="00E4664D">
      <w:pPr>
        <w:pStyle w:val="Schema"/>
      </w:pPr>
      <w:r>
        <w:t>dayOfWeek: number;</w:t>
      </w:r>
    </w:p>
    <w:p w14:paraId="07AEF89F" w14:textId="77777777" w:rsidR="003C5361" w:rsidRDefault="00E4664D">
      <w:pPr>
        <w:pStyle w:val="Schema"/>
      </w:pPr>
      <w:r>
        <w:t>breakStart: string | null;</w:t>
      </w:r>
    </w:p>
    <w:p w14:paraId="5E84920C" w14:textId="77777777" w:rsidR="003C5361" w:rsidRDefault="00E4664D">
      <w:pPr>
        <w:pStyle w:val="Schema"/>
      </w:pPr>
      <w:r>
        <w:t>breakEnd: string | null;</w:t>
      </w:r>
    </w:p>
    <w:p w14:paraId="1EE3CF98" w14:textId="77777777" w:rsidR="003C5361" w:rsidRDefault="00E4664D">
      <w:pPr>
        <w:pStyle w:val="Schema"/>
      </w:pPr>
      <w:r>
        <w:t>slotDuration: number | null;</w:t>
      </w:r>
    </w:p>
    <w:p w14:paraId="249FD003" w14:textId="77777777" w:rsidR="003C5361" w:rsidRDefault="00E4664D">
      <w:pPr>
        <w:pStyle w:val="Schema"/>
      </w:pPr>
      <w:r>
        <w:t>effectiveFrom: Date | null;</w:t>
      </w:r>
    </w:p>
    <w:p w14:paraId="21FBDC1B" w14:textId="77777777" w:rsidR="003C5361" w:rsidRDefault="00E4664D">
      <w:pPr>
        <w:pStyle w:val="Schema"/>
      </w:pPr>
      <w:r>
        <w:t>effectiveTo: Date | null;</w:t>
      </w:r>
    </w:p>
    <w:p w14:paraId="5637C98E" w14:textId="77777777" w:rsidR="003C5361" w:rsidRDefault="00E4664D">
      <w:pPr>
        <w:pStyle w:val="Schema"/>
      </w:pPr>
      <w:r>
        <w:t>};</w:t>
      </w:r>
    </w:p>
    <w:p w14:paraId="353C2CF2" w14:textId="77777777" w:rsidR="003C5361" w:rsidRDefault="00E4664D">
      <w:pPr>
        <w:pStyle w:val="Schema"/>
      </w:pPr>
      <w:r>
        <w:t>}</w:t>
      </w:r>
    </w:p>
    <w:p w14:paraId="60950A04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nova-care-backend/​src/​modules/​doctor-schedules/​doctor-schedules.controller.ts:90; nova-care-backend/​src/​modules/​doctor-schedules/​doctor-schedules.controller.ts:102</w:t>
      </w:r>
    </w:p>
    <w:p w14:paraId="50AE2DF1" w14:textId="77777777" w:rsidR="003C5361" w:rsidRDefault="00E4664D">
      <w:pPr>
        <w:pStyle w:val="Heading2"/>
      </w:pPr>
      <w:bookmarkStart w:id="437" w:name="_Toc242562111"/>
      <w:r>
        <w:t>RSP-086</w:t>
      </w:r>
      <w:bookmarkEnd w:id="437"/>
    </w:p>
    <w:p w14:paraId="4525655F" w14:textId="77777777" w:rsidR="003C5361" w:rsidRDefault="00E4664D">
      <w:pPr>
        <w:pStyle w:val="Schema"/>
      </w:pPr>
      <w:r>
        <w:t>{ statusCode: HttpStatus;</w:t>
      </w:r>
    </w:p>
    <w:p w14:paraId="46AEB9CA" w14:textId="77777777" w:rsidR="003C5361" w:rsidRDefault="00E4664D">
      <w:pPr>
        <w:pStyle w:val="Schema"/>
      </w:pPr>
      <w:r>
        <w:t>message: string;</w:t>
      </w:r>
    </w:p>
    <w:p w14:paraId="381A50C7" w14:textId="77777777" w:rsidR="003C5361" w:rsidRDefault="00E4664D">
      <w:pPr>
        <w:pStyle w:val="Schema"/>
      </w:pPr>
      <w:r>
        <w:t>data: { id: string;</w:t>
      </w:r>
    </w:p>
    <w:p w14:paraId="6499A653" w14:textId="77777777" w:rsidR="003C5361" w:rsidRDefault="00E4664D">
      <w:pPr>
        <w:pStyle w:val="Schema"/>
      </w:pPr>
      <w:r>
        <w:t>isActive: boolean;</w:t>
      </w:r>
    </w:p>
    <w:p w14:paraId="758EBBA7" w14:textId="77777777" w:rsidR="003C5361" w:rsidRDefault="00E4664D">
      <w:pPr>
        <w:pStyle w:val="Schema"/>
      </w:pPr>
      <w:r>
        <w:t>createdAt: Date;</w:t>
      </w:r>
    </w:p>
    <w:p w14:paraId="7FC1FF62" w14:textId="77777777" w:rsidR="003C5361" w:rsidRDefault="00E4664D">
      <w:pPr>
        <w:pStyle w:val="Schema"/>
      </w:pPr>
      <w:r>
        <w:t>updatedAt: Date;</w:t>
      </w:r>
    </w:p>
    <w:p w14:paraId="506F4D69" w14:textId="77777777" w:rsidR="003C5361" w:rsidRDefault="00E4664D">
      <w:pPr>
        <w:pStyle w:val="Schema"/>
      </w:pPr>
      <w:r>
        <w:t>consultationFee: Decimal;</w:t>
      </w:r>
    </w:p>
    <w:p w14:paraId="58F983E5" w14:textId="77777777" w:rsidR="003C5361" w:rsidRDefault="00E4664D">
      <w:pPr>
        <w:pStyle w:val="Schema"/>
      </w:pPr>
      <w:r>
        <w:t>hospitalId: string;</w:t>
      </w:r>
    </w:p>
    <w:p w14:paraId="7745BE5B" w14:textId="77777777" w:rsidR="003C5361" w:rsidRDefault="00E4664D">
      <w:pPr>
        <w:pStyle w:val="Schema"/>
      </w:pPr>
      <w:r>
        <w:t>specialtyId: string;</w:t>
      </w:r>
    </w:p>
    <w:p w14:paraId="49A4A4EA" w14:textId="77777777" w:rsidR="003C5361" w:rsidRDefault="00E4664D">
      <w:pPr>
        <w:pStyle w:val="Schema"/>
      </w:pPr>
      <w:r>
        <w:t>doctorId: string;</w:t>
      </w:r>
    </w:p>
    <w:p w14:paraId="4C578896" w14:textId="77777777" w:rsidR="003C5361" w:rsidRDefault="00E4664D">
      <w:pPr>
        <w:pStyle w:val="Schema"/>
      </w:pPr>
      <w:r>
        <w:t>branchId: string | null;</w:t>
      </w:r>
    </w:p>
    <w:p w14:paraId="551FCBB1" w14:textId="77777777" w:rsidR="003C5361" w:rsidRDefault="00E4664D">
      <w:pPr>
        <w:pStyle w:val="Schema"/>
      </w:pPr>
      <w:r>
        <w:t>position: string | null;</w:t>
      </w:r>
    </w:p>
    <w:p w14:paraId="3FD6200A" w14:textId="77777777" w:rsidR="003C5361" w:rsidRDefault="00E4664D">
      <w:pPr>
        <w:pStyle w:val="Schema"/>
      </w:pPr>
      <w:r>
        <w:t>joinedAt: Date | null;</w:t>
      </w:r>
    </w:p>
    <w:p w14:paraId="1497F833" w14:textId="77777777" w:rsidR="003C5361" w:rsidRDefault="00E4664D">
      <w:pPr>
        <w:pStyle w:val="Schema"/>
      </w:pPr>
      <w:r>
        <w:t>isPrimary: boolean;</w:t>
      </w:r>
    </w:p>
    <w:p w14:paraId="25198AD4" w14:textId="77777777" w:rsidR="003C5361" w:rsidRDefault="00E4664D">
      <w:pPr>
        <w:pStyle w:val="Schema"/>
      </w:pPr>
      <w:r>
        <w:t>} | { doctorId: string;</w:t>
      </w:r>
    </w:p>
    <w:p w14:paraId="5FEFB9BC" w14:textId="77777777" w:rsidR="003C5361" w:rsidRDefault="00E4664D">
      <w:pPr>
        <w:pStyle w:val="Schema"/>
      </w:pPr>
      <w:r>
        <w:t>hospitalId: string;</w:t>
      </w:r>
    </w:p>
    <w:p w14:paraId="0AB54F85" w14:textId="77777777" w:rsidR="003C5361" w:rsidRDefault="00E4664D">
      <w:pPr>
        <w:pStyle w:val="Schema"/>
      </w:pPr>
      <w:r>
        <w:t>specialtyId: string;</w:t>
      </w:r>
    </w:p>
    <w:p w14:paraId="68B85C35" w14:textId="77777777" w:rsidR="003C5361" w:rsidRDefault="00E4664D">
      <w:pPr>
        <w:pStyle w:val="Schema"/>
      </w:pPr>
      <w:r>
        <w:t>branchId?: string | null | undefined;</w:t>
      </w:r>
    </w:p>
    <w:p w14:paraId="03B6549E" w14:textId="77777777" w:rsidR="003C5361" w:rsidRDefault="00E4664D">
      <w:pPr>
        <w:pStyle w:val="Schema"/>
      </w:pPr>
      <w:r>
        <w:t>isPrimary?: boolean | undefined;</w:t>
      </w:r>
    </w:p>
    <w:p w14:paraId="04D8F271" w14:textId="77777777" w:rsidR="003C5361" w:rsidRDefault="00E4664D">
      <w:pPr>
        <w:pStyle w:val="Schema"/>
      </w:pPr>
      <w:r>
        <w:t>consultationFee?: number | undefined;</w:t>
      </w:r>
    </w:p>
    <w:p w14:paraId="11D97FA4" w14:textId="77777777" w:rsidR="003C5361" w:rsidRDefault="00E4664D">
      <w:pPr>
        <w:pStyle w:val="Schema"/>
      </w:pPr>
      <w:r>
        <w:t>isActive?: boolean | undefined;</w:t>
      </w:r>
    </w:p>
    <w:p w14:paraId="60027EF5" w14:textId="77777777" w:rsidR="003C5361" w:rsidRDefault="00E4664D">
      <w:pPr>
        <w:pStyle w:val="Schema"/>
      </w:pPr>
      <w:r>
        <w:t>id: string;</w:t>
      </w:r>
    </w:p>
    <w:p w14:paraId="5ACD68AD" w14:textId="77777777" w:rsidR="003C5361" w:rsidRDefault="00E4664D">
      <w:pPr>
        <w:pStyle w:val="Schema"/>
      </w:pPr>
      <w:r>
        <w:t>};</w:t>
      </w:r>
    </w:p>
    <w:p w14:paraId="15358F5D" w14:textId="77777777" w:rsidR="003C5361" w:rsidRDefault="00E4664D">
      <w:pPr>
        <w:pStyle w:val="Schema"/>
      </w:pPr>
      <w:r>
        <w:t>}</w:t>
      </w:r>
    </w:p>
    <w:p w14:paraId="42C9A6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nova-care-backend/​src/​modules/​doctor-workplaces/​doctor-workplaces.controller.ts:25</w:t>
      </w:r>
    </w:p>
    <w:p w14:paraId="4D033E14" w14:textId="77777777" w:rsidR="003C5361" w:rsidRDefault="00E4664D">
      <w:pPr>
        <w:pStyle w:val="Heading2"/>
      </w:pPr>
      <w:bookmarkStart w:id="438" w:name="_Toc242562112"/>
      <w:r>
        <w:t>RSP-087</w:t>
      </w:r>
      <w:bookmarkEnd w:id="438"/>
    </w:p>
    <w:p w14:paraId="107156DE" w14:textId="77777777" w:rsidR="003C5361" w:rsidRDefault="00E4664D">
      <w:pPr>
        <w:pStyle w:val="Schema"/>
      </w:pPr>
      <w:r>
        <w:t>{ statusCode: HttpStatus;</w:t>
      </w:r>
    </w:p>
    <w:p w14:paraId="671E2EB4" w14:textId="77777777" w:rsidR="003C5361" w:rsidRDefault="00E4664D">
      <w:pPr>
        <w:pStyle w:val="Schema"/>
      </w:pPr>
      <w:r>
        <w:t>message: string;</w:t>
      </w:r>
    </w:p>
    <w:p w14:paraId="0BF2A81B" w14:textId="77777777" w:rsidR="003C5361" w:rsidRDefault="00E4664D">
      <w:pPr>
        <w:pStyle w:val="Schema"/>
      </w:pPr>
      <w:r>
        <w:t>data: ({ hospital: { id: string;</w:t>
      </w:r>
    </w:p>
    <w:p w14:paraId="7727B8D2" w14:textId="77777777" w:rsidR="003C5361" w:rsidRDefault="00E4664D">
      <w:pPr>
        <w:pStyle w:val="Schema"/>
      </w:pPr>
      <w:r>
        <w:t>isActive: boolean;</w:t>
      </w:r>
    </w:p>
    <w:p w14:paraId="49EA4627" w14:textId="77777777" w:rsidR="003C5361" w:rsidRDefault="00E4664D">
      <w:pPr>
        <w:pStyle w:val="Schema"/>
      </w:pPr>
      <w:r>
        <w:t>status: PartnershipStatus;</w:t>
      </w:r>
    </w:p>
    <w:p w14:paraId="3B92155E" w14:textId="77777777" w:rsidR="003C5361" w:rsidRDefault="00E4664D">
      <w:pPr>
        <w:pStyle w:val="Schema"/>
      </w:pPr>
      <w:r>
        <w:t>createdAt: Date;</w:t>
      </w:r>
    </w:p>
    <w:p w14:paraId="6E4A90C3" w14:textId="77777777" w:rsidR="003C5361" w:rsidRDefault="00E4664D">
      <w:pPr>
        <w:pStyle w:val="Schema"/>
      </w:pPr>
      <w:r>
        <w:t>updatedAt: Date;</w:t>
      </w:r>
    </w:p>
    <w:p w14:paraId="3DA06BF8" w14:textId="77777777" w:rsidR="003C5361" w:rsidRDefault="00E4664D">
      <w:pPr>
        <w:pStyle w:val="Schema"/>
      </w:pPr>
      <w:r>
        <w:t>email: string | null;</w:t>
      </w:r>
    </w:p>
    <w:p w14:paraId="4E5AEEEC" w14:textId="77777777" w:rsidR="003C5361" w:rsidRDefault="00E4664D">
      <w:pPr>
        <w:pStyle w:val="Schema"/>
      </w:pPr>
      <w:r>
        <w:t>phone: string | null;</w:t>
      </w:r>
    </w:p>
    <w:p w14:paraId="118CA7CF" w14:textId="77777777" w:rsidR="003C5361" w:rsidRDefault="00E4664D">
      <w:pPr>
        <w:pStyle w:val="Schema"/>
      </w:pPr>
      <w:r>
        <w:t>deletedAt: Date | null;</w:t>
      </w:r>
    </w:p>
    <w:p w14:paraId="5C0E5C08" w14:textId="77777777" w:rsidR="003C5361" w:rsidRDefault="00E4664D">
      <w:pPr>
        <w:pStyle w:val="Schema"/>
      </w:pPr>
      <w:r>
        <w:t>name: string;</w:t>
      </w:r>
    </w:p>
    <w:p w14:paraId="2DED82B6" w14:textId="77777777" w:rsidR="003C5361" w:rsidRDefault="00E4664D">
      <w:pPr>
        <w:pStyle w:val="Schema"/>
      </w:pPr>
      <w:r>
        <w:lastRenderedPageBreak/>
        <w:t>address: string | null;</w:t>
      </w:r>
    </w:p>
    <w:p w14:paraId="0BBC57DD" w14:textId="77777777" w:rsidR="003C5361" w:rsidRDefault="00E4664D">
      <w:pPr>
        <w:pStyle w:val="Schema"/>
      </w:pPr>
      <w:r>
        <w:t>description: string | null;</w:t>
      </w:r>
    </w:p>
    <w:p w14:paraId="5383614C" w14:textId="77777777" w:rsidR="003C5361" w:rsidRDefault="00E4664D">
      <w:pPr>
        <w:pStyle w:val="Schema"/>
      </w:pPr>
      <w:r>
        <w:t>city: string | null;</w:t>
      </w:r>
    </w:p>
    <w:p w14:paraId="72387A4C" w14:textId="77777777" w:rsidR="003C5361" w:rsidRDefault="00E4664D">
      <w:pPr>
        <w:pStyle w:val="Schema"/>
      </w:pPr>
      <w:r>
        <w:t>hotline: string | null;</w:t>
      </w:r>
    </w:p>
    <w:p w14:paraId="7BB89FB4" w14:textId="77777777" w:rsidR="003C5361" w:rsidRDefault="00E4664D">
      <w:pPr>
        <w:pStyle w:val="Schema"/>
      </w:pPr>
      <w:r>
        <w:t>emergencyHotline: string | null;</w:t>
      </w:r>
    </w:p>
    <w:p w14:paraId="74D3C462" w14:textId="77777777" w:rsidR="003C5361" w:rsidRDefault="00E4664D">
      <w:pPr>
        <w:pStyle w:val="Schema"/>
      </w:pPr>
      <w:r>
        <w:t>logoUrl: string | null;</w:t>
      </w:r>
    </w:p>
    <w:p w14:paraId="7B21D783" w14:textId="77777777" w:rsidR="003C5361" w:rsidRDefault="00E4664D">
      <w:pPr>
        <w:pStyle w:val="Schema"/>
      </w:pPr>
      <w:r>
        <w:t>coverImageUrl: string | null;</w:t>
      </w:r>
    </w:p>
    <w:p w14:paraId="5C55BCCA" w14:textId="77777777" w:rsidR="003C5361" w:rsidRDefault="00E4664D">
      <w:pPr>
        <w:pStyle w:val="Schema"/>
      </w:pPr>
      <w:r>
        <w:t>images: string[];</w:t>
      </w:r>
    </w:p>
    <w:p w14:paraId="6038897E" w14:textId="77777777" w:rsidR="003C5361" w:rsidRDefault="00E4664D">
      <w:pPr>
        <w:pStyle w:val="Schema"/>
      </w:pPr>
      <w:r>
        <w:t>website: string | null;</w:t>
      </w:r>
    </w:p>
    <w:p w14:paraId="73FF8721" w14:textId="77777777" w:rsidR="003C5361" w:rsidRDefault="00E4664D">
      <w:pPr>
        <w:pStyle w:val="Schema"/>
      </w:pPr>
      <w:r>
        <w:t>operatingHours: string | null;</w:t>
      </w:r>
    </w:p>
    <w:p w14:paraId="2CEFED75" w14:textId="77777777" w:rsidR="003C5361" w:rsidRDefault="00E4664D">
      <w:pPr>
        <w:pStyle w:val="Schema"/>
      </w:pPr>
      <w:r>
        <w:t>googleMapUrl: string | null;</w:t>
      </w:r>
    </w:p>
    <w:p w14:paraId="0B756DB6" w14:textId="77777777" w:rsidR="003C5361" w:rsidRDefault="00E4664D">
      <w:pPr>
        <w:pStyle w:val="Schema"/>
      </w:pPr>
      <w:r>
        <w:t>latitude: number | null;</w:t>
      </w:r>
    </w:p>
    <w:p w14:paraId="32FE882E" w14:textId="77777777" w:rsidR="003C5361" w:rsidRDefault="00E4664D">
      <w:pPr>
        <w:pStyle w:val="Schema"/>
      </w:pPr>
      <w:r>
        <w:t>longitude: number | null;</w:t>
      </w:r>
    </w:p>
    <w:p w14:paraId="69BB14DD" w14:textId="77777777" w:rsidR="003C5361" w:rsidRDefault="00E4664D">
      <w:pPr>
        <w:pStyle w:val="Schema"/>
      </w:pPr>
      <w:r>
        <w:t>establishedYear: number | null;</w:t>
      </w:r>
    </w:p>
    <w:p w14:paraId="491C5F6A" w14:textId="77777777" w:rsidR="003C5361" w:rsidRDefault="00E4664D">
      <w:pPr>
        <w:pStyle w:val="Schema"/>
      </w:pPr>
      <w:r>
        <w:t>bedCount: number | null;</w:t>
      </w:r>
    </w:p>
    <w:p w14:paraId="60854C62" w14:textId="77777777" w:rsidR="003C5361" w:rsidRDefault="00E4664D">
      <w:pPr>
        <w:pStyle w:val="Schema"/>
      </w:pPr>
      <w:r>
        <w:t>type: HospitalType;</w:t>
      </w:r>
    </w:p>
    <w:p w14:paraId="74D03480" w14:textId="77777777" w:rsidR="003C5361" w:rsidRDefault="00E4664D">
      <w:pPr>
        <w:pStyle w:val="Schema"/>
      </w:pPr>
      <w:r>
        <w:t>rating: number;</w:t>
      </w:r>
    </w:p>
    <w:p w14:paraId="727AF7BA" w14:textId="77777777" w:rsidR="003C5361" w:rsidRDefault="00E4664D">
      <w:pPr>
        <w:pStyle w:val="Schema"/>
      </w:pPr>
      <w:r>
        <w:t>reviewCount: number;</w:t>
      </w:r>
    </w:p>
    <w:p w14:paraId="727E83B1" w14:textId="77777777" w:rsidR="003C5361" w:rsidRDefault="00E4664D">
      <w:pPr>
        <w:pStyle w:val="Schema"/>
      </w:pPr>
      <w:r>
        <w:t>hospitalCode: string | null;</w:t>
      </w:r>
    </w:p>
    <w:p w14:paraId="7A8F1781" w14:textId="77777777" w:rsidR="003C5361" w:rsidRDefault="00E4664D">
      <w:pPr>
        <w:pStyle w:val="Schema"/>
      </w:pPr>
      <w:r>
        <w:t>externalId: string | null;</w:t>
      </w:r>
    </w:p>
    <w:p w14:paraId="5E85B9F4" w14:textId="77777777" w:rsidR="003C5361" w:rsidRDefault="00E4664D">
      <w:pPr>
        <w:pStyle w:val="Schema"/>
      </w:pPr>
      <w:r>
        <w:t>source: DataSource;</w:t>
      </w:r>
    </w:p>
    <w:p w14:paraId="4B3BBCDA" w14:textId="77777777" w:rsidR="003C5361" w:rsidRDefault="00E4664D">
      <w:pPr>
        <w:pStyle w:val="Schema"/>
      </w:pPr>
      <w:r>
        <w:t>};</w:t>
      </w:r>
    </w:p>
    <w:p w14:paraId="4DC8D0A9" w14:textId="77777777" w:rsidR="003C5361" w:rsidRDefault="00E4664D">
      <w:pPr>
        <w:pStyle w:val="Schema"/>
      </w:pPr>
      <w:r>
        <w:t>doctor: { id: string;</w:t>
      </w:r>
    </w:p>
    <w:p w14:paraId="2BF9B897" w14:textId="77777777" w:rsidR="003C5361" w:rsidRDefault="00E4664D">
      <w:pPr>
        <w:pStyle w:val="Schema"/>
      </w:pPr>
      <w:r>
        <w:t>isActive: boolean;</w:t>
      </w:r>
    </w:p>
    <w:p w14:paraId="262B407D" w14:textId="77777777" w:rsidR="003C5361" w:rsidRDefault="00E4664D">
      <w:pPr>
        <w:pStyle w:val="Schema"/>
      </w:pPr>
      <w:r>
        <w:t>createdAt: Date;</w:t>
      </w:r>
    </w:p>
    <w:p w14:paraId="6455C7C3" w14:textId="77777777" w:rsidR="003C5361" w:rsidRDefault="00E4664D">
      <w:pPr>
        <w:pStyle w:val="Schema"/>
      </w:pPr>
      <w:r>
        <w:t>updatedAt: Date;</w:t>
      </w:r>
    </w:p>
    <w:p w14:paraId="49DD6133" w14:textId="77777777" w:rsidR="003C5361" w:rsidRDefault="00E4664D">
      <w:pPr>
        <w:pStyle w:val="Schema"/>
      </w:pPr>
      <w:r>
        <w:t>userId: string | null;</w:t>
      </w:r>
    </w:p>
    <w:p w14:paraId="4CE6C7CE" w14:textId="77777777" w:rsidR="003C5361" w:rsidRDefault="00E4664D">
      <w:pPr>
        <w:pStyle w:val="Schema"/>
      </w:pPr>
      <w:r>
        <w:t>fullName: string;</w:t>
      </w:r>
    </w:p>
    <w:p w14:paraId="4C8C015A" w14:textId="77777777" w:rsidR="003C5361" w:rsidRDefault="00E4664D">
      <w:pPr>
        <w:pStyle w:val="Schema"/>
      </w:pPr>
      <w:r>
        <w:t>deletedAt: Date | null;</w:t>
      </w:r>
    </w:p>
    <w:p w14:paraId="321CB988" w14:textId="77777777" w:rsidR="003C5361" w:rsidRDefault="00E4664D">
      <w:pPr>
        <w:pStyle w:val="Schema"/>
      </w:pPr>
      <w:r>
        <w:t>gender: Gender | null;</w:t>
      </w:r>
    </w:p>
    <w:p w14:paraId="13065619" w14:textId="77777777" w:rsidR="003C5361" w:rsidRDefault="00E4664D">
      <w:pPr>
        <w:pStyle w:val="Schema"/>
      </w:pPr>
      <w:r>
        <w:t>rating: number;</w:t>
      </w:r>
    </w:p>
    <w:p w14:paraId="7521BFB1" w14:textId="77777777" w:rsidR="003C5361" w:rsidRDefault="00E4664D">
      <w:pPr>
        <w:pStyle w:val="Schema"/>
      </w:pPr>
      <w:r>
        <w:t>reviewCount: number;</w:t>
      </w:r>
    </w:p>
    <w:p w14:paraId="2AC3D580" w14:textId="77777777" w:rsidR="003C5361" w:rsidRDefault="00E4664D">
      <w:pPr>
        <w:pStyle w:val="Schema"/>
      </w:pPr>
      <w:r>
        <w:t>externalId: string | null;</w:t>
      </w:r>
    </w:p>
    <w:p w14:paraId="35E24E11" w14:textId="77777777" w:rsidR="003C5361" w:rsidRDefault="00E4664D">
      <w:pPr>
        <w:pStyle w:val="Schema"/>
      </w:pPr>
      <w:r>
        <w:t>source: DataSource;</w:t>
      </w:r>
    </w:p>
    <w:p w14:paraId="45D9AF5A" w14:textId="77777777" w:rsidR="003C5361" w:rsidRDefault="00E4664D">
      <w:pPr>
        <w:pStyle w:val="Schema"/>
      </w:pPr>
      <w:r>
        <w:t>title: string | null;</w:t>
      </w:r>
    </w:p>
    <w:p w14:paraId="4B28ECFB" w14:textId="77777777" w:rsidR="003C5361" w:rsidRDefault="00E4664D">
      <w:pPr>
        <w:pStyle w:val="Schema"/>
      </w:pPr>
      <w:r>
        <w:t>avatarUrl: string | null;</w:t>
      </w:r>
    </w:p>
    <w:p w14:paraId="7C18387D" w14:textId="77777777" w:rsidR="003C5361" w:rsidRDefault="00E4664D">
      <w:pPr>
        <w:pStyle w:val="Schema"/>
      </w:pPr>
      <w:r>
        <w:t>qualification: string;</w:t>
      </w:r>
    </w:p>
    <w:p w14:paraId="483C1569" w14:textId="77777777" w:rsidR="003C5361" w:rsidRDefault="00E4664D">
      <w:pPr>
        <w:pStyle w:val="Schema"/>
      </w:pPr>
      <w:r>
        <w:t>yearsOfExperience: number;</w:t>
      </w:r>
    </w:p>
    <w:p w14:paraId="440E3CAE" w14:textId="77777777" w:rsidR="003C5361" w:rsidRDefault="00E4664D">
      <w:pPr>
        <w:pStyle w:val="Schema"/>
      </w:pPr>
      <w:r>
        <w:t>bio: string | null;</w:t>
      </w:r>
    </w:p>
    <w:p w14:paraId="713AA963" w14:textId="77777777" w:rsidR="003C5361" w:rsidRDefault="00E4664D">
      <w:pPr>
        <w:pStyle w:val="Schema"/>
      </w:pPr>
      <w:r>
        <w:t>consultationCount: number;</w:t>
      </w:r>
    </w:p>
    <w:p w14:paraId="7281346C" w14:textId="77777777" w:rsidR="003C5361" w:rsidRDefault="00E4664D">
      <w:pPr>
        <w:pStyle w:val="Schema"/>
      </w:pPr>
      <w:r>
        <w:t>};</w:t>
      </w:r>
    </w:p>
    <w:p w14:paraId="61C4FE01" w14:textId="77777777" w:rsidR="003C5361" w:rsidRDefault="00E4664D">
      <w:pPr>
        <w:pStyle w:val="Schema"/>
      </w:pPr>
      <w:r>
        <w:t>specialty: { id: string;</w:t>
      </w:r>
    </w:p>
    <w:p w14:paraId="5D51666C" w14:textId="77777777" w:rsidR="003C5361" w:rsidRDefault="00E4664D">
      <w:pPr>
        <w:pStyle w:val="Schema"/>
      </w:pPr>
      <w:r>
        <w:t>isActive: boolean;</w:t>
      </w:r>
    </w:p>
    <w:p w14:paraId="16D312F5" w14:textId="77777777" w:rsidR="003C5361" w:rsidRDefault="00E4664D">
      <w:pPr>
        <w:pStyle w:val="Schema"/>
      </w:pPr>
      <w:r>
        <w:lastRenderedPageBreak/>
        <w:t>createdAt: Date;</w:t>
      </w:r>
    </w:p>
    <w:p w14:paraId="3A8AECB0" w14:textId="77777777" w:rsidR="003C5361" w:rsidRDefault="00E4664D">
      <w:pPr>
        <w:pStyle w:val="Schema"/>
      </w:pPr>
      <w:r>
        <w:t>updatedAt: Date;</w:t>
      </w:r>
    </w:p>
    <w:p w14:paraId="7EA6F1CD" w14:textId="77777777" w:rsidR="003C5361" w:rsidRDefault="00E4664D">
      <w:pPr>
        <w:pStyle w:val="Schema"/>
      </w:pPr>
      <w:r>
        <w:t>name: string;</w:t>
      </w:r>
    </w:p>
    <w:p w14:paraId="65974BD1" w14:textId="77777777" w:rsidR="003C5361" w:rsidRDefault="00E4664D">
      <w:pPr>
        <w:pStyle w:val="Schema"/>
      </w:pPr>
      <w:r>
        <w:t>description: string | null;</w:t>
      </w:r>
    </w:p>
    <w:p w14:paraId="784484FD" w14:textId="77777777" w:rsidR="003C5361" w:rsidRDefault="00E4664D">
      <w:pPr>
        <w:pStyle w:val="Schema"/>
      </w:pPr>
      <w:r>
        <w:t>coverImageUrl: string | null;</w:t>
      </w:r>
    </w:p>
    <w:p w14:paraId="77AEC59C" w14:textId="77777777" w:rsidR="003C5361" w:rsidRDefault="00E4664D">
      <w:pPr>
        <w:pStyle w:val="Schema"/>
      </w:pPr>
      <w:r>
        <w:t>icon: string | null;</w:t>
      </w:r>
    </w:p>
    <w:p w14:paraId="06DFDA80" w14:textId="77777777" w:rsidR="003C5361" w:rsidRDefault="00E4664D">
      <w:pPr>
        <w:pStyle w:val="Schema"/>
      </w:pPr>
      <w:r>
        <w:t>};</w:t>
      </w:r>
    </w:p>
    <w:p w14:paraId="54CE1878" w14:textId="77777777" w:rsidR="003C5361" w:rsidRDefault="00E4664D">
      <w:pPr>
        <w:pStyle w:val="Schema"/>
      </w:pPr>
      <w:r>
        <w:t>} &amp; { id: string;</w:t>
      </w:r>
    </w:p>
    <w:p w14:paraId="018DA7BD" w14:textId="77777777" w:rsidR="003C5361" w:rsidRDefault="00E4664D">
      <w:pPr>
        <w:pStyle w:val="Schema"/>
      </w:pPr>
      <w:r>
        <w:t>isActive: boolean;</w:t>
      </w:r>
    </w:p>
    <w:p w14:paraId="32689F9B" w14:textId="77777777" w:rsidR="003C5361" w:rsidRDefault="00E4664D">
      <w:pPr>
        <w:pStyle w:val="Schema"/>
      </w:pPr>
      <w:r>
        <w:t>createdAt: Date;</w:t>
      </w:r>
    </w:p>
    <w:p w14:paraId="72BFBBA6" w14:textId="77777777" w:rsidR="003C5361" w:rsidRDefault="00E4664D">
      <w:pPr>
        <w:pStyle w:val="Schema"/>
      </w:pPr>
      <w:r>
        <w:t>updatedAt: Date;</w:t>
      </w:r>
    </w:p>
    <w:p w14:paraId="408EB971" w14:textId="77777777" w:rsidR="003C5361" w:rsidRDefault="00E4664D">
      <w:pPr>
        <w:pStyle w:val="Schema"/>
      </w:pPr>
      <w:r>
        <w:t>consultationFee: Decimal;</w:t>
      </w:r>
    </w:p>
    <w:p w14:paraId="3E6CF619" w14:textId="77777777" w:rsidR="003C5361" w:rsidRDefault="00E4664D">
      <w:pPr>
        <w:pStyle w:val="Schema"/>
      </w:pPr>
      <w:r>
        <w:t>hospitalId: string;</w:t>
      </w:r>
    </w:p>
    <w:p w14:paraId="7529F2F2" w14:textId="77777777" w:rsidR="003C5361" w:rsidRDefault="00E4664D">
      <w:pPr>
        <w:pStyle w:val="Schema"/>
      </w:pPr>
      <w:r>
        <w:t>specialtyId: string;</w:t>
      </w:r>
    </w:p>
    <w:p w14:paraId="655A3442" w14:textId="77777777" w:rsidR="003C5361" w:rsidRDefault="00E4664D">
      <w:pPr>
        <w:pStyle w:val="Schema"/>
      </w:pPr>
      <w:r>
        <w:t>doctorId: string;</w:t>
      </w:r>
    </w:p>
    <w:p w14:paraId="5093BC0A" w14:textId="77777777" w:rsidR="003C5361" w:rsidRDefault="00E4664D">
      <w:pPr>
        <w:pStyle w:val="Schema"/>
      </w:pPr>
      <w:r>
        <w:t>branchId: string | null;</w:t>
      </w:r>
    </w:p>
    <w:p w14:paraId="4EA1B355" w14:textId="77777777" w:rsidR="003C5361" w:rsidRDefault="00E4664D">
      <w:pPr>
        <w:pStyle w:val="Schema"/>
      </w:pPr>
      <w:r>
        <w:t>position: string | null;</w:t>
      </w:r>
    </w:p>
    <w:p w14:paraId="2C69ACB5" w14:textId="77777777" w:rsidR="003C5361" w:rsidRDefault="00E4664D">
      <w:pPr>
        <w:pStyle w:val="Schema"/>
      </w:pPr>
      <w:r>
        <w:t>joinedAt: Date | null;</w:t>
      </w:r>
    </w:p>
    <w:p w14:paraId="6D1353A6" w14:textId="77777777" w:rsidR="003C5361" w:rsidRDefault="00E4664D">
      <w:pPr>
        <w:pStyle w:val="Schema"/>
      </w:pPr>
      <w:r>
        <w:t>isPrimary: boolean;</w:t>
      </w:r>
    </w:p>
    <w:p w14:paraId="197CF47A" w14:textId="77777777" w:rsidR="003C5361" w:rsidRDefault="00E4664D">
      <w:pPr>
        <w:pStyle w:val="Schema"/>
      </w:pPr>
      <w:r>
        <w:t>})[];</w:t>
      </w:r>
    </w:p>
    <w:p w14:paraId="69BBB8D2" w14:textId="77777777" w:rsidR="003C5361" w:rsidRDefault="00E4664D">
      <w:pPr>
        <w:pStyle w:val="Schema"/>
      </w:pPr>
      <w:r>
        <w:t>}</w:t>
      </w:r>
    </w:p>
    <w:p w14:paraId="61AE3B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nova-care-backend/​src/​modules/​doctor-workplaces/​doctor-workplaces.controller.ts:38</w:t>
      </w:r>
    </w:p>
    <w:p w14:paraId="7430C786" w14:textId="77777777" w:rsidR="003C5361" w:rsidRDefault="00E4664D">
      <w:pPr>
        <w:pStyle w:val="Heading2"/>
      </w:pPr>
      <w:bookmarkStart w:id="439" w:name="_Toc242562113"/>
      <w:r>
        <w:t>RSP-088</w:t>
      </w:r>
      <w:bookmarkEnd w:id="439"/>
    </w:p>
    <w:p w14:paraId="0E635E50" w14:textId="77777777" w:rsidR="003C5361" w:rsidRDefault="00E4664D">
      <w:pPr>
        <w:pStyle w:val="Schema"/>
      </w:pPr>
      <w:r>
        <w:t>{ statusCode: HttpStatus;</w:t>
      </w:r>
    </w:p>
    <w:p w14:paraId="1525D5A4" w14:textId="77777777" w:rsidR="003C5361" w:rsidRDefault="00E4664D">
      <w:pPr>
        <w:pStyle w:val="Schema"/>
      </w:pPr>
      <w:r>
        <w:t>message: string;</w:t>
      </w:r>
    </w:p>
    <w:p w14:paraId="6781BF5B" w14:textId="77777777" w:rsidR="003C5361" w:rsidRDefault="00E4664D">
      <w:pPr>
        <w:pStyle w:val="Schema"/>
      </w:pPr>
      <w:r>
        <w:t>data: ({ hospital: { id: string;</w:t>
      </w:r>
    </w:p>
    <w:p w14:paraId="7796EA89" w14:textId="77777777" w:rsidR="003C5361" w:rsidRDefault="00E4664D">
      <w:pPr>
        <w:pStyle w:val="Schema"/>
      </w:pPr>
      <w:r>
        <w:t>isActive: boolean;</w:t>
      </w:r>
    </w:p>
    <w:p w14:paraId="73B079DC" w14:textId="77777777" w:rsidR="003C5361" w:rsidRDefault="00E4664D">
      <w:pPr>
        <w:pStyle w:val="Schema"/>
      </w:pPr>
      <w:r>
        <w:t>status: PartnershipStatus;</w:t>
      </w:r>
    </w:p>
    <w:p w14:paraId="543FE2EF" w14:textId="77777777" w:rsidR="003C5361" w:rsidRDefault="00E4664D">
      <w:pPr>
        <w:pStyle w:val="Schema"/>
      </w:pPr>
      <w:r>
        <w:t>createdAt: Date;</w:t>
      </w:r>
    </w:p>
    <w:p w14:paraId="31F1C7F6" w14:textId="77777777" w:rsidR="003C5361" w:rsidRDefault="00E4664D">
      <w:pPr>
        <w:pStyle w:val="Schema"/>
      </w:pPr>
      <w:r>
        <w:t>updatedAt: Date;</w:t>
      </w:r>
    </w:p>
    <w:p w14:paraId="2390F9BE" w14:textId="77777777" w:rsidR="003C5361" w:rsidRDefault="00E4664D">
      <w:pPr>
        <w:pStyle w:val="Schema"/>
      </w:pPr>
      <w:r>
        <w:t>email: string | null;</w:t>
      </w:r>
    </w:p>
    <w:p w14:paraId="0BC9AB8B" w14:textId="77777777" w:rsidR="003C5361" w:rsidRDefault="00E4664D">
      <w:pPr>
        <w:pStyle w:val="Schema"/>
      </w:pPr>
      <w:r>
        <w:t>phone: string | null;</w:t>
      </w:r>
    </w:p>
    <w:p w14:paraId="52C6ABD7" w14:textId="77777777" w:rsidR="003C5361" w:rsidRDefault="00E4664D">
      <w:pPr>
        <w:pStyle w:val="Schema"/>
      </w:pPr>
      <w:r>
        <w:t>deletedAt: Date | null;</w:t>
      </w:r>
    </w:p>
    <w:p w14:paraId="2ABB47B9" w14:textId="77777777" w:rsidR="003C5361" w:rsidRDefault="00E4664D">
      <w:pPr>
        <w:pStyle w:val="Schema"/>
      </w:pPr>
      <w:r>
        <w:t>name: string;</w:t>
      </w:r>
    </w:p>
    <w:p w14:paraId="6DBB5E45" w14:textId="77777777" w:rsidR="003C5361" w:rsidRDefault="00E4664D">
      <w:pPr>
        <w:pStyle w:val="Schema"/>
      </w:pPr>
      <w:r>
        <w:t>address: string | null;</w:t>
      </w:r>
    </w:p>
    <w:p w14:paraId="481C63A5" w14:textId="77777777" w:rsidR="003C5361" w:rsidRDefault="00E4664D">
      <w:pPr>
        <w:pStyle w:val="Schema"/>
      </w:pPr>
      <w:r>
        <w:t>description: string | null;</w:t>
      </w:r>
    </w:p>
    <w:p w14:paraId="04277E0C" w14:textId="77777777" w:rsidR="003C5361" w:rsidRDefault="00E4664D">
      <w:pPr>
        <w:pStyle w:val="Schema"/>
      </w:pPr>
      <w:r>
        <w:t>city: string | null;</w:t>
      </w:r>
    </w:p>
    <w:p w14:paraId="7A1B424F" w14:textId="77777777" w:rsidR="003C5361" w:rsidRDefault="00E4664D">
      <w:pPr>
        <w:pStyle w:val="Schema"/>
      </w:pPr>
      <w:r>
        <w:t>hotline: string | null;</w:t>
      </w:r>
    </w:p>
    <w:p w14:paraId="02CBDA7F" w14:textId="77777777" w:rsidR="003C5361" w:rsidRDefault="00E4664D">
      <w:pPr>
        <w:pStyle w:val="Schema"/>
      </w:pPr>
      <w:r>
        <w:t>emergencyHotline: string | null;</w:t>
      </w:r>
    </w:p>
    <w:p w14:paraId="6189EF1C" w14:textId="77777777" w:rsidR="003C5361" w:rsidRDefault="00E4664D">
      <w:pPr>
        <w:pStyle w:val="Schema"/>
      </w:pPr>
      <w:r>
        <w:t>logoUrl: string | null;</w:t>
      </w:r>
    </w:p>
    <w:p w14:paraId="03A6EF20" w14:textId="77777777" w:rsidR="003C5361" w:rsidRDefault="00E4664D">
      <w:pPr>
        <w:pStyle w:val="Schema"/>
      </w:pPr>
      <w:r>
        <w:t>coverImageUrl: string | null;</w:t>
      </w:r>
    </w:p>
    <w:p w14:paraId="363062F6" w14:textId="77777777" w:rsidR="003C5361" w:rsidRDefault="00E4664D">
      <w:pPr>
        <w:pStyle w:val="Schema"/>
      </w:pPr>
      <w:r>
        <w:lastRenderedPageBreak/>
        <w:t>images: string[];</w:t>
      </w:r>
    </w:p>
    <w:p w14:paraId="79514404" w14:textId="77777777" w:rsidR="003C5361" w:rsidRDefault="00E4664D">
      <w:pPr>
        <w:pStyle w:val="Schema"/>
      </w:pPr>
      <w:r>
        <w:t>website: string | null;</w:t>
      </w:r>
    </w:p>
    <w:p w14:paraId="3DAB46B0" w14:textId="77777777" w:rsidR="003C5361" w:rsidRDefault="00E4664D">
      <w:pPr>
        <w:pStyle w:val="Schema"/>
      </w:pPr>
      <w:r>
        <w:t>operatingHours: string | null;</w:t>
      </w:r>
    </w:p>
    <w:p w14:paraId="6EC3A3E1" w14:textId="77777777" w:rsidR="003C5361" w:rsidRDefault="00E4664D">
      <w:pPr>
        <w:pStyle w:val="Schema"/>
      </w:pPr>
      <w:r>
        <w:t>googleMapUrl: string | null;</w:t>
      </w:r>
    </w:p>
    <w:p w14:paraId="6272D5B0" w14:textId="77777777" w:rsidR="003C5361" w:rsidRDefault="00E4664D">
      <w:pPr>
        <w:pStyle w:val="Schema"/>
      </w:pPr>
      <w:r>
        <w:t>latitude: number | null;</w:t>
      </w:r>
    </w:p>
    <w:p w14:paraId="6A7CB0F4" w14:textId="77777777" w:rsidR="003C5361" w:rsidRDefault="00E4664D">
      <w:pPr>
        <w:pStyle w:val="Schema"/>
      </w:pPr>
      <w:r>
        <w:t>longitude: number | null;</w:t>
      </w:r>
    </w:p>
    <w:p w14:paraId="4C9D6FAF" w14:textId="77777777" w:rsidR="003C5361" w:rsidRDefault="00E4664D">
      <w:pPr>
        <w:pStyle w:val="Schema"/>
      </w:pPr>
      <w:r>
        <w:t>establishedYear: number | null;</w:t>
      </w:r>
    </w:p>
    <w:p w14:paraId="4ED26DC1" w14:textId="77777777" w:rsidR="003C5361" w:rsidRDefault="00E4664D">
      <w:pPr>
        <w:pStyle w:val="Schema"/>
      </w:pPr>
      <w:r>
        <w:t>bedCount: number | null;</w:t>
      </w:r>
    </w:p>
    <w:p w14:paraId="79C97581" w14:textId="77777777" w:rsidR="003C5361" w:rsidRDefault="00E4664D">
      <w:pPr>
        <w:pStyle w:val="Schema"/>
      </w:pPr>
      <w:r>
        <w:t>type: HospitalType;</w:t>
      </w:r>
    </w:p>
    <w:p w14:paraId="40ADC163" w14:textId="77777777" w:rsidR="003C5361" w:rsidRDefault="00E4664D">
      <w:pPr>
        <w:pStyle w:val="Schema"/>
      </w:pPr>
      <w:r>
        <w:t>rating: number;</w:t>
      </w:r>
    </w:p>
    <w:p w14:paraId="64E0BF9D" w14:textId="77777777" w:rsidR="003C5361" w:rsidRDefault="00E4664D">
      <w:pPr>
        <w:pStyle w:val="Schema"/>
      </w:pPr>
      <w:r>
        <w:t>reviewCount: number;</w:t>
      </w:r>
    </w:p>
    <w:p w14:paraId="1D23E346" w14:textId="77777777" w:rsidR="003C5361" w:rsidRDefault="00E4664D">
      <w:pPr>
        <w:pStyle w:val="Schema"/>
      </w:pPr>
      <w:r>
        <w:t>hospitalCode: string | null;</w:t>
      </w:r>
    </w:p>
    <w:p w14:paraId="04D2A3DD" w14:textId="77777777" w:rsidR="003C5361" w:rsidRDefault="00E4664D">
      <w:pPr>
        <w:pStyle w:val="Schema"/>
      </w:pPr>
      <w:r>
        <w:t>externalId: string | null;</w:t>
      </w:r>
    </w:p>
    <w:p w14:paraId="1FE507F0" w14:textId="77777777" w:rsidR="003C5361" w:rsidRDefault="00E4664D">
      <w:pPr>
        <w:pStyle w:val="Schema"/>
      </w:pPr>
      <w:r>
        <w:t>source: DataSource;</w:t>
      </w:r>
    </w:p>
    <w:p w14:paraId="306E53EF" w14:textId="77777777" w:rsidR="003C5361" w:rsidRDefault="00E4664D">
      <w:pPr>
        <w:pStyle w:val="Schema"/>
      </w:pPr>
      <w:r>
        <w:t>};</w:t>
      </w:r>
    </w:p>
    <w:p w14:paraId="1396D82F" w14:textId="77777777" w:rsidR="003C5361" w:rsidRDefault="00E4664D">
      <w:pPr>
        <w:pStyle w:val="Schema"/>
      </w:pPr>
      <w:r>
        <w:t>specialty: { id: string;</w:t>
      </w:r>
    </w:p>
    <w:p w14:paraId="1CF04D2E" w14:textId="77777777" w:rsidR="003C5361" w:rsidRDefault="00E4664D">
      <w:pPr>
        <w:pStyle w:val="Schema"/>
      </w:pPr>
      <w:r>
        <w:t>isActive: boolean;</w:t>
      </w:r>
    </w:p>
    <w:p w14:paraId="49CDA9D6" w14:textId="77777777" w:rsidR="003C5361" w:rsidRDefault="00E4664D">
      <w:pPr>
        <w:pStyle w:val="Schema"/>
      </w:pPr>
      <w:r>
        <w:t>createdAt: Date;</w:t>
      </w:r>
    </w:p>
    <w:p w14:paraId="71F9658F" w14:textId="77777777" w:rsidR="003C5361" w:rsidRDefault="00E4664D">
      <w:pPr>
        <w:pStyle w:val="Schema"/>
      </w:pPr>
      <w:r>
        <w:t>updatedAt: Date;</w:t>
      </w:r>
    </w:p>
    <w:p w14:paraId="07BA1198" w14:textId="77777777" w:rsidR="003C5361" w:rsidRDefault="00E4664D">
      <w:pPr>
        <w:pStyle w:val="Schema"/>
      </w:pPr>
      <w:r>
        <w:t>name: string;</w:t>
      </w:r>
    </w:p>
    <w:p w14:paraId="0841A467" w14:textId="77777777" w:rsidR="003C5361" w:rsidRDefault="00E4664D">
      <w:pPr>
        <w:pStyle w:val="Schema"/>
      </w:pPr>
      <w:r>
        <w:t>description: string | null;</w:t>
      </w:r>
    </w:p>
    <w:p w14:paraId="594CAF06" w14:textId="77777777" w:rsidR="003C5361" w:rsidRDefault="00E4664D">
      <w:pPr>
        <w:pStyle w:val="Schema"/>
      </w:pPr>
      <w:r>
        <w:t>coverImageUrl: string | null;</w:t>
      </w:r>
    </w:p>
    <w:p w14:paraId="6DE36E71" w14:textId="77777777" w:rsidR="003C5361" w:rsidRDefault="00E4664D">
      <w:pPr>
        <w:pStyle w:val="Schema"/>
      </w:pPr>
      <w:r>
        <w:t>icon: string | null;</w:t>
      </w:r>
    </w:p>
    <w:p w14:paraId="4910C928" w14:textId="77777777" w:rsidR="003C5361" w:rsidRDefault="00E4664D">
      <w:pPr>
        <w:pStyle w:val="Schema"/>
      </w:pPr>
      <w:r>
        <w:t>};</w:t>
      </w:r>
    </w:p>
    <w:p w14:paraId="2401D0C9" w14:textId="77777777" w:rsidR="003C5361" w:rsidRDefault="00E4664D">
      <w:pPr>
        <w:pStyle w:val="Schema"/>
      </w:pPr>
      <w:r>
        <w:t>slots: { id: string;</w:t>
      </w:r>
    </w:p>
    <w:p w14:paraId="74B36CE8" w14:textId="77777777" w:rsidR="003C5361" w:rsidRDefault="00E4664D">
      <w:pPr>
        <w:pStyle w:val="Schema"/>
      </w:pPr>
      <w:r>
        <w:t>doctorWorkplaceId: string;</w:t>
      </w:r>
    </w:p>
    <w:p w14:paraId="226601D6" w14:textId="77777777" w:rsidR="003C5361" w:rsidRDefault="00E4664D">
      <w:pPr>
        <w:pStyle w:val="Schema"/>
      </w:pPr>
      <w:r>
        <w:t>date: Date | null;</w:t>
      </w:r>
    </w:p>
    <w:p w14:paraId="3E612477" w14:textId="77777777" w:rsidR="003C5361" w:rsidRDefault="00E4664D">
      <w:pPr>
        <w:pStyle w:val="Schema"/>
      </w:pPr>
      <w:r>
        <w:t>startTime: Date;</w:t>
      </w:r>
    </w:p>
    <w:p w14:paraId="2FC0CC23" w14:textId="77777777" w:rsidR="003C5361" w:rsidRDefault="00E4664D">
      <w:pPr>
        <w:pStyle w:val="Schema"/>
      </w:pPr>
      <w:r>
        <w:t>endTime: Date;</w:t>
      </w:r>
    </w:p>
    <w:p w14:paraId="12642B91" w14:textId="77777777" w:rsidR="003C5361" w:rsidRDefault="00E4664D">
      <w:pPr>
        <w:pStyle w:val="Schema"/>
      </w:pPr>
      <w:r>
        <w:t>capacity: number;</w:t>
      </w:r>
    </w:p>
    <w:p w14:paraId="27E80CC7" w14:textId="77777777" w:rsidR="003C5361" w:rsidRDefault="00E4664D">
      <w:pPr>
        <w:pStyle w:val="Schema"/>
      </w:pPr>
      <w:r>
        <w:t>bookedCount: number;</w:t>
      </w:r>
    </w:p>
    <w:p w14:paraId="0C3F037D" w14:textId="77777777" w:rsidR="003C5361" w:rsidRDefault="00E4664D">
      <w:pPr>
        <w:pStyle w:val="Schema"/>
      </w:pPr>
      <w:r>
        <w:t>isAvailable: boolean;</w:t>
      </w:r>
    </w:p>
    <w:p w14:paraId="68759A0A" w14:textId="77777777" w:rsidR="003C5361" w:rsidRDefault="00E4664D">
      <w:pPr>
        <w:pStyle w:val="Schema"/>
      </w:pPr>
      <w:r>
        <w:t>isActive: boolean;</w:t>
      </w:r>
    </w:p>
    <w:p w14:paraId="02A3645A" w14:textId="77777777" w:rsidR="003C5361" w:rsidRDefault="00E4664D">
      <w:pPr>
        <w:pStyle w:val="Schema"/>
      </w:pPr>
      <w:r>
        <w:t>status: SlotStatus;</w:t>
      </w:r>
    </w:p>
    <w:p w14:paraId="514D87B1" w14:textId="77777777" w:rsidR="003C5361" w:rsidRDefault="00E4664D">
      <w:pPr>
        <w:pStyle w:val="Schema"/>
      </w:pPr>
      <w:r>
        <w:t>version: number;</w:t>
      </w:r>
    </w:p>
    <w:p w14:paraId="265B7795" w14:textId="77777777" w:rsidR="003C5361" w:rsidRDefault="00E4664D">
      <w:pPr>
        <w:pStyle w:val="Schema"/>
      </w:pPr>
      <w:r>
        <w:t>createdAt: Date;</w:t>
      </w:r>
    </w:p>
    <w:p w14:paraId="1E07574A" w14:textId="77777777" w:rsidR="003C5361" w:rsidRDefault="00E4664D">
      <w:pPr>
        <w:pStyle w:val="Schema"/>
      </w:pPr>
      <w:r>
        <w:t>updatedAt: Date;</w:t>
      </w:r>
    </w:p>
    <w:p w14:paraId="1AAC624A" w14:textId="77777777" w:rsidR="003C5361" w:rsidRDefault="00E4664D">
      <w:pPr>
        <w:pStyle w:val="Schema"/>
      </w:pPr>
      <w:r>
        <w:t>}[];</w:t>
      </w:r>
    </w:p>
    <w:p w14:paraId="62437165" w14:textId="77777777" w:rsidR="003C5361" w:rsidRDefault="00E4664D">
      <w:pPr>
        <w:pStyle w:val="Schema"/>
      </w:pPr>
      <w:r>
        <w:t>} &amp; { id: string;</w:t>
      </w:r>
    </w:p>
    <w:p w14:paraId="50621897" w14:textId="77777777" w:rsidR="003C5361" w:rsidRDefault="00E4664D">
      <w:pPr>
        <w:pStyle w:val="Schema"/>
      </w:pPr>
      <w:r>
        <w:t>isActive: boolean;</w:t>
      </w:r>
    </w:p>
    <w:p w14:paraId="5E563E15" w14:textId="77777777" w:rsidR="003C5361" w:rsidRDefault="00E4664D">
      <w:pPr>
        <w:pStyle w:val="Schema"/>
      </w:pPr>
      <w:r>
        <w:t>createdAt: Date;</w:t>
      </w:r>
    </w:p>
    <w:p w14:paraId="2D9894AE" w14:textId="77777777" w:rsidR="003C5361" w:rsidRDefault="00E4664D">
      <w:pPr>
        <w:pStyle w:val="Schema"/>
      </w:pPr>
      <w:r>
        <w:t>updatedAt: Date;</w:t>
      </w:r>
    </w:p>
    <w:p w14:paraId="518CA403" w14:textId="77777777" w:rsidR="003C5361" w:rsidRDefault="00E4664D">
      <w:pPr>
        <w:pStyle w:val="Schema"/>
      </w:pPr>
      <w:r>
        <w:t>consultationFee: Decimal;</w:t>
      </w:r>
    </w:p>
    <w:p w14:paraId="1B7CE7E6" w14:textId="77777777" w:rsidR="003C5361" w:rsidRDefault="00E4664D">
      <w:pPr>
        <w:pStyle w:val="Schema"/>
      </w:pPr>
      <w:r>
        <w:lastRenderedPageBreak/>
        <w:t>hospitalId: string;</w:t>
      </w:r>
    </w:p>
    <w:p w14:paraId="21D9301C" w14:textId="77777777" w:rsidR="003C5361" w:rsidRDefault="00E4664D">
      <w:pPr>
        <w:pStyle w:val="Schema"/>
      </w:pPr>
      <w:r>
        <w:t>specialtyId: string;</w:t>
      </w:r>
    </w:p>
    <w:p w14:paraId="24175593" w14:textId="77777777" w:rsidR="003C5361" w:rsidRDefault="00E4664D">
      <w:pPr>
        <w:pStyle w:val="Schema"/>
      </w:pPr>
      <w:r>
        <w:t>doctorId: string;</w:t>
      </w:r>
    </w:p>
    <w:p w14:paraId="2E3AB31B" w14:textId="77777777" w:rsidR="003C5361" w:rsidRDefault="00E4664D">
      <w:pPr>
        <w:pStyle w:val="Schema"/>
      </w:pPr>
      <w:r>
        <w:t>branchId: string | null;</w:t>
      </w:r>
    </w:p>
    <w:p w14:paraId="1CF5F052" w14:textId="77777777" w:rsidR="003C5361" w:rsidRDefault="00E4664D">
      <w:pPr>
        <w:pStyle w:val="Schema"/>
      </w:pPr>
      <w:r>
        <w:t>position: string | null;</w:t>
      </w:r>
    </w:p>
    <w:p w14:paraId="221147A4" w14:textId="77777777" w:rsidR="003C5361" w:rsidRDefault="00E4664D">
      <w:pPr>
        <w:pStyle w:val="Schema"/>
      </w:pPr>
      <w:r>
        <w:t>joinedAt: Date | null;</w:t>
      </w:r>
    </w:p>
    <w:p w14:paraId="0BF62DDB" w14:textId="77777777" w:rsidR="003C5361" w:rsidRDefault="00E4664D">
      <w:pPr>
        <w:pStyle w:val="Schema"/>
      </w:pPr>
      <w:r>
        <w:t>isPrimary: boolean;</w:t>
      </w:r>
    </w:p>
    <w:p w14:paraId="7E49E4C6" w14:textId="77777777" w:rsidR="003C5361" w:rsidRDefault="00E4664D">
      <w:pPr>
        <w:pStyle w:val="Schema"/>
      </w:pPr>
      <w:r>
        <w:t>})[];</w:t>
      </w:r>
    </w:p>
    <w:p w14:paraId="73DA854D" w14:textId="77777777" w:rsidR="003C5361" w:rsidRDefault="00E4664D">
      <w:pPr>
        <w:pStyle w:val="Schema"/>
      </w:pPr>
      <w:r>
        <w:t>}</w:t>
      </w:r>
    </w:p>
    <w:p w14:paraId="2138C11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nova-care-backend/​src/​modules/​doctor-workplaces/​doctor-workplaces.controller.ts:50</w:t>
      </w:r>
    </w:p>
    <w:p w14:paraId="1954CC1A" w14:textId="77777777" w:rsidR="003C5361" w:rsidRDefault="00E4664D">
      <w:pPr>
        <w:pStyle w:val="Heading2"/>
      </w:pPr>
      <w:bookmarkStart w:id="440" w:name="_Toc242562114"/>
      <w:r>
        <w:t>RSP-089</w:t>
      </w:r>
      <w:bookmarkEnd w:id="440"/>
    </w:p>
    <w:p w14:paraId="6526CA20" w14:textId="77777777" w:rsidR="003C5361" w:rsidRDefault="00E4664D">
      <w:pPr>
        <w:pStyle w:val="Schema"/>
      </w:pPr>
      <w:r>
        <w:t>{ statusCode: HttpStatus;</w:t>
      </w:r>
    </w:p>
    <w:p w14:paraId="1C250ECF" w14:textId="77777777" w:rsidR="003C5361" w:rsidRDefault="00E4664D">
      <w:pPr>
        <w:pStyle w:val="Schema"/>
      </w:pPr>
      <w:r>
        <w:t>message: string;</w:t>
      </w:r>
    </w:p>
    <w:p w14:paraId="54B5E53A" w14:textId="77777777" w:rsidR="003C5361" w:rsidRDefault="00E4664D">
      <w:pPr>
        <w:pStyle w:val="Schema"/>
      </w:pPr>
      <w:r>
        <w:t>data: ({ doctor: { id: string;</w:t>
      </w:r>
    </w:p>
    <w:p w14:paraId="6127CD97" w14:textId="77777777" w:rsidR="003C5361" w:rsidRDefault="00E4664D">
      <w:pPr>
        <w:pStyle w:val="Schema"/>
      </w:pPr>
      <w:r>
        <w:t>isActive: boolean;</w:t>
      </w:r>
    </w:p>
    <w:p w14:paraId="4F070CCB" w14:textId="77777777" w:rsidR="003C5361" w:rsidRDefault="00E4664D">
      <w:pPr>
        <w:pStyle w:val="Schema"/>
      </w:pPr>
      <w:r>
        <w:t>createdAt: Date;</w:t>
      </w:r>
    </w:p>
    <w:p w14:paraId="5C82BA03" w14:textId="77777777" w:rsidR="003C5361" w:rsidRDefault="00E4664D">
      <w:pPr>
        <w:pStyle w:val="Schema"/>
      </w:pPr>
      <w:r>
        <w:t>updatedAt: Date;</w:t>
      </w:r>
    </w:p>
    <w:p w14:paraId="1E26DF02" w14:textId="77777777" w:rsidR="003C5361" w:rsidRDefault="00E4664D">
      <w:pPr>
        <w:pStyle w:val="Schema"/>
      </w:pPr>
      <w:r>
        <w:t>userId: string | null;</w:t>
      </w:r>
    </w:p>
    <w:p w14:paraId="54460201" w14:textId="77777777" w:rsidR="003C5361" w:rsidRDefault="00E4664D">
      <w:pPr>
        <w:pStyle w:val="Schema"/>
      </w:pPr>
      <w:r>
        <w:t>fullName: string;</w:t>
      </w:r>
    </w:p>
    <w:p w14:paraId="1CC7B5A2" w14:textId="77777777" w:rsidR="003C5361" w:rsidRDefault="00E4664D">
      <w:pPr>
        <w:pStyle w:val="Schema"/>
      </w:pPr>
      <w:r>
        <w:t>deletedAt: Date | null;</w:t>
      </w:r>
    </w:p>
    <w:p w14:paraId="348FD674" w14:textId="77777777" w:rsidR="003C5361" w:rsidRDefault="00E4664D">
      <w:pPr>
        <w:pStyle w:val="Schema"/>
      </w:pPr>
      <w:r>
        <w:t>gender: Gender | null;</w:t>
      </w:r>
    </w:p>
    <w:p w14:paraId="0D22E860" w14:textId="77777777" w:rsidR="003C5361" w:rsidRDefault="00E4664D">
      <w:pPr>
        <w:pStyle w:val="Schema"/>
      </w:pPr>
      <w:r>
        <w:t>rating: number;</w:t>
      </w:r>
    </w:p>
    <w:p w14:paraId="0F396240" w14:textId="77777777" w:rsidR="003C5361" w:rsidRDefault="00E4664D">
      <w:pPr>
        <w:pStyle w:val="Schema"/>
      </w:pPr>
      <w:r>
        <w:t>reviewCount: number;</w:t>
      </w:r>
    </w:p>
    <w:p w14:paraId="277AEDA5" w14:textId="77777777" w:rsidR="003C5361" w:rsidRDefault="00E4664D">
      <w:pPr>
        <w:pStyle w:val="Schema"/>
      </w:pPr>
      <w:r>
        <w:t>externalId: string | null;</w:t>
      </w:r>
    </w:p>
    <w:p w14:paraId="31FB95DB" w14:textId="77777777" w:rsidR="003C5361" w:rsidRDefault="00E4664D">
      <w:pPr>
        <w:pStyle w:val="Schema"/>
      </w:pPr>
      <w:r>
        <w:t>source: DataSource;</w:t>
      </w:r>
    </w:p>
    <w:p w14:paraId="1BB0ADE8" w14:textId="77777777" w:rsidR="003C5361" w:rsidRDefault="00E4664D">
      <w:pPr>
        <w:pStyle w:val="Schema"/>
      </w:pPr>
      <w:r>
        <w:t>title: string | null;</w:t>
      </w:r>
    </w:p>
    <w:p w14:paraId="640C4B5C" w14:textId="77777777" w:rsidR="003C5361" w:rsidRDefault="00E4664D">
      <w:pPr>
        <w:pStyle w:val="Schema"/>
      </w:pPr>
      <w:r>
        <w:t>avatarUrl: string | null;</w:t>
      </w:r>
    </w:p>
    <w:p w14:paraId="46B3FD76" w14:textId="77777777" w:rsidR="003C5361" w:rsidRDefault="00E4664D">
      <w:pPr>
        <w:pStyle w:val="Schema"/>
      </w:pPr>
      <w:r>
        <w:t>qualification: string;</w:t>
      </w:r>
    </w:p>
    <w:p w14:paraId="020F6712" w14:textId="77777777" w:rsidR="003C5361" w:rsidRDefault="00E4664D">
      <w:pPr>
        <w:pStyle w:val="Schema"/>
      </w:pPr>
      <w:r>
        <w:t>yearsOfExperience: number;</w:t>
      </w:r>
    </w:p>
    <w:p w14:paraId="23F1D0CB" w14:textId="77777777" w:rsidR="003C5361" w:rsidRDefault="00E4664D">
      <w:pPr>
        <w:pStyle w:val="Schema"/>
      </w:pPr>
      <w:r>
        <w:t>bio: string | null;</w:t>
      </w:r>
    </w:p>
    <w:p w14:paraId="0EE3B885" w14:textId="77777777" w:rsidR="003C5361" w:rsidRDefault="00E4664D">
      <w:pPr>
        <w:pStyle w:val="Schema"/>
      </w:pPr>
      <w:r>
        <w:t>consultationCount: number;</w:t>
      </w:r>
    </w:p>
    <w:p w14:paraId="512A7658" w14:textId="77777777" w:rsidR="003C5361" w:rsidRDefault="00E4664D">
      <w:pPr>
        <w:pStyle w:val="Schema"/>
      </w:pPr>
      <w:r>
        <w:t>};</w:t>
      </w:r>
    </w:p>
    <w:p w14:paraId="650AF85D" w14:textId="77777777" w:rsidR="003C5361" w:rsidRDefault="00E4664D">
      <w:pPr>
        <w:pStyle w:val="Schema"/>
      </w:pPr>
      <w:r>
        <w:t>specialty: { id: string;</w:t>
      </w:r>
    </w:p>
    <w:p w14:paraId="70E7054A" w14:textId="77777777" w:rsidR="003C5361" w:rsidRDefault="00E4664D">
      <w:pPr>
        <w:pStyle w:val="Schema"/>
      </w:pPr>
      <w:r>
        <w:t>isActive: boolean;</w:t>
      </w:r>
    </w:p>
    <w:p w14:paraId="69C2CB3C" w14:textId="77777777" w:rsidR="003C5361" w:rsidRDefault="00E4664D">
      <w:pPr>
        <w:pStyle w:val="Schema"/>
      </w:pPr>
      <w:r>
        <w:t>createdAt: Date;</w:t>
      </w:r>
    </w:p>
    <w:p w14:paraId="70FBB79A" w14:textId="77777777" w:rsidR="003C5361" w:rsidRDefault="00E4664D">
      <w:pPr>
        <w:pStyle w:val="Schema"/>
      </w:pPr>
      <w:r>
        <w:t>updatedAt: Date;</w:t>
      </w:r>
    </w:p>
    <w:p w14:paraId="03BF83FD" w14:textId="77777777" w:rsidR="003C5361" w:rsidRDefault="00E4664D">
      <w:pPr>
        <w:pStyle w:val="Schema"/>
      </w:pPr>
      <w:r>
        <w:t>name: string;</w:t>
      </w:r>
    </w:p>
    <w:p w14:paraId="653729E5" w14:textId="77777777" w:rsidR="003C5361" w:rsidRDefault="00E4664D">
      <w:pPr>
        <w:pStyle w:val="Schema"/>
      </w:pPr>
      <w:r>
        <w:t>description: string | null;</w:t>
      </w:r>
    </w:p>
    <w:p w14:paraId="104F1DBF" w14:textId="77777777" w:rsidR="003C5361" w:rsidRDefault="00E4664D">
      <w:pPr>
        <w:pStyle w:val="Schema"/>
      </w:pPr>
      <w:r>
        <w:t>coverImageUrl: string | null;</w:t>
      </w:r>
    </w:p>
    <w:p w14:paraId="4634DCE9" w14:textId="77777777" w:rsidR="003C5361" w:rsidRDefault="00E4664D">
      <w:pPr>
        <w:pStyle w:val="Schema"/>
      </w:pPr>
      <w:r>
        <w:t>icon: string | null;</w:t>
      </w:r>
    </w:p>
    <w:p w14:paraId="750BBD25" w14:textId="77777777" w:rsidR="003C5361" w:rsidRDefault="00E4664D">
      <w:pPr>
        <w:pStyle w:val="Schema"/>
      </w:pPr>
      <w:r>
        <w:t>};</w:t>
      </w:r>
    </w:p>
    <w:p w14:paraId="5E6420DC" w14:textId="77777777" w:rsidR="003C5361" w:rsidRDefault="00E4664D">
      <w:pPr>
        <w:pStyle w:val="Schema"/>
      </w:pPr>
      <w:r>
        <w:lastRenderedPageBreak/>
        <w:t>} &amp; { id: string;</w:t>
      </w:r>
    </w:p>
    <w:p w14:paraId="424D91D5" w14:textId="77777777" w:rsidR="003C5361" w:rsidRDefault="00E4664D">
      <w:pPr>
        <w:pStyle w:val="Schema"/>
      </w:pPr>
      <w:r>
        <w:t>isActive: boolean;</w:t>
      </w:r>
    </w:p>
    <w:p w14:paraId="34E06029" w14:textId="77777777" w:rsidR="003C5361" w:rsidRDefault="00E4664D">
      <w:pPr>
        <w:pStyle w:val="Schema"/>
      </w:pPr>
      <w:r>
        <w:t>createdAt: Date;</w:t>
      </w:r>
    </w:p>
    <w:p w14:paraId="1ED5DF2F" w14:textId="77777777" w:rsidR="003C5361" w:rsidRDefault="00E4664D">
      <w:pPr>
        <w:pStyle w:val="Schema"/>
      </w:pPr>
      <w:r>
        <w:t>updatedAt: Date;</w:t>
      </w:r>
    </w:p>
    <w:p w14:paraId="0DDFE332" w14:textId="77777777" w:rsidR="003C5361" w:rsidRDefault="00E4664D">
      <w:pPr>
        <w:pStyle w:val="Schema"/>
      </w:pPr>
      <w:r>
        <w:t>consultationFee: Decimal;</w:t>
      </w:r>
    </w:p>
    <w:p w14:paraId="611BB5D3" w14:textId="77777777" w:rsidR="003C5361" w:rsidRDefault="00E4664D">
      <w:pPr>
        <w:pStyle w:val="Schema"/>
      </w:pPr>
      <w:r>
        <w:t>hospitalId: string;</w:t>
      </w:r>
    </w:p>
    <w:p w14:paraId="7F1B567C" w14:textId="77777777" w:rsidR="003C5361" w:rsidRDefault="00E4664D">
      <w:pPr>
        <w:pStyle w:val="Schema"/>
      </w:pPr>
      <w:r>
        <w:t>specialtyId: string;</w:t>
      </w:r>
    </w:p>
    <w:p w14:paraId="56D1D665" w14:textId="77777777" w:rsidR="003C5361" w:rsidRDefault="00E4664D">
      <w:pPr>
        <w:pStyle w:val="Schema"/>
      </w:pPr>
      <w:r>
        <w:t>doctorId: string;</w:t>
      </w:r>
    </w:p>
    <w:p w14:paraId="4B1ACA91" w14:textId="77777777" w:rsidR="003C5361" w:rsidRDefault="00E4664D">
      <w:pPr>
        <w:pStyle w:val="Schema"/>
      </w:pPr>
      <w:r>
        <w:t>branchId: string | null;</w:t>
      </w:r>
    </w:p>
    <w:p w14:paraId="5DD9E967" w14:textId="77777777" w:rsidR="003C5361" w:rsidRDefault="00E4664D">
      <w:pPr>
        <w:pStyle w:val="Schema"/>
      </w:pPr>
      <w:r>
        <w:t>position: string | null;</w:t>
      </w:r>
    </w:p>
    <w:p w14:paraId="0BDBEE43" w14:textId="77777777" w:rsidR="003C5361" w:rsidRDefault="00E4664D">
      <w:pPr>
        <w:pStyle w:val="Schema"/>
      </w:pPr>
      <w:r>
        <w:t>joinedAt: Date | null;</w:t>
      </w:r>
    </w:p>
    <w:p w14:paraId="0F502BA7" w14:textId="77777777" w:rsidR="003C5361" w:rsidRDefault="00E4664D">
      <w:pPr>
        <w:pStyle w:val="Schema"/>
      </w:pPr>
      <w:r>
        <w:t>isPrimary: boolean;</w:t>
      </w:r>
    </w:p>
    <w:p w14:paraId="11A758B3" w14:textId="77777777" w:rsidR="003C5361" w:rsidRDefault="00E4664D">
      <w:pPr>
        <w:pStyle w:val="Schema"/>
      </w:pPr>
      <w:r>
        <w:t>})[];</w:t>
      </w:r>
    </w:p>
    <w:p w14:paraId="5C0272E3" w14:textId="77777777" w:rsidR="003C5361" w:rsidRDefault="00E4664D">
      <w:pPr>
        <w:pStyle w:val="Schema"/>
      </w:pPr>
      <w:r>
        <w:t>}</w:t>
      </w:r>
    </w:p>
    <w:p w14:paraId="64FE609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nova-care-backend/​src/​modules/​doctor-workplaces/​doctor-workplaces.controller.ts:62</w:t>
      </w:r>
    </w:p>
    <w:p w14:paraId="0DCC001C" w14:textId="77777777" w:rsidR="003C5361" w:rsidRDefault="00E4664D">
      <w:pPr>
        <w:pStyle w:val="Heading2"/>
      </w:pPr>
      <w:bookmarkStart w:id="441" w:name="_Toc242562115"/>
      <w:r>
        <w:t>RSP-090</w:t>
      </w:r>
      <w:bookmarkEnd w:id="441"/>
    </w:p>
    <w:p w14:paraId="662CECB0" w14:textId="77777777" w:rsidR="003C5361" w:rsidRDefault="00E4664D">
      <w:pPr>
        <w:pStyle w:val="Schema"/>
      </w:pPr>
      <w:r>
        <w:t>{ statusCode: HttpStatus;</w:t>
      </w:r>
    </w:p>
    <w:p w14:paraId="648116D1" w14:textId="77777777" w:rsidR="003C5361" w:rsidRDefault="00E4664D">
      <w:pPr>
        <w:pStyle w:val="Schema"/>
      </w:pPr>
      <w:r>
        <w:t>message: string;</w:t>
      </w:r>
    </w:p>
    <w:p w14:paraId="47554BEF" w14:textId="77777777" w:rsidR="003C5361" w:rsidRDefault="00E4664D">
      <w:pPr>
        <w:pStyle w:val="Schema"/>
      </w:pPr>
      <w:r>
        <w:t>data: { workplace: { hospital: { id: string;</w:t>
      </w:r>
    </w:p>
    <w:p w14:paraId="2E4EDAE7" w14:textId="77777777" w:rsidR="003C5361" w:rsidRDefault="00E4664D">
      <w:pPr>
        <w:pStyle w:val="Schema"/>
      </w:pPr>
      <w:r>
        <w:t>isActive: boolean;</w:t>
      </w:r>
    </w:p>
    <w:p w14:paraId="2230A9E9" w14:textId="77777777" w:rsidR="003C5361" w:rsidRDefault="00E4664D">
      <w:pPr>
        <w:pStyle w:val="Schema"/>
      </w:pPr>
      <w:r>
        <w:t>status: PartnershipStatus;</w:t>
      </w:r>
    </w:p>
    <w:p w14:paraId="3FF308E4" w14:textId="77777777" w:rsidR="003C5361" w:rsidRDefault="00E4664D">
      <w:pPr>
        <w:pStyle w:val="Schema"/>
      </w:pPr>
      <w:r>
        <w:t>createdAt: Date;</w:t>
      </w:r>
    </w:p>
    <w:p w14:paraId="69A8E3F9" w14:textId="77777777" w:rsidR="003C5361" w:rsidRDefault="00E4664D">
      <w:pPr>
        <w:pStyle w:val="Schema"/>
      </w:pPr>
      <w:r>
        <w:t>updatedAt: Date;</w:t>
      </w:r>
    </w:p>
    <w:p w14:paraId="0F3EBCCC" w14:textId="77777777" w:rsidR="003C5361" w:rsidRDefault="00E4664D">
      <w:pPr>
        <w:pStyle w:val="Schema"/>
      </w:pPr>
      <w:r>
        <w:t>email: string | null;</w:t>
      </w:r>
    </w:p>
    <w:p w14:paraId="74DDA2D1" w14:textId="77777777" w:rsidR="003C5361" w:rsidRDefault="00E4664D">
      <w:pPr>
        <w:pStyle w:val="Schema"/>
      </w:pPr>
      <w:r>
        <w:t>phone: string | null;</w:t>
      </w:r>
    </w:p>
    <w:p w14:paraId="75BC1B6B" w14:textId="77777777" w:rsidR="003C5361" w:rsidRDefault="00E4664D">
      <w:pPr>
        <w:pStyle w:val="Schema"/>
      </w:pPr>
      <w:r>
        <w:t>deletedAt: Date | null;</w:t>
      </w:r>
    </w:p>
    <w:p w14:paraId="4C74BC80" w14:textId="77777777" w:rsidR="003C5361" w:rsidRDefault="00E4664D">
      <w:pPr>
        <w:pStyle w:val="Schema"/>
      </w:pPr>
      <w:r>
        <w:t>name: string;</w:t>
      </w:r>
    </w:p>
    <w:p w14:paraId="3570523E" w14:textId="77777777" w:rsidR="003C5361" w:rsidRDefault="00E4664D">
      <w:pPr>
        <w:pStyle w:val="Schema"/>
      </w:pPr>
      <w:r>
        <w:t>address: string | null;</w:t>
      </w:r>
    </w:p>
    <w:p w14:paraId="310FE2E6" w14:textId="77777777" w:rsidR="003C5361" w:rsidRDefault="00E4664D">
      <w:pPr>
        <w:pStyle w:val="Schema"/>
      </w:pPr>
      <w:r>
        <w:t>description: string | null;</w:t>
      </w:r>
    </w:p>
    <w:p w14:paraId="49806B3E" w14:textId="77777777" w:rsidR="003C5361" w:rsidRDefault="00E4664D">
      <w:pPr>
        <w:pStyle w:val="Schema"/>
      </w:pPr>
      <w:r>
        <w:t>city: string | null;</w:t>
      </w:r>
    </w:p>
    <w:p w14:paraId="5E9F139F" w14:textId="77777777" w:rsidR="003C5361" w:rsidRDefault="00E4664D">
      <w:pPr>
        <w:pStyle w:val="Schema"/>
      </w:pPr>
      <w:r>
        <w:t>hotline: string | null;</w:t>
      </w:r>
    </w:p>
    <w:p w14:paraId="17C09C65" w14:textId="77777777" w:rsidR="003C5361" w:rsidRDefault="00E4664D">
      <w:pPr>
        <w:pStyle w:val="Schema"/>
      </w:pPr>
      <w:r>
        <w:t>emergencyHotline: string | null;</w:t>
      </w:r>
    </w:p>
    <w:p w14:paraId="533C9C2B" w14:textId="77777777" w:rsidR="003C5361" w:rsidRDefault="00E4664D">
      <w:pPr>
        <w:pStyle w:val="Schema"/>
      </w:pPr>
      <w:r>
        <w:t>logoUrl: string | null;</w:t>
      </w:r>
    </w:p>
    <w:p w14:paraId="573FF06A" w14:textId="77777777" w:rsidR="003C5361" w:rsidRDefault="00E4664D">
      <w:pPr>
        <w:pStyle w:val="Schema"/>
      </w:pPr>
      <w:r>
        <w:t>coverImageUrl: string | null;</w:t>
      </w:r>
    </w:p>
    <w:p w14:paraId="4AF707B2" w14:textId="77777777" w:rsidR="003C5361" w:rsidRDefault="00E4664D">
      <w:pPr>
        <w:pStyle w:val="Schema"/>
      </w:pPr>
      <w:r>
        <w:t>images: string[];</w:t>
      </w:r>
    </w:p>
    <w:p w14:paraId="01EF14CE" w14:textId="77777777" w:rsidR="003C5361" w:rsidRDefault="00E4664D">
      <w:pPr>
        <w:pStyle w:val="Schema"/>
      </w:pPr>
      <w:r>
        <w:t>website: string | null;</w:t>
      </w:r>
    </w:p>
    <w:p w14:paraId="4BFDCDD8" w14:textId="77777777" w:rsidR="003C5361" w:rsidRDefault="00E4664D">
      <w:pPr>
        <w:pStyle w:val="Schema"/>
      </w:pPr>
      <w:r>
        <w:t>operatingHours: string | null;</w:t>
      </w:r>
    </w:p>
    <w:p w14:paraId="62CEBB59" w14:textId="77777777" w:rsidR="003C5361" w:rsidRDefault="00E4664D">
      <w:pPr>
        <w:pStyle w:val="Schema"/>
      </w:pPr>
      <w:r>
        <w:t>googleMapUrl: string | null;</w:t>
      </w:r>
    </w:p>
    <w:p w14:paraId="2FF63B0C" w14:textId="77777777" w:rsidR="003C5361" w:rsidRDefault="00E4664D">
      <w:pPr>
        <w:pStyle w:val="Schema"/>
      </w:pPr>
      <w:r>
        <w:t>latitude: number | null;</w:t>
      </w:r>
    </w:p>
    <w:p w14:paraId="1443FC8D" w14:textId="77777777" w:rsidR="003C5361" w:rsidRDefault="00E4664D">
      <w:pPr>
        <w:pStyle w:val="Schema"/>
      </w:pPr>
      <w:r>
        <w:t>longitude: number | null;</w:t>
      </w:r>
    </w:p>
    <w:p w14:paraId="0F3C61C0" w14:textId="77777777" w:rsidR="003C5361" w:rsidRDefault="00E4664D">
      <w:pPr>
        <w:pStyle w:val="Schema"/>
      </w:pPr>
      <w:r>
        <w:t>establishedYear: number | null;</w:t>
      </w:r>
    </w:p>
    <w:p w14:paraId="1A7EC2E4" w14:textId="77777777" w:rsidR="003C5361" w:rsidRDefault="00E4664D">
      <w:pPr>
        <w:pStyle w:val="Schema"/>
      </w:pPr>
      <w:r>
        <w:lastRenderedPageBreak/>
        <w:t>bedCount: number | null;</w:t>
      </w:r>
    </w:p>
    <w:p w14:paraId="0C076AE4" w14:textId="77777777" w:rsidR="003C5361" w:rsidRDefault="00E4664D">
      <w:pPr>
        <w:pStyle w:val="Schema"/>
      </w:pPr>
      <w:r>
        <w:t>type: HospitalType;</w:t>
      </w:r>
    </w:p>
    <w:p w14:paraId="139C59F0" w14:textId="77777777" w:rsidR="003C5361" w:rsidRDefault="00E4664D">
      <w:pPr>
        <w:pStyle w:val="Schema"/>
      </w:pPr>
      <w:r>
        <w:t>rating: number;</w:t>
      </w:r>
    </w:p>
    <w:p w14:paraId="70330CFF" w14:textId="77777777" w:rsidR="003C5361" w:rsidRDefault="00E4664D">
      <w:pPr>
        <w:pStyle w:val="Schema"/>
      </w:pPr>
      <w:r>
        <w:t>reviewCount: number;</w:t>
      </w:r>
    </w:p>
    <w:p w14:paraId="71869768" w14:textId="77777777" w:rsidR="003C5361" w:rsidRDefault="00E4664D">
      <w:pPr>
        <w:pStyle w:val="Schema"/>
      </w:pPr>
      <w:r>
        <w:t>hospitalCode: string | null;</w:t>
      </w:r>
    </w:p>
    <w:p w14:paraId="536B6BE3" w14:textId="77777777" w:rsidR="003C5361" w:rsidRDefault="00E4664D">
      <w:pPr>
        <w:pStyle w:val="Schema"/>
      </w:pPr>
      <w:r>
        <w:t>externalId: string | null;</w:t>
      </w:r>
    </w:p>
    <w:p w14:paraId="5B16CE16" w14:textId="77777777" w:rsidR="003C5361" w:rsidRDefault="00E4664D">
      <w:pPr>
        <w:pStyle w:val="Schema"/>
      </w:pPr>
      <w:r>
        <w:t>source: DataSource;</w:t>
      </w:r>
    </w:p>
    <w:p w14:paraId="14ED0E0B" w14:textId="77777777" w:rsidR="003C5361" w:rsidRDefault="00E4664D">
      <w:pPr>
        <w:pStyle w:val="Schema"/>
      </w:pPr>
      <w:r>
        <w:t>};</w:t>
      </w:r>
    </w:p>
    <w:p w14:paraId="65406C9F" w14:textId="77777777" w:rsidR="003C5361" w:rsidRDefault="00E4664D">
      <w:pPr>
        <w:pStyle w:val="Schema"/>
      </w:pPr>
      <w:r>
        <w:t>doctor: { id: string;</w:t>
      </w:r>
    </w:p>
    <w:p w14:paraId="73940B8A" w14:textId="77777777" w:rsidR="003C5361" w:rsidRDefault="00E4664D">
      <w:pPr>
        <w:pStyle w:val="Schema"/>
      </w:pPr>
      <w:r>
        <w:t>isActive: boolean;</w:t>
      </w:r>
    </w:p>
    <w:p w14:paraId="118BB009" w14:textId="77777777" w:rsidR="003C5361" w:rsidRDefault="00E4664D">
      <w:pPr>
        <w:pStyle w:val="Schema"/>
      </w:pPr>
      <w:r>
        <w:t>createdAt: Date;</w:t>
      </w:r>
    </w:p>
    <w:p w14:paraId="36ED0956" w14:textId="77777777" w:rsidR="003C5361" w:rsidRDefault="00E4664D">
      <w:pPr>
        <w:pStyle w:val="Schema"/>
      </w:pPr>
      <w:r>
        <w:t>updatedAt: Date;</w:t>
      </w:r>
    </w:p>
    <w:p w14:paraId="3E8BE755" w14:textId="77777777" w:rsidR="003C5361" w:rsidRDefault="00E4664D">
      <w:pPr>
        <w:pStyle w:val="Schema"/>
      </w:pPr>
      <w:r>
        <w:t>userId: string | null;</w:t>
      </w:r>
    </w:p>
    <w:p w14:paraId="18367F79" w14:textId="77777777" w:rsidR="003C5361" w:rsidRDefault="00E4664D">
      <w:pPr>
        <w:pStyle w:val="Schema"/>
      </w:pPr>
      <w:r>
        <w:t>fullName: string;</w:t>
      </w:r>
    </w:p>
    <w:p w14:paraId="7DC50564" w14:textId="77777777" w:rsidR="003C5361" w:rsidRDefault="00E4664D">
      <w:pPr>
        <w:pStyle w:val="Schema"/>
      </w:pPr>
      <w:r>
        <w:t>deletedAt: Date | null;</w:t>
      </w:r>
    </w:p>
    <w:p w14:paraId="0A6CD5A0" w14:textId="77777777" w:rsidR="003C5361" w:rsidRDefault="00E4664D">
      <w:pPr>
        <w:pStyle w:val="Schema"/>
      </w:pPr>
      <w:r>
        <w:t>gender: Gender | null;</w:t>
      </w:r>
    </w:p>
    <w:p w14:paraId="0C4C1E30" w14:textId="77777777" w:rsidR="003C5361" w:rsidRDefault="00E4664D">
      <w:pPr>
        <w:pStyle w:val="Schema"/>
      </w:pPr>
      <w:r>
        <w:t>rating: number;</w:t>
      </w:r>
    </w:p>
    <w:p w14:paraId="5F2EE0B7" w14:textId="77777777" w:rsidR="003C5361" w:rsidRDefault="00E4664D">
      <w:pPr>
        <w:pStyle w:val="Schema"/>
      </w:pPr>
      <w:r>
        <w:t>reviewCount: number;</w:t>
      </w:r>
    </w:p>
    <w:p w14:paraId="246FBF0C" w14:textId="77777777" w:rsidR="003C5361" w:rsidRDefault="00E4664D">
      <w:pPr>
        <w:pStyle w:val="Schema"/>
      </w:pPr>
      <w:r>
        <w:t>externalId: string | null;</w:t>
      </w:r>
    </w:p>
    <w:p w14:paraId="6E00FEC8" w14:textId="77777777" w:rsidR="003C5361" w:rsidRDefault="00E4664D">
      <w:pPr>
        <w:pStyle w:val="Schema"/>
      </w:pPr>
      <w:r>
        <w:t>source: DataSource;</w:t>
      </w:r>
    </w:p>
    <w:p w14:paraId="373B2D2D" w14:textId="77777777" w:rsidR="003C5361" w:rsidRDefault="00E4664D">
      <w:pPr>
        <w:pStyle w:val="Schema"/>
      </w:pPr>
      <w:r>
        <w:t>title: string | null;</w:t>
      </w:r>
    </w:p>
    <w:p w14:paraId="7440EE30" w14:textId="77777777" w:rsidR="003C5361" w:rsidRDefault="00E4664D">
      <w:pPr>
        <w:pStyle w:val="Schema"/>
      </w:pPr>
      <w:r>
        <w:t>avatarUrl: string | null;</w:t>
      </w:r>
    </w:p>
    <w:p w14:paraId="79FE9547" w14:textId="77777777" w:rsidR="003C5361" w:rsidRDefault="00E4664D">
      <w:pPr>
        <w:pStyle w:val="Schema"/>
      </w:pPr>
      <w:r>
        <w:t>qualification: string;</w:t>
      </w:r>
    </w:p>
    <w:p w14:paraId="36B1D016" w14:textId="77777777" w:rsidR="003C5361" w:rsidRDefault="00E4664D">
      <w:pPr>
        <w:pStyle w:val="Schema"/>
      </w:pPr>
      <w:r>
        <w:t>yearsOfExperience: number;</w:t>
      </w:r>
    </w:p>
    <w:p w14:paraId="5E88A93E" w14:textId="77777777" w:rsidR="003C5361" w:rsidRDefault="00E4664D">
      <w:pPr>
        <w:pStyle w:val="Schema"/>
      </w:pPr>
      <w:r>
        <w:t>bio: string | null;</w:t>
      </w:r>
    </w:p>
    <w:p w14:paraId="3BD193C7" w14:textId="77777777" w:rsidR="003C5361" w:rsidRDefault="00E4664D">
      <w:pPr>
        <w:pStyle w:val="Schema"/>
      </w:pPr>
      <w:r>
        <w:t>consultationCount: number;</w:t>
      </w:r>
    </w:p>
    <w:p w14:paraId="721F147A" w14:textId="77777777" w:rsidR="003C5361" w:rsidRDefault="00E4664D">
      <w:pPr>
        <w:pStyle w:val="Schema"/>
      </w:pPr>
      <w:r>
        <w:t>};</w:t>
      </w:r>
    </w:p>
    <w:p w14:paraId="2D618EB2" w14:textId="77777777" w:rsidR="003C5361" w:rsidRDefault="00E4664D">
      <w:pPr>
        <w:pStyle w:val="Schema"/>
      </w:pPr>
      <w:r>
        <w:t>specialty: { id: string;</w:t>
      </w:r>
    </w:p>
    <w:p w14:paraId="12AC1E9B" w14:textId="77777777" w:rsidR="003C5361" w:rsidRDefault="00E4664D">
      <w:pPr>
        <w:pStyle w:val="Schema"/>
      </w:pPr>
      <w:r>
        <w:t>isActive: boolean;</w:t>
      </w:r>
    </w:p>
    <w:p w14:paraId="701ECEE9" w14:textId="77777777" w:rsidR="003C5361" w:rsidRDefault="00E4664D">
      <w:pPr>
        <w:pStyle w:val="Schema"/>
      </w:pPr>
      <w:r>
        <w:t>createdAt: Date;</w:t>
      </w:r>
    </w:p>
    <w:p w14:paraId="68F4C018" w14:textId="77777777" w:rsidR="003C5361" w:rsidRDefault="00E4664D">
      <w:pPr>
        <w:pStyle w:val="Schema"/>
      </w:pPr>
      <w:r>
        <w:t>updatedAt: Date;</w:t>
      </w:r>
    </w:p>
    <w:p w14:paraId="107A57E0" w14:textId="77777777" w:rsidR="003C5361" w:rsidRDefault="00E4664D">
      <w:pPr>
        <w:pStyle w:val="Schema"/>
      </w:pPr>
      <w:r>
        <w:t>name: string;</w:t>
      </w:r>
    </w:p>
    <w:p w14:paraId="4089E938" w14:textId="77777777" w:rsidR="003C5361" w:rsidRDefault="00E4664D">
      <w:pPr>
        <w:pStyle w:val="Schema"/>
      </w:pPr>
      <w:r>
        <w:t>description: string | null;</w:t>
      </w:r>
    </w:p>
    <w:p w14:paraId="05C4CFB5" w14:textId="77777777" w:rsidR="003C5361" w:rsidRDefault="00E4664D">
      <w:pPr>
        <w:pStyle w:val="Schema"/>
      </w:pPr>
      <w:r>
        <w:t>coverImageUrl: string | null;</w:t>
      </w:r>
    </w:p>
    <w:p w14:paraId="6A60F55E" w14:textId="77777777" w:rsidR="003C5361" w:rsidRDefault="00E4664D">
      <w:pPr>
        <w:pStyle w:val="Schema"/>
      </w:pPr>
      <w:r>
        <w:t>icon: string | null;</w:t>
      </w:r>
    </w:p>
    <w:p w14:paraId="24B21435" w14:textId="77777777" w:rsidR="003C5361" w:rsidRDefault="00E4664D">
      <w:pPr>
        <w:pStyle w:val="Schema"/>
      </w:pPr>
      <w:r>
        <w:t>};</w:t>
      </w:r>
    </w:p>
    <w:p w14:paraId="5EBDEECC" w14:textId="77777777" w:rsidR="003C5361" w:rsidRDefault="00E4664D">
      <w:pPr>
        <w:pStyle w:val="Schema"/>
      </w:pPr>
      <w:r>
        <w:t>} &amp; { id: string;</w:t>
      </w:r>
    </w:p>
    <w:p w14:paraId="377EF522" w14:textId="77777777" w:rsidR="003C5361" w:rsidRDefault="00E4664D">
      <w:pPr>
        <w:pStyle w:val="Schema"/>
      </w:pPr>
      <w:r>
        <w:t>isActive: boolean;</w:t>
      </w:r>
    </w:p>
    <w:p w14:paraId="1C8ED7D8" w14:textId="77777777" w:rsidR="003C5361" w:rsidRDefault="00E4664D">
      <w:pPr>
        <w:pStyle w:val="Schema"/>
      </w:pPr>
      <w:r>
        <w:t>createdAt: Date;</w:t>
      </w:r>
    </w:p>
    <w:p w14:paraId="2EFB3FAE" w14:textId="77777777" w:rsidR="003C5361" w:rsidRDefault="00E4664D">
      <w:pPr>
        <w:pStyle w:val="Schema"/>
      </w:pPr>
      <w:r>
        <w:t>updatedAt: Date;</w:t>
      </w:r>
    </w:p>
    <w:p w14:paraId="77C6B140" w14:textId="77777777" w:rsidR="003C5361" w:rsidRDefault="00E4664D">
      <w:pPr>
        <w:pStyle w:val="Schema"/>
      </w:pPr>
      <w:r>
        <w:t>consultationFee: Decimal;</w:t>
      </w:r>
    </w:p>
    <w:p w14:paraId="1C8AE98D" w14:textId="77777777" w:rsidR="003C5361" w:rsidRDefault="00E4664D">
      <w:pPr>
        <w:pStyle w:val="Schema"/>
      </w:pPr>
      <w:r>
        <w:t>hospitalId: string;</w:t>
      </w:r>
    </w:p>
    <w:p w14:paraId="182E7F19" w14:textId="77777777" w:rsidR="003C5361" w:rsidRDefault="00E4664D">
      <w:pPr>
        <w:pStyle w:val="Schema"/>
      </w:pPr>
      <w:r>
        <w:t>specialtyId: string;</w:t>
      </w:r>
    </w:p>
    <w:p w14:paraId="4ACE9063" w14:textId="77777777" w:rsidR="003C5361" w:rsidRDefault="00E4664D">
      <w:pPr>
        <w:pStyle w:val="Schema"/>
      </w:pPr>
      <w:r>
        <w:lastRenderedPageBreak/>
        <w:t>doctorId: string;</w:t>
      </w:r>
    </w:p>
    <w:p w14:paraId="7186098B" w14:textId="77777777" w:rsidR="003C5361" w:rsidRDefault="00E4664D">
      <w:pPr>
        <w:pStyle w:val="Schema"/>
      </w:pPr>
      <w:r>
        <w:t>branchId: string | null;</w:t>
      </w:r>
    </w:p>
    <w:p w14:paraId="3E2902B2" w14:textId="77777777" w:rsidR="003C5361" w:rsidRDefault="00E4664D">
      <w:pPr>
        <w:pStyle w:val="Schema"/>
      </w:pPr>
      <w:r>
        <w:t>position: string | null;</w:t>
      </w:r>
    </w:p>
    <w:p w14:paraId="46594167" w14:textId="77777777" w:rsidR="003C5361" w:rsidRDefault="00E4664D">
      <w:pPr>
        <w:pStyle w:val="Schema"/>
      </w:pPr>
      <w:r>
        <w:t>joinedAt: Date | null;</w:t>
      </w:r>
    </w:p>
    <w:p w14:paraId="692EE4FB" w14:textId="77777777" w:rsidR="003C5361" w:rsidRDefault="00E4664D">
      <w:pPr>
        <w:pStyle w:val="Schema"/>
      </w:pPr>
      <w:r>
        <w:t>isPrimary: boolean;</w:t>
      </w:r>
    </w:p>
    <w:p w14:paraId="471365D9" w14:textId="77777777" w:rsidR="003C5361" w:rsidRDefault="00E4664D">
      <w:pPr>
        <w:pStyle w:val="Schema"/>
      </w:pPr>
      <w:r>
        <w:t>};</w:t>
      </w:r>
    </w:p>
    <w:p w14:paraId="4E37088D" w14:textId="77777777" w:rsidR="003C5361" w:rsidRDefault="00E4664D">
      <w:pPr>
        <w:pStyle w:val="Schema"/>
      </w:pPr>
      <w:r>
        <w:t>slots: { isSlotAvailable: boolean;</w:t>
      </w:r>
    </w:p>
    <w:p w14:paraId="304FF772" w14:textId="77777777" w:rsidR="003C5361" w:rsidRDefault="00E4664D">
      <w:pPr>
        <w:pStyle w:val="Schema"/>
      </w:pPr>
      <w:r>
        <w:t>id: string;</w:t>
      </w:r>
    </w:p>
    <w:p w14:paraId="06D48B50" w14:textId="77777777" w:rsidR="003C5361" w:rsidRDefault="00E4664D">
      <w:pPr>
        <w:pStyle w:val="Schema"/>
      </w:pPr>
      <w:r>
        <w:t>doctorWorkplaceId: string;</w:t>
      </w:r>
    </w:p>
    <w:p w14:paraId="22F126B3" w14:textId="77777777" w:rsidR="003C5361" w:rsidRDefault="00E4664D">
      <w:pPr>
        <w:pStyle w:val="Schema"/>
      </w:pPr>
      <w:r>
        <w:t>date: Date | null;</w:t>
      </w:r>
    </w:p>
    <w:p w14:paraId="18666211" w14:textId="77777777" w:rsidR="003C5361" w:rsidRDefault="00E4664D">
      <w:pPr>
        <w:pStyle w:val="Schema"/>
      </w:pPr>
      <w:r>
        <w:t>startTime: Date;</w:t>
      </w:r>
    </w:p>
    <w:p w14:paraId="2ACCF321" w14:textId="77777777" w:rsidR="003C5361" w:rsidRDefault="00E4664D">
      <w:pPr>
        <w:pStyle w:val="Schema"/>
      </w:pPr>
      <w:r>
        <w:t>endTime: Date;</w:t>
      </w:r>
    </w:p>
    <w:p w14:paraId="1398015F" w14:textId="77777777" w:rsidR="003C5361" w:rsidRDefault="00E4664D">
      <w:pPr>
        <w:pStyle w:val="Schema"/>
      </w:pPr>
      <w:r>
        <w:t>capacity: number;</w:t>
      </w:r>
    </w:p>
    <w:p w14:paraId="49795ED2" w14:textId="77777777" w:rsidR="003C5361" w:rsidRDefault="00E4664D">
      <w:pPr>
        <w:pStyle w:val="Schema"/>
      </w:pPr>
      <w:r>
        <w:t>bookedCount: number;</w:t>
      </w:r>
    </w:p>
    <w:p w14:paraId="503778CD" w14:textId="77777777" w:rsidR="003C5361" w:rsidRDefault="00E4664D">
      <w:pPr>
        <w:pStyle w:val="Schema"/>
      </w:pPr>
      <w:r>
        <w:t>isAvailable: boolean;</w:t>
      </w:r>
    </w:p>
    <w:p w14:paraId="7B223A7E" w14:textId="77777777" w:rsidR="003C5361" w:rsidRDefault="00E4664D">
      <w:pPr>
        <w:pStyle w:val="Schema"/>
      </w:pPr>
      <w:r>
        <w:t>isActive: boolean;</w:t>
      </w:r>
    </w:p>
    <w:p w14:paraId="6B2AF4CC" w14:textId="77777777" w:rsidR="003C5361" w:rsidRDefault="00E4664D">
      <w:pPr>
        <w:pStyle w:val="Schema"/>
      </w:pPr>
      <w:r>
        <w:t>status: SlotStatus;</w:t>
      </w:r>
    </w:p>
    <w:p w14:paraId="69FE2E38" w14:textId="77777777" w:rsidR="003C5361" w:rsidRDefault="00E4664D">
      <w:pPr>
        <w:pStyle w:val="Schema"/>
      </w:pPr>
      <w:r>
        <w:t>version: number;</w:t>
      </w:r>
    </w:p>
    <w:p w14:paraId="573FFAC6" w14:textId="77777777" w:rsidR="003C5361" w:rsidRDefault="00E4664D">
      <w:pPr>
        <w:pStyle w:val="Schema"/>
      </w:pPr>
      <w:r>
        <w:t>createdAt: Date;</w:t>
      </w:r>
    </w:p>
    <w:p w14:paraId="4C84755D" w14:textId="77777777" w:rsidR="003C5361" w:rsidRDefault="00E4664D">
      <w:pPr>
        <w:pStyle w:val="Schema"/>
      </w:pPr>
      <w:r>
        <w:t>updatedAt: Date;</w:t>
      </w:r>
    </w:p>
    <w:p w14:paraId="10975F28" w14:textId="77777777" w:rsidR="003C5361" w:rsidRDefault="00E4664D">
      <w:pPr>
        <w:pStyle w:val="Schema"/>
      </w:pPr>
      <w:r>
        <w:t>}[];</w:t>
      </w:r>
    </w:p>
    <w:p w14:paraId="1A2A4A5D" w14:textId="77777777" w:rsidR="003C5361" w:rsidRDefault="00E4664D">
      <w:pPr>
        <w:pStyle w:val="Schema"/>
      </w:pPr>
      <w:r>
        <w:t>};</w:t>
      </w:r>
    </w:p>
    <w:p w14:paraId="63739A8A" w14:textId="77777777" w:rsidR="003C5361" w:rsidRDefault="00E4664D">
      <w:pPr>
        <w:pStyle w:val="Schema"/>
      </w:pPr>
      <w:r>
        <w:t>}</w:t>
      </w:r>
    </w:p>
    <w:p w14:paraId="64FC884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nova-care-backend/​src/​modules/​doctor-workplaces/​doctor-workplaces.controller.ts:74</w:t>
      </w:r>
    </w:p>
    <w:p w14:paraId="47051E6D" w14:textId="77777777" w:rsidR="003C5361" w:rsidRDefault="00E4664D">
      <w:pPr>
        <w:pStyle w:val="Heading2"/>
      </w:pPr>
      <w:bookmarkStart w:id="442" w:name="_Toc242562116"/>
      <w:r>
        <w:t>RSP-091</w:t>
      </w:r>
      <w:bookmarkEnd w:id="442"/>
    </w:p>
    <w:p w14:paraId="2A6D277F" w14:textId="77777777" w:rsidR="003C5361" w:rsidRDefault="00E4664D">
      <w:pPr>
        <w:pStyle w:val="Schema"/>
      </w:pPr>
      <w:r>
        <w:t>{ statusCode: HttpStatus;</w:t>
      </w:r>
    </w:p>
    <w:p w14:paraId="3890FC31" w14:textId="77777777" w:rsidR="003C5361" w:rsidRDefault="00E4664D">
      <w:pPr>
        <w:pStyle w:val="Schema"/>
      </w:pPr>
      <w:r>
        <w:t>message: string;</w:t>
      </w:r>
    </w:p>
    <w:p w14:paraId="2D27C176" w14:textId="77777777" w:rsidR="003C5361" w:rsidRDefault="00E4664D">
      <w:pPr>
        <w:pStyle w:val="Schema"/>
      </w:pPr>
      <w:r>
        <w:t>data: { hospital: { id: string;</w:t>
      </w:r>
    </w:p>
    <w:p w14:paraId="6935A7A7" w14:textId="77777777" w:rsidR="003C5361" w:rsidRDefault="00E4664D">
      <w:pPr>
        <w:pStyle w:val="Schema"/>
      </w:pPr>
      <w:r>
        <w:t>isActive: boolean;</w:t>
      </w:r>
    </w:p>
    <w:p w14:paraId="4A6D9F10" w14:textId="77777777" w:rsidR="003C5361" w:rsidRDefault="00E4664D">
      <w:pPr>
        <w:pStyle w:val="Schema"/>
      </w:pPr>
      <w:r>
        <w:t>status: PartnershipStatus;</w:t>
      </w:r>
    </w:p>
    <w:p w14:paraId="6A7C0A24" w14:textId="77777777" w:rsidR="003C5361" w:rsidRDefault="00E4664D">
      <w:pPr>
        <w:pStyle w:val="Schema"/>
      </w:pPr>
      <w:r>
        <w:t>createdAt: Date;</w:t>
      </w:r>
    </w:p>
    <w:p w14:paraId="339E0569" w14:textId="77777777" w:rsidR="003C5361" w:rsidRDefault="00E4664D">
      <w:pPr>
        <w:pStyle w:val="Schema"/>
      </w:pPr>
      <w:r>
        <w:t>updatedAt: Date;</w:t>
      </w:r>
    </w:p>
    <w:p w14:paraId="50424A10" w14:textId="77777777" w:rsidR="003C5361" w:rsidRDefault="00E4664D">
      <w:pPr>
        <w:pStyle w:val="Schema"/>
      </w:pPr>
      <w:r>
        <w:t>email: string | null;</w:t>
      </w:r>
    </w:p>
    <w:p w14:paraId="1A201524" w14:textId="77777777" w:rsidR="003C5361" w:rsidRDefault="00E4664D">
      <w:pPr>
        <w:pStyle w:val="Schema"/>
      </w:pPr>
      <w:r>
        <w:t>phone: string | null;</w:t>
      </w:r>
    </w:p>
    <w:p w14:paraId="5BD7CAF0" w14:textId="77777777" w:rsidR="003C5361" w:rsidRDefault="00E4664D">
      <w:pPr>
        <w:pStyle w:val="Schema"/>
      </w:pPr>
      <w:r>
        <w:t>deletedAt: Date | null;</w:t>
      </w:r>
    </w:p>
    <w:p w14:paraId="00913042" w14:textId="77777777" w:rsidR="003C5361" w:rsidRDefault="00E4664D">
      <w:pPr>
        <w:pStyle w:val="Schema"/>
      </w:pPr>
      <w:r>
        <w:t>name: string;</w:t>
      </w:r>
    </w:p>
    <w:p w14:paraId="5CF50A00" w14:textId="77777777" w:rsidR="003C5361" w:rsidRDefault="00E4664D">
      <w:pPr>
        <w:pStyle w:val="Schema"/>
      </w:pPr>
      <w:r>
        <w:t>address: string | null;</w:t>
      </w:r>
    </w:p>
    <w:p w14:paraId="3F8D7A6B" w14:textId="77777777" w:rsidR="003C5361" w:rsidRDefault="00E4664D">
      <w:pPr>
        <w:pStyle w:val="Schema"/>
      </w:pPr>
      <w:r>
        <w:t>description: string | null;</w:t>
      </w:r>
    </w:p>
    <w:p w14:paraId="319E26B3" w14:textId="77777777" w:rsidR="003C5361" w:rsidRDefault="00E4664D">
      <w:pPr>
        <w:pStyle w:val="Schema"/>
      </w:pPr>
      <w:r>
        <w:t>city: string | null;</w:t>
      </w:r>
    </w:p>
    <w:p w14:paraId="1B3F73FA" w14:textId="77777777" w:rsidR="003C5361" w:rsidRDefault="00E4664D">
      <w:pPr>
        <w:pStyle w:val="Schema"/>
      </w:pPr>
      <w:r>
        <w:t>hotline: string | null;</w:t>
      </w:r>
    </w:p>
    <w:p w14:paraId="6C50F437" w14:textId="77777777" w:rsidR="003C5361" w:rsidRDefault="00E4664D">
      <w:pPr>
        <w:pStyle w:val="Schema"/>
      </w:pPr>
      <w:r>
        <w:t>emergencyHotline: string | null;</w:t>
      </w:r>
    </w:p>
    <w:p w14:paraId="78B5DD3C" w14:textId="77777777" w:rsidR="003C5361" w:rsidRDefault="00E4664D">
      <w:pPr>
        <w:pStyle w:val="Schema"/>
      </w:pPr>
      <w:r>
        <w:lastRenderedPageBreak/>
        <w:t>logoUrl: string | null;</w:t>
      </w:r>
    </w:p>
    <w:p w14:paraId="73F53F5B" w14:textId="77777777" w:rsidR="003C5361" w:rsidRDefault="00E4664D">
      <w:pPr>
        <w:pStyle w:val="Schema"/>
      </w:pPr>
      <w:r>
        <w:t>coverImageUrl: string | null;</w:t>
      </w:r>
    </w:p>
    <w:p w14:paraId="228C69F1" w14:textId="77777777" w:rsidR="003C5361" w:rsidRDefault="00E4664D">
      <w:pPr>
        <w:pStyle w:val="Schema"/>
      </w:pPr>
      <w:r>
        <w:t>images: string[];</w:t>
      </w:r>
    </w:p>
    <w:p w14:paraId="7FC8FAF8" w14:textId="77777777" w:rsidR="003C5361" w:rsidRDefault="00E4664D">
      <w:pPr>
        <w:pStyle w:val="Schema"/>
      </w:pPr>
      <w:r>
        <w:t>website: string | null;</w:t>
      </w:r>
    </w:p>
    <w:p w14:paraId="5C50F3AE" w14:textId="77777777" w:rsidR="003C5361" w:rsidRDefault="00E4664D">
      <w:pPr>
        <w:pStyle w:val="Schema"/>
      </w:pPr>
      <w:r>
        <w:t>operatingHours: string | null;</w:t>
      </w:r>
    </w:p>
    <w:p w14:paraId="28A13028" w14:textId="77777777" w:rsidR="003C5361" w:rsidRDefault="00E4664D">
      <w:pPr>
        <w:pStyle w:val="Schema"/>
      </w:pPr>
      <w:r>
        <w:t>googleMapUrl: string | null;</w:t>
      </w:r>
    </w:p>
    <w:p w14:paraId="4AC12F1E" w14:textId="77777777" w:rsidR="003C5361" w:rsidRDefault="00E4664D">
      <w:pPr>
        <w:pStyle w:val="Schema"/>
      </w:pPr>
      <w:r>
        <w:t>latitude: number | null;</w:t>
      </w:r>
    </w:p>
    <w:p w14:paraId="703981C4" w14:textId="77777777" w:rsidR="003C5361" w:rsidRDefault="00E4664D">
      <w:pPr>
        <w:pStyle w:val="Schema"/>
      </w:pPr>
      <w:r>
        <w:t>longitude: number | null;</w:t>
      </w:r>
    </w:p>
    <w:p w14:paraId="69341D4F" w14:textId="77777777" w:rsidR="003C5361" w:rsidRDefault="00E4664D">
      <w:pPr>
        <w:pStyle w:val="Schema"/>
      </w:pPr>
      <w:r>
        <w:t>establishedYear: number | null;</w:t>
      </w:r>
    </w:p>
    <w:p w14:paraId="0F554920" w14:textId="77777777" w:rsidR="003C5361" w:rsidRDefault="00E4664D">
      <w:pPr>
        <w:pStyle w:val="Schema"/>
      </w:pPr>
      <w:r>
        <w:t>bedCount: number | null;</w:t>
      </w:r>
    </w:p>
    <w:p w14:paraId="55E319E7" w14:textId="77777777" w:rsidR="003C5361" w:rsidRDefault="00E4664D">
      <w:pPr>
        <w:pStyle w:val="Schema"/>
      </w:pPr>
      <w:r>
        <w:t>type: HospitalType;</w:t>
      </w:r>
    </w:p>
    <w:p w14:paraId="0465A57D" w14:textId="77777777" w:rsidR="003C5361" w:rsidRDefault="00E4664D">
      <w:pPr>
        <w:pStyle w:val="Schema"/>
      </w:pPr>
      <w:r>
        <w:t>rating: number;</w:t>
      </w:r>
    </w:p>
    <w:p w14:paraId="4A8A5578" w14:textId="77777777" w:rsidR="003C5361" w:rsidRDefault="00E4664D">
      <w:pPr>
        <w:pStyle w:val="Schema"/>
      </w:pPr>
      <w:r>
        <w:t>reviewCount: number;</w:t>
      </w:r>
    </w:p>
    <w:p w14:paraId="37FDCB1D" w14:textId="77777777" w:rsidR="003C5361" w:rsidRDefault="00E4664D">
      <w:pPr>
        <w:pStyle w:val="Schema"/>
      </w:pPr>
      <w:r>
        <w:t>hospitalCode: string | null;</w:t>
      </w:r>
    </w:p>
    <w:p w14:paraId="1E65EE4E" w14:textId="77777777" w:rsidR="003C5361" w:rsidRDefault="00E4664D">
      <w:pPr>
        <w:pStyle w:val="Schema"/>
      </w:pPr>
      <w:r>
        <w:t>externalId: string | null;</w:t>
      </w:r>
    </w:p>
    <w:p w14:paraId="4773E6D9" w14:textId="77777777" w:rsidR="003C5361" w:rsidRDefault="00E4664D">
      <w:pPr>
        <w:pStyle w:val="Schema"/>
      </w:pPr>
      <w:r>
        <w:t>source: DataSource;</w:t>
      </w:r>
    </w:p>
    <w:p w14:paraId="446BFBBB" w14:textId="77777777" w:rsidR="003C5361" w:rsidRDefault="00E4664D">
      <w:pPr>
        <w:pStyle w:val="Schema"/>
      </w:pPr>
      <w:r>
        <w:t>};</w:t>
      </w:r>
    </w:p>
    <w:p w14:paraId="7DA51A29" w14:textId="77777777" w:rsidR="003C5361" w:rsidRDefault="00E4664D">
      <w:pPr>
        <w:pStyle w:val="Schema"/>
      </w:pPr>
      <w:r>
        <w:t>doctor: { id: string;</w:t>
      </w:r>
    </w:p>
    <w:p w14:paraId="41E97FF2" w14:textId="77777777" w:rsidR="003C5361" w:rsidRDefault="00E4664D">
      <w:pPr>
        <w:pStyle w:val="Schema"/>
      </w:pPr>
      <w:r>
        <w:t>isActive: boolean;</w:t>
      </w:r>
    </w:p>
    <w:p w14:paraId="35DE33DE" w14:textId="77777777" w:rsidR="003C5361" w:rsidRDefault="00E4664D">
      <w:pPr>
        <w:pStyle w:val="Schema"/>
      </w:pPr>
      <w:r>
        <w:t>createdAt: Date;</w:t>
      </w:r>
    </w:p>
    <w:p w14:paraId="28789408" w14:textId="77777777" w:rsidR="003C5361" w:rsidRDefault="00E4664D">
      <w:pPr>
        <w:pStyle w:val="Schema"/>
      </w:pPr>
      <w:r>
        <w:t>updatedAt: Date;</w:t>
      </w:r>
    </w:p>
    <w:p w14:paraId="34D3BC37" w14:textId="77777777" w:rsidR="003C5361" w:rsidRDefault="00E4664D">
      <w:pPr>
        <w:pStyle w:val="Schema"/>
      </w:pPr>
      <w:r>
        <w:t>userId: string | null;</w:t>
      </w:r>
    </w:p>
    <w:p w14:paraId="39E8647F" w14:textId="77777777" w:rsidR="003C5361" w:rsidRDefault="00E4664D">
      <w:pPr>
        <w:pStyle w:val="Schema"/>
      </w:pPr>
      <w:r>
        <w:t>fullName: string;</w:t>
      </w:r>
    </w:p>
    <w:p w14:paraId="23641FCD" w14:textId="77777777" w:rsidR="003C5361" w:rsidRDefault="00E4664D">
      <w:pPr>
        <w:pStyle w:val="Schema"/>
      </w:pPr>
      <w:r>
        <w:t>deletedAt: Date | null;</w:t>
      </w:r>
    </w:p>
    <w:p w14:paraId="5324AFC6" w14:textId="77777777" w:rsidR="003C5361" w:rsidRDefault="00E4664D">
      <w:pPr>
        <w:pStyle w:val="Schema"/>
      </w:pPr>
      <w:r>
        <w:t>gender: Gender | null;</w:t>
      </w:r>
    </w:p>
    <w:p w14:paraId="41781087" w14:textId="77777777" w:rsidR="003C5361" w:rsidRDefault="00E4664D">
      <w:pPr>
        <w:pStyle w:val="Schema"/>
      </w:pPr>
      <w:r>
        <w:t>rating: number;</w:t>
      </w:r>
    </w:p>
    <w:p w14:paraId="361EDD77" w14:textId="77777777" w:rsidR="003C5361" w:rsidRDefault="00E4664D">
      <w:pPr>
        <w:pStyle w:val="Schema"/>
      </w:pPr>
      <w:r>
        <w:t>reviewCount: number;</w:t>
      </w:r>
    </w:p>
    <w:p w14:paraId="5922F093" w14:textId="77777777" w:rsidR="003C5361" w:rsidRDefault="00E4664D">
      <w:pPr>
        <w:pStyle w:val="Schema"/>
      </w:pPr>
      <w:r>
        <w:t>externalId: string | null;</w:t>
      </w:r>
    </w:p>
    <w:p w14:paraId="2C742925" w14:textId="77777777" w:rsidR="003C5361" w:rsidRDefault="00E4664D">
      <w:pPr>
        <w:pStyle w:val="Schema"/>
      </w:pPr>
      <w:r>
        <w:t>source: DataSource;</w:t>
      </w:r>
    </w:p>
    <w:p w14:paraId="7F5B3FF0" w14:textId="77777777" w:rsidR="003C5361" w:rsidRDefault="00E4664D">
      <w:pPr>
        <w:pStyle w:val="Schema"/>
      </w:pPr>
      <w:r>
        <w:t>title: string | null;</w:t>
      </w:r>
    </w:p>
    <w:p w14:paraId="6AB0CFAC" w14:textId="77777777" w:rsidR="003C5361" w:rsidRDefault="00E4664D">
      <w:pPr>
        <w:pStyle w:val="Schema"/>
      </w:pPr>
      <w:r>
        <w:t>avatarUrl: string | null;</w:t>
      </w:r>
    </w:p>
    <w:p w14:paraId="1C1BF27F" w14:textId="77777777" w:rsidR="003C5361" w:rsidRDefault="00E4664D">
      <w:pPr>
        <w:pStyle w:val="Schema"/>
      </w:pPr>
      <w:r>
        <w:t>qualification: string;</w:t>
      </w:r>
    </w:p>
    <w:p w14:paraId="7732B306" w14:textId="77777777" w:rsidR="003C5361" w:rsidRDefault="00E4664D">
      <w:pPr>
        <w:pStyle w:val="Schema"/>
      </w:pPr>
      <w:r>
        <w:t>yearsOfExperience: number;</w:t>
      </w:r>
    </w:p>
    <w:p w14:paraId="6F0AD28E" w14:textId="77777777" w:rsidR="003C5361" w:rsidRDefault="00E4664D">
      <w:pPr>
        <w:pStyle w:val="Schema"/>
      </w:pPr>
      <w:r>
        <w:t>bio: string | null;</w:t>
      </w:r>
    </w:p>
    <w:p w14:paraId="0D3C88A7" w14:textId="77777777" w:rsidR="003C5361" w:rsidRDefault="00E4664D">
      <w:pPr>
        <w:pStyle w:val="Schema"/>
      </w:pPr>
      <w:r>
        <w:t>consultationCount: number;</w:t>
      </w:r>
    </w:p>
    <w:p w14:paraId="665313E8" w14:textId="77777777" w:rsidR="003C5361" w:rsidRDefault="00E4664D">
      <w:pPr>
        <w:pStyle w:val="Schema"/>
      </w:pPr>
      <w:r>
        <w:t>};</w:t>
      </w:r>
    </w:p>
    <w:p w14:paraId="1C2F8FB0" w14:textId="77777777" w:rsidR="003C5361" w:rsidRDefault="00E4664D">
      <w:pPr>
        <w:pStyle w:val="Schema"/>
      </w:pPr>
      <w:r>
        <w:t>specialty: { id: string;</w:t>
      </w:r>
    </w:p>
    <w:p w14:paraId="67A815B2" w14:textId="77777777" w:rsidR="003C5361" w:rsidRDefault="00E4664D">
      <w:pPr>
        <w:pStyle w:val="Schema"/>
      </w:pPr>
      <w:r>
        <w:t>isActive: boolean;</w:t>
      </w:r>
    </w:p>
    <w:p w14:paraId="365547CC" w14:textId="77777777" w:rsidR="003C5361" w:rsidRDefault="00E4664D">
      <w:pPr>
        <w:pStyle w:val="Schema"/>
      </w:pPr>
      <w:r>
        <w:t>createdAt: Date;</w:t>
      </w:r>
    </w:p>
    <w:p w14:paraId="00B039CD" w14:textId="77777777" w:rsidR="003C5361" w:rsidRDefault="00E4664D">
      <w:pPr>
        <w:pStyle w:val="Schema"/>
      </w:pPr>
      <w:r>
        <w:t>updatedAt: Date;</w:t>
      </w:r>
    </w:p>
    <w:p w14:paraId="03A6150A" w14:textId="77777777" w:rsidR="003C5361" w:rsidRDefault="00E4664D">
      <w:pPr>
        <w:pStyle w:val="Schema"/>
      </w:pPr>
      <w:r>
        <w:t>name: string;</w:t>
      </w:r>
    </w:p>
    <w:p w14:paraId="1581D084" w14:textId="77777777" w:rsidR="003C5361" w:rsidRDefault="00E4664D">
      <w:pPr>
        <w:pStyle w:val="Schema"/>
      </w:pPr>
      <w:r>
        <w:t>description: string | null;</w:t>
      </w:r>
    </w:p>
    <w:p w14:paraId="3029198D" w14:textId="77777777" w:rsidR="003C5361" w:rsidRDefault="00E4664D">
      <w:pPr>
        <w:pStyle w:val="Schema"/>
      </w:pPr>
      <w:r>
        <w:t>coverImageUrl: string | null;</w:t>
      </w:r>
    </w:p>
    <w:p w14:paraId="33C5F645" w14:textId="77777777" w:rsidR="003C5361" w:rsidRDefault="00E4664D">
      <w:pPr>
        <w:pStyle w:val="Schema"/>
      </w:pPr>
      <w:r>
        <w:lastRenderedPageBreak/>
        <w:t>icon: string | null;</w:t>
      </w:r>
    </w:p>
    <w:p w14:paraId="4C857C06" w14:textId="77777777" w:rsidR="003C5361" w:rsidRDefault="00E4664D">
      <w:pPr>
        <w:pStyle w:val="Schema"/>
      </w:pPr>
      <w:r>
        <w:t>};</w:t>
      </w:r>
    </w:p>
    <w:p w14:paraId="37F3CC8B" w14:textId="77777777" w:rsidR="003C5361" w:rsidRDefault="00E4664D">
      <w:pPr>
        <w:pStyle w:val="Schema"/>
      </w:pPr>
      <w:r>
        <w:t>slots: { id: string;</w:t>
      </w:r>
    </w:p>
    <w:p w14:paraId="1EFACC96" w14:textId="77777777" w:rsidR="003C5361" w:rsidRDefault="00E4664D">
      <w:pPr>
        <w:pStyle w:val="Schema"/>
      </w:pPr>
      <w:r>
        <w:t>doctorWorkplaceId: string;</w:t>
      </w:r>
    </w:p>
    <w:p w14:paraId="16875309" w14:textId="77777777" w:rsidR="003C5361" w:rsidRDefault="00E4664D">
      <w:pPr>
        <w:pStyle w:val="Schema"/>
      </w:pPr>
      <w:r>
        <w:t>date: Date | null;</w:t>
      </w:r>
    </w:p>
    <w:p w14:paraId="6089511E" w14:textId="77777777" w:rsidR="003C5361" w:rsidRDefault="00E4664D">
      <w:pPr>
        <w:pStyle w:val="Schema"/>
      </w:pPr>
      <w:r>
        <w:t>startTime: Date;</w:t>
      </w:r>
    </w:p>
    <w:p w14:paraId="0EF9C55E" w14:textId="77777777" w:rsidR="003C5361" w:rsidRDefault="00E4664D">
      <w:pPr>
        <w:pStyle w:val="Schema"/>
      </w:pPr>
      <w:r>
        <w:t>endTime: Date;</w:t>
      </w:r>
    </w:p>
    <w:p w14:paraId="1F1555FB" w14:textId="77777777" w:rsidR="003C5361" w:rsidRDefault="00E4664D">
      <w:pPr>
        <w:pStyle w:val="Schema"/>
      </w:pPr>
      <w:r>
        <w:t>capacity: number;</w:t>
      </w:r>
    </w:p>
    <w:p w14:paraId="109045D1" w14:textId="77777777" w:rsidR="003C5361" w:rsidRDefault="00E4664D">
      <w:pPr>
        <w:pStyle w:val="Schema"/>
      </w:pPr>
      <w:r>
        <w:t>bookedCount: number;</w:t>
      </w:r>
    </w:p>
    <w:p w14:paraId="09D32F48" w14:textId="77777777" w:rsidR="003C5361" w:rsidRDefault="00E4664D">
      <w:pPr>
        <w:pStyle w:val="Schema"/>
      </w:pPr>
      <w:r>
        <w:t>isAvailable: boolean;</w:t>
      </w:r>
    </w:p>
    <w:p w14:paraId="05C99428" w14:textId="77777777" w:rsidR="003C5361" w:rsidRDefault="00E4664D">
      <w:pPr>
        <w:pStyle w:val="Schema"/>
      </w:pPr>
      <w:r>
        <w:t>isActive: boolean;</w:t>
      </w:r>
    </w:p>
    <w:p w14:paraId="21458273" w14:textId="77777777" w:rsidR="003C5361" w:rsidRDefault="00E4664D">
      <w:pPr>
        <w:pStyle w:val="Schema"/>
      </w:pPr>
      <w:r>
        <w:t>status: SlotStatus;</w:t>
      </w:r>
    </w:p>
    <w:p w14:paraId="02AA26EF" w14:textId="77777777" w:rsidR="003C5361" w:rsidRDefault="00E4664D">
      <w:pPr>
        <w:pStyle w:val="Schema"/>
      </w:pPr>
      <w:r>
        <w:t>version: number;</w:t>
      </w:r>
    </w:p>
    <w:p w14:paraId="54A4584B" w14:textId="77777777" w:rsidR="003C5361" w:rsidRDefault="00E4664D">
      <w:pPr>
        <w:pStyle w:val="Schema"/>
      </w:pPr>
      <w:r>
        <w:t>createdAt: Date;</w:t>
      </w:r>
    </w:p>
    <w:p w14:paraId="3FDC1B4D" w14:textId="77777777" w:rsidR="003C5361" w:rsidRDefault="00E4664D">
      <w:pPr>
        <w:pStyle w:val="Schema"/>
      </w:pPr>
      <w:r>
        <w:t>updatedAt: Date;</w:t>
      </w:r>
    </w:p>
    <w:p w14:paraId="7A103295" w14:textId="77777777" w:rsidR="003C5361" w:rsidRDefault="00E4664D">
      <w:pPr>
        <w:pStyle w:val="Schema"/>
      </w:pPr>
      <w:r>
        <w:t>}[];</w:t>
      </w:r>
    </w:p>
    <w:p w14:paraId="5A71879F" w14:textId="77777777" w:rsidR="003C5361" w:rsidRDefault="00E4664D">
      <w:pPr>
        <w:pStyle w:val="Schema"/>
      </w:pPr>
      <w:r>
        <w:t>} &amp; { id: string;</w:t>
      </w:r>
    </w:p>
    <w:p w14:paraId="506CC497" w14:textId="77777777" w:rsidR="003C5361" w:rsidRDefault="00E4664D">
      <w:pPr>
        <w:pStyle w:val="Schema"/>
      </w:pPr>
      <w:r>
        <w:t>isActive: boolean;</w:t>
      </w:r>
    </w:p>
    <w:p w14:paraId="77BEA8EC" w14:textId="77777777" w:rsidR="003C5361" w:rsidRDefault="00E4664D">
      <w:pPr>
        <w:pStyle w:val="Schema"/>
      </w:pPr>
      <w:r>
        <w:t>createdAt: Date;</w:t>
      </w:r>
    </w:p>
    <w:p w14:paraId="68635E4B" w14:textId="77777777" w:rsidR="003C5361" w:rsidRDefault="00E4664D">
      <w:pPr>
        <w:pStyle w:val="Schema"/>
      </w:pPr>
      <w:r>
        <w:t>updatedAt: Date;</w:t>
      </w:r>
    </w:p>
    <w:p w14:paraId="47254720" w14:textId="77777777" w:rsidR="003C5361" w:rsidRDefault="00E4664D">
      <w:pPr>
        <w:pStyle w:val="Schema"/>
      </w:pPr>
      <w:r>
        <w:t>consultationFee: Decimal;</w:t>
      </w:r>
    </w:p>
    <w:p w14:paraId="7C267555" w14:textId="77777777" w:rsidR="003C5361" w:rsidRDefault="00E4664D">
      <w:pPr>
        <w:pStyle w:val="Schema"/>
      </w:pPr>
      <w:r>
        <w:t>hospitalId: string;</w:t>
      </w:r>
    </w:p>
    <w:p w14:paraId="6A702E7E" w14:textId="77777777" w:rsidR="003C5361" w:rsidRDefault="00E4664D">
      <w:pPr>
        <w:pStyle w:val="Schema"/>
      </w:pPr>
      <w:r>
        <w:t>specialtyId: string;</w:t>
      </w:r>
    </w:p>
    <w:p w14:paraId="6CB49846" w14:textId="77777777" w:rsidR="003C5361" w:rsidRDefault="00E4664D">
      <w:pPr>
        <w:pStyle w:val="Schema"/>
      </w:pPr>
      <w:r>
        <w:t>doctorId: string;</w:t>
      </w:r>
    </w:p>
    <w:p w14:paraId="6742A2F9" w14:textId="77777777" w:rsidR="003C5361" w:rsidRDefault="00E4664D">
      <w:pPr>
        <w:pStyle w:val="Schema"/>
      </w:pPr>
      <w:r>
        <w:t>branchId: string | null;</w:t>
      </w:r>
    </w:p>
    <w:p w14:paraId="027319E1" w14:textId="77777777" w:rsidR="003C5361" w:rsidRDefault="00E4664D">
      <w:pPr>
        <w:pStyle w:val="Schema"/>
      </w:pPr>
      <w:r>
        <w:t>position: string | null;</w:t>
      </w:r>
    </w:p>
    <w:p w14:paraId="14B4840A" w14:textId="77777777" w:rsidR="003C5361" w:rsidRDefault="00E4664D">
      <w:pPr>
        <w:pStyle w:val="Schema"/>
      </w:pPr>
      <w:r>
        <w:t>joinedAt: Date | null;</w:t>
      </w:r>
    </w:p>
    <w:p w14:paraId="6C3A290F" w14:textId="77777777" w:rsidR="003C5361" w:rsidRDefault="00E4664D">
      <w:pPr>
        <w:pStyle w:val="Schema"/>
      </w:pPr>
      <w:r>
        <w:t>isPrimary: boolean;</w:t>
      </w:r>
    </w:p>
    <w:p w14:paraId="0E46027D" w14:textId="77777777" w:rsidR="003C5361" w:rsidRDefault="00E4664D">
      <w:pPr>
        <w:pStyle w:val="Schema"/>
      </w:pPr>
      <w:r>
        <w:t>};</w:t>
      </w:r>
    </w:p>
    <w:p w14:paraId="2EDA2764" w14:textId="77777777" w:rsidR="003C5361" w:rsidRDefault="00E4664D">
      <w:pPr>
        <w:pStyle w:val="Schema"/>
      </w:pPr>
      <w:r>
        <w:t>}</w:t>
      </w:r>
    </w:p>
    <w:p w14:paraId="0225E0B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nova-care-backend/​src/​modules/​doctor-workplaces/​doctor-workplaces.controller.ts:86</w:t>
      </w:r>
    </w:p>
    <w:p w14:paraId="022AF84C" w14:textId="77777777" w:rsidR="003C5361" w:rsidRDefault="00E4664D">
      <w:pPr>
        <w:pStyle w:val="Heading2"/>
      </w:pPr>
      <w:bookmarkStart w:id="443" w:name="_Toc242562117"/>
      <w:r>
        <w:t>RSP-092</w:t>
      </w:r>
      <w:bookmarkEnd w:id="443"/>
    </w:p>
    <w:p w14:paraId="45841BFB" w14:textId="77777777" w:rsidR="003C5361" w:rsidRDefault="00E4664D">
      <w:pPr>
        <w:pStyle w:val="Schema"/>
      </w:pPr>
      <w:r>
        <w:t>{ statusCode: HttpStatus;</w:t>
      </w:r>
    </w:p>
    <w:p w14:paraId="783248A3" w14:textId="77777777" w:rsidR="003C5361" w:rsidRDefault="00E4664D">
      <w:pPr>
        <w:pStyle w:val="Schema"/>
      </w:pPr>
      <w:r>
        <w:t>message: string;</w:t>
      </w:r>
    </w:p>
    <w:p w14:paraId="3C199352" w14:textId="77777777" w:rsidR="003C5361" w:rsidRDefault="00E4664D">
      <w:pPr>
        <w:pStyle w:val="Schema"/>
      </w:pPr>
      <w:r>
        <w:t>data: { hospital: { id: string;</w:t>
      </w:r>
    </w:p>
    <w:p w14:paraId="3C357F3D" w14:textId="77777777" w:rsidR="003C5361" w:rsidRDefault="00E4664D">
      <w:pPr>
        <w:pStyle w:val="Schema"/>
      </w:pPr>
      <w:r>
        <w:t>isActive: boolean;</w:t>
      </w:r>
    </w:p>
    <w:p w14:paraId="6B5F27D1" w14:textId="77777777" w:rsidR="003C5361" w:rsidRDefault="00E4664D">
      <w:pPr>
        <w:pStyle w:val="Schema"/>
      </w:pPr>
      <w:r>
        <w:t>status: PartnershipStatus;</w:t>
      </w:r>
    </w:p>
    <w:p w14:paraId="3C8762E7" w14:textId="77777777" w:rsidR="003C5361" w:rsidRDefault="00E4664D">
      <w:pPr>
        <w:pStyle w:val="Schema"/>
      </w:pPr>
      <w:r>
        <w:t>createdAt: Date;</w:t>
      </w:r>
    </w:p>
    <w:p w14:paraId="30EA1A00" w14:textId="77777777" w:rsidR="003C5361" w:rsidRDefault="00E4664D">
      <w:pPr>
        <w:pStyle w:val="Schema"/>
      </w:pPr>
      <w:r>
        <w:t>updatedAt: Date;</w:t>
      </w:r>
    </w:p>
    <w:p w14:paraId="1FF442ED" w14:textId="77777777" w:rsidR="003C5361" w:rsidRDefault="00E4664D">
      <w:pPr>
        <w:pStyle w:val="Schema"/>
      </w:pPr>
      <w:r>
        <w:t>email: string | null;</w:t>
      </w:r>
    </w:p>
    <w:p w14:paraId="78B8382A" w14:textId="77777777" w:rsidR="003C5361" w:rsidRDefault="00E4664D">
      <w:pPr>
        <w:pStyle w:val="Schema"/>
      </w:pPr>
      <w:r>
        <w:t>phone: string | null;</w:t>
      </w:r>
    </w:p>
    <w:p w14:paraId="4E4F9AB1" w14:textId="77777777" w:rsidR="003C5361" w:rsidRDefault="00E4664D">
      <w:pPr>
        <w:pStyle w:val="Schema"/>
      </w:pPr>
      <w:r>
        <w:lastRenderedPageBreak/>
        <w:t>deletedAt: Date | null;</w:t>
      </w:r>
    </w:p>
    <w:p w14:paraId="5EEE66D2" w14:textId="77777777" w:rsidR="003C5361" w:rsidRDefault="00E4664D">
      <w:pPr>
        <w:pStyle w:val="Schema"/>
      </w:pPr>
      <w:r>
        <w:t>name: string;</w:t>
      </w:r>
    </w:p>
    <w:p w14:paraId="7AEB5D0E" w14:textId="77777777" w:rsidR="003C5361" w:rsidRDefault="00E4664D">
      <w:pPr>
        <w:pStyle w:val="Schema"/>
      </w:pPr>
      <w:r>
        <w:t>address: string | null;</w:t>
      </w:r>
    </w:p>
    <w:p w14:paraId="325DC8F7" w14:textId="77777777" w:rsidR="003C5361" w:rsidRDefault="00E4664D">
      <w:pPr>
        <w:pStyle w:val="Schema"/>
      </w:pPr>
      <w:r>
        <w:t>description: string | null;</w:t>
      </w:r>
    </w:p>
    <w:p w14:paraId="52F36E57" w14:textId="77777777" w:rsidR="003C5361" w:rsidRDefault="00E4664D">
      <w:pPr>
        <w:pStyle w:val="Schema"/>
      </w:pPr>
      <w:r>
        <w:t>city: string | null;</w:t>
      </w:r>
    </w:p>
    <w:p w14:paraId="5FDCEBCD" w14:textId="77777777" w:rsidR="003C5361" w:rsidRDefault="00E4664D">
      <w:pPr>
        <w:pStyle w:val="Schema"/>
      </w:pPr>
      <w:r>
        <w:t>hotline: string | null;</w:t>
      </w:r>
    </w:p>
    <w:p w14:paraId="394EFC67" w14:textId="77777777" w:rsidR="003C5361" w:rsidRDefault="00E4664D">
      <w:pPr>
        <w:pStyle w:val="Schema"/>
      </w:pPr>
      <w:r>
        <w:t>emergencyHotline: string | null;</w:t>
      </w:r>
    </w:p>
    <w:p w14:paraId="2635C899" w14:textId="77777777" w:rsidR="003C5361" w:rsidRDefault="00E4664D">
      <w:pPr>
        <w:pStyle w:val="Schema"/>
      </w:pPr>
      <w:r>
        <w:t>logoUrl: string | null;</w:t>
      </w:r>
    </w:p>
    <w:p w14:paraId="785D4C80" w14:textId="77777777" w:rsidR="003C5361" w:rsidRDefault="00E4664D">
      <w:pPr>
        <w:pStyle w:val="Schema"/>
      </w:pPr>
      <w:r>
        <w:t>coverImageUrl: string | null;</w:t>
      </w:r>
    </w:p>
    <w:p w14:paraId="2E4CD02C" w14:textId="77777777" w:rsidR="003C5361" w:rsidRDefault="00E4664D">
      <w:pPr>
        <w:pStyle w:val="Schema"/>
      </w:pPr>
      <w:r>
        <w:t>images: string[];</w:t>
      </w:r>
    </w:p>
    <w:p w14:paraId="53DB039F" w14:textId="77777777" w:rsidR="003C5361" w:rsidRDefault="00E4664D">
      <w:pPr>
        <w:pStyle w:val="Schema"/>
      </w:pPr>
      <w:r>
        <w:t>website: string | null;</w:t>
      </w:r>
    </w:p>
    <w:p w14:paraId="1426CA39" w14:textId="77777777" w:rsidR="003C5361" w:rsidRDefault="00E4664D">
      <w:pPr>
        <w:pStyle w:val="Schema"/>
      </w:pPr>
      <w:r>
        <w:t>operatingHours: string | null;</w:t>
      </w:r>
    </w:p>
    <w:p w14:paraId="2F28AFEB" w14:textId="77777777" w:rsidR="003C5361" w:rsidRDefault="00E4664D">
      <w:pPr>
        <w:pStyle w:val="Schema"/>
      </w:pPr>
      <w:r>
        <w:t>googleMapUrl: string | null;</w:t>
      </w:r>
    </w:p>
    <w:p w14:paraId="46F1A196" w14:textId="77777777" w:rsidR="003C5361" w:rsidRDefault="00E4664D">
      <w:pPr>
        <w:pStyle w:val="Schema"/>
      </w:pPr>
      <w:r>
        <w:t>latitude: number | null;</w:t>
      </w:r>
    </w:p>
    <w:p w14:paraId="3ED0E1D1" w14:textId="77777777" w:rsidR="003C5361" w:rsidRDefault="00E4664D">
      <w:pPr>
        <w:pStyle w:val="Schema"/>
      </w:pPr>
      <w:r>
        <w:t>longitude: number | null;</w:t>
      </w:r>
    </w:p>
    <w:p w14:paraId="6E73DF19" w14:textId="77777777" w:rsidR="003C5361" w:rsidRDefault="00E4664D">
      <w:pPr>
        <w:pStyle w:val="Schema"/>
      </w:pPr>
      <w:r>
        <w:t>establishedYear: number | null;</w:t>
      </w:r>
    </w:p>
    <w:p w14:paraId="6E42A98E" w14:textId="77777777" w:rsidR="003C5361" w:rsidRDefault="00E4664D">
      <w:pPr>
        <w:pStyle w:val="Schema"/>
      </w:pPr>
      <w:r>
        <w:t>bedCount: number | null;</w:t>
      </w:r>
    </w:p>
    <w:p w14:paraId="0E6FA6F2" w14:textId="77777777" w:rsidR="003C5361" w:rsidRDefault="00E4664D">
      <w:pPr>
        <w:pStyle w:val="Schema"/>
      </w:pPr>
      <w:r>
        <w:t>type: HospitalType;</w:t>
      </w:r>
    </w:p>
    <w:p w14:paraId="6C645D37" w14:textId="77777777" w:rsidR="003C5361" w:rsidRDefault="00E4664D">
      <w:pPr>
        <w:pStyle w:val="Schema"/>
      </w:pPr>
      <w:r>
        <w:t>rating: number;</w:t>
      </w:r>
    </w:p>
    <w:p w14:paraId="6158F5DF" w14:textId="77777777" w:rsidR="003C5361" w:rsidRDefault="00E4664D">
      <w:pPr>
        <w:pStyle w:val="Schema"/>
      </w:pPr>
      <w:r>
        <w:t>reviewCount: number;</w:t>
      </w:r>
    </w:p>
    <w:p w14:paraId="2CDD659F" w14:textId="77777777" w:rsidR="003C5361" w:rsidRDefault="00E4664D">
      <w:pPr>
        <w:pStyle w:val="Schema"/>
      </w:pPr>
      <w:r>
        <w:t>hospitalCode: string | null;</w:t>
      </w:r>
    </w:p>
    <w:p w14:paraId="44905708" w14:textId="77777777" w:rsidR="003C5361" w:rsidRDefault="00E4664D">
      <w:pPr>
        <w:pStyle w:val="Schema"/>
      </w:pPr>
      <w:r>
        <w:t>externalId: string | null;</w:t>
      </w:r>
    </w:p>
    <w:p w14:paraId="7067B8AD" w14:textId="77777777" w:rsidR="003C5361" w:rsidRDefault="00E4664D">
      <w:pPr>
        <w:pStyle w:val="Schema"/>
      </w:pPr>
      <w:r>
        <w:t>source: DataSource;</w:t>
      </w:r>
    </w:p>
    <w:p w14:paraId="5624BED4" w14:textId="77777777" w:rsidR="003C5361" w:rsidRDefault="00E4664D">
      <w:pPr>
        <w:pStyle w:val="Schema"/>
      </w:pPr>
      <w:r>
        <w:t>};</w:t>
      </w:r>
    </w:p>
    <w:p w14:paraId="5AB9C021" w14:textId="77777777" w:rsidR="003C5361" w:rsidRDefault="00E4664D">
      <w:pPr>
        <w:pStyle w:val="Schema"/>
      </w:pPr>
      <w:r>
        <w:t>doctor: { id: string;</w:t>
      </w:r>
    </w:p>
    <w:p w14:paraId="230C8828" w14:textId="77777777" w:rsidR="003C5361" w:rsidRDefault="00E4664D">
      <w:pPr>
        <w:pStyle w:val="Schema"/>
      </w:pPr>
      <w:r>
        <w:t>isActive: boolean;</w:t>
      </w:r>
    </w:p>
    <w:p w14:paraId="32D03C07" w14:textId="77777777" w:rsidR="003C5361" w:rsidRDefault="00E4664D">
      <w:pPr>
        <w:pStyle w:val="Schema"/>
      </w:pPr>
      <w:r>
        <w:t>createdAt: Date;</w:t>
      </w:r>
    </w:p>
    <w:p w14:paraId="799B95AE" w14:textId="77777777" w:rsidR="003C5361" w:rsidRDefault="00E4664D">
      <w:pPr>
        <w:pStyle w:val="Schema"/>
      </w:pPr>
      <w:r>
        <w:t>updatedAt: Date;</w:t>
      </w:r>
    </w:p>
    <w:p w14:paraId="60CA3CCE" w14:textId="77777777" w:rsidR="003C5361" w:rsidRDefault="00E4664D">
      <w:pPr>
        <w:pStyle w:val="Schema"/>
      </w:pPr>
      <w:r>
        <w:t>userId: string | null;</w:t>
      </w:r>
    </w:p>
    <w:p w14:paraId="498B89C5" w14:textId="77777777" w:rsidR="003C5361" w:rsidRDefault="00E4664D">
      <w:pPr>
        <w:pStyle w:val="Schema"/>
      </w:pPr>
      <w:r>
        <w:t>fullName: string;</w:t>
      </w:r>
    </w:p>
    <w:p w14:paraId="093129BB" w14:textId="77777777" w:rsidR="003C5361" w:rsidRDefault="00E4664D">
      <w:pPr>
        <w:pStyle w:val="Schema"/>
      </w:pPr>
      <w:r>
        <w:t>deletedAt: Date | null;</w:t>
      </w:r>
    </w:p>
    <w:p w14:paraId="3E1A9245" w14:textId="77777777" w:rsidR="003C5361" w:rsidRDefault="00E4664D">
      <w:pPr>
        <w:pStyle w:val="Schema"/>
      </w:pPr>
      <w:r>
        <w:t>gender: Gender | null;</w:t>
      </w:r>
    </w:p>
    <w:p w14:paraId="1C6A48C5" w14:textId="77777777" w:rsidR="003C5361" w:rsidRDefault="00E4664D">
      <w:pPr>
        <w:pStyle w:val="Schema"/>
      </w:pPr>
      <w:r>
        <w:t>rating: number;</w:t>
      </w:r>
    </w:p>
    <w:p w14:paraId="34767007" w14:textId="77777777" w:rsidR="003C5361" w:rsidRDefault="00E4664D">
      <w:pPr>
        <w:pStyle w:val="Schema"/>
      </w:pPr>
      <w:r>
        <w:t>reviewCount: number;</w:t>
      </w:r>
    </w:p>
    <w:p w14:paraId="3EB49ACE" w14:textId="77777777" w:rsidR="003C5361" w:rsidRDefault="00E4664D">
      <w:pPr>
        <w:pStyle w:val="Schema"/>
      </w:pPr>
      <w:r>
        <w:t>externalId: string | null;</w:t>
      </w:r>
    </w:p>
    <w:p w14:paraId="31A397A5" w14:textId="77777777" w:rsidR="003C5361" w:rsidRDefault="00E4664D">
      <w:pPr>
        <w:pStyle w:val="Schema"/>
      </w:pPr>
      <w:r>
        <w:t>source: DataSource;</w:t>
      </w:r>
    </w:p>
    <w:p w14:paraId="6BFD615E" w14:textId="77777777" w:rsidR="003C5361" w:rsidRDefault="00E4664D">
      <w:pPr>
        <w:pStyle w:val="Schema"/>
      </w:pPr>
      <w:r>
        <w:t>title: string | null;</w:t>
      </w:r>
    </w:p>
    <w:p w14:paraId="728D377A" w14:textId="77777777" w:rsidR="003C5361" w:rsidRDefault="00E4664D">
      <w:pPr>
        <w:pStyle w:val="Schema"/>
      </w:pPr>
      <w:r>
        <w:t>avatarUrl: string | null;</w:t>
      </w:r>
    </w:p>
    <w:p w14:paraId="2E96258D" w14:textId="77777777" w:rsidR="003C5361" w:rsidRDefault="00E4664D">
      <w:pPr>
        <w:pStyle w:val="Schema"/>
      </w:pPr>
      <w:r>
        <w:t>qualification: string;</w:t>
      </w:r>
    </w:p>
    <w:p w14:paraId="512B7128" w14:textId="77777777" w:rsidR="003C5361" w:rsidRDefault="00E4664D">
      <w:pPr>
        <w:pStyle w:val="Schema"/>
      </w:pPr>
      <w:r>
        <w:t>yearsOfExperience: number;</w:t>
      </w:r>
    </w:p>
    <w:p w14:paraId="0AA0EAB2" w14:textId="77777777" w:rsidR="003C5361" w:rsidRDefault="00E4664D">
      <w:pPr>
        <w:pStyle w:val="Schema"/>
      </w:pPr>
      <w:r>
        <w:t>bio: string | null;</w:t>
      </w:r>
    </w:p>
    <w:p w14:paraId="5A585600" w14:textId="77777777" w:rsidR="003C5361" w:rsidRDefault="00E4664D">
      <w:pPr>
        <w:pStyle w:val="Schema"/>
      </w:pPr>
      <w:r>
        <w:t>consultationCount: number;</w:t>
      </w:r>
    </w:p>
    <w:p w14:paraId="09E825B4" w14:textId="77777777" w:rsidR="003C5361" w:rsidRDefault="00E4664D">
      <w:pPr>
        <w:pStyle w:val="Schema"/>
      </w:pPr>
      <w:r>
        <w:t>};</w:t>
      </w:r>
    </w:p>
    <w:p w14:paraId="29FB2CDB" w14:textId="77777777" w:rsidR="003C5361" w:rsidRDefault="00E4664D">
      <w:pPr>
        <w:pStyle w:val="Schema"/>
      </w:pPr>
      <w:r>
        <w:lastRenderedPageBreak/>
        <w:t>specialty: { id: string;</w:t>
      </w:r>
    </w:p>
    <w:p w14:paraId="23F48575" w14:textId="77777777" w:rsidR="003C5361" w:rsidRDefault="00E4664D">
      <w:pPr>
        <w:pStyle w:val="Schema"/>
      </w:pPr>
      <w:r>
        <w:t>isActive: boolean;</w:t>
      </w:r>
    </w:p>
    <w:p w14:paraId="76B0A04F" w14:textId="77777777" w:rsidR="003C5361" w:rsidRDefault="00E4664D">
      <w:pPr>
        <w:pStyle w:val="Schema"/>
      </w:pPr>
      <w:r>
        <w:t>createdAt: Date;</w:t>
      </w:r>
    </w:p>
    <w:p w14:paraId="7102E97D" w14:textId="77777777" w:rsidR="003C5361" w:rsidRDefault="00E4664D">
      <w:pPr>
        <w:pStyle w:val="Schema"/>
      </w:pPr>
      <w:r>
        <w:t>updatedAt: Date;</w:t>
      </w:r>
    </w:p>
    <w:p w14:paraId="17C444BE" w14:textId="77777777" w:rsidR="003C5361" w:rsidRDefault="00E4664D">
      <w:pPr>
        <w:pStyle w:val="Schema"/>
      </w:pPr>
      <w:r>
        <w:t>name: string;</w:t>
      </w:r>
    </w:p>
    <w:p w14:paraId="5F8DE8E4" w14:textId="77777777" w:rsidR="003C5361" w:rsidRDefault="00E4664D">
      <w:pPr>
        <w:pStyle w:val="Schema"/>
      </w:pPr>
      <w:r>
        <w:t>description: string | null;</w:t>
      </w:r>
    </w:p>
    <w:p w14:paraId="622C51B0" w14:textId="77777777" w:rsidR="003C5361" w:rsidRDefault="00E4664D">
      <w:pPr>
        <w:pStyle w:val="Schema"/>
      </w:pPr>
      <w:r>
        <w:t>coverImageUrl: string | null;</w:t>
      </w:r>
    </w:p>
    <w:p w14:paraId="5946A520" w14:textId="77777777" w:rsidR="003C5361" w:rsidRDefault="00E4664D">
      <w:pPr>
        <w:pStyle w:val="Schema"/>
      </w:pPr>
      <w:r>
        <w:t>icon: string | null;</w:t>
      </w:r>
    </w:p>
    <w:p w14:paraId="0639B4D0" w14:textId="77777777" w:rsidR="003C5361" w:rsidRDefault="00E4664D">
      <w:pPr>
        <w:pStyle w:val="Schema"/>
      </w:pPr>
      <w:r>
        <w:t>};</w:t>
      </w:r>
    </w:p>
    <w:p w14:paraId="6EDA5086" w14:textId="77777777" w:rsidR="003C5361" w:rsidRDefault="00E4664D">
      <w:pPr>
        <w:pStyle w:val="Schema"/>
      </w:pPr>
      <w:r>
        <w:t>} &amp; { id: string;</w:t>
      </w:r>
    </w:p>
    <w:p w14:paraId="48501107" w14:textId="77777777" w:rsidR="003C5361" w:rsidRDefault="00E4664D">
      <w:pPr>
        <w:pStyle w:val="Schema"/>
      </w:pPr>
      <w:r>
        <w:t>isActive: boolean;</w:t>
      </w:r>
    </w:p>
    <w:p w14:paraId="42AA0632" w14:textId="77777777" w:rsidR="003C5361" w:rsidRDefault="00E4664D">
      <w:pPr>
        <w:pStyle w:val="Schema"/>
      </w:pPr>
      <w:r>
        <w:t>createdAt: Date;</w:t>
      </w:r>
    </w:p>
    <w:p w14:paraId="0FBC7F0A" w14:textId="77777777" w:rsidR="003C5361" w:rsidRDefault="00E4664D">
      <w:pPr>
        <w:pStyle w:val="Schema"/>
      </w:pPr>
      <w:r>
        <w:t>updatedAt: Date;</w:t>
      </w:r>
    </w:p>
    <w:p w14:paraId="4D625210" w14:textId="77777777" w:rsidR="003C5361" w:rsidRDefault="00E4664D">
      <w:pPr>
        <w:pStyle w:val="Schema"/>
      </w:pPr>
      <w:r>
        <w:t>consultationFee: Decimal;</w:t>
      </w:r>
    </w:p>
    <w:p w14:paraId="4FF308D4" w14:textId="77777777" w:rsidR="003C5361" w:rsidRDefault="00E4664D">
      <w:pPr>
        <w:pStyle w:val="Schema"/>
      </w:pPr>
      <w:r>
        <w:t>hospitalId: string;</w:t>
      </w:r>
    </w:p>
    <w:p w14:paraId="39A67EC3" w14:textId="77777777" w:rsidR="003C5361" w:rsidRDefault="00E4664D">
      <w:pPr>
        <w:pStyle w:val="Schema"/>
      </w:pPr>
      <w:r>
        <w:t>specialtyId: string;</w:t>
      </w:r>
    </w:p>
    <w:p w14:paraId="4359DF33" w14:textId="77777777" w:rsidR="003C5361" w:rsidRDefault="00E4664D">
      <w:pPr>
        <w:pStyle w:val="Schema"/>
      </w:pPr>
      <w:r>
        <w:t>doctorId: string;</w:t>
      </w:r>
    </w:p>
    <w:p w14:paraId="69D471A1" w14:textId="77777777" w:rsidR="003C5361" w:rsidRDefault="00E4664D">
      <w:pPr>
        <w:pStyle w:val="Schema"/>
      </w:pPr>
      <w:r>
        <w:t>branchId: string | null;</w:t>
      </w:r>
    </w:p>
    <w:p w14:paraId="16181FFB" w14:textId="77777777" w:rsidR="003C5361" w:rsidRDefault="00E4664D">
      <w:pPr>
        <w:pStyle w:val="Schema"/>
      </w:pPr>
      <w:r>
        <w:t>position: string | null;</w:t>
      </w:r>
    </w:p>
    <w:p w14:paraId="368FA8A4" w14:textId="77777777" w:rsidR="003C5361" w:rsidRDefault="00E4664D">
      <w:pPr>
        <w:pStyle w:val="Schema"/>
      </w:pPr>
      <w:r>
        <w:t>joinedAt: Date | null;</w:t>
      </w:r>
    </w:p>
    <w:p w14:paraId="404567DB" w14:textId="77777777" w:rsidR="003C5361" w:rsidRDefault="00E4664D">
      <w:pPr>
        <w:pStyle w:val="Schema"/>
      </w:pPr>
      <w:r>
        <w:t>isPrimary: boolean;</w:t>
      </w:r>
    </w:p>
    <w:p w14:paraId="41AE12F3" w14:textId="77777777" w:rsidR="003C5361" w:rsidRDefault="00E4664D">
      <w:pPr>
        <w:pStyle w:val="Schema"/>
      </w:pPr>
      <w:r>
        <w:t>};</w:t>
      </w:r>
    </w:p>
    <w:p w14:paraId="4E19DEAD" w14:textId="77777777" w:rsidR="003C5361" w:rsidRDefault="00E4664D">
      <w:pPr>
        <w:pStyle w:val="Schema"/>
      </w:pPr>
      <w:r>
        <w:t>}</w:t>
      </w:r>
    </w:p>
    <w:p w14:paraId="518069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nova-care-backend/​src/​modules/​doctor-workplaces/​doctor-workplaces.controller.ts:98</w:t>
      </w:r>
    </w:p>
    <w:p w14:paraId="466EF244" w14:textId="77777777" w:rsidR="003C5361" w:rsidRDefault="00E4664D">
      <w:pPr>
        <w:pStyle w:val="Heading2"/>
      </w:pPr>
      <w:bookmarkStart w:id="444" w:name="_Toc242562118"/>
      <w:r>
        <w:t>RSP-093</w:t>
      </w:r>
      <w:bookmarkEnd w:id="444"/>
    </w:p>
    <w:p w14:paraId="2950EF00" w14:textId="77777777" w:rsidR="003C5361" w:rsidRDefault="00E4664D">
      <w:pPr>
        <w:pStyle w:val="Schema"/>
      </w:pPr>
      <w:r>
        <w:t>{ statusCode: HttpStatus;</w:t>
      </w:r>
    </w:p>
    <w:p w14:paraId="20ED93BE" w14:textId="77777777" w:rsidR="003C5361" w:rsidRDefault="00E4664D">
      <w:pPr>
        <w:pStyle w:val="Schema"/>
      </w:pPr>
      <w:r>
        <w:t>message: string;</w:t>
      </w:r>
    </w:p>
    <w:p w14:paraId="5549911A" w14:textId="77777777" w:rsidR="003C5361" w:rsidRDefault="00E4664D">
      <w:pPr>
        <w:pStyle w:val="Schema"/>
      </w:pPr>
      <w:r>
        <w:t>data: { id: string;</w:t>
      </w:r>
    </w:p>
    <w:p w14:paraId="02506B50" w14:textId="77777777" w:rsidR="003C5361" w:rsidRDefault="00E4664D">
      <w:pPr>
        <w:pStyle w:val="Schema"/>
      </w:pPr>
      <w:r>
        <w:t>isActive: boolean;</w:t>
      </w:r>
    </w:p>
    <w:p w14:paraId="62319FDF" w14:textId="77777777" w:rsidR="003C5361" w:rsidRDefault="00E4664D">
      <w:pPr>
        <w:pStyle w:val="Schema"/>
      </w:pPr>
      <w:r>
        <w:t>createdAt: Date;</w:t>
      </w:r>
    </w:p>
    <w:p w14:paraId="24CF169E" w14:textId="77777777" w:rsidR="003C5361" w:rsidRDefault="00E4664D">
      <w:pPr>
        <w:pStyle w:val="Schema"/>
      </w:pPr>
      <w:r>
        <w:t>updatedAt: Date;</w:t>
      </w:r>
    </w:p>
    <w:p w14:paraId="37A36565" w14:textId="77777777" w:rsidR="003C5361" w:rsidRDefault="00E4664D">
      <w:pPr>
        <w:pStyle w:val="Schema"/>
      </w:pPr>
      <w:r>
        <w:t>userId: string | null;</w:t>
      </w:r>
    </w:p>
    <w:p w14:paraId="12759DCC" w14:textId="77777777" w:rsidR="003C5361" w:rsidRDefault="00E4664D">
      <w:pPr>
        <w:pStyle w:val="Schema"/>
      </w:pPr>
      <w:r>
        <w:t>fullName: string;</w:t>
      </w:r>
    </w:p>
    <w:p w14:paraId="4533673D" w14:textId="77777777" w:rsidR="003C5361" w:rsidRDefault="00E4664D">
      <w:pPr>
        <w:pStyle w:val="Schema"/>
      </w:pPr>
      <w:r>
        <w:t>deletedAt: Date | null;</w:t>
      </w:r>
    </w:p>
    <w:p w14:paraId="600C579D" w14:textId="77777777" w:rsidR="003C5361" w:rsidRDefault="00E4664D">
      <w:pPr>
        <w:pStyle w:val="Schema"/>
      </w:pPr>
      <w:r>
        <w:t>gender: Gender | null;</w:t>
      </w:r>
    </w:p>
    <w:p w14:paraId="548A14AD" w14:textId="77777777" w:rsidR="003C5361" w:rsidRDefault="00E4664D">
      <w:pPr>
        <w:pStyle w:val="Schema"/>
      </w:pPr>
      <w:r>
        <w:t>rating: number;</w:t>
      </w:r>
    </w:p>
    <w:p w14:paraId="5048073D" w14:textId="77777777" w:rsidR="003C5361" w:rsidRDefault="00E4664D">
      <w:pPr>
        <w:pStyle w:val="Schema"/>
      </w:pPr>
      <w:r>
        <w:t>reviewCount: number;</w:t>
      </w:r>
    </w:p>
    <w:p w14:paraId="764A998E" w14:textId="77777777" w:rsidR="003C5361" w:rsidRDefault="00E4664D">
      <w:pPr>
        <w:pStyle w:val="Schema"/>
      </w:pPr>
      <w:r>
        <w:t>externalId: string | null;</w:t>
      </w:r>
    </w:p>
    <w:p w14:paraId="26F1DA18" w14:textId="77777777" w:rsidR="003C5361" w:rsidRDefault="00E4664D">
      <w:pPr>
        <w:pStyle w:val="Schema"/>
      </w:pPr>
      <w:r>
        <w:t>source: DataSource;</w:t>
      </w:r>
    </w:p>
    <w:p w14:paraId="274887CA" w14:textId="77777777" w:rsidR="003C5361" w:rsidRDefault="00E4664D">
      <w:pPr>
        <w:pStyle w:val="Schema"/>
      </w:pPr>
      <w:r>
        <w:t>title: string | null;</w:t>
      </w:r>
    </w:p>
    <w:p w14:paraId="248E0549" w14:textId="77777777" w:rsidR="003C5361" w:rsidRDefault="00E4664D">
      <w:pPr>
        <w:pStyle w:val="Schema"/>
      </w:pPr>
      <w:r>
        <w:t>avatarUrl: string | null;</w:t>
      </w:r>
    </w:p>
    <w:p w14:paraId="776D7E22" w14:textId="77777777" w:rsidR="003C5361" w:rsidRDefault="00E4664D">
      <w:pPr>
        <w:pStyle w:val="Schema"/>
      </w:pPr>
      <w:r>
        <w:lastRenderedPageBreak/>
        <w:t>qualification: string;</w:t>
      </w:r>
    </w:p>
    <w:p w14:paraId="3E8CDC88" w14:textId="77777777" w:rsidR="003C5361" w:rsidRDefault="00E4664D">
      <w:pPr>
        <w:pStyle w:val="Schema"/>
      </w:pPr>
      <w:r>
        <w:t>yearsOfExperience: number;</w:t>
      </w:r>
    </w:p>
    <w:p w14:paraId="3CF522C0" w14:textId="77777777" w:rsidR="003C5361" w:rsidRDefault="00E4664D">
      <w:pPr>
        <w:pStyle w:val="Schema"/>
      </w:pPr>
      <w:r>
        <w:t>bio: string | null;</w:t>
      </w:r>
    </w:p>
    <w:p w14:paraId="2342F552" w14:textId="77777777" w:rsidR="003C5361" w:rsidRDefault="00E4664D">
      <w:pPr>
        <w:pStyle w:val="Schema"/>
      </w:pPr>
      <w:r>
        <w:t>consultationCount: number;</w:t>
      </w:r>
    </w:p>
    <w:p w14:paraId="5ACA0EE6" w14:textId="77777777" w:rsidR="003C5361" w:rsidRDefault="00E4664D">
      <w:pPr>
        <w:pStyle w:val="Schema"/>
      </w:pPr>
      <w:r>
        <w:t>};</w:t>
      </w:r>
    </w:p>
    <w:p w14:paraId="14AA6BAB" w14:textId="77777777" w:rsidR="003C5361" w:rsidRDefault="00E4664D">
      <w:pPr>
        <w:pStyle w:val="Schema"/>
      </w:pPr>
      <w:r>
        <w:t>}</w:t>
      </w:r>
    </w:p>
    <w:p w14:paraId="68F137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nova-care-backend/​src/​modules/​doctors/​doctors.controller.ts:31; nova-care-backend/​src/​modules/​doctors/​doctors.controller.ts:82</w:t>
      </w:r>
    </w:p>
    <w:p w14:paraId="08FDDFF2" w14:textId="77777777" w:rsidR="003C5361" w:rsidRDefault="00E4664D">
      <w:pPr>
        <w:pStyle w:val="Heading2"/>
      </w:pPr>
      <w:bookmarkStart w:id="445" w:name="_Toc242562119"/>
      <w:r>
        <w:t>RSP-094</w:t>
      </w:r>
      <w:bookmarkEnd w:id="445"/>
    </w:p>
    <w:p w14:paraId="0E850422" w14:textId="77777777" w:rsidR="003C5361" w:rsidRDefault="00E4664D">
      <w:pPr>
        <w:pStyle w:val="Schema"/>
      </w:pPr>
      <w:r>
        <w:t>{ statusCode: HttpStatus;</w:t>
      </w:r>
    </w:p>
    <w:p w14:paraId="1FFC4F31" w14:textId="77777777" w:rsidR="003C5361" w:rsidRDefault="00E4664D">
      <w:pPr>
        <w:pStyle w:val="Schema"/>
      </w:pPr>
      <w:r>
        <w:t>message: string;</w:t>
      </w:r>
    </w:p>
    <w:p w14:paraId="2D76BF2D" w14:textId="77777777" w:rsidR="003C5361" w:rsidRDefault="00E4664D">
      <w:pPr>
        <w:pStyle w:val="Schema"/>
      </w:pPr>
      <w:r>
        <w:t>data: { id: string;</w:t>
      </w:r>
    </w:p>
    <w:p w14:paraId="3F90F9EA" w14:textId="77777777" w:rsidR="003C5361" w:rsidRDefault="00E4664D">
      <w:pPr>
        <w:pStyle w:val="Schema"/>
      </w:pPr>
      <w:r>
        <w:t>isActive: boolean;</w:t>
      </w:r>
    </w:p>
    <w:p w14:paraId="37D0544F" w14:textId="77777777" w:rsidR="003C5361" w:rsidRDefault="00E4664D">
      <w:pPr>
        <w:pStyle w:val="Schema"/>
      </w:pPr>
      <w:r>
        <w:t>createdAt: Date;</w:t>
      </w:r>
    </w:p>
    <w:p w14:paraId="4E3F2D6B" w14:textId="77777777" w:rsidR="003C5361" w:rsidRDefault="00E4664D">
      <w:pPr>
        <w:pStyle w:val="Schema"/>
      </w:pPr>
      <w:r>
        <w:t>updatedAt: Date;</w:t>
      </w:r>
    </w:p>
    <w:p w14:paraId="68BE5017" w14:textId="77777777" w:rsidR="003C5361" w:rsidRDefault="00E4664D">
      <w:pPr>
        <w:pStyle w:val="Schema"/>
      </w:pPr>
      <w:r>
        <w:t>userId: string | null;</w:t>
      </w:r>
    </w:p>
    <w:p w14:paraId="6813639C" w14:textId="77777777" w:rsidR="003C5361" w:rsidRDefault="00E4664D">
      <w:pPr>
        <w:pStyle w:val="Schema"/>
      </w:pPr>
      <w:r>
        <w:t>fullName: string;</w:t>
      </w:r>
    </w:p>
    <w:p w14:paraId="4AE14F08" w14:textId="77777777" w:rsidR="003C5361" w:rsidRDefault="00E4664D">
      <w:pPr>
        <w:pStyle w:val="Schema"/>
      </w:pPr>
      <w:r>
        <w:t>deletedAt: Date | null;</w:t>
      </w:r>
    </w:p>
    <w:p w14:paraId="40A1CD4F" w14:textId="77777777" w:rsidR="003C5361" w:rsidRDefault="00E4664D">
      <w:pPr>
        <w:pStyle w:val="Schema"/>
      </w:pPr>
      <w:r>
        <w:t>gender: Gender | null;</w:t>
      </w:r>
    </w:p>
    <w:p w14:paraId="1A4E1CA7" w14:textId="77777777" w:rsidR="003C5361" w:rsidRDefault="00E4664D">
      <w:pPr>
        <w:pStyle w:val="Schema"/>
      </w:pPr>
      <w:r>
        <w:t>rating: number;</w:t>
      </w:r>
    </w:p>
    <w:p w14:paraId="41ADFB0D" w14:textId="77777777" w:rsidR="003C5361" w:rsidRDefault="00E4664D">
      <w:pPr>
        <w:pStyle w:val="Schema"/>
      </w:pPr>
      <w:r>
        <w:t>reviewCount: number;</w:t>
      </w:r>
    </w:p>
    <w:p w14:paraId="4A84E708" w14:textId="77777777" w:rsidR="003C5361" w:rsidRDefault="00E4664D">
      <w:pPr>
        <w:pStyle w:val="Schema"/>
      </w:pPr>
      <w:r>
        <w:t>externalId: string | null;</w:t>
      </w:r>
    </w:p>
    <w:p w14:paraId="679FF86B" w14:textId="77777777" w:rsidR="003C5361" w:rsidRDefault="00E4664D">
      <w:pPr>
        <w:pStyle w:val="Schema"/>
      </w:pPr>
      <w:r>
        <w:t>source: DataSource;</w:t>
      </w:r>
    </w:p>
    <w:p w14:paraId="7F0A0AE4" w14:textId="77777777" w:rsidR="003C5361" w:rsidRDefault="00E4664D">
      <w:pPr>
        <w:pStyle w:val="Schema"/>
      </w:pPr>
      <w:r>
        <w:t>title: string | null;</w:t>
      </w:r>
    </w:p>
    <w:p w14:paraId="3F50CDDB" w14:textId="77777777" w:rsidR="003C5361" w:rsidRDefault="00E4664D">
      <w:pPr>
        <w:pStyle w:val="Schema"/>
      </w:pPr>
      <w:r>
        <w:t>avatarUrl: string | null;</w:t>
      </w:r>
    </w:p>
    <w:p w14:paraId="19F61C4F" w14:textId="77777777" w:rsidR="003C5361" w:rsidRDefault="00E4664D">
      <w:pPr>
        <w:pStyle w:val="Schema"/>
      </w:pPr>
      <w:r>
        <w:t>qualification: string;</w:t>
      </w:r>
    </w:p>
    <w:p w14:paraId="11A8BCB2" w14:textId="77777777" w:rsidR="003C5361" w:rsidRDefault="00E4664D">
      <w:pPr>
        <w:pStyle w:val="Schema"/>
      </w:pPr>
      <w:r>
        <w:t>yearsOfExperience: number;</w:t>
      </w:r>
    </w:p>
    <w:p w14:paraId="115BC2C5" w14:textId="77777777" w:rsidR="003C5361" w:rsidRDefault="00E4664D">
      <w:pPr>
        <w:pStyle w:val="Schema"/>
      </w:pPr>
      <w:r>
        <w:t>bio: string | null;</w:t>
      </w:r>
    </w:p>
    <w:p w14:paraId="084BCBB3" w14:textId="77777777" w:rsidR="003C5361" w:rsidRDefault="00E4664D">
      <w:pPr>
        <w:pStyle w:val="Schema"/>
      </w:pPr>
      <w:r>
        <w:t>consultationCount: number;</w:t>
      </w:r>
    </w:p>
    <w:p w14:paraId="5ED2341E" w14:textId="77777777" w:rsidR="003C5361" w:rsidRDefault="00E4664D">
      <w:pPr>
        <w:pStyle w:val="Schema"/>
      </w:pPr>
      <w:r>
        <w:t>}[];</w:t>
      </w:r>
    </w:p>
    <w:p w14:paraId="4126558A" w14:textId="77777777" w:rsidR="003C5361" w:rsidRDefault="00E4664D">
      <w:pPr>
        <w:pStyle w:val="Schema"/>
      </w:pPr>
      <w:r>
        <w:t>}</w:t>
      </w:r>
    </w:p>
    <w:p w14:paraId="76AC658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nova-care-backend/​src/​modules/​doctors/​doctors.controller.ts:44</w:t>
      </w:r>
    </w:p>
    <w:p w14:paraId="4EBFB014" w14:textId="77777777" w:rsidR="003C5361" w:rsidRDefault="00E4664D">
      <w:pPr>
        <w:pStyle w:val="Heading2"/>
      </w:pPr>
      <w:bookmarkStart w:id="446" w:name="_Toc242562120"/>
      <w:r>
        <w:t>RSP-095</w:t>
      </w:r>
      <w:bookmarkEnd w:id="446"/>
    </w:p>
    <w:p w14:paraId="2AD2C669" w14:textId="77777777" w:rsidR="003C5361" w:rsidRDefault="00E4664D">
      <w:pPr>
        <w:pStyle w:val="Schema"/>
      </w:pPr>
      <w:r>
        <w:t>{ statusCode: HttpStatus; message: string; data: any; }</w:t>
      </w:r>
    </w:p>
    <w:p w14:paraId="7312672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nova-care-backend/​src/​modules/​doctors/​doctors.controller.ts:70</w:t>
      </w:r>
    </w:p>
    <w:p w14:paraId="240B7E03" w14:textId="77777777" w:rsidR="003C5361" w:rsidRDefault="00E4664D">
      <w:pPr>
        <w:pStyle w:val="Heading2"/>
      </w:pPr>
      <w:bookmarkStart w:id="447" w:name="_Toc242562121"/>
      <w:r>
        <w:t>RSP-096</w:t>
      </w:r>
      <w:bookmarkEnd w:id="447"/>
    </w:p>
    <w:p w14:paraId="67EDF9E7" w14:textId="77777777" w:rsidR="003C5361" w:rsidRDefault="00E4664D">
      <w:pPr>
        <w:pStyle w:val="Schema"/>
      </w:pPr>
      <w:r>
        <w:t>{ statusCode: HttpStatus;</w:t>
      </w:r>
    </w:p>
    <w:p w14:paraId="2F98F154" w14:textId="77777777" w:rsidR="003C5361" w:rsidRDefault="00E4664D">
      <w:pPr>
        <w:pStyle w:val="Schema"/>
      </w:pPr>
      <w:r>
        <w:t>message: string;</w:t>
      </w:r>
    </w:p>
    <w:p w14:paraId="196EF843" w14:textId="77777777" w:rsidR="003C5361" w:rsidRDefault="00E4664D">
      <w:pPr>
        <w:pStyle w:val="Schema"/>
      </w:pPr>
      <w:r>
        <w:t>data: { hospital: { id: string;</w:t>
      </w:r>
    </w:p>
    <w:p w14:paraId="5136E686" w14:textId="77777777" w:rsidR="003C5361" w:rsidRDefault="00E4664D">
      <w:pPr>
        <w:pStyle w:val="Schema"/>
      </w:pPr>
      <w:r>
        <w:lastRenderedPageBreak/>
        <w:t>isActive: boolean;</w:t>
      </w:r>
    </w:p>
    <w:p w14:paraId="423687C2" w14:textId="77777777" w:rsidR="003C5361" w:rsidRDefault="00E4664D">
      <w:pPr>
        <w:pStyle w:val="Schema"/>
      </w:pPr>
      <w:r>
        <w:t>status: PartnershipStatus;</w:t>
      </w:r>
    </w:p>
    <w:p w14:paraId="4102F897" w14:textId="77777777" w:rsidR="003C5361" w:rsidRDefault="00E4664D">
      <w:pPr>
        <w:pStyle w:val="Schema"/>
      </w:pPr>
      <w:r>
        <w:t>createdAt: Date;</w:t>
      </w:r>
    </w:p>
    <w:p w14:paraId="2A078DE7" w14:textId="77777777" w:rsidR="003C5361" w:rsidRDefault="00E4664D">
      <w:pPr>
        <w:pStyle w:val="Schema"/>
      </w:pPr>
      <w:r>
        <w:t>updatedAt: Date;</w:t>
      </w:r>
    </w:p>
    <w:p w14:paraId="7EDB909C" w14:textId="77777777" w:rsidR="003C5361" w:rsidRDefault="00E4664D">
      <w:pPr>
        <w:pStyle w:val="Schema"/>
      </w:pPr>
      <w:r>
        <w:t>email: string | null;</w:t>
      </w:r>
    </w:p>
    <w:p w14:paraId="4847ABA1" w14:textId="77777777" w:rsidR="003C5361" w:rsidRDefault="00E4664D">
      <w:pPr>
        <w:pStyle w:val="Schema"/>
      </w:pPr>
      <w:r>
        <w:t>phone: string | null;</w:t>
      </w:r>
    </w:p>
    <w:p w14:paraId="00901C2E" w14:textId="77777777" w:rsidR="003C5361" w:rsidRDefault="00E4664D">
      <w:pPr>
        <w:pStyle w:val="Schema"/>
      </w:pPr>
      <w:r>
        <w:t>deletedAt: Date | null;</w:t>
      </w:r>
    </w:p>
    <w:p w14:paraId="3395B846" w14:textId="77777777" w:rsidR="003C5361" w:rsidRDefault="00E4664D">
      <w:pPr>
        <w:pStyle w:val="Schema"/>
      </w:pPr>
      <w:r>
        <w:t>name: string;</w:t>
      </w:r>
    </w:p>
    <w:p w14:paraId="11CB2BAD" w14:textId="77777777" w:rsidR="003C5361" w:rsidRDefault="00E4664D">
      <w:pPr>
        <w:pStyle w:val="Schema"/>
      </w:pPr>
      <w:r>
        <w:t>address: string | null;</w:t>
      </w:r>
    </w:p>
    <w:p w14:paraId="3A574D73" w14:textId="77777777" w:rsidR="003C5361" w:rsidRDefault="00E4664D">
      <w:pPr>
        <w:pStyle w:val="Schema"/>
      </w:pPr>
      <w:r>
        <w:t>description: string | null;</w:t>
      </w:r>
    </w:p>
    <w:p w14:paraId="4242FC72" w14:textId="77777777" w:rsidR="003C5361" w:rsidRDefault="00E4664D">
      <w:pPr>
        <w:pStyle w:val="Schema"/>
      </w:pPr>
      <w:r>
        <w:t>city: string | null;</w:t>
      </w:r>
    </w:p>
    <w:p w14:paraId="1EDB8479" w14:textId="77777777" w:rsidR="003C5361" w:rsidRDefault="00E4664D">
      <w:pPr>
        <w:pStyle w:val="Schema"/>
      </w:pPr>
      <w:r>
        <w:t>hotline: string | null;</w:t>
      </w:r>
    </w:p>
    <w:p w14:paraId="6675CE60" w14:textId="77777777" w:rsidR="003C5361" w:rsidRDefault="00E4664D">
      <w:pPr>
        <w:pStyle w:val="Schema"/>
      </w:pPr>
      <w:r>
        <w:t>emergencyHotline: string | null;</w:t>
      </w:r>
    </w:p>
    <w:p w14:paraId="507B3076" w14:textId="77777777" w:rsidR="003C5361" w:rsidRDefault="00E4664D">
      <w:pPr>
        <w:pStyle w:val="Schema"/>
      </w:pPr>
      <w:r>
        <w:t>logoUrl: string | null;</w:t>
      </w:r>
    </w:p>
    <w:p w14:paraId="20FEF4D0" w14:textId="77777777" w:rsidR="003C5361" w:rsidRDefault="00E4664D">
      <w:pPr>
        <w:pStyle w:val="Schema"/>
      </w:pPr>
      <w:r>
        <w:t>coverImageUrl: string | null;</w:t>
      </w:r>
    </w:p>
    <w:p w14:paraId="70029026" w14:textId="77777777" w:rsidR="003C5361" w:rsidRDefault="00E4664D">
      <w:pPr>
        <w:pStyle w:val="Schema"/>
      </w:pPr>
      <w:r>
        <w:t>images: string[];</w:t>
      </w:r>
    </w:p>
    <w:p w14:paraId="2D60F1AD" w14:textId="77777777" w:rsidR="003C5361" w:rsidRDefault="00E4664D">
      <w:pPr>
        <w:pStyle w:val="Schema"/>
      </w:pPr>
      <w:r>
        <w:t>website: string | null;</w:t>
      </w:r>
    </w:p>
    <w:p w14:paraId="7B2434AA" w14:textId="77777777" w:rsidR="003C5361" w:rsidRDefault="00E4664D">
      <w:pPr>
        <w:pStyle w:val="Schema"/>
      </w:pPr>
      <w:r>
        <w:t>operatingHours: string | null;</w:t>
      </w:r>
    </w:p>
    <w:p w14:paraId="37054E27" w14:textId="77777777" w:rsidR="003C5361" w:rsidRDefault="00E4664D">
      <w:pPr>
        <w:pStyle w:val="Schema"/>
      </w:pPr>
      <w:r>
        <w:t>googleMapUrl: string | null;</w:t>
      </w:r>
    </w:p>
    <w:p w14:paraId="6193F353" w14:textId="77777777" w:rsidR="003C5361" w:rsidRDefault="00E4664D">
      <w:pPr>
        <w:pStyle w:val="Schema"/>
      </w:pPr>
      <w:r>
        <w:t>latitude: number | null;</w:t>
      </w:r>
    </w:p>
    <w:p w14:paraId="03EAAA19" w14:textId="77777777" w:rsidR="003C5361" w:rsidRDefault="00E4664D">
      <w:pPr>
        <w:pStyle w:val="Schema"/>
      </w:pPr>
      <w:r>
        <w:t>longitude: number | null;</w:t>
      </w:r>
    </w:p>
    <w:p w14:paraId="5C8C269F" w14:textId="77777777" w:rsidR="003C5361" w:rsidRDefault="00E4664D">
      <w:pPr>
        <w:pStyle w:val="Schema"/>
      </w:pPr>
      <w:r>
        <w:t>establishedYear: number | null;</w:t>
      </w:r>
    </w:p>
    <w:p w14:paraId="07B27BAE" w14:textId="77777777" w:rsidR="003C5361" w:rsidRDefault="00E4664D">
      <w:pPr>
        <w:pStyle w:val="Schema"/>
      </w:pPr>
      <w:r>
        <w:t>bedCount: number | null;</w:t>
      </w:r>
    </w:p>
    <w:p w14:paraId="653F747C" w14:textId="77777777" w:rsidR="003C5361" w:rsidRDefault="00E4664D">
      <w:pPr>
        <w:pStyle w:val="Schema"/>
      </w:pPr>
      <w:r>
        <w:t>type: HospitalType;</w:t>
      </w:r>
    </w:p>
    <w:p w14:paraId="4E64B4AE" w14:textId="77777777" w:rsidR="003C5361" w:rsidRDefault="00E4664D">
      <w:pPr>
        <w:pStyle w:val="Schema"/>
      </w:pPr>
      <w:r>
        <w:t>rating: number;</w:t>
      </w:r>
    </w:p>
    <w:p w14:paraId="087445D0" w14:textId="77777777" w:rsidR="003C5361" w:rsidRDefault="00E4664D">
      <w:pPr>
        <w:pStyle w:val="Schema"/>
      </w:pPr>
      <w:r>
        <w:t>reviewCount: number;</w:t>
      </w:r>
    </w:p>
    <w:p w14:paraId="6FA704CA" w14:textId="77777777" w:rsidR="003C5361" w:rsidRDefault="00E4664D">
      <w:pPr>
        <w:pStyle w:val="Schema"/>
      </w:pPr>
      <w:r>
        <w:t>hospitalCode: string | null;</w:t>
      </w:r>
    </w:p>
    <w:p w14:paraId="756FBD7A" w14:textId="77777777" w:rsidR="003C5361" w:rsidRDefault="00E4664D">
      <w:pPr>
        <w:pStyle w:val="Schema"/>
      </w:pPr>
      <w:r>
        <w:t>externalId: string | null;</w:t>
      </w:r>
    </w:p>
    <w:p w14:paraId="5AC4FA83" w14:textId="77777777" w:rsidR="003C5361" w:rsidRDefault="00E4664D">
      <w:pPr>
        <w:pStyle w:val="Schema"/>
      </w:pPr>
      <w:r>
        <w:t>source: DataSource;</w:t>
      </w:r>
    </w:p>
    <w:p w14:paraId="51CB63E8" w14:textId="77777777" w:rsidR="003C5361" w:rsidRDefault="00E4664D">
      <w:pPr>
        <w:pStyle w:val="Schema"/>
      </w:pPr>
      <w:r>
        <w:t>};</w:t>
      </w:r>
    </w:p>
    <w:p w14:paraId="02C49FD7" w14:textId="77777777" w:rsidR="003C5361" w:rsidRDefault="00E4664D">
      <w:pPr>
        <w:pStyle w:val="Schema"/>
      </w:pPr>
      <w:r>
        <w:t>specialty: { id: string;</w:t>
      </w:r>
    </w:p>
    <w:p w14:paraId="4C34A571" w14:textId="77777777" w:rsidR="003C5361" w:rsidRDefault="00E4664D">
      <w:pPr>
        <w:pStyle w:val="Schema"/>
      </w:pPr>
      <w:r>
        <w:t>isActive: boolean;</w:t>
      </w:r>
    </w:p>
    <w:p w14:paraId="1ABBAB95" w14:textId="77777777" w:rsidR="003C5361" w:rsidRDefault="00E4664D">
      <w:pPr>
        <w:pStyle w:val="Schema"/>
      </w:pPr>
      <w:r>
        <w:t>createdAt: Date;</w:t>
      </w:r>
    </w:p>
    <w:p w14:paraId="2CB24135" w14:textId="77777777" w:rsidR="003C5361" w:rsidRDefault="00E4664D">
      <w:pPr>
        <w:pStyle w:val="Schema"/>
      </w:pPr>
      <w:r>
        <w:t>updatedAt: Date;</w:t>
      </w:r>
    </w:p>
    <w:p w14:paraId="4D7C4C12" w14:textId="77777777" w:rsidR="003C5361" w:rsidRDefault="00E4664D">
      <w:pPr>
        <w:pStyle w:val="Schema"/>
      </w:pPr>
      <w:r>
        <w:t>name: string;</w:t>
      </w:r>
    </w:p>
    <w:p w14:paraId="347F22C2" w14:textId="77777777" w:rsidR="003C5361" w:rsidRDefault="00E4664D">
      <w:pPr>
        <w:pStyle w:val="Schema"/>
      </w:pPr>
      <w:r>
        <w:t>description: string | null;</w:t>
      </w:r>
    </w:p>
    <w:p w14:paraId="0C654C9D" w14:textId="77777777" w:rsidR="003C5361" w:rsidRDefault="00E4664D">
      <w:pPr>
        <w:pStyle w:val="Schema"/>
      </w:pPr>
      <w:r>
        <w:t>coverImageUrl: string | null;</w:t>
      </w:r>
    </w:p>
    <w:p w14:paraId="2538D83C" w14:textId="77777777" w:rsidR="003C5361" w:rsidRDefault="00E4664D">
      <w:pPr>
        <w:pStyle w:val="Schema"/>
      </w:pPr>
      <w:r>
        <w:t>icon: string | null;</w:t>
      </w:r>
    </w:p>
    <w:p w14:paraId="10CC4E4A" w14:textId="77777777" w:rsidR="003C5361" w:rsidRDefault="00E4664D">
      <w:pPr>
        <w:pStyle w:val="Schema"/>
      </w:pPr>
      <w:r>
        <w:t>} | null;</w:t>
      </w:r>
    </w:p>
    <w:p w14:paraId="08E43438" w14:textId="77777777" w:rsidR="003C5361" w:rsidRDefault="00E4664D">
      <w:pPr>
        <w:pStyle w:val="Schema"/>
      </w:pPr>
      <w:r>
        <w:t>} &amp; { id: string;</w:t>
      </w:r>
    </w:p>
    <w:p w14:paraId="35B3F8D3" w14:textId="77777777" w:rsidR="003C5361" w:rsidRDefault="00E4664D">
      <w:pPr>
        <w:pStyle w:val="Schema"/>
      </w:pPr>
      <w:r>
        <w:t>isActive: boolean;</w:t>
      </w:r>
    </w:p>
    <w:p w14:paraId="545D7E22" w14:textId="77777777" w:rsidR="003C5361" w:rsidRDefault="00E4664D">
      <w:pPr>
        <w:pStyle w:val="Schema"/>
      </w:pPr>
      <w:r>
        <w:t>createdAt: Date;</w:t>
      </w:r>
    </w:p>
    <w:p w14:paraId="21BCC322" w14:textId="77777777" w:rsidR="003C5361" w:rsidRDefault="00E4664D">
      <w:pPr>
        <w:pStyle w:val="Schema"/>
      </w:pPr>
      <w:r>
        <w:t>updatedAt: Date;</w:t>
      </w:r>
    </w:p>
    <w:p w14:paraId="6196AE97" w14:textId="77777777" w:rsidR="003C5361" w:rsidRDefault="00E4664D">
      <w:pPr>
        <w:pStyle w:val="Schema"/>
      </w:pPr>
      <w:r>
        <w:lastRenderedPageBreak/>
        <w:t>hospitalId: string;</w:t>
      </w:r>
    </w:p>
    <w:p w14:paraId="6CB4BC62" w14:textId="77777777" w:rsidR="003C5361" w:rsidRDefault="00E4664D">
      <w:pPr>
        <w:pStyle w:val="Schema"/>
      </w:pPr>
      <w:r>
        <w:t>name: string;</w:t>
      </w:r>
    </w:p>
    <w:p w14:paraId="6CABDA29" w14:textId="77777777" w:rsidR="003C5361" w:rsidRDefault="00E4664D">
      <w:pPr>
        <w:pStyle w:val="Schema"/>
      </w:pPr>
      <w:r>
        <w:t>specialtyId: string | null;</w:t>
      </w:r>
    </w:p>
    <w:p w14:paraId="17DD39BA" w14:textId="77777777" w:rsidR="003C5361" w:rsidRDefault="00E4664D">
      <w:pPr>
        <w:pStyle w:val="Schema"/>
      </w:pPr>
      <w:r>
        <w:t>description: string | null;</w:t>
      </w:r>
    </w:p>
    <w:p w14:paraId="1CFC5E87" w14:textId="77777777" w:rsidR="003C5361" w:rsidRDefault="00E4664D">
      <w:pPr>
        <w:pStyle w:val="Schema"/>
      </w:pPr>
      <w:r>
        <w:t>price: Decimal;</w:t>
      </w:r>
    </w:p>
    <w:p w14:paraId="18C31F3C" w14:textId="77777777" w:rsidR="003C5361" w:rsidRDefault="00E4664D">
      <w:pPr>
        <w:pStyle w:val="Schema"/>
      </w:pPr>
      <w:r>
        <w:t>duration: number;</w:t>
      </w:r>
    </w:p>
    <w:p w14:paraId="1092117F" w14:textId="77777777" w:rsidR="003C5361" w:rsidRDefault="00E4664D">
      <w:pPr>
        <w:pStyle w:val="Schema"/>
      </w:pPr>
      <w:r>
        <w:t>services: JsonValue;</w:t>
      </w:r>
    </w:p>
    <w:p w14:paraId="4EB600AA" w14:textId="77777777" w:rsidR="003C5361" w:rsidRDefault="00E4664D">
      <w:pPr>
        <w:pStyle w:val="Schema"/>
      </w:pPr>
      <w:r>
        <w:t>thumbnailUrl: string | null;</w:t>
      </w:r>
    </w:p>
    <w:p w14:paraId="37445732" w14:textId="77777777" w:rsidR="003C5361" w:rsidRDefault="00E4664D">
      <w:pPr>
        <w:pStyle w:val="Schema"/>
      </w:pPr>
      <w:r>
        <w:t>originalPrice: Decimal | null;</w:t>
      </w:r>
    </w:p>
    <w:p w14:paraId="53D1E00C" w14:textId="77777777" w:rsidR="003C5361" w:rsidRDefault="00E4664D">
      <w:pPr>
        <w:pStyle w:val="Schema"/>
      </w:pPr>
      <w:r>
        <w:t>preparationNote: string | null;</w:t>
      </w:r>
    </w:p>
    <w:p w14:paraId="358CFFC1" w14:textId="77777777" w:rsidR="003C5361" w:rsidRDefault="00E4664D">
      <w:pPr>
        <w:pStyle w:val="Schema"/>
      </w:pPr>
      <w:r>
        <w:t>estimatedResultTime: string | null;</w:t>
      </w:r>
    </w:p>
    <w:p w14:paraId="7D3C6F51" w14:textId="77777777" w:rsidR="003C5361" w:rsidRDefault="00E4664D">
      <w:pPr>
        <w:pStyle w:val="Schema"/>
      </w:pPr>
      <w:r>
        <w:t>};</w:t>
      </w:r>
    </w:p>
    <w:p w14:paraId="12877F53" w14:textId="77777777" w:rsidR="003C5361" w:rsidRDefault="00E4664D">
      <w:pPr>
        <w:pStyle w:val="Schema"/>
      </w:pPr>
      <w:r>
        <w:t>}</w:t>
      </w:r>
    </w:p>
    <w:p w14:paraId="732C41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nova-care-backend/​src/​modules/​health-packages/​health-packages.controller.ts:25; nova-care-backend/​src/​modules/​health-packages/​health-packages.controller.ts:55; nova-care-backend/​src/​modules/​health-packages/​health-packages.controller.ts:67</w:t>
      </w:r>
    </w:p>
    <w:p w14:paraId="03CF697A" w14:textId="77777777" w:rsidR="003C5361" w:rsidRDefault="00E4664D">
      <w:pPr>
        <w:pStyle w:val="Heading2"/>
      </w:pPr>
      <w:bookmarkStart w:id="448" w:name="_Toc242562122"/>
      <w:r>
        <w:t>RSP-097</w:t>
      </w:r>
      <w:bookmarkEnd w:id="448"/>
    </w:p>
    <w:p w14:paraId="470E164E" w14:textId="77777777" w:rsidR="003C5361" w:rsidRDefault="00E4664D">
      <w:pPr>
        <w:pStyle w:val="Schema"/>
      </w:pPr>
      <w:r>
        <w:t>{ statusCode: HttpStatus;</w:t>
      </w:r>
    </w:p>
    <w:p w14:paraId="027A95E4" w14:textId="77777777" w:rsidR="003C5361" w:rsidRDefault="00E4664D">
      <w:pPr>
        <w:pStyle w:val="Schema"/>
      </w:pPr>
      <w:r>
        <w:t>message: string;</w:t>
      </w:r>
    </w:p>
    <w:p w14:paraId="33D5005B" w14:textId="77777777" w:rsidR="003C5361" w:rsidRDefault="00E4664D">
      <w:pPr>
        <w:pStyle w:val="Schema"/>
      </w:pPr>
      <w:r>
        <w:t>data: ({ hospital: { id: string;</w:t>
      </w:r>
    </w:p>
    <w:p w14:paraId="0D7B6334" w14:textId="77777777" w:rsidR="003C5361" w:rsidRDefault="00E4664D">
      <w:pPr>
        <w:pStyle w:val="Schema"/>
      </w:pPr>
      <w:r>
        <w:t>isActive: boolean;</w:t>
      </w:r>
    </w:p>
    <w:p w14:paraId="51997896" w14:textId="77777777" w:rsidR="003C5361" w:rsidRDefault="00E4664D">
      <w:pPr>
        <w:pStyle w:val="Schema"/>
      </w:pPr>
      <w:r>
        <w:t>status: PartnershipStatus;</w:t>
      </w:r>
    </w:p>
    <w:p w14:paraId="07B40343" w14:textId="77777777" w:rsidR="003C5361" w:rsidRDefault="00E4664D">
      <w:pPr>
        <w:pStyle w:val="Schema"/>
      </w:pPr>
      <w:r>
        <w:t>createdAt: Date;</w:t>
      </w:r>
    </w:p>
    <w:p w14:paraId="1FEDE2FB" w14:textId="77777777" w:rsidR="003C5361" w:rsidRDefault="00E4664D">
      <w:pPr>
        <w:pStyle w:val="Schema"/>
      </w:pPr>
      <w:r>
        <w:t>updatedAt: Date;</w:t>
      </w:r>
    </w:p>
    <w:p w14:paraId="04296F29" w14:textId="77777777" w:rsidR="003C5361" w:rsidRDefault="00E4664D">
      <w:pPr>
        <w:pStyle w:val="Schema"/>
      </w:pPr>
      <w:r>
        <w:t>email: string | null;</w:t>
      </w:r>
    </w:p>
    <w:p w14:paraId="449A1F4F" w14:textId="77777777" w:rsidR="003C5361" w:rsidRDefault="00E4664D">
      <w:pPr>
        <w:pStyle w:val="Schema"/>
      </w:pPr>
      <w:r>
        <w:t>phone: string | null;</w:t>
      </w:r>
    </w:p>
    <w:p w14:paraId="67AFE201" w14:textId="77777777" w:rsidR="003C5361" w:rsidRDefault="00E4664D">
      <w:pPr>
        <w:pStyle w:val="Schema"/>
      </w:pPr>
      <w:r>
        <w:t>deletedAt: Date | null;</w:t>
      </w:r>
    </w:p>
    <w:p w14:paraId="617E2511" w14:textId="77777777" w:rsidR="003C5361" w:rsidRDefault="00E4664D">
      <w:pPr>
        <w:pStyle w:val="Schema"/>
      </w:pPr>
      <w:r>
        <w:t>name: string;</w:t>
      </w:r>
    </w:p>
    <w:p w14:paraId="3F60DBD0" w14:textId="77777777" w:rsidR="003C5361" w:rsidRDefault="00E4664D">
      <w:pPr>
        <w:pStyle w:val="Schema"/>
      </w:pPr>
      <w:r>
        <w:t>address: string | null;</w:t>
      </w:r>
    </w:p>
    <w:p w14:paraId="01DD7DDA" w14:textId="77777777" w:rsidR="003C5361" w:rsidRDefault="00E4664D">
      <w:pPr>
        <w:pStyle w:val="Schema"/>
      </w:pPr>
      <w:r>
        <w:t>description: string | null;</w:t>
      </w:r>
    </w:p>
    <w:p w14:paraId="2931CC05" w14:textId="77777777" w:rsidR="003C5361" w:rsidRDefault="00E4664D">
      <w:pPr>
        <w:pStyle w:val="Schema"/>
      </w:pPr>
      <w:r>
        <w:t>city: string | null;</w:t>
      </w:r>
    </w:p>
    <w:p w14:paraId="766C9BA8" w14:textId="77777777" w:rsidR="003C5361" w:rsidRDefault="00E4664D">
      <w:pPr>
        <w:pStyle w:val="Schema"/>
      </w:pPr>
      <w:r>
        <w:t>hotline: string | null;</w:t>
      </w:r>
    </w:p>
    <w:p w14:paraId="3F9C6395" w14:textId="77777777" w:rsidR="003C5361" w:rsidRDefault="00E4664D">
      <w:pPr>
        <w:pStyle w:val="Schema"/>
      </w:pPr>
      <w:r>
        <w:t>emergencyHotline: string | null;</w:t>
      </w:r>
    </w:p>
    <w:p w14:paraId="6DA5262A" w14:textId="77777777" w:rsidR="003C5361" w:rsidRDefault="00E4664D">
      <w:pPr>
        <w:pStyle w:val="Schema"/>
      </w:pPr>
      <w:r>
        <w:t>logoUrl: string | null;</w:t>
      </w:r>
    </w:p>
    <w:p w14:paraId="73B60DB2" w14:textId="77777777" w:rsidR="003C5361" w:rsidRDefault="00E4664D">
      <w:pPr>
        <w:pStyle w:val="Schema"/>
      </w:pPr>
      <w:r>
        <w:t>coverImageUrl: string | null;</w:t>
      </w:r>
    </w:p>
    <w:p w14:paraId="2A3849FF" w14:textId="77777777" w:rsidR="003C5361" w:rsidRDefault="00E4664D">
      <w:pPr>
        <w:pStyle w:val="Schema"/>
      </w:pPr>
      <w:r>
        <w:t>images: string[];</w:t>
      </w:r>
    </w:p>
    <w:p w14:paraId="4C7B7781" w14:textId="77777777" w:rsidR="003C5361" w:rsidRDefault="00E4664D">
      <w:pPr>
        <w:pStyle w:val="Schema"/>
      </w:pPr>
      <w:r>
        <w:t>website: string | null;</w:t>
      </w:r>
    </w:p>
    <w:p w14:paraId="37A46EB9" w14:textId="77777777" w:rsidR="003C5361" w:rsidRDefault="00E4664D">
      <w:pPr>
        <w:pStyle w:val="Schema"/>
      </w:pPr>
      <w:r>
        <w:t>operatingHours: string | null;</w:t>
      </w:r>
    </w:p>
    <w:p w14:paraId="3A388766" w14:textId="77777777" w:rsidR="003C5361" w:rsidRDefault="00E4664D">
      <w:pPr>
        <w:pStyle w:val="Schema"/>
      </w:pPr>
      <w:r>
        <w:t>googleMapUrl: string | null;</w:t>
      </w:r>
    </w:p>
    <w:p w14:paraId="25AF25E1" w14:textId="77777777" w:rsidR="003C5361" w:rsidRDefault="00E4664D">
      <w:pPr>
        <w:pStyle w:val="Schema"/>
      </w:pPr>
      <w:r>
        <w:t>latitude: number | null;</w:t>
      </w:r>
    </w:p>
    <w:p w14:paraId="4B4CE9B3" w14:textId="77777777" w:rsidR="003C5361" w:rsidRDefault="00E4664D">
      <w:pPr>
        <w:pStyle w:val="Schema"/>
      </w:pPr>
      <w:r>
        <w:t>longitude: number | null;</w:t>
      </w:r>
    </w:p>
    <w:p w14:paraId="60AE645F" w14:textId="77777777" w:rsidR="003C5361" w:rsidRDefault="00E4664D">
      <w:pPr>
        <w:pStyle w:val="Schema"/>
      </w:pPr>
      <w:r>
        <w:t>establishedYear: number | null;</w:t>
      </w:r>
    </w:p>
    <w:p w14:paraId="1D4D8361" w14:textId="77777777" w:rsidR="003C5361" w:rsidRDefault="00E4664D">
      <w:pPr>
        <w:pStyle w:val="Schema"/>
      </w:pPr>
      <w:r>
        <w:lastRenderedPageBreak/>
        <w:t>bedCount: number | null;</w:t>
      </w:r>
    </w:p>
    <w:p w14:paraId="41B5E52C" w14:textId="77777777" w:rsidR="003C5361" w:rsidRDefault="00E4664D">
      <w:pPr>
        <w:pStyle w:val="Schema"/>
      </w:pPr>
      <w:r>
        <w:t>type: HospitalType;</w:t>
      </w:r>
    </w:p>
    <w:p w14:paraId="7A25A704" w14:textId="77777777" w:rsidR="003C5361" w:rsidRDefault="00E4664D">
      <w:pPr>
        <w:pStyle w:val="Schema"/>
      </w:pPr>
      <w:r>
        <w:t>rating: number;</w:t>
      </w:r>
    </w:p>
    <w:p w14:paraId="11854316" w14:textId="77777777" w:rsidR="003C5361" w:rsidRDefault="00E4664D">
      <w:pPr>
        <w:pStyle w:val="Schema"/>
      </w:pPr>
      <w:r>
        <w:t>reviewCount: number;</w:t>
      </w:r>
    </w:p>
    <w:p w14:paraId="406B5592" w14:textId="77777777" w:rsidR="003C5361" w:rsidRDefault="00E4664D">
      <w:pPr>
        <w:pStyle w:val="Schema"/>
      </w:pPr>
      <w:r>
        <w:t>hospitalCode: string | null;</w:t>
      </w:r>
    </w:p>
    <w:p w14:paraId="70BE8CD1" w14:textId="77777777" w:rsidR="003C5361" w:rsidRDefault="00E4664D">
      <w:pPr>
        <w:pStyle w:val="Schema"/>
      </w:pPr>
      <w:r>
        <w:t>externalId: string | null;</w:t>
      </w:r>
    </w:p>
    <w:p w14:paraId="592D1267" w14:textId="77777777" w:rsidR="003C5361" w:rsidRDefault="00E4664D">
      <w:pPr>
        <w:pStyle w:val="Schema"/>
      </w:pPr>
      <w:r>
        <w:t>source: DataSource;</w:t>
      </w:r>
    </w:p>
    <w:p w14:paraId="3127E996" w14:textId="77777777" w:rsidR="003C5361" w:rsidRDefault="00E4664D">
      <w:pPr>
        <w:pStyle w:val="Schema"/>
      </w:pPr>
      <w:r>
        <w:t>};</w:t>
      </w:r>
    </w:p>
    <w:p w14:paraId="6338F61C" w14:textId="77777777" w:rsidR="003C5361" w:rsidRDefault="00E4664D">
      <w:pPr>
        <w:pStyle w:val="Schema"/>
      </w:pPr>
      <w:r>
        <w:t>specialty: { id: string;</w:t>
      </w:r>
    </w:p>
    <w:p w14:paraId="1B46691D" w14:textId="77777777" w:rsidR="003C5361" w:rsidRDefault="00E4664D">
      <w:pPr>
        <w:pStyle w:val="Schema"/>
      </w:pPr>
      <w:r>
        <w:t>isActive: boolean;</w:t>
      </w:r>
    </w:p>
    <w:p w14:paraId="773B4850" w14:textId="77777777" w:rsidR="003C5361" w:rsidRDefault="00E4664D">
      <w:pPr>
        <w:pStyle w:val="Schema"/>
      </w:pPr>
      <w:r>
        <w:t>createdAt: Date;</w:t>
      </w:r>
    </w:p>
    <w:p w14:paraId="3852098B" w14:textId="77777777" w:rsidR="003C5361" w:rsidRDefault="00E4664D">
      <w:pPr>
        <w:pStyle w:val="Schema"/>
      </w:pPr>
      <w:r>
        <w:t>updatedAt: Date;</w:t>
      </w:r>
    </w:p>
    <w:p w14:paraId="3E44E34D" w14:textId="77777777" w:rsidR="003C5361" w:rsidRDefault="00E4664D">
      <w:pPr>
        <w:pStyle w:val="Schema"/>
      </w:pPr>
      <w:r>
        <w:t>name: string;</w:t>
      </w:r>
    </w:p>
    <w:p w14:paraId="73D0D796" w14:textId="77777777" w:rsidR="003C5361" w:rsidRDefault="00E4664D">
      <w:pPr>
        <w:pStyle w:val="Schema"/>
      </w:pPr>
      <w:r>
        <w:t>description: string | null;</w:t>
      </w:r>
    </w:p>
    <w:p w14:paraId="2DEB94CC" w14:textId="77777777" w:rsidR="003C5361" w:rsidRDefault="00E4664D">
      <w:pPr>
        <w:pStyle w:val="Schema"/>
      </w:pPr>
      <w:r>
        <w:t>coverImageUrl: string | null;</w:t>
      </w:r>
    </w:p>
    <w:p w14:paraId="41B820F7" w14:textId="77777777" w:rsidR="003C5361" w:rsidRDefault="00E4664D">
      <w:pPr>
        <w:pStyle w:val="Schema"/>
      </w:pPr>
      <w:r>
        <w:t>icon: string | null;</w:t>
      </w:r>
    </w:p>
    <w:p w14:paraId="4FD568D0" w14:textId="77777777" w:rsidR="003C5361" w:rsidRDefault="00E4664D">
      <w:pPr>
        <w:pStyle w:val="Schema"/>
      </w:pPr>
      <w:r>
        <w:t>} | null;</w:t>
      </w:r>
    </w:p>
    <w:p w14:paraId="4922DF89" w14:textId="77777777" w:rsidR="003C5361" w:rsidRDefault="00E4664D">
      <w:pPr>
        <w:pStyle w:val="Schema"/>
      </w:pPr>
      <w:r>
        <w:t>} &amp; { id: string;</w:t>
      </w:r>
    </w:p>
    <w:p w14:paraId="59E65ACB" w14:textId="77777777" w:rsidR="003C5361" w:rsidRDefault="00E4664D">
      <w:pPr>
        <w:pStyle w:val="Schema"/>
      </w:pPr>
      <w:r>
        <w:t>isActive: boolean;</w:t>
      </w:r>
    </w:p>
    <w:p w14:paraId="7535F748" w14:textId="77777777" w:rsidR="003C5361" w:rsidRDefault="00E4664D">
      <w:pPr>
        <w:pStyle w:val="Schema"/>
      </w:pPr>
      <w:r>
        <w:t>createdAt: Date;</w:t>
      </w:r>
    </w:p>
    <w:p w14:paraId="325C87AF" w14:textId="77777777" w:rsidR="003C5361" w:rsidRDefault="00E4664D">
      <w:pPr>
        <w:pStyle w:val="Schema"/>
      </w:pPr>
      <w:r>
        <w:t>updatedAt: Date;</w:t>
      </w:r>
    </w:p>
    <w:p w14:paraId="22CE083D" w14:textId="77777777" w:rsidR="003C5361" w:rsidRDefault="00E4664D">
      <w:pPr>
        <w:pStyle w:val="Schema"/>
      </w:pPr>
      <w:r>
        <w:t>hospitalId: string;</w:t>
      </w:r>
    </w:p>
    <w:p w14:paraId="551EC076" w14:textId="77777777" w:rsidR="003C5361" w:rsidRDefault="00E4664D">
      <w:pPr>
        <w:pStyle w:val="Schema"/>
      </w:pPr>
      <w:r>
        <w:t>name: string;</w:t>
      </w:r>
    </w:p>
    <w:p w14:paraId="17CA4078" w14:textId="77777777" w:rsidR="003C5361" w:rsidRDefault="00E4664D">
      <w:pPr>
        <w:pStyle w:val="Schema"/>
      </w:pPr>
      <w:r>
        <w:t>specialtyId: string | null;</w:t>
      </w:r>
    </w:p>
    <w:p w14:paraId="4517E7A7" w14:textId="77777777" w:rsidR="003C5361" w:rsidRDefault="00E4664D">
      <w:pPr>
        <w:pStyle w:val="Schema"/>
      </w:pPr>
      <w:r>
        <w:t>description: string | null;</w:t>
      </w:r>
    </w:p>
    <w:p w14:paraId="411EC404" w14:textId="77777777" w:rsidR="003C5361" w:rsidRDefault="00E4664D">
      <w:pPr>
        <w:pStyle w:val="Schema"/>
      </w:pPr>
      <w:r>
        <w:t>price: Decimal;</w:t>
      </w:r>
    </w:p>
    <w:p w14:paraId="545298D4" w14:textId="77777777" w:rsidR="003C5361" w:rsidRDefault="00E4664D">
      <w:pPr>
        <w:pStyle w:val="Schema"/>
      </w:pPr>
      <w:r>
        <w:t>duration: number;</w:t>
      </w:r>
    </w:p>
    <w:p w14:paraId="7FBDF2E0" w14:textId="77777777" w:rsidR="003C5361" w:rsidRDefault="00E4664D">
      <w:pPr>
        <w:pStyle w:val="Schema"/>
      </w:pPr>
      <w:r>
        <w:t>services: JsonValue;</w:t>
      </w:r>
    </w:p>
    <w:p w14:paraId="351B70DD" w14:textId="77777777" w:rsidR="003C5361" w:rsidRDefault="00E4664D">
      <w:pPr>
        <w:pStyle w:val="Schema"/>
      </w:pPr>
      <w:r>
        <w:t>thumbnailUrl: string | null;</w:t>
      </w:r>
    </w:p>
    <w:p w14:paraId="78C5A0EE" w14:textId="77777777" w:rsidR="003C5361" w:rsidRDefault="00E4664D">
      <w:pPr>
        <w:pStyle w:val="Schema"/>
      </w:pPr>
      <w:r>
        <w:t>originalPrice: Decimal | null;</w:t>
      </w:r>
    </w:p>
    <w:p w14:paraId="50BBB1B6" w14:textId="77777777" w:rsidR="003C5361" w:rsidRDefault="00E4664D">
      <w:pPr>
        <w:pStyle w:val="Schema"/>
      </w:pPr>
      <w:r>
        <w:t>preparationNote: string | null;</w:t>
      </w:r>
    </w:p>
    <w:p w14:paraId="4B9D78A5" w14:textId="77777777" w:rsidR="003C5361" w:rsidRDefault="00E4664D">
      <w:pPr>
        <w:pStyle w:val="Schema"/>
      </w:pPr>
      <w:r>
        <w:t>estimatedResultTime: string | null;</w:t>
      </w:r>
    </w:p>
    <w:p w14:paraId="732A3080" w14:textId="77777777" w:rsidR="003C5361" w:rsidRDefault="00E4664D">
      <w:pPr>
        <w:pStyle w:val="Schema"/>
      </w:pPr>
      <w:r>
        <w:t>})[];</w:t>
      </w:r>
    </w:p>
    <w:p w14:paraId="3493812E" w14:textId="77777777" w:rsidR="003C5361" w:rsidRDefault="00E4664D">
      <w:pPr>
        <w:pStyle w:val="Schema"/>
      </w:pPr>
      <w:r>
        <w:t>}</w:t>
      </w:r>
    </w:p>
    <w:p w14:paraId="19CFA4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nova-care-backend/​src/​modules/​health-packages/​health-packages.controller.ts:38</w:t>
      </w:r>
    </w:p>
    <w:p w14:paraId="4DD6F327" w14:textId="77777777" w:rsidR="003C5361" w:rsidRDefault="00E4664D">
      <w:pPr>
        <w:pStyle w:val="Heading2"/>
      </w:pPr>
      <w:bookmarkStart w:id="449" w:name="_Toc242562123"/>
      <w:r>
        <w:t>RSP-098</w:t>
      </w:r>
      <w:bookmarkEnd w:id="449"/>
    </w:p>
    <w:p w14:paraId="4A3AEF1E" w14:textId="77777777" w:rsidR="003C5361" w:rsidRDefault="00E4664D">
      <w:pPr>
        <w:pStyle w:val="Schema"/>
      </w:pPr>
      <w:r>
        <w:t>{ statusCode: HttpStatus;</w:t>
      </w:r>
    </w:p>
    <w:p w14:paraId="51F42478" w14:textId="77777777" w:rsidR="003C5361" w:rsidRDefault="00E4664D">
      <w:pPr>
        <w:pStyle w:val="Schema"/>
      </w:pPr>
      <w:r>
        <w:t>message: string;</w:t>
      </w:r>
    </w:p>
    <w:p w14:paraId="1E27EFE1" w14:textId="77777777" w:rsidR="003C5361" w:rsidRDefault="00E4664D">
      <w:pPr>
        <w:pStyle w:val="Schema"/>
      </w:pPr>
      <w:r>
        <w:t>data: { totalDoctors: number;</w:t>
      </w:r>
    </w:p>
    <w:p w14:paraId="7D2A4DDF" w14:textId="77777777" w:rsidR="003C5361" w:rsidRDefault="00E4664D">
      <w:pPr>
        <w:pStyle w:val="Schema"/>
      </w:pPr>
      <w:r>
        <w:t>todayAppointments: number;</w:t>
      </w:r>
    </w:p>
    <w:p w14:paraId="5AFA5A9F" w14:textId="77777777" w:rsidR="003C5361" w:rsidRDefault="00E4664D">
      <w:pPr>
        <w:pStyle w:val="Schema"/>
      </w:pPr>
      <w:r>
        <w:t>completedAppointments: number;</w:t>
      </w:r>
    </w:p>
    <w:p w14:paraId="51737448" w14:textId="77777777" w:rsidR="003C5361" w:rsidRDefault="00E4664D">
      <w:pPr>
        <w:pStyle w:val="Schema"/>
      </w:pPr>
      <w:r>
        <w:lastRenderedPageBreak/>
        <w:t>pendingAppointments: number;</w:t>
      </w:r>
    </w:p>
    <w:p w14:paraId="5540C4EC" w14:textId="77777777" w:rsidR="003C5361" w:rsidRDefault="00E4664D">
      <w:pPr>
        <w:pStyle w:val="Schema"/>
      </w:pPr>
      <w:r>
        <w:t>};</w:t>
      </w:r>
    </w:p>
    <w:p w14:paraId="30CF789D" w14:textId="77777777" w:rsidR="003C5361" w:rsidRDefault="00E4664D">
      <w:pPr>
        <w:pStyle w:val="Schema"/>
      </w:pPr>
      <w:r>
        <w:t>}</w:t>
      </w:r>
    </w:p>
    <w:p w14:paraId="2252E19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nova-care-backend/​src/​modules/​hospital-admin/​hospital-admin.controller.ts:36</w:t>
      </w:r>
    </w:p>
    <w:p w14:paraId="60A48344" w14:textId="77777777" w:rsidR="003C5361" w:rsidRDefault="00E4664D">
      <w:pPr>
        <w:pStyle w:val="Heading2"/>
      </w:pPr>
      <w:bookmarkStart w:id="450" w:name="_Toc242562124"/>
      <w:r>
        <w:t>RSP-099</w:t>
      </w:r>
      <w:bookmarkEnd w:id="450"/>
    </w:p>
    <w:p w14:paraId="224CB0C1" w14:textId="77777777" w:rsidR="003C5361" w:rsidRDefault="00E4664D">
      <w:pPr>
        <w:pStyle w:val="Schema"/>
      </w:pPr>
      <w:r>
        <w:t>{ statusCode: HttpStatus;</w:t>
      </w:r>
    </w:p>
    <w:p w14:paraId="7325A8E9" w14:textId="77777777" w:rsidR="003C5361" w:rsidRDefault="00E4664D">
      <w:pPr>
        <w:pStyle w:val="Schema"/>
      </w:pPr>
      <w:r>
        <w:t>message: string;</w:t>
      </w:r>
    </w:p>
    <w:p w14:paraId="06CDF9D2" w14:textId="77777777" w:rsidR="003C5361" w:rsidRDefault="00E4664D">
      <w:pPr>
        <w:pStyle w:val="Schema"/>
      </w:pPr>
      <w:r>
        <w:t>data: { _count: { workPlaces: number;</w:t>
      </w:r>
    </w:p>
    <w:p w14:paraId="26F5947A" w14:textId="77777777" w:rsidR="003C5361" w:rsidRDefault="00E4664D">
      <w:pPr>
        <w:pStyle w:val="Schema"/>
      </w:pPr>
      <w:r>
        <w:t>services: number;</w:t>
      </w:r>
    </w:p>
    <w:p w14:paraId="364DE616" w14:textId="77777777" w:rsidR="003C5361" w:rsidRDefault="00E4664D">
      <w:pPr>
        <w:pStyle w:val="Schema"/>
      </w:pPr>
      <w:r>
        <w:t>packages: number;</w:t>
      </w:r>
    </w:p>
    <w:p w14:paraId="6580A4B2" w14:textId="77777777" w:rsidR="003C5361" w:rsidRDefault="00E4664D">
      <w:pPr>
        <w:pStyle w:val="Schema"/>
      </w:pPr>
      <w:r>
        <w:t>};</w:t>
      </w:r>
    </w:p>
    <w:p w14:paraId="133B1E2D" w14:textId="77777777" w:rsidR="003C5361" w:rsidRDefault="00E4664D">
      <w:pPr>
        <w:pStyle w:val="Schema"/>
      </w:pPr>
      <w:r>
        <w:t>} &amp; { id: string;</w:t>
      </w:r>
    </w:p>
    <w:p w14:paraId="5E017232" w14:textId="77777777" w:rsidR="003C5361" w:rsidRDefault="00E4664D">
      <w:pPr>
        <w:pStyle w:val="Schema"/>
      </w:pPr>
      <w:r>
        <w:t>isActive: boolean;</w:t>
      </w:r>
    </w:p>
    <w:p w14:paraId="7886DDCC" w14:textId="77777777" w:rsidR="003C5361" w:rsidRDefault="00E4664D">
      <w:pPr>
        <w:pStyle w:val="Schema"/>
      </w:pPr>
      <w:r>
        <w:t>status: PartnershipStatus;</w:t>
      </w:r>
    </w:p>
    <w:p w14:paraId="68F7E20E" w14:textId="77777777" w:rsidR="003C5361" w:rsidRDefault="00E4664D">
      <w:pPr>
        <w:pStyle w:val="Schema"/>
      </w:pPr>
      <w:r>
        <w:t>createdAt: Date;</w:t>
      </w:r>
    </w:p>
    <w:p w14:paraId="08A8122C" w14:textId="77777777" w:rsidR="003C5361" w:rsidRDefault="00E4664D">
      <w:pPr>
        <w:pStyle w:val="Schema"/>
      </w:pPr>
      <w:r>
        <w:t>updatedAt: Date;</w:t>
      </w:r>
    </w:p>
    <w:p w14:paraId="32CDE8B8" w14:textId="77777777" w:rsidR="003C5361" w:rsidRDefault="00E4664D">
      <w:pPr>
        <w:pStyle w:val="Schema"/>
      </w:pPr>
      <w:r>
        <w:t>email: string | null;</w:t>
      </w:r>
    </w:p>
    <w:p w14:paraId="2065A04E" w14:textId="77777777" w:rsidR="003C5361" w:rsidRDefault="00E4664D">
      <w:pPr>
        <w:pStyle w:val="Schema"/>
      </w:pPr>
      <w:r>
        <w:t>phone: string | null;</w:t>
      </w:r>
    </w:p>
    <w:p w14:paraId="75C3926B" w14:textId="77777777" w:rsidR="003C5361" w:rsidRDefault="00E4664D">
      <w:pPr>
        <w:pStyle w:val="Schema"/>
      </w:pPr>
      <w:r>
        <w:t>deletedAt: Date | null;</w:t>
      </w:r>
    </w:p>
    <w:p w14:paraId="6AD51B03" w14:textId="77777777" w:rsidR="003C5361" w:rsidRDefault="00E4664D">
      <w:pPr>
        <w:pStyle w:val="Schema"/>
      </w:pPr>
      <w:r>
        <w:t>name: string;</w:t>
      </w:r>
    </w:p>
    <w:p w14:paraId="0C7A43F2" w14:textId="77777777" w:rsidR="003C5361" w:rsidRDefault="00E4664D">
      <w:pPr>
        <w:pStyle w:val="Schema"/>
      </w:pPr>
      <w:r>
        <w:t>address: string | null;</w:t>
      </w:r>
    </w:p>
    <w:p w14:paraId="498D4626" w14:textId="77777777" w:rsidR="003C5361" w:rsidRDefault="00E4664D">
      <w:pPr>
        <w:pStyle w:val="Schema"/>
      </w:pPr>
      <w:r>
        <w:t>description: string | null;</w:t>
      </w:r>
    </w:p>
    <w:p w14:paraId="4BC8F23A" w14:textId="77777777" w:rsidR="003C5361" w:rsidRDefault="00E4664D">
      <w:pPr>
        <w:pStyle w:val="Schema"/>
      </w:pPr>
      <w:r>
        <w:t>city: string | null;</w:t>
      </w:r>
    </w:p>
    <w:p w14:paraId="77016D6A" w14:textId="77777777" w:rsidR="003C5361" w:rsidRDefault="00E4664D">
      <w:pPr>
        <w:pStyle w:val="Schema"/>
      </w:pPr>
      <w:r>
        <w:t>hotline: string | null;</w:t>
      </w:r>
    </w:p>
    <w:p w14:paraId="0CCF6D41" w14:textId="77777777" w:rsidR="003C5361" w:rsidRDefault="00E4664D">
      <w:pPr>
        <w:pStyle w:val="Schema"/>
      </w:pPr>
      <w:r>
        <w:t>emergencyHotline: string | null;</w:t>
      </w:r>
    </w:p>
    <w:p w14:paraId="0C9EFFE7" w14:textId="77777777" w:rsidR="003C5361" w:rsidRDefault="00E4664D">
      <w:pPr>
        <w:pStyle w:val="Schema"/>
      </w:pPr>
      <w:r>
        <w:t>logoUrl: string | null;</w:t>
      </w:r>
    </w:p>
    <w:p w14:paraId="4ACBF79E" w14:textId="77777777" w:rsidR="003C5361" w:rsidRDefault="00E4664D">
      <w:pPr>
        <w:pStyle w:val="Schema"/>
      </w:pPr>
      <w:r>
        <w:t>coverImageUrl: string | null;</w:t>
      </w:r>
    </w:p>
    <w:p w14:paraId="0DE732CE" w14:textId="77777777" w:rsidR="003C5361" w:rsidRDefault="00E4664D">
      <w:pPr>
        <w:pStyle w:val="Schema"/>
      </w:pPr>
      <w:r>
        <w:t>images: string[];</w:t>
      </w:r>
    </w:p>
    <w:p w14:paraId="7994CA78" w14:textId="77777777" w:rsidR="003C5361" w:rsidRDefault="00E4664D">
      <w:pPr>
        <w:pStyle w:val="Schema"/>
      </w:pPr>
      <w:r>
        <w:t>website: string | null;</w:t>
      </w:r>
    </w:p>
    <w:p w14:paraId="5C28624A" w14:textId="77777777" w:rsidR="003C5361" w:rsidRDefault="00E4664D">
      <w:pPr>
        <w:pStyle w:val="Schema"/>
      </w:pPr>
      <w:r>
        <w:t>operatingHours: string | null;</w:t>
      </w:r>
    </w:p>
    <w:p w14:paraId="144FA519" w14:textId="77777777" w:rsidR="003C5361" w:rsidRDefault="00E4664D">
      <w:pPr>
        <w:pStyle w:val="Schema"/>
      </w:pPr>
      <w:r>
        <w:t>googleMapUrl: string | null;</w:t>
      </w:r>
    </w:p>
    <w:p w14:paraId="4E7D7F5B" w14:textId="77777777" w:rsidR="003C5361" w:rsidRDefault="00E4664D">
      <w:pPr>
        <w:pStyle w:val="Schema"/>
      </w:pPr>
      <w:r>
        <w:t>latitude: number | null;</w:t>
      </w:r>
    </w:p>
    <w:p w14:paraId="3F8BA6A4" w14:textId="77777777" w:rsidR="003C5361" w:rsidRDefault="00E4664D">
      <w:pPr>
        <w:pStyle w:val="Schema"/>
      </w:pPr>
      <w:r>
        <w:t>longitude: number | null;</w:t>
      </w:r>
    </w:p>
    <w:p w14:paraId="6B84C096" w14:textId="77777777" w:rsidR="003C5361" w:rsidRDefault="00E4664D">
      <w:pPr>
        <w:pStyle w:val="Schema"/>
      </w:pPr>
      <w:r>
        <w:t>establishedYear: number | null;</w:t>
      </w:r>
    </w:p>
    <w:p w14:paraId="5EDD209E" w14:textId="77777777" w:rsidR="003C5361" w:rsidRDefault="00E4664D">
      <w:pPr>
        <w:pStyle w:val="Schema"/>
      </w:pPr>
      <w:r>
        <w:t>bedCount: number | null;</w:t>
      </w:r>
    </w:p>
    <w:p w14:paraId="64393D6A" w14:textId="77777777" w:rsidR="003C5361" w:rsidRDefault="00E4664D">
      <w:pPr>
        <w:pStyle w:val="Schema"/>
      </w:pPr>
      <w:r>
        <w:t>type: HospitalType;</w:t>
      </w:r>
    </w:p>
    <w:p w14:paraId="02F5FA8E" w14:textId="77777777" w:rsidR="003C5361" w:rsidRDefault="00E4664D">
      <w:pPr>
        <w:pStyle w:val="Schema"/>
      </w:pPr>
      <w:r>
        <w:t>rating: number;</w:t>
      </w:r>
    </w:p>
    <w:p w14:paraId="3199D468" w14:textId="77777777" w:rsidR="003C5361" w:rsidRDefault="00E4664D">
      <w:pPr>
        <w:pStyle w:val="Schema"/>
      </w:pPr>
      <w:r>
        <w:t>reviewCount: number;</w:t>
      </w:r>
    </w:p>
    <w:p w14:paraId="757663CF" w14:textId="77777777" w:rsidR="003C5361" w:rsidRDefault="00E4664D">
      <w:pPr>
        <w:pStyle w:val="Schema"/>
      </w:pPr>
      <w:r>
        <w:t>hospitalCode: string | null;</w:t>
      </w:r>
    </w:p>
    <w:p w14:paraId="59DFFEB9" w14:textId="77777777" w:rsidR="003C5361" w:rsidRDefault="00E4664D">
      <w:pPr>
        <w:pStyle w:val="Schema"/>
      </w:pPr>
      <w:r>
        <w:t>externalId: string | null;</w:t>
      </w:r>
    </w:p>
    <w:p w14:paraId="013BE93C" w14:textId="77777777" w:rsidR="003C5361" w:rsidRDefault="00E4664D">
      <w:pPr>
        <w:pStyle w:val="Schema"/>
      </w:pPr>
      <w:r>
        <w:t>source: DataSource;</w:t>
      </w:r>
    </w:p>
    <w:p w14:paraId="726F5718" w14:textId="77777777" w:rsidR="003C5361" w:rsidRDefault="00E4664D">
      <w:pPr>
        <w:pStyle w:val="Schema"/>
      </w:pPr>
      <w:r>
        <w:lastRenderedPageBreak/>
        <w:t>};</w:t>
      </w:r>
    </w:p>
    <w:p w14:paraId="346D2BAE" w14:textId="77777777" w:rsidR="003C5361" w:rsidRDefault="00E4664D">
      <w:pPr>
        <w:pStyle w:val="Schema"/>
      </w:pPr>
      <w:r>
        <w:t>}</w:t>
      </w:r>
    </w:p>
    <w:p w14:paraId="5B31903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nova-care-backend/​src/​modules/​hospital-admin/​hospital-admin.controller.ts:47</w:t>
      </w:r>
    </w:p>
    <w:p w14:paraId="17779928" w14:textId="77777777" w:rsidR="003C5361" w:rsidRDefault="00E4664D">
      <w:pPr>
        <w:pStyle w:val="Heading2"/>
      </w:pPr>
      <w:bookmarkStart w:id="451" w:name="_Toc242562125"/>
      <w:r>
        <w:t>RSP-100</w:t>
      </w:r>
      <w:bookmarkEnd w:id="451"/>
    </w:p>
    <w:p w14:paraId="623B45F5" w14:textId="77777777" w:rsidR="003C5361" w:rsidRDefault="00E4664D">
      <w:pPr>
        <w:pStyle w:val="Schema"/>
      </w:pPr>
      <w:r>
        <w:t>{ statusCode: HttpStatus;</w:t>
      </w:r>
    </w:p>
    <w:p w14:paraId="16F7AB36" w14:textId="77777777" w:rsidR="003C5361" w:rsidRDefault="00E4664D">
      <w:pPr>
        <w:pStyle w:val="Schema"/>
      </w:pPr>
      <w:r>
        <w:t>message: string;</w:t>
      </w:r>
    </w:p>
    <w:p w14:paraId="366FFCFA" w14:textId="77777777" w:rsidR="003C5361" w:rsidRDefault="00E4664D">
      <w:pPr>
        <w:pStyle w:val="Schema"/>
      </w:pPr>
      <w:r>
        <w:t>data: { id: string;</w:t>
      </w:r>
    </w:p>
    <w:p w14:paraId="0148CBCE" w14:textId="77777777" w:rsidR="003C5361" w:rsidRDefault="00E4664D">
      <w:pPr>
        <w:pStyle w:val="Schema"/>
      </w:pPr>
      <w:r>
        <w:t>isActive: boolean;</w:t>
      </w:r>
    </w:p>
    <w:p w14:paraId="60BF4E2A" w14:textId="77777777" w:rsidR="003C5361" w:rsidRDefault="00E4664D">
      <w:pPr>
        <w:pStyle w:val="Schema"/>
      </w:pPr>
      <w:r>
        <w:t>status: PartnershipStatus;</w:t>
      </w:r>
    </w:p>
    <w:p w14:paraId="2626812B" w14:textId="77777777" w:rsidR="003C5361" w:rsidRDefault="00E4664D">
      <w:pPr>
        <w:pStyle w:val="Schema"/>
      </w:pPr>
      <w:r>
        <w:t>createdAt: Date;</w:t>
      </w:r>
    </w:p>
    <w:p w14:paraId="2E3620BE" w14:textId="77777777" w:rsidR="003C5361" w:rsidRDefault="00E4664D">
      <w:pPr>
        <w:pStyle w:val="Schema"/>
      </w:pPr>
      <w:r>
        <w:t>updatedAt: Date;</w:t>
      </w:r>
    </w:p>
    <w:p w14:paraId="6D92F5DB" w14:textId="77777777" w:rsidR="003C5361" w:rsidRDefault="00E4664D">
      <w:pPr>
        <w:pStyle w:val="Schema"/>
      </w:pPr>
      <w:r>
        <w:t>email: string | null;</w:t>
      </w:r>
    </w:p>
    <w:p w14:paraId="39EED4C9" w14:textId="77777777" w:rsidR="003C5361" w:rsidRDefault="00E4664D">
      <w:pPr>
        <w:pStyle w:val="Schema"/>
      </w:pPr>
      <w:r>
        <w:t>phone: string | null;</w:t>
      </w:r>
    </w:p>
    <w:p w14:paraId="1A65F12C" w14:textId="77777777" w:rsidR="003C5361" w:rsidRDefault="00E4664D">
      <w:pPr>
        <w:pStyle w:val="Schema"/>
      </w:pPr>
      <w:r>
        <w:t>deletedAt: Date | null;</w:t>
      </w:r>
    </w:p>
    <w:p w14:paraId="53E1E9C5" w14:textId="77777777" w:rsidR="003C5361" w:rsidRDefault="00E4664D">
      <w:pPr>
        <w:pStyle w:val="Schema"/>
      </w:pPr>
      <w:r>
        <w:t>name: string;</w:t>
      </w:r>
    </w:p>
    <w:p w14:paraId="1CD1FAAB" w14:textId="77777777" w:rsidR="003C5361" w:rsidRDefault="00E4664D">
      <w:pPr>
        <w:pStyle w:val="Schema"/>
      </w:pPr>
      <w:r>
        <w:t>address: string | null;</w:t>
      </w:r>
    </w:p>
    <w:p w14:paraId="3E8A2C44" w14:textId="77777777" w:rsidR="003C5361" w:rsidRDefault="00E4664D">
      <w:pPr>
        <w:pStyle w:val="Schema"/>
      </w:pPr>
      <w:r>
        <w:t>description: string | null;</w:t>
      </w:r>
    </w:p>
    <w:p w14:paraId="55D104BE" w14:textId="77777777" w:rsidR="003C5361" w:rsidRDefault="00E4664D">
      <w:pPr>
        <w:pStyle w:val="Schema"/>
      </w:pPr>
      <w:r>
        <w:t>city: string | null;</w:t>
      </w:r>
    </w:p>
    <w:p w14:paraId="4EAFD745" w14:textId="77777777" w:rsidR="003C5361" w:rsidRDefault="00E4664D">
      <w:pPr>
        <w:pStyle w:val="Schema"/>
      </w:pPr>
      <w:r>
        <w:t>hotline: string | null;</w:t>
      </w:r>
    </w:p>
    <w:p w14:paraId="4AE261A2" w14:textId="77777777" w:rsidR="003C5361" w:rsidRDefault="00E4664D">
      <w:pPr>
        <w:pStyle w:val="Schema"/>
      </w:pPr>
      <w:r>
        <w:t>emergencyHotline: string | null;</w:t>
      </w:r>
    </w:p>
    <w:p w14:paraId="69C86F72" w14:textId="77777777" w:rsidR="003C5361" w:rsidRDefault="00E4664D">
      <w:pPr>
        <w:pStyle w:val="Schema"/>
      </w:pPr>
      <w:r>
        <w:t>logoUrl: string | null;</w:t>
      </w:r>
    </w:p>
    <w:p w14:paraId="49686252" w14:textId="77777777" w:rsidR="003C5361" w:rsidRDefault="00E4664D">
      <w:pPr>
        <w:pStyle w:val="Schema"/>
      </w:pPr>
      <w:r>
        <w:t>coverImageUrl: string | null;</w:t>
      </w:r>
    </w:p>
    <w:p w14:paraId="4490D1EF" w14:textId="77777777" w:rsidR="003C5361" w:rsidRDefault="00E4664D">
      <w:pPr>
        <w:pStyle w:val="Schema"/>
      </w:pPr>
      <w:r>
        <w:t>images: string[];</w:t>
      </w:r>
    </w:p>
    <w:p w14:paraId="02D2981E" w14:textId="77777777" w:rsidR="003C5361" w:rsidRDefault="00E4664D">
      <w:pPr>
        <w:pStyle w:val="Schema"/>
      </w:pPr>
      <w:r>
        <w:t>website: string | null;</w:t>
      </w:r>
    </w:p>
    <w:p w14:paraId="642265A7" w14:textId="77777777" w:rsidR="003C5361" w:rsidRDefault="00E4664D">
      <w:pPr>
        <w:pStyle w:val="Schema"/>
      </w:pPr>
      <w:r>
        <w:t>operatingHours: string | null;</w:t>
      </w:r>
    </w:p>
    <w:p w14:paraId="16A29EB3" w14:textId="77777777" w:rsidR="003C5361" w:rsidRDefault="00E4664D">
      <w:pPr>
        <w:pStyle w:val="Schema"/>
      </w:pPr>
      <w:r>
        <w:t>googleMapUrl: string | null;</w:t>
      </w:r>
    </w:p>
    <w:p w14:paraId="77AEFA23" w14:textId="77777777" w:rsidR="003C5361" w:rsidRDefault="00E4664D">
      <w:pPr>
        <w:pStyle w:val="Schema"/>
      </w:pPr>
      <w:r>
        <w:t>latitude: number | null;</w:t>
      </w:r>
    </w:p>
    <w:p w14:paraId="0EBF0B00" w14:textId="77777777" w:rsidR="003C5361" w:rsidRDefault="00E4664D">
      <w:pPr>
        <w:pStyle w:val="Schema"/>
      </w:pPr>
      <w:r>
        <w:t>longitude: number | null;</w:t>
      </w:r>
    </w:p>
    <w:p w14:paraId="5215C342" w14:textId="77777777" w:rsidR="003C5361" w:rsidRDefault="00E4664D">
      <w:pPr>
        <w:pStyle w:val="Schema"/>
      </w:pPr>
      <w:r>
        <w:t>establishedYear: number | null;</w:t>
      </w:r>
    </w:p>
    <w:p w14:paraId="27F0A706" w14:textId="77777777" w:rsidR="003C5361" w:rsidRDefault="00E4664D">
      <w:pPr>
        <w:pStyle w:val="Schema"/>
      </w:pPr>
      <w:r>
        <w:t>bedCount: number | null;</w:t>
      </w:r>
    </w:p>
    <w:p w14:paraId="5644682C" w14:textId="77777777" w:rsidR="003C5361" w:rsidRDefault="00E4664D">
      <w:pPr>
        <w:pStyle w:val="Schema"/>
      </w:pPr>
      <w:r>
        <w:t>type: HospitalType;</w:t>
      </w:r>
    </w:p>
    <w:p w14:paraId="195D3568" w14:textId="77777777" w:rsidR="003C5361" w:rsidRDefault="00E4664D">
      <w:pPr>
        <w:pStyle w:val="Schema"/>
      </w:pPr>
      <w:r>
        <w:t>rating: number;</w:t>
      </w:r>
    </w:p>
    <w:p w14:paraId="27D68CF5" w14:textId="77777777" w:rsidR="003C5361" w:rsidRDefault="00E4664D">
      <w:pPr>
        <w:pStyle w:val="Schema"/>
      </w:pPr>
      <w:r>
        <w:t>reviewCount: number;</w:t>
      </w:r>
    </w:p>
    <w:p w14:paraId="6CEA52FE" w14:textId="77777777" w:rsidR="003C5361" w:rsidRDefault="00E4664D">
      <w:pPr>
        <w:pStyle w:val="Schema"/>
      </w:pPr>
      <w:r>
        <w:t>hospitalCode: string | null;</w:t>
      </w:r>
    </w:p>
    <w:p w14:paraId="747EB8C1" w14:textId="77777777" w:rsidR="003C5361" w:rsidRDefault="00E4664D">
      <w:pPr>
        <w:pStyle w:val="Schema"/>
      </w:pPr>
      <w:r>
        <w:t>externalId: string | null;</w:t>
      </w:r>
    </w:p>
    <w:p w14:paraId="3C82C644" w14:textId="77777777" w:rsidR="003C5361" w:rsidRDefault="00E4664D">
      <w:pPr>
        <w:pStyle w:val="Schema"/>
      </w:pPr>
      <w:r>
        <w:t>source: DataSource;</w:t>
      </w:r>
    </w:p>
    <w:p w14:paraId="7FFCE5CE" w14:textId="77777777" w:rsidR="003C5361" w:rsidRDefault="00E4664D">
      <w:pPr>
        <w:pStyle w:val="Schema"/>
      </w:pPr>
      <w:r>
        <w:t>};</w:t>
      </w:r>
    </w:p>
    <w:p w14:paraId="24091E80" w14:textId="77777777" w:rsidR="003C5361" w:rsidRDefault="00E4664D">
      <w:pPr>
        <w:pStyle w:val="Schema"/>
      </w:pPr>
      <w:r>
        <w:t>}</w:t>
      </w:r>
    </w:p>
    <w:p w14:paraId="0CE3E85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nova-care-backend/​src/​modules/​hospital-admin/​hospital-admin.controller.ts:58; nova-care-backend/​src/​modules/​hospitals/​hospitals.controller.ts:31; nova-care-backend/​src/​modules/​hospitals/​hospitals.controller.ts:69; nova-care-backend/​src/​modules/​hospitals/​hospitals.controller.ts:81</w:t>
      </w:r>
    </w:p>
    <w:p w14:paraId="1E555BA0" w14:textId="77777777" w:rsidR="003C5361" w:rsidRDefault="00E4664D">
      <w:pPr>
        <w:pStyle w:val="Heading2"/>
      </w:pPr>
      <w:bookmarkStart w:id="452" w:name="_Toc242562126"/>
      <w:r>
        <w:lastRenderedPageBreak/>
        <w:t>RSP-101</w:t>
      </w:r>
      <w:bookmarkEnd w:id="452"/>
    </w:p>
    <w:p w14:paraId="4BA8D2EE" w14:textId="77777777" w:rsidR="003C5361" w:rsidRDefault="00E4664D">
      <w:pPr>
        <w:pStyle w:val="Schema"/>
      </w:pPr>
      <w:r>
        <w:t>{ statusCode: HttpStatus;</w:t>
      </w:r>
    </w:p>
    <w:p w14:paraId="26B0CB14" w14:textId="77777777" w:rsidR="003C5361" w:rsidRDefault="00E4664D">
      <w:pPr>
        <w:pStyle w:val="Schema"/>
      </w:pPr>
      <w:r>
        <w:t>message: string;</w:t>
      </w:r>
    </w:p>
    <w:p w14:paraId="676B9734" w14:textId="77777777" w:rsidR="003C5361" w:rsidRDefault="00E4664D">
      <w:pPr>
        <w:pStyle w:val="Schema"/>
      </w:pPr>
      <w:r>
        <w:t>data: { items: { workplaceId: string;</w:t>
      </w:r>
    </w:p>
    <w:p w14:paraId="25949709" w14:textId="77777777" w:rsidR="003C5361" w:rsidRDefault="00E4664D">
      <w:pPr>
        <w:pStyle w:val="Schema"/>
      </w:pPr>
      <w:r>
        <w:t>doctorId: string;</w:t>
      </w:r>
    </w:p>
    <w:p w14:paraId="5072F262" w14:textId="77777777" w:rsidR="003C5361" w:rsidRDefault="00E4664D">
      <w:pPr>
        <w:pStyle w:val="Schema"/>
      </w:pPr>
      <w:r>
        <w:t>externalId: string | null;</w:t>
      </w:r>
    </w:p>
    <w:p w14:paraId="64C989B1" w14:textId="77777777" w:rsidR="003C5361" w:rsidRDefault="00E4664D">
      <w:pPr>
        <w:pStyle w:val="Schema"/>
      </w:pPr>
      <w:r>
        <w:t>source: DataSource;</w:t>
      </w:r>
    </w:p>
    <w:p w14:paraId="22B44151" w14:textId="77777777" w:rsidR="003C5361" w:rsidRDefault="00E4664D">
      <w:pPr>
        <w:pStyle w:val="Schema"/>
      </w:pPr>
      <w:r>
        <w:t>fullName: string;</w:t>
      </w:r>
    </w:p>
    <w:p w14:paraId="783A771F" w14:textId="77777777" w:rsidR="003C5361" w:rsidRDefault="00E4664D">
      <w:pPr>
        <w:pStyle w:val="Schema"/>
      </w:pPr>
      <w:r>
        <w:t>title: string | null;</w:t>
      </w:r>
    </w:p>
    <w:p w14:paraId="75F8D107" w14:textId="77777777" w:rsidR="003C5361" w:rsidRDefault="00E4664D">
      <w:pPr>
        <w:pStyle w:val="Schema"/>
      </w:pPr>
      <w:r>
        <w:t>qualification: string;</w:t>
      </w:r>
    </w:p>
    <w:p w14:paraId="6577E19E" w14:textId="77777777" w:rsidR="003C5361" w:rsidRDefault="00E4664D">
      <w:pPr>
        <w:pStyle w:val="Schema"/>
      </w:pPr>
      <w:r>
        <w:t>avatarUrl: string | null;</w:t>
      </w:r>
    </w:p>
    <w:p w14:paraId="43174FC7" w14:textId="77777777" w:rsidR="003C5361" w:rsidRDefault="00E4664D">
      <w:pPr>
        <w:pStyle w:val="Schema"/>
      </w:pPr>
      <w:r>
        <w:t>gender: Gender | null;</w:t>
      </w:r>
    </w:p>
    <w:p w14:paraId="705C55EA" w14:textId="77777777" w:rsidR="003C5361" w:rsidRDefault="00E4664D">
      <w:pPr>
        <w:pStyle w:val="Schema"/>
      </w:pPr>
      <w:r>
        <w:t>yearsOfExperience: number;</w:t>
      </w:r>
    </w:p>
    <w:p w14:paraId="2158DCEF" w14:textId="77777777" w:rsidR="003C5361" w:rsidRDefault="00E4664D">
      <w:pPr>
        <w:pStyle w:val="Schema"/>
      </w:pPr>
      <w:r>
        <w:t>specialty: string;</w:t>
      </w:r>
    </w:p>
    <w:p w14:paraId="69207817" w14:textId="77777777" w:rsidR="003C5361" w:rsidRDefault="00E4664D">
      <w:pPr>
        <w:pStyle w:val="Schema"/>
      </w:pPr>
      <w:r>
        <w:t>specialtyId: string;</w:t>
      </w:r>
    </w:p>
    <w:p w14:paraId="1DABFE32" w14:textId="77777777" w:rsidR="003C5361" w:rsidRDefault="00E4664D">
      <w:pPr>
        <w:pStyle w:val="Schema"/>
      </w:pPr>
      <w:r>
        <w:t>consultationFee: number;</w:t>
      </w:r>
    </w:p>
    <w:p w14:paraId="6A4396F5" w14:textId="77777777" w:rsidR="003C5361" w:rsidRDefault="00E4664D">
      <w:pPr>
        <w:pStyle w:val="Schema"/>
      </w:pPr>
      <w:r>
        <w:t>isActive: boolean;</w:t>
      </w:r>
    </w:p>
    <w:p w14:paraId="3E032A31" w14:textId="77777777" w:rsidR="003C5361" w:rsidRDefault="00E4664D">
      <w:pPr>
        <w:pStyle w:val="Schema"/>
      </w:pPr>
      <w:r>
        <w:t>schedules: { id: string;</w:t>
      </w:r>
    </w:p>
    <w:p w14:paraId="1A7676F0" w14:textId="77777777" w:rsidR="003C5361" w:rsidRDefault="00E4664D">
      <w:pPr>
        <w:pStyle w:val="Schema"/>
      </w:pPr>
      <w:r>
        <w:t>doctorWorkplaceId: string;</w:t>
      </w:r>
    </w:p>
    <w:p w14:paraId="4DBDA68F" w14:textId="77777777" w:rsidR="003C5361" w:rsidRDefault="00E4664D">
      <w:pPr>
        <w:pStyle w:val="Schema"/>
      </w:pPr>
      <w:r>
        <w:t>startTime: string;</w:t>
      </w:r>
    </w:p>
    <w:p w14:paraId="7FAB9FD3" w14:textId="77777777" w:rsidR="003C5361" w:rsidRDefault="00E4664D">
      <w:pPr>
        <w:pStyle w:val="Schema"/>
      </w:pPr>
      <w:r>
        <w:t>endTime: string;</w:t>
      </w:r>
    </w:p>
    <w:p w14:paraId="761F66B9" w14:textId="77777777" w:rsidR="003C5361" w:rsidRDefault="00E4664D">
      <w:pPr>
        <w:pStyle w:val="Schema"/>
      </w:pPr>
      <w:r>
        <w:t>capacity: number;</w:t>
      </w:r>
    </w:p>
    <w:p w14:paraId="2DB4B7D3" w14:textId="77777777" w:rsidR="003C5361" w:rsidRDefault="00E4664D">
      <w:pPr>
        <w:pStyle w:val="Schema"/>
      </w:pPr>
      <w:r>
        <w:t>isActive: boolean;</w:t>
      </w:r>
    </w:p>
    <w:p w14:paraId="08FCF3CB" w14:textId="77777777" w:rsidR="003C5361" w:rsidRDefault="00E4664D">
      <w:pPr>
        <w:pStyle w:val="Schema"/>
      </w:pPr>
      <w:r>
        <w:t>createdAt: Date;</w:t>
      </w:r>
    </w:p>
    <w:p w14:paraId="6B2179ED" w14:textId="77777777" w:rsidR="003C5361" w:rsidRDefault="00E4664D">
      <w:pPr>
        <w:pStyle w:val="Schema"/>
      </w:pPr>
      <w:r>
        <w:t>updatedAt: Date;</w:t>
      </w:r>
    </w:p>
    <w:p w14:paraId="7E4F685D" w14:textId="77777777" w:rsidR="003C5361" w:rsidRDefault="00E4664D">
      <w:pPr>
        <w:pStyle w:val="Schema"/>
      </w:pPr>
      <w:r>
        <w:t>bookingType: BookingType;</w:t>
      </w:r>
    </w:p>
    <w:p w14:paraId="4763ADF2" w14:textId="77777777" w:rsidR="003C5361" w:rsidRDefault="00E4664D">
      <w:pPr>
        <w:pStyle w:val="Schema"/>
      </w:pPr>
      <w:r>
        <w:t>dayOfWeek: number;</w:t>
      </w:r>
    </w:p>
    <w:p w14:paraId="561507FC" w14:textId="77777777" w:rsidR="003C5361" w:rsidRDefault="00E4664D">
      <w:pPr>
        <w:pStyle w:val="Schema"/>
      </w:pPr>
      <w:r>
        <w:t>breakStart: string | null;</w:t>
      </w:r>
    </w:p>
    <w:p w14:paraId="7FE03E09" w14:textId="77777777" w:rsidR="003C5361" w:rsidRDefault="00E4664D">
      <w:pPr>
        <w:pStyle w:val="Schema"/>
      </w:pPr>
      <w:r>
        <w:t>breakEnd: string | null;</w:t>
      </w:r>
    </w:p>
    <w:p w14:paraId="58B8EA43" w14:textId="77777777" w:rsidR="003C5361" w:rsidRDefault="00E4664D">
      <w:pPr>
        <w:pStyle w:val="Schema"/>
      </w:pPr>
      <w:r>
        <w:t>slotDuration: number | null;</w:t>
      </w:r>
    </w:p>
    <w:p w14:paraId="48FFE415" w14:textId="77777777" w:rsidR="003C5361" w:rsidRDefault="00E4664D">
      <w:pPr>
        <w:pStyle w:val="Schema"/>
      </w:pPr>
      <w:r>
        <w:t>effectiveFrom: Date | null;</w:t>
      </w:r>
    </w:p>
    <w:p w14:paraId="1BDDC802" w14:textId="77777777" w:rsidR="003C5361" w:rsidRDefault="00E4664D">
      <w:pPr>
        <w:pStyle w:val="Schema"/>
      </w:pPr>
      <w:r>
        <w:t>effectiveTo: Date | null;</w:t>
      </w:r>
    </w:p>
    <w:p w14:paraId="264EA80E" w14:textId="77777777" w:rsidR="003C5361" w:rsidRDefault="00E4664D">
      <w:pPr>
        <w:pStyle w:val="Schema"/>
      </w:pPr>
      <w:r>
        <w:t>}[];</w:t>
      </w:r>
    </w:p>
    <w:p w14:paraId="3291E4D2" w14:textId="77777777" w:rsidR="003C5361" w:rsidRDefault="00E4664D">
      <w:pPr>
        <w:pStyle w:val="Schema"/>
      </w:pPr>
      <w:r>
        <w:t>}[];</w:t>
      </w:r>
    </w:p>
    <w:p w14:paraId="22042DEC" w14:textId="77777777" w:rsidR="003C5361" w:rsidRDefault="00E4664D">
      <w:pPr>
        <w:pStyle w:val="Schema"/>
      </w:pPr>
      <w:r>
        <w:t>pagination: { total: number;</w:t>
      </w:r>
    </w:p>
    <w:p w14:paraId="15628437" w14:textId="77777777" w:rsidR="003C5361" w:rsidRDefault="00E4664D">
      <w:pPr>
        <w:pStyle w:val="Schema"/>
      </w:pPr>
      <w:r>
        <w:t>page: number;</w:t>
      </w:r>
    </w:p>
    <w:p w14:paraId="7F76DE69" w14:textId="77777777" w:rsidR="003C5361" w:rsidRDefault="00E4664D">
      <w:pPr>
        <w:pStyle w:val="Schema"/>
      </w:pPr>
      <w:r>
        <w:t>limit: number;</w:t>
      </w:r>
    </w:p>
    <w:p w14:paraId="0E3F5756" w14:textId="77777777" w:rsidR="003C5361" w:rsidRDefault="00E4664D">
      <w:pPr>
        <w:pStyle w:val="Schema"/>
      </w:pPr>
      <w:r>
        <w:t>totalPages: number;</w:t>
      </w:r>
    </w:p>
    <w:p w14:paraId="2F063504" w14:textId="77777777" w:rsidR="003C5361" w:rsidRDefault="00E4664D">
      <w:pPr>
        <w:pStyle w:val="Schema"/>
      </w:pPr>
      <w:r>
        <w:t>};</w:t>
      </w:r>
    </w:p>
    <w:p w14:paraId="1C2CABD4" w14:textId="77777777" w:rsidR="003C5361" w:rsidRDefault="00E4664D">
      <w:pPr>
        <w:pStyle w:val="Schema"/>
      </w:pPr>
      <w:r>
        <w:t>};</w:t>
      </w:r>
    </w:p>
    <w:p w14:paraId="78C8A187" w14:textId="77777777" w:rsidR="003C5361" w:rsidRDefault="00E4664D">
      <w:pPr>
        <w:pStyle w:val="Schema"/>
      </w:pPr>
      <w:r>
        <w:t>}</w:t>
      </w:r>
    </w:p>
    <w:p w14:paraId="43E9BD1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nova-care-backend/​src/​modules/​hospital-admin/​hospital-admin.controller.ts:72</w:t>
      </w:r>
    </w:p>
    <w:p w14:paraId="7908F226" w14:textId="77777777" w:rsidR="003C5361" w:rsidRDefault="00E4664D">
      <w:pPr>
        <w:pStyle w:val="Heading2"/>
      </w:pPr>
      <w:bookmarkStart w:id="453" w:name="_Toc242562127"/>
      <w:r>
        <w:lastRenderedPageBreak/>
        <w:t>RSP-102</w:t>
      </w:r>
      <w:bookmarkEnd w:id="453"/>
    </w:p>
    <w:p w14:paraId="673E9C3B" w14:textId="77777777" w:rsidR="003C5361" w:rsidRDefault="00E4664D">
      <w:pPr>
        <w:pStyle w:val="Schema"/>
      </w:pPr>
      <w:r>
        <w:t>{ statusCode: HttpStatus;</w:t>
      </w:r>
    </w:p>
    <w:p w14:paraId="67FC6A28" w14:textId="77777777" w:rsidR="003C5361" w:rsidRDefault="00E4664D">
      <w:pPr>
        <w:pStyle w:val="Schema"/>
      </w:pPr>
      <w:r>
        <w:t>message: string;</w:t>
      </w:r>
    </w:p>
    <w:p w14:paraId="598181DB" w14:textId="77777777" w:rsidR="003C5361" w:rsidRDefault="00E4664D">
      <w:pPr>
        <w:pStyle w:val="Schema"/>
      </w:pPr>
      <w:r>
        <w:t>data: { doctor: { id: string;</w:t>
      </w:r>
    </w:p>
    <w:p w14:paraId="585F9C07" w14:textId="77777777" w:rsidR="003C5361" w:rsidRDefault="00E4664D">
      <w:pPr>
        <w:pStyle w:val="Schema"/>
      </w:pPr>
      <w:r>
        <w:t>isActive: boolean;</w:t>
      </w:r>
    </w:p>
    <w:p w14:paraId="66F1A0D7" w14:textId="77777777" w:rsidR="003C5361" w:rsidRDefault="00E4664D">
      <w:pPr>
        <w:pStyle w:val="Schema"/>
      </w:pPr>
      <w:r>
        <w:t>createdAt: Date;</w:t>
      </w:r>
    </w:p>
    <w:p w14:paraId="5EB45250" w14:textId="77777777" w:rsidR="003C5361" w:rsidRDefault="00E4664D">
      <w:pPr>
        <w:pStyle w:val="Schema"/>
      </w:pPr>
      <w:r>
        <w:t>updatedAt: Date;</w:t>
      </w:r>
    </w:p>
    <w:p w14:paraId="46C6AAB8" w14:textId="77777777" w:rsidR="003C5361" w:rsidRDefault="00E4664D">
      <w:pPr>
        <w:pStyle w:val="Schema"/>
      </w:pPr>
      <w:r>
        <w:t>userId: string | null;</w:t>
      </w:r>
    </w:p>
    <w:p w14:paraId="4E901EA6" w14:textId="77777777" w:rsidR="003C5361" w:rsidRDefault="00E4664D">
      <w:pPr>
        <w:pStyle w:val="Schema"/>
      </w:pPr>
      <w:r>
        <w:t>fullName: string;</w:t>
      </w:r>
    </w:p>
    <w:p w14:paraId="09F49CED" w14:textId="77777777" w:rsidR="003C5361" w:rsidRDefault="00E4664D">
      <w:pPr>
        <w:pStyle w:val="Schema"/>
      </w:pPr>
      <w:r>
        <w:t>deletedAt: Date | null;</w:t>
      </w:r>
    </w:p>
    <w:p w14:paraId="0834E2AE" w14:textId="77777777" w:rsidR="003C5361" w:rsidRDefault="00E4664D">
      <w:pPr>
        <w:pStyle w:val="Schema"/>
      </w:pPr>
      <w:r>
        <w:t>gender: Gender | null;</w:t>
      </w:r>
    </w:p>
    <w:p w14:paraId="6FE8D1A0" w14:textId="77777777" w:rsidR="003C5361" w:rsidRDefault="00E4664D">
      <w:pPr>
        <w:pStyle w:val="Schema"/>
      </w:pPr>
      <w:r>
        <w:t>rating: number;</w:t>
      </w:r>
    </w:p>
    <w:p w14:paraId="51BECB9A" w14:textId="77777777" w:rsidR="003C5361" w:rsidRDefault="00E4664D">
      <w:pPr>
        <w:pStyle w:val="Schema"/>
      </w:pPr>
      <w:r>
        <w:t>reviewCount: number;</w:t>
      </w:r>
    </w:p>
    <w:p w14:paraId="1F95C31E" w14:textId="77777777" w:rsidR="003C5361" w:rsidRDefault="00E4664D">
      <w:pPr>
        <w:pStyle w:val="Schema"/>
      </w:pPr>
      <w:r>
        <w:t>externalId: string | null;</w:t>
      </w:r>
    </w:p>
    <w:p w14:paraId="4F6B0627" w14:textId="77777777" w:rsidR="003C5361" w:rsidRDefault="00E4664D">
      <w:pPr>
        <w:pStyle w:val="Schema"/>
      </w:pPr>
      <w:r>
        <w:t>source: DataSource;</w:t>
      </w:r>
    </w:p>
    <w:p w14:paraId="57D7DF1B" w14:textId="77777777" w:rsidR="003C5361" w:rsidRDefault="00E4664D">
      <w:pPr>
        <w:pStyle w:val="Schema"/>
      </w:pPr>
      <w:r>
        <w:t>title: string | null;</w:t>
      </w:r>
    </w:p>
    <w:p w14:paraId="0F96FFF4" w14:textId="77777777" w:rsidR="003C5361" w:rsidRDefault="00E4664D">
      <w:pPr>
        <w:pStyle w:val="Schema"/>
      </w:pPr>
      <w:r>
        <w:t>avatarUrl: string | null;</w:t>
      </w:r>
    </w:p>
    <w:p w14:paraId="2EE5F1C2" w14:textId="77777777" w:rsidR="003C5361" w:rsidRDefault="00E4664D">
      <w:pPr>
        <w:pStyle w:val="Schema"/>
      </w:pPr>
      <w:r>
        <w:t>qualification: string;</w:t>
      </w:r>
    </w:p>
    <w:p w14:paraId="46786935" w14:textId="77777777" w:rsidR="003C5361" w:rsidRDefault="00E4664D">
      <w:pPr>
        <w:pStyle w:val="Schema"/>
      </w:pPr>
      <w:r>
        <w:t>yearsOfExperience: number;</w:t>
      </w:r>
    </w:p>
    <w:p w14:paraId="1468E5E8" w14:textId="77777777" w:rsidR="003C5361" w:rsidRDefault="00E4664D">
      <w:pPr>
        <w:pStyle w:val="Schema"/>
      </w:pPr>
      <w:r>
        <w:t>bio: string | null;</w:t>
      </w:r>
    </w:p>
    <w:p w14:paraId="1748ABFB" w14:textId="77777777" w:rsidR="003C5361" w:rsidRDefault="00E4664D">
      <w:pPr>
        <w:pStyle w:val="Schema"/>
      </w:pPr>
      <w:r>
        <w:t>consultationCount: number;</w:t>
      </w:r>
    </w:p>
    <w:p w14:paraId="59FA8696" w14:textId="77777777" w:rsidR="003C5361" w:rsidRDefault="00E4664D">
      <w:pPr>
        <w:pStyle w:val="Schema"/>
      </w:pPr>
      <w:r>
        <w:t>};</w:t>
      </w:r>
    </w:p>
    <w:p w14:paraId="7B0A107D" w14:textId="77777777" w:rsidR="003C5361" w:rsidRDefault="00E4664D">
      <w:pPr>
        <w:pStyle w:val="Schema"/>
      </w:pPr>
      <w:r>
        <w:t>specialty: { id: string;</w:t>
      </w:r>
    </w:p>
    <w:p w14:paraId="4C27901C" w14:textId="77777777" w:rsidR="003C5361" w:rsidRDefault="00E4664D">
      <w:pPr>
        <w:pStyle w:val="Schema"/>
      </w:pPr>
      <w:r>
        <w:t>isActive: boolean;</w:t>
      </w:r>
    </w:p>
    <w:p w14:paraId="24D05006" w14:textId="77777777" w:rsidR="003C5361" w:rsidRDefault="00E4664D">
      <w:pPr>
        <w:pStyle w:val="Schema"/>
      </w:pPr>
      <w:r>
        <w:t>createdAt: Date;</w:t>
      </w:r>
    </w:p>
    <w:p w14:paraId="669AC574" w14:textId="77777777" w:rsidR="003C5361" w:rsidRDefault="00E4664D">
      <w:pPr>
        <w:pStyle w:val="Schema"/>
      </w:pPr>
      <w:r>
        <w:t>updatedAt: Date;</w:t>
      </w:r>
    </w:p>
    <w:p w14:paraId="5A95D3B9" w14:textId="77777777" w:rsidR="003C5361" w:rsidRDefault="00E4664D">
      <w:pPr>
        <w:pStyle w:val="Schema"/>
      </w:pPr>
      <w:r>
        <w:t>name: string;</w:t>
      </w:r>
    </w:p>
    <w:p w14:paraId="40E83F37" w14:textId="77777777" w:rsidR="003C5361" w:rsidRDefault="00E4664D">
      <w:pPr>
        <w:pStyle w:val="Schema"/>
      </w:pPr>
      <w:r>
        <w:t>description: string | null;</w:t>
      </w:r>
    </w:p>
    <w:p w14:paraId="28CE071C" w14:textId="77777777" w:rsidR="003C5361" w:rsidRDefault="00E4664D">
      <w:pPr>
        <w:pStyle w:val="Schema"/>
      </w:pPr>
      <w:r>
        <w:t>coverImageUrl: string | null;</w:t>
      </w:r>
    </w:p>
    <w:p w14:paraId="02F386C1" w14:textId="77777777" w:rsidR="003C5361" w:rsidRDefault="00E4664D">
      <w:pPr>
        <w:pStyle w:val="Schema"/>
      </w:pPr>
      <w:r>
        <w:t>icon: string | null;</w:t>
      </w:r>
    </w:p>
    <w:p w14:paraId="53855BD3" w14:textId="77777777" w:rsidR="003C5361" w:rsidRDefault="00E4664D">
      <w:pPr>
        <w:pStyle w:val="Schema"/>
      </w:pPr>
      <w:r>
        <w:t>};</w:t>
      </w:r>
    </w:p>
    <w:p w14:paraId="3E2092F5" w14:textId="77777777" w:rsidR="003C5361" w:rsidRDefault="00E4664D">
      <w:pPr>
        <w:pStyle w:val="Schema"/>
      </w:pPr>
      <w:r>
        <w:t>} &amp; { id: string;</w:t>
      </w:r>
    </w:p>
    <w:p w14:paraId="02B2A1AA" w14:textId="77777777" w:rsidR="003C5361" w:rsidRDefault="00E4664D">
      <w:pPr>
        <w:pStyle w:val="Schema"/>
      </w:pPr>
      <w:r>
        <w:t>isActive: boolean;</w:t>
      </w:r>
    </w:p>
    <w:p w14:paraId="19F0B660" w14:textId="77777777" w:rsidR="003C5361" w:rsidRDefault="00E4664D">
      <w:pPr>
        <w:pStyle w:val="Schema"/>
      </w:pPr>
      <w:r>
        <w:t>createdAt: Date;</w:t>
      </w:r>
    </w:p>
    <w:p w14:paraId="42913C85" w14:textId="77777777" w:rsidR="003C5361" w:rsidRDefault="00E4664D">
      <w:pPr>
        <w:pStyle w:val="Schema"/>
      </w:pPr>
      <w:r>
        <w:t>updatedAt: Date;</w:t>
      </w:r>
    </w:p>
    <w:p w14:paraId="58CB9B46" w14:textId="77777777" w:rsidR="003C5361" w:rsidRDefault="00E4664D">
      <w:pPr>
        <w:pStyle w:val="Schema"/>
      </w:pPr>
      <w:r>
        <w:t>consultationFee: Decimal;</w:t>
      </w:r>
    </w:p>
    <w:p w14:paraId="1610A7EC" w14:textId="77777777" w:rsidR="003C5361" w:rsidRDefault="00E4664D">
      <w:pPr>
        <w:pStyle w:val="Schema"/>
      </w:pPr>
      <w:r>
        <w:t>hospitalId: string;</w:t>
      </w:r>
    </w:p>
    <w:p w14:paraId="1806B3E5" w14:textId="77777777" w:rsidR="003C5361" w:rsidRDefault="00E4664D">
      <w:pPr>
        <w:pStyle w:val="Schema"/>
      </w:pPr>
      <w:r>
        <w:t>specialtyId: string;</w:t>
      </w:r>
    </w:p>
    <w:p w14:paraId="543023A5" w14:textId="77777777" w:rsidR="003C5361" w:rsidRDefault="00E4664D">
      <w:pPr>
        <w:pStyle w:val="Schema"/>
      </w:pPr>
      <w:r>
        <w:t>doctorId: string;</w:t>
      </w:r>
    </w:p>
    <w:p w14:paraId="55D44768" w14:textId="77777777" w:rsidR="003C5361" w:rsidRDefault="00E4664D">
      <w:pPr>
        <w:pStyle w:val="Schema"/>
      </w:pPr>
      <w:r>
        <w:t>branchId: string | null;</w:t>
      </w:r>
    </w:p>
    <w:p w14:paraId="4BC45226" w14:textId="77777777" w:rsidR="003C5361" w:rsidRDefault="00E4664D">
      <w:pPr>
        <w:pStyle w:val="Schema"/>
      </w:pPr>
      <w:r>
        <w:t>position: string | null;</w:t>
      </w:r>
    </w:p>
    <w:p w14:paraId="45904ED3" w14:textId="77777777" w:rsidR="003C5361" w:rsidRDefault="00E4664D">
      <w:pPr>
        <w:pStyle w:val="Schema"/>
      </w:pPr>
      <w:r>
        <w:t>joinedAt: Date | null;</w:t>
      </w:r>
    </w:p>
    <w:p w14:paraId="4C2CD862" w14:textId="77777777" w:rsidR="003C5361" w:rsidRDefault="00E4664D">
      <w:pPr>
        <w:pStyle w:val="Schema"/>
      </w:pPr>
      <w:r>
        <w:lastRenderedPageBreak/>
        <w:t>isPrimary: boolean;</w:t>
      </w:r>
    </w:p>
    <w:p w14:paraId="6F75F85F" w14:textId="77777777" w:rsidR="003C5361" w:rsidRDefault="00E4664D">
      <w:pPr>
        <w:pStyle w:val="Schema"/>
      </w:pPr>
      <w:r>
        <w:t>};</w:t>
      </w:r>
    </w:p>
    <w:p w14:paraId="1BC64D60" w14:textId="77777777" w:rsidR="003C5361" w:rsidRDefault="00E4664D">
      <w:pPr>
        <w:pStyle w:val="Schema"/>
      </w:pPr>
      <w:r>
        <w:t>}</w:t>
      </w:r>
    </w:p>
    <w:p w14:paraId="21930EE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nova-care-backend/​src/​modules/​hospital-admin/​hospital-admin.controller.ts:98</w:t>
      </w:r>
    </w:p>
    <w:p w14:paraId="21AF8225" w14:textId="77777777" w:rsidR="003C5361" w:rsidRDefault="00E4664D">
      <w:pPr>
        <w:pStyle w:val="Heading2"/>
      </w:pPr>
      <w:bookmarkStart w:id="454" w:name="_Toc242562128"/>
      <w:r>
        <w:t>RSP-103</w:t>
      </w:r>
      <w:bookmarkEnd w:id="454"/>
    </w:p>
    <w:p w14:paraId="65209131" w14:textId="77777777" w:rsidR="003C5361" w:rsidRDefault="00E4664D">
      <w:pPr>
        <w:pStyle w:val="Schema"/>
      </w:pPr>
      <w:r>
        <w:t>{ statusCode: HttpStatus;</w:t>
      </w:r>
    </w:p>
    <w:p w14:paraId="2D6EF725" w14:textId="77777777" w:rsidR="003C5361" w:rsidRDefault="00E4664D">
      <w:pPr>
        <w:pStyle w:val="Schema"/>
      </w:pPr>
      <w:r>
        <w:t>message: string;</w:t>
      </w:r>
    </w:p>
    <w:p w14:paraId="150C00F7" w14:textId="77777777" w:rsidR="003C5361" w:rsidRDefault="00E4664D">
      <w:pPr>
        <w:pStyle w:val="Schema"/>
      </w:pPr>
      <w:r>
        <w:t>data: { items: { id: string;</w:t>
      </w:r>
    </w:p>
    <w:p w14:paraId="088DB1E4" w14:textId="77777777" w:rsidR="003C5361" w:rsidRDefault="00E4664D">
      <w:pPr>
        <w:pStyle w:val="Schema"/>
      </w:pPr>
      <w:r>
        <w:t>bookingCode: string;</w:t>
      </w:r>
    </w:p>
    <w:p w14:paraId="3EEE271C" w14:textId="77777777" w:rsidR="003C5361" w:rsidRDefault="00E4664D">
      <w:pPr>
        <w:pStyle w:val="Schema"/>
      </w:pPr>
      <w:r>
        <w:t>patientName: string;</w:t>
      </w:r>
    </w:p>
    <w:p w14:paraId="515F2840" w14:textId="77777777" w:rsidR="003C5361" w:rsidRDefault="00E4664D">
      <w:pPr>
        <w:pStyle w:val="Schema"/>
      </w:pPr>
      <w:r>
        <w:t>patientPhone: string | null;</w:t>
      </w:r>
    </w:p>
    <w:p w14:paraId="4A97F93D" w14:textId="77777777" w:rsidR="003C5361" w:rsidRDefault="00E4664D">
      <w:pPr>
        <w:pStyle w:val="Schema"/>
      </w:pPr>
      <w:r>
        <w:t>doctorName: string;</w:t>
      </w:r>
    </w:p>
    <w:p w14:paraId="434178C5" w14:textId="77777777" w:rsidR="003C5361" w:rsidRDefault="00E4664D">
      <w:pPr>
        <w:pStyle w:val="Schema"/>
      </w:pPr>
      <w:r>
        <w:t>specialty: string;</w:t>
      </w:r>
    </w:p>
    <w:p w14:paraId="41C2EEB7" w14:textId="77777777" w:rsidR="003C5361" w:rsidRDefault="00E4664D">
      <w:pPr>
        <w:pStyle w:val="Schema"/>
      </w:pPr>
      <w:r>
        <w:t>startTime: Date;</w:t>
      </w:r>
    </w:p>
    <w:p w14:paraId="6E4CB174" w14:textId="77777777" w:rsidR="003C5361" w:rsidRDefault="00E4664D">
      <w:pPr>
        <w:pStyle w:val="Schema"/>
      </w:pPr>
      <w:r>
        <w:t>endTime: Date;</w:t>
      </w:r>
    </w:p>
    <w:p w14:paraId="0F409A37" w14:textId="77777777" w:rsidR="003C5361" w:rsidRDefault="00E4664D">
      <w:pPr>
        <w:pStyle w:val="Schema"/>
      </w:pPr>
      <w:r>
        <w:t>status: AppointmentStatus;</w:t>
      </w:r>
    </w:p>
    <w:p w14:paraId="3C68F930" w14:textId="77777777" w:rsidR="003C5361" w:rsidRDefault="00E4664D">
      <w:pPr>
        <w:pStyle w:val="Schema"/>
      </w:pPr>
      <w:r>
        <w:t>checkInAt: Date | null;</w:t>
      </w:r>
    </w:p>
    <w:p w14:paraId="222C6BAC" w14:textId="77777777" w:rsidR="003C5361" w:rsidRDefault="00E4664D">
      <w:pPr>
        <w:pStyle w:val="Schema"/>
      </w:pPr>
      <w:r>
        <w:t>noShowAt: Date | null;</w:t>
      </w:r>
    </w:p>
    <w:p w14:paraId="1D2B7908" w14:textId="77777777" w:rsidR="003C5361" w:rsidRDefault="00E4664D">
      <w:pPr>
        <w:pStyle w:val="Schema"/>
      </w:pPr>
      <w:r>
        <w:t>contactCount: number;</w:t>
      </w:r>
    </w:p>
    <w:p w14:paraId="27CEEFB0" w14:textId="77777777" w:rsidR="003C5361" w:rsidRDefault="00E4664D">
      <w:pPr>
        <w:pStyle w:val="Schema"/>
      </w:pPr>
      <w:r>
        <w:t>contactLogs: { id: string;</w:t>
      </w:r>
    </w:p>
    <w:p w14:paraId="48CE0D3A" w14:textId="77777777" w:rsidR="003C5361" w:rsidRDefault="00E4664D">
      <w:pPr>
        <w:pStyle w:val="Schema"/>
      </w:pPr>
      <w:r>
        <w:t>createdAt: Date;</w:t>
      </w:r>
    </w:p>
    <w:p w14:paraId="23DE3F31" w14:textId="77777777" w:rsidR="003C5361" w:rsidRDefault="00E4664D">
      <w:pPr>
        <w:pStyle w:val="Schema"/>
      </w:pPr>
      <w:r>
        <w:t>appointmentId: string;</w:t>
      </w:r>
    </w:p>
    <w:p w14:paraId="202AFB77" w14:textId="77777777" w:rsidR="003C5361" w:rsidRDefault="00E4664D">
      <w:pPr>
        <w:pStyle w:val="Schema"/>
      </w:pPr>
      <w:r>
        <w:t>contactedAt: Date;</w:t>
      </w:r>
    </w:p>
    <w:p w14:paraId="2BFDD4B4" w14:textId="77777777" w:rsidR="003C5361" w:rsidRDefault="00E4664D">
      <w:pPr>
        <w:pStyle w:val="Schema"/>
      </w:pPr>
      <w:r>
        <w:t>staffId: string | null;</w:t>
      </w:r>
    </w:p>
    <w:p w14:paraId="43D5DA60" w14:textId="77777777" w:rsidR="003C5361" w:rsidRDefault="00E4664D">
      <w:pPr>
        <w:pStyle w:val="Schema"/>
      </w:pPr>
      <w:r>
        <w:t>staffName: string | null;</w:t>
      </w:r>
    </w:p>
    <w:p w14:paraId="7E277EAC" w14:textId="77777777" w:rsidR="003C5361" w:rsidRDefault="00E4664D">
      <w:pPr>
        <w:pStyle w:val="Schema"/>
      </w:pPr>
      <w:r>
        <w:t>channel: string;</w:t>
      </w:r>
    </w:p>
    <w:p w14:paraId="4C33789B" w14:textId="77777777" w:rsidR="003C5361" w:rsidRDefault="00E4664D">
      <w:pPr>
        <w:pStyle w:val="Schema"/>
      </w:pPr>
      <w:r>
        <w:t>outcome: string;</w:t>
      </w:r>
    </w:p>
    <w:p w14:paraId="6DA6B057" w14:textId="77777777" w:rsidR="003C5361" w:rsidRDefault="00E4664D">
      <w:pPr>
        <w:pStyle w:val="Schema"/>
      </w:pPr>
      <w:r>
        <w:t>note: string | null;</w:t>
      </w:r>
    </w:p>
    <w:p w14:paraId="2EC7F83C" w14:textId="77777777" w:rsidR="003C5361" w:rsidRDefault="00E4664D">
      <w:pPr>
        <w:pStyle w:val="Schema"/>
      </w:pPr>
      <w:r>
        <w:t>}[];</w:t>
      </w:r>
    </w:p>
    <w:p w14:paraId="488AEEBD" w14:textId="77777777" w:rsidR="003C5361" w:rsidRDefault="00E4664D">
      <w:pPr>
        <w:pStyle w:val="Schema"/>
      </w:pPr>
      <w:r>
        <w:t>totalPrice: number;</w:t>
      </w:r>
    </w:p>
    <w:p w14:paraId="14F59371" w14:textId="77777777" w:rsidR="003C5361" w:rsidRDefault="00E4664D">
      <w:pPr>
        <w:pStyle w:val="Schema"/>
      </w:pPr>
      <w:r>
        <w:t>paymentStatus: PaymentStatus;</w:t>
      </w:r>
    </w:p>
    <w:p w14:paraId="2C26142B" w14:textId="77777777" w:rsidR="003C5361" w:rsidRDefault="00E4664D">
      <w:pPr>
        <w:pStyle w:val="Schema"/>
      </w:pPr>
      <w:r>
        <w:t>createdAt: Date;</w:t>
      </w:r>
    </w:p>
    <w:p w14:paraId="4BE07F5A" w14:textId="77777777" w:rsidR="003C5361" w:rsidRDefault="00E4664D">
      <w:pPr>
        <w:pStyle w:val="Schema"/>
      </w:pPr>
      <w:r>
        <w:t>}[];</w:t>
      </w:r>
    </w:p>
    <w:p w14:paraId="7E826F57" w14:textId="77777777" w:rsidR="003C5361" w:rsidRDefault="00E4664D">
      <w:pPr>
        <w:pStyle w:val="Schema"/>
      </w:pPr>
      <w:r>
        <w:t>pagination: { total: number;</w:t>
      </w:r>
    </w:p>
    <w:p w14:paraId="6CF66007" w14:textId="77777777" w:rsidR="003C5361" w:rsidRDefault="00E4664D">
      <w:pPr>
        <w:pStyle w:val="Schema"/>
      </w:pPr>
      <w:r>
        <w:t>page: number;</w:t>
      </w:r>
    </w:p>
    <w:p w14:paraId="42CEDD76" w14:textId="77777777" w:rsidR="003C5361" w:rsidRDefault="00E4664D">
      <w:pPr>
        <w:pStyle w:val="Schema"/>
      </w:pPr>
      <w:r>
        <w:t>limit: number;</w:t>
      </w:r>
    </w:p>
    <w:p w14:paraId="1512C785" w14:textId="77777777" w:rsidR="003C5361" w:rsidRDefault="00E4664D">
      <w:pPr>
        <w:pStyle w:val="Schema"/>
      </w:pPr>
      <w:r>
        <w:t>totalPages: number;</w:t>
      </w:r>
    </w:p>
    <w:p w14:paraId="0C7CF004" w14:textId="77777777" w:rsidR="003C5361" w:rsidRDefault="00E4664D">
      <w:pPr>
        <w:pStyle w:val="Schema"/>
      </w:pPr>
      <w:r>
        <w:t>};</w:t>
      </w:r>
    </w:p>
    <w:p w14:paraId="301093DC" w14:textId="77777777" w:rsidR="003C5361" w:rsidRDefault="00E4664D">
      <w:pPr>
        <w:pStyle w:val="Schema"/>
      </w:pPr>
      <w:r>
        <w:t>};</w:t>
      </w:r>
    </w:p>
    <w:p w14:paraId="07052090" w14:textId="77777777" w:rsidR="003C5361" w:rsidRDefault="00E4664D">
      <w:pPr>
        <w:pStyle w:val="Schema"/>
      </w:pPr>
      <w:r>
        <w:t>}</w:t>
      </w:r>
    </w:p>
    <w:p w14:paraId="6ABEEC4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nova-care-backend/​src/​modules/​hospital-admin/​hospital-admin.controller.ts:117</w:t>
      </w:r>
    </w:p>
    <w:p w14:paraId="397B7A4C" w14:textId="77777777" w:rsidR="003C5361" w:rsidRDefault="00E4664D">
      <w:pPr>
        <w:pStyle w:val="Heading2"/>
      </w:pPr>
      <w:bookmarkStart w:id="455" w:name="_Toc242562129"/>
      <w:r>
        <w:lastRenderedPageBreak/>
        <w:t>RSP-104</w:t>
      </w:r>
      <w:bookmarkEnd w:id="455"/>
    </w:p>
    <w:p w14:paraId="510F7DEA" w14:textId="77777777" w:rsidR="003C5361" w:rsidRDefault="00E4664D">
      <w:pPr>
        <w:pStyle w:val="Schema"/>
      </w:pPr>
      <w:r>
        <w:t>{ statusCode: HttpStatus;</w:t>
      </w:r>
    </w:p>
    <w:p w14:paraId="5A5E5EB6" w14:textId="77777777" w:rsidR="003C5361" w:rsidRDefault="00E4664D">
      <w:pPr>
        <w:pStyle w:val="Schema"/>
      </w:pPr>
      <w:r>
        <w:t>message: string;</w:t>
      </w:r>
    </w:p>
    <w:p w14:paraId="71644AC0" w14:textId="77777777" w:rsidR="003C5361" w:rsidRDefault="00E4664D">
      <w:pPr>
        <w:pStyle w:val="Schema"/>
      </w:pPr>
      <w:r>
        <w:t>data: { eligible: boolean;</w:t>
      </w:r>
    </w:p>
    <w:p w14:paraId="2F949166" w14:textId="77777777" w:rsidR="003C5361" w:rsidRDefault="00E4664D">
      <w:pPr>
        <w:pStyle w:val="Schema"/>
      </w:pPr>
      <w:r>
        <w:t>isAlreadyNoShow: boolean;</w:t>
      </w:r>
    </w:p>
    <w:p w14:paraId="719AD463" w14:textId="77777777" w:rsidR="003C5361" w:rsidRDefault="00E4664D">
      <w:pPr>
        <w:pStyle w:val="Schema"/>
      </w:pPr>
      <w:r>
        <w:t>reasons: string[];</w:t>
      </w:r>
    </w:p>
    <w:p w14:paraId="5BD2CE1A" w14:textId="77777777" w:rsidR="003C5361" w:rsidRDefault="00E4664D">
      <w:pPr>
        <w:pStyle w:val="Schema"/>
      </w:pPr>
      <w:r>
        <w:t>gracePeriodMinutes: number;</w:t>
      </w:r>
    </w:p>
    <w:p w14:paraId="4139AA44" w14:textId="77777777" w:rsidR="003C5361" w:rsidRDefault="00E4664D">
      <w:pPr>
        <w:pStyle w:val="Schema"/>
      </w:pPr>
      <w:r>
        <w:t>graceTime: Date;</w:t>
      </w:r>
    </w:p>
    <w:p w14:paraId="5C45BEFB" w14:textId="77777777" w:rsidR="003C5361" w:rsidRDefault="00E4664D">
      <w:pPr>
        <w:pStyle w:val="Schema"/>
      </w:pPr>
      <w:r>
        <w:t>minContactAttempts: number;</w:t>
      </w:r>
    </w:p>
    <w:p w14:paraId="7ABC7993" w14:textId="77777777" w:rsidR="003C5361" w:rsidRDefault="00E4664D">
      <w:pPr>
        <w:pStyle w:val="Schema"/>
      </w:pPr>
      <w:r>
        <w:t>contactAttempts: number;</w:t>
      </w:r>
    </w:p>
    <w:p w14:paraId="2B90E6CD" w14:textId="77777777" w:rsidR="003C5361" w:rsidRDefault="00E4664D">
      <w:pPr>
        <w:pStyle w:val="Schema"/>
      </w:pPr>
      <w:r>
        <w:t>remainingGraceMinutes: number;</w:t>
      </w:r>
    </w:p>
    <w:p w14:paraId="70F31D9D" w14:textId="77777777" w:rsidR="003C5361" w:rsidRDefault="00E4664D">
      <w:pPr>
        <w:pStyle w:val="Schema"/>
      </w:pPr>
      <w:r>
        <w:t>};</w:t>
      </w:r>
    </w:p>
    <w:p w14:paraId="39C3F364" w14:textId="77777777" w:rsidR="003C5361" w:rsidRDefault="00E4664D">
      <w:pPr>
        <w:pStyle w:val="Schema"/>
      </w:pPr>
      <w:r>
        <w:t>}</w:t>
      </w:r>
    </w:p>
    <w:p w14:paraId="2D5D17C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nova-care-backend/​src/​modules/​hospital-admin/​hospital-admin.controller.ts:163</w:t>
      </w:r>
    </w:p>
    <w:p w14:paraId="6765D59A" w14:textId="77777777" w:rsidR="003C5361" w:rsidRDefault="00E4664D">
      <w:pPr>
        <w:pStyle w:val="Heading2"/>
      </w:pPr>
      <w:bookmarkStart w:id="456" w:name="_Toc242562130"/>
      <w:r>
        <w:t>RSP-105</w:t>
      </w:r>
      <w:bookmarkEnd w:id="456"/>
    </w:p>
    <w:p w14:paraId="48C06A82" w14:textId="77777777" w:rsidR="003C5361" w:rsidRDefault="00E4664D">
      <w:pPr>
        <w:pStyle w:val="Schema"/>
      </w:pPr>
      <w:r>
        <w:t>{ statusCode: HttpStatus;</w:t>
      </w:r>
    </w:p>
    <w:p w14:paraId="18C2D6D8" w14:textId="77777777" w:rsidR="003C5361" w:rsidRDefault="00E4664D">
      <w:pPr>
        <w:pStyle w:val="Schema"/>
      </w:pPr>
      <w:r>
        <w:t>message: string;</w:t>
      </w:r>
    </w:p>
    <w:p w14:paraId="05B8D93D" w14:textId="77777777" w:rsidR="003C5361" w:rsidRDefault="00E4664D">
      <w:pPr>
        <w:pStyle w:val="Schema"/>
      </w:pPr>
      <w:r>
        <w:t>data: { id: string;</w:t>
      </w:r>
    </w:p>
    <w:p w14:paraId="1F72B88D" w14:textId="77777777" w:rsidR="003C5361" w:rsidRDefault="00E4664D">
      <w:pPr>
        <w:pStyle w:val="Schema"/>
      </w:pPr>
      <w:r>
        <w:t>createdAt: Date;</w:t>
      </w:r>
    </w:p>
    <w:p w14:paraId="0F1EC654" w14:textId="77777777" w:rsidR="003C5361" w:rsidRDefault="00E4664D">
      <w:pPr>
        <w:pStyle w:val="Schema"/>
      </w:pPr>
      <w:r>
        <w:t>appointmentId: string;</w:t>
      </w:r>
    </w:p>
    <w:p w14:paraId="2AAB3479" w14:textId="77777777" w:rsidR="003C5361" w:rsidRDefault="00E4664D">
      <w:pPr>
        <w:pStyle w:val="Schema"/>
      </w:pPr>
      <w:r>
        <w:t>contactedAt: Date;</w:t>
      </w:r>
    </w:p>
    <w:p w14:paraId="0508C307" w14:textId="77777777" w:rsidR="003C5361" w:rsidRDefault="00E4664D">
      <w:pPr>
        <w:pStyle w:val="Schema"/>
      </w:pPr>
      <w:r>
        <w:t>staffId: string | null;</w:t>
      </w:r>
    </w:p>
    <w:p w14:paraId="3C2E9871" w14:textId="77777777" w:rsidR="003C5361" w:rsidRDefault="00E4664D">
      <w:pPr>
        <w:pStyle w:val="Schema"/>
      </w:pPr>
      <w:r>
        <w:t>staffName: string | null;</w:t>
      </w:r>
    </w:p>
    <w:p w14:paraId="629B0A07" w14:textId="77777777" w:rsidR="003C5361" w:rsidRDefault="00E4664D">
      <w:pPr>
        <w:pStyle w:val="Schema"/>
      </w:pPr>
      <w:r>
        <w:t>channel: string;</w:t>
      </w:r>
    </w:p>
    <w:p w14:paraId="70DCACB8" w14:textId="77777777" w:rsidR="003C5361" w:rsidRDefault="00E4664D">
      <w:pPr>
        <w:pStyle w:val="Schema"/>
      </w:pPr>
      <w:r>
        <w:t>outcome: string;</w:t>
      </w:r>
    </w:p>
    <w:p w14:paraId="5CDB0A8D" w14:textId="77777777" w:rsidR="003C5361" w:rsidRDefault="00E4664D">
      <w:pPr>
        <w:pStyle w:val="Schema"/>
      </w:pPr>
      <w:r>
        <w:t>note: string | null;</w:t>
      </w:r>
    </w:p>
    <w:p w14:paraId="5A3098DD" w14:textId="77777777" w:rsidR="003C5361" w:rsidRDefault="00E4664D">
      <w:pPr>
        <w:pStyle w:val="Schema"/>
      </w:pPr>
      <w:r>
        <w:t>};</w:t>
      </w:r>
    </w:p>
    <w:p w14:paraId="156547BB" w14:textId="77777777" w:rsidR="003C5361" w:rsidRDefault="00E4664D">
      <w:pPr>
        <w:pStyle w:val="Schema"/>
      </w:pPr>
      <w:r>
        <w:t>}</w:t>
      </w:r>
    </w:p>
    <w:p w14:paraId="697D848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nova-care-backend/​src/​modules/​hospital-admin/​hospital-admin.controller.ts:215</w:t>
      </w:r>
    </w:p>
    <w:p w14:paraId="0F534190" w14:textId="77777777" w:rsidR="003C5361" w:rsidRDefault="00E4664D">
      <w:pPr>
        <w:pStyle w:val="Heading2"/>
      </w:pPr>
      <w:bookmarkStart w:id="457" w:name="_Toc242562131"/>
      <w:r>
        <w:t>RSP-106</w:t>
      </w:r>
      <w:bookmarkEnd w:id="457"/>
    </w:p>
    <w:p w14:paraId="0806DC1A" w14:textId="77777777" w:rsidR="003C5361" w:rsidRDefault="00E4664D">
      <w:pPr>
        <w:pStyle w:val="Schema"/>
      </w:pPr>
      <w:r>
        <w:t>{ statusCode: HttpStatus;</w:t>
      </w:r>
    </w:p>
    <w:p w14:paraId="0A367A0F" w14:textId="77777777" w:rsidR="003C5361" w:rsidRDefault="00E4664D">
      <w:pPr>
        <w:pStyle w:val="Schema"/>
      </w:pPr>
      <w:r>
        <w:t>message: string;</w:t>
      </w:r>
    </w:p>
    <w:p w14:paraId="66F55628" w14:textId="77777777" w:rsidR="003C5361" w:rsidRDefault="00E4664D">
      <w:pPr>
        <w:pStyle w:val="Schema"/>
      </w:pPr>
      <w:r>
        <w:t>data: { id: string;</w:t>
      </w:r>
    </w:p>
    <w:p w14:paraId="6CF72C06" w14:textId="77777777" w:rsidR="003C5361" w:rsidRDefault="00E4664D">
      <w:pPr>
        <w:pStyle w:val="Schema"/>
      </w:pPr>
      <w:r>
        <w:t>dayOfWeek: number;</w:t>
      </w:r>
    </w:p>
    <w:p w14:paraId="6160C6CF" w14:textId="77777777" w:rsidR="003C5361" w:rsidRDefault="00E4664D">
      <w:pPr>
        <w:pStyle w:val="Schema"/>
      </w:pPr>
      <w:r>
        <w:t>startTime: string;</w:t>
      </w:r>
    </w:p>
    <w:p w14:paraId="58B7CAF0" w14:textId="77777777" w:rsidR="003C5361" w:rsidRDefault="00E4664D">
      <w:pPr>
        <w:pStyle w:val="Schema"/>
      </w:pPr>
      <w:r>
        <w:t>endTime: string;</w:t>
      </w:r>
    </w:p>
    <w:p w14:paraId="1DF14DEE" w14:textId="77777777" w:rsidR="003C5361" w:rsidRDefault="00E4664D">
      <w:pPr>
        <w:pStyle w:val="Schema"/>
      </w:pPr>
      <w:r>
        <w:t>breakStart: string | null;</w:t>
      </w:r>
    </w:p>
    <w:p w14:paraId="4D4756C9" w14:textId="77777777" w:rsidR="003C5361" w:rsidRDefault="00E4664D">
      <w:pPr>
        <w:pStyle w:val="Schema"/>
      </w:pPr>
      <w:r>
        <w:t>breakEnd: string | null;</w:t>
      </w:r>
    </w:p>
    <w:p w14:paraId="44D9471E" w14:textId="77777777" w:rsidR="003C5361" w:rsidRDefault="00E4664D">
      <w:pPr>
        <w:pStyle w:val="Schema"/>
      </w:pPr>
      <w:r>
        <w:t>isActive: boolean;</w:t>
      </w:r>
    </w:p>
    <w:p w14:paraId="5E8A2B87" w14:textId="77777777" w:rsidR="003C5361" w:rsidRDefault="00E4664D">
      <w:pPr>
        <w:pStyle w:val="Schema"/>
      </w:pPr>
      <w:r>
        <w:lastRenderedPageBreak/>
        <w:t>doctor: { id: string;</w:t>
      </w:r>
    </w:p>
    <w:p w14:paraId="75B4CDE1" w14:textId="77777777" w:rsidR="003C5361" w:rsidRDefault="00E4664D">
      <w:pPr>
        <w:pStyle w:val="Schema"/>
      </w:pPr>
      <w:r>
        <w:t>fullName: string;</w:t>
      </w:r>
    </w:p>
    <w:p w14:paraId="344B29E6" w14:textId="77777777" w:rsidR="003C5361" w:rsidRDefault="00E4664D">
      <w:pPr>
        <w:pStyle w:val="Schema"/>
      </w:pPr>
      <w:r>
        <w:t>title: string | null;</w:t>
      </w:r>
    </w:p>
    <w:p w14:paraId="42932B74" w14:textId="77777777" w:rsidR="003C5361" w:rsidRDefault="00E4664D">
      <w:pPr>
        <w:pStyle w:val="Schema"/>
      </w:pPr>
      <w:r>
        <w:t>};</w:t>
      </w:r>
    </w:p>
    <w:p w14:paraId="22F6E53F" w14:textId="77777777" w:rsidR="003C5361" w:rsidRDefault="00E4664D">
      <w:pPr>
        <w:pStyle w:val="Schema"/>
      </w:pPr>
      <w:r>
        <w:t>specialty: { id: string;</w:t>
      </w:r>
    </w:p>
    <w:p w14:paraId="74C56F23" w14:textId="77777777" w:rsidR="003C5361" w:rsidRDefault="00E4664D">
      <w:pPr>
        <w:pStyle w:val="Schema"/>
      </w:pPr>
      <w:r>
        <w:t>name: string;</w:t>
      </w:r>
    </w:p>
    <w:p w14:paraId="554575F8" w14:textId="77777777" w:rsidR="003C5361" w:rsidRDefault="00E4664D">
      <w:pPr>
        <w:pStyle w:val="Schema"/>
      </w:pPr>
      <w:r>
        <w:t>};</w:t>
      </w:r>
    </w:p>
    <w:p w14:paraId="64CB866E" w14:textId="77777777" w:rsidR="003C5361" w:rsidRDefault="00E4664D">
      <w:pPr>
        <w:pStyle w:val="Schema"/>
      </w:pPr>
      <w:r>
        <w:t>consultationFee: Decimal;</w:t>
      </w:r>
    </w:p>
    <w:p w14:paraId="6EF113E8" w14:textId="77777777" w:rsidR="003C5361" w:rsidRDefault="00E4664D">
      <w:pPr>
        <w:pStyle w:val="Schema"/>
      </w:pPr>
      <w:r>
        <w:t>}[];</w:t>
      </w:r>
    </w:p>
    <w:p w14:paraId="3195A557" w14:textId="77777777" w:rsidR="003C5361" w:rsidRDefault="00E4664D">
      <w:pPr>
        <w:pStyle w:val="Schema"/>
      </w:pPr>
      <w:r>
        <w:t>}</w:t>
      </w:r>
    </w:p>
    <w:p w14:paraId="54F4D06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nova-care-backend/​src/​modules/​hospital-admin/​hospital-admin.controller.ts:247</w:t>
      </w:r>
    </w:p>
    <w:p w14:paraId="4EEBB212" w14:textId="77777777" w:rsidR="003C5361" w:rsidRDefault="00E4664D">
      <w:pPr>
        <w:pStyle w:val="Heading2"/>
      </w:pPr>
      <w:bookmarkStart w:id="458" w:name="_Toc242562132"/>
      <w:r>
        <w:t>RSP-107</w:t>
      </w:r>
      <w:bookmarkEnd w:id="458"/>
    </w:p>
    <w:p w14:paraId="431B2E49" w14:textId="77777777" w:rsidR="003C5361" w:rsidRDefault="00E4664D">
      <w:pPr>
        <w:pStyle w:val="Schema"/>
      </w:pPr>
      <w:r>
        <w:t>{ statusCode: HttpStatus;</w:t>
      </w:r>
    </w:p>
    <w:p w14:paraId="04CB86E2" w14:textId="77777777" w:rsidR="003C5361" w:rsidRDefault="00E4664D">
      <w:pPr>
        <w:pStyle w:val="Schema"/>
      </w:pPr>
      <w:r>
        <w:t>message: string;</w:t>
      </w:r>
    </w:p>
    <w:p w14:paraId="0F022FD8" w14:textId="77777777" w:rsidR="003C5361" w:rsidRDefault="00E4664D">
      <w:pPr>
        <w:pStyle w:val="Schema"/>
      </w:pPr>
      <w:r>
        <w:t>data: { items: { id: string;</w:t>
      </w:r>
    </w:p>
    <w:p w14:paraId="61F23D98" w14:textId="77777777" w:rsidR="003C5361" w:rsidRDefault="00E4664D">
      <w:pPr>
        <w:pStyle w:val="Schema"/>
      </w:pPr>
      <w:r>
        <w:t>name: string;</w:t>
      </w:r>
    </w:p>
    <w:p w14:paraId="2531DF0A" w14:textId="77777777" w:rsidR="003C5361" w:rsidRDefault="00E4664D">
      <w:pPr>
        <w:pStyle w:val="Schema"/>
      </w:pPr>
      <w:r>
        <w:t>description: string | null;</w:t>
      </w:r>
    </w:p>
    <w:p w14:paraId="05464EEA" w14:textId="77777777" w:rsidR="003C5361" w:rsidRDefault="00E4664D">
      <w:pPr>
        <w:pStyle w:val="Schema"/>
      </w:pPr>
      <w:r>
        <w:t>price: number;</w:t>
      </w:r>
    </w:p>
    <w:p w14:paraId="754E1709" w14:textId="77777777" w:rsidR="003C5361" w:rsidRDefault="00E4664D">
      <w:pPr>
        <w:pStyle w:val="Schema"/>
      </w:pPr>
      <w:r>
        <w:t>duration: number;</w:t>
      </w:r>
    </w:p>
    <w:p w14:paraId="4FD69EAB" w14:textId="77777777" w:rsidR="003C5361" w:rsidRDefault="00E4664D">
      <w:pPr>
        <w:pStyle w:val="Schema"/>
      </w:pPr>
      <w:r>
        <w:t>isActive: boolean;</w:t>
      </w:r>
    </w:p>
    <w:p w14:paraId="7791DD42" w14:textId="77777777" w:rsidR="003C5361" w:rsidRDefault="00E4664D">
      <w:pPr>
        <w:pStyle w:val="Schema"/>
      </w:pPr>
      <w:r>
        <w:t>specialty: { id: string;</w:t>
      </w:r>
    </w:p>
    <w:p w14:paraId="31E236B2" w14:textId="77777777" w:rsidR="003C5361" w:rsidRDefault="00E4664D">
      <w:pPr>
        <w:pStyle w:val="Schema"/>
      </w:pPr>
      <w:r>
        <w:t>name: string;</w:t>
      </w:r>
    </w:p>
    <w:p w14:paraId="4E591F1C" w14:textId="77777777" w:rsidR="003C5361" w:rsidRDefault="00E4664D">
      <w:pPr>
        <w:pStyle w:val="Schema"/>
      </w:pPr>
      <w:r>
        <w:t>} | null;</w:t>
      </w:r>
    </w:p>
    <w:p w14:paraId="4C0B43D9" w14:textId="77777777" w:rsidR="003C5361" w:rsidRDefault="00E4664D">
      <w:pPr>
        <w:pStyle w:val="Schema"/>
      </w:pPr>
      <w:r>
        <w:t>createdAt: Date;</w:t>
      </w:r>
    </w:p>
    <w:p w14:paraId="6736AB07" w14:textId="77777777" w:rsidR="003C5361" w:rsidRDefault="00E4664D">
      <w:pPr>
        <w:pStyle w:val="Schema"/>
      </w:pPr>
      <w:r>
        <w:t>}[];</w:t>
      </w:r>
    </w:p>
    <w:p w14:paraId="374C2B85" w14:textId="77777777" w:rsidR="003C5361" w:rsidRDefault="00E4664D">
      <w:pPr>
        <w:pStyle w:val="Schema"/>
      </w:pPr>
      <w:r>
        <w:t>pagination: { total: number;</w:t>
      </w:r>
    </w:p>
    <w:p w14:paraId="002E7073" w14:textId="77777777" w:rsidR="003C5361" w:rsidRDefault="00E4664D">
      <w:pPr>
        <w:pStyle w:val="Schema"/>
      </w:pPr>
      <w:r>
        <w:t>page: number;</w:t>
      </w:r>
    </w:p>
    <w:p w14:paraId="109CAB2B" w14:textId="77777777" w:rsidR="003C5361" w:rsidRDefault="00E4664D">
      <w:pPr>
        <w:pStyle w:val="Schema"/>
      </w:pPr>
      <w:r>
        <w:t>limit: number;</w:t>
      </w:r>
    </w:p>
    <w:p w14:paraId="655F5DB9" w14:textId="77777777" w:rsidR="003C5361" w:rsidRDefault="00E4664D">
      <w:pPr>
        <w:pStyle w:val="Schema"/>
      </w:pPr>
      <w:r>
        <w:t>totalPages: number;</w:t>
      </w:r>
    </w:p>
    <w:p w14:paraId="169B66E5" w14:textId="77777777" w:rsidR="003C5361" w:rsidRDefault="00E4664D">
      <w:pPr>
        <w:pStyle w:val="Schema"/>
      </w:pPr>
      <w:r>
        <w:t>};</w:t>
      </w:r>
    </w:p>
    <w:p w14:paraId="62C71F54" w14:textId="77777777" w:rsidR="003C5361" w:rsidRDefault="00E4664D">
      <w:pPr>
        <w:pStyle w:val="Schema"/>
      </w:pPr>
      <w:r>
        <w:t>};</w:t>
      </w:r>
    </w:p>
    <w:p w14:paraId="0C09C5F1" w14:textId="77777777" w:rsidR="003C5361" w:rsidRDefault="00E4664D">
      <w:pPr>
        <w:pStyle w:val="Schema"/>
      </w:pPr>
      <w:r>
        <w:t>}</w:t>
      </w:r>
    </w:p>
    <w:p w14:paraId="6DFB5B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nova-care-backend/​src/​modules/​hospital-admin/​hospital-admin.controller.ts:258</w:t>
      </w:r>
    </w:p>
    <w:p w14:paraId="5EF82335" w14:textId="77777777" w:rsidR="003C5361" w:rsidRDefault="00E4664D">
      <w:pPr>
        <w:pStyle w:val="Heading2"/>
      </w:pPr>
      <w:bookmarkStart w:id="459" w:name="_Toc242562133"/>
      <w:r>
        <w:t>RSP-108</w:t>
      </w:r>
      <w:bookmarkEnd w:id="459"/>
    </w:p>
    <w:p w14:paraId="706B86BC" w14:textId="77777777" w:rsidR="003C5361" w:rsidRDefault="00E4664D">
      <w:pPr>
        <w:pStyle w:val="Schema"/>
      </w:pPr>
      <w:r>
        <w:t>{ statusCode: HttpStatus;</w:t>
      </w:r>
    </w:p>
    <w:p w14:paraId="681CDC5F" w14:textId="77777777" w:rsidR="003C5361" w:rsidRDefault="00E4664D">
      <w:pPr>
        <w:pStyle w:val="Schema"/>
      </w:pPr>
      <w:r>
        <w:t>message: string;</w:t>
      </w:r>
    </w:p>
    <w:p w14:paraId="363F0EF1" w14:textId="77777777" w:rsidR="003C5361" w:rsidRDefault="00E4664D">
      <w:pPr>
        <w:pStyle w:val="Schema"/>
      </w:pPr>
      <w:r>
        <w:t>data: { specialty: { id: string;</w:t>
      </w:r>
    </w:p>
    <w:p w14:paraId="2C2CF2A4" w14:textId="77777777" w:rsidR="003C5361" w:rsidRDefault="00E4664D">
      <w:pPr>
        <w:pStyle w:val="Schema"/>
      </w:pPr>
      <w:r>
        <w:t>name: string;</w:t>
      </w:r>
    </w:p>
    <w:p w14:paraId="5365552B" w14:textId="77777777" w:rsidR="003C5361" w:rsidRDefault="00E4664D">
      <w:pPr>
        <w:pStyle w:val="Schema"/>
      </w:pPr>
      <w:r>
        <w:t>} | null;</w:t>
      </w:r>
    </w:p>
    <w:p w14:paraId="7181396C" w14:textId="77777777" w:rsidR="003C5361" w:rsidRDefault="00E4664D">
      <w:pPr>
        <w:pStyle w:val="Schema"/>
      </w:pPr>
      <w:r>
        <w:t>} &amp; { id: string;</w:t>
      </w:r>
    </w:p>
    <w:p w14:paraId="0584C62B" w14:textId="77777777" w:rsidR="003C5361" w:rsidRDefault="00E4664D">
      <w:pPr>
        <w:pStyle w:val="Schema"/>
      </w:pPr>
      <w:r>
        <w:lastRenderedPageBreak/>
        <w:t>isActive: boolean;</w:t>
      </w:r>
    </w:p>
    <w:p w14:paraId="51B322AE" w14:textId="77777777" w:rsidR="003C5361" w:rsidRDefault="00E4664D">
      <w:pPr>
        <w:pStyle w:val="Schema"/>
      </w:pPr>
      <w:r>
        <w:t>createdAt: Date;</w:t>
      </w:r>
    </w:p>
    <w:p w14:paraId="60465CDA" w14:textId="77777777" w:rsidR="003C5361" w:rsidRDefault="00E4664D">
      <w:pPr>
        <w:pStyle w:val="Schema"/>
      </w:pPr>
      <w:r>
        <w:t>updatedAt: Date;</w:t>
      </w:r>
    </w:p>
    <w:p w14:paraId="066509C4" w14:textId="77777777" w:rsidR="003C5361" w:rsidRDefault="00E4664D">
      <w:pPr>
        <w:pStyle w:val="Schema"/>
      </w:pPr>
      <w:r>
        <w:t>hospitalId: string;</w:t>
      </w:r>
    </w:p>
    <w:p w14:paraId="6D344D43" w14:textId="77777777" w:rsidR="003C5361" w:rsidRDefault="00E4664D">
      <w:pPr>
        <w:pStyle w:val="Schema"/>
      </w:pPr>
      <w:r>
        <w:t>name: string;</w:t>
      </w:r>
    </w:p>
    <w:p w14:paraId="0A84F1DD" w14:textId="77777777" w:rsidR="003C5361" w:rsidRDefault="00E4664D">
      <w:pPr>
        <w:pStyle w:val="Schema"/>
      </w:pPr>
      <w:r>
        <w:t>specialtyId: string | null;</w:t>
      </w:r>
    </w:p>
    <w:p w14:paraId="293F5BC4" w14:textId="77777777" w:rsidR="003C5361" w:rsidRDefault="00E4664D">
      <w:pPr>
        <w:pStyle w:val="Schema"/>
      </w:pPr>
      <w:r>
        <w:t>description: string | null;</w:t>
      </w:r>
    </w:p>
    <w:p w14:paraId="7EB035AE" w14:textId="77777777" w:rsidR="003C5361" w:rsidRDefault="00E4664D">
      <w:pPr>
        <w:pStyle w:val="Schema"/>
      </w:pPr>
      <w:r>
        <w:t>price: Decimal;</w:t>
      </w:r>
    </w:p>
    <w:p w14:paraId="49085F5A" w14:textId="77777777" w:rsidR="003C5361" w:rsidRDefault="00E4664D">
      <w:pPr>
        <w:pStyle w:val="Schema"/>
      </w:pPr>
      <w:r>
        <w:t>duration: number;</w:t>
      </w:r>
    </w:p>
    <w:p w14:paraId="613EE55F" w14:textId="77777777" w:rsidR="003C5361" w:rsidRDefault="00E4664D">
      <w:pPr>
        <w:pStyle w:val="Schema"/>
      </w:pPr>
      <w:r>
        <w:t>};</w:t>
      </w:r>
    </w:p>
    <w:p w14:paraId="44F25A02" w14:textId="77777777" w:rsidR="003C5361" w:rsidRDefault="00E4664D">
      <w:pPr>
        <w:pStyle w:val="Schema"/>
      </w:pPr>
      <w:r>
        <w:t>}</w:t>
      </w:r>
    </w:p>
    <w:p w14:paraId="2073D9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nova-care-backend/​src/​modules/​hospital-admin/​hospital-admin.controller.ts:284</w:t>
      </w:r>
    </w:p>
    <w:p w14:paraId="175F0351" w14:textId="77777777" w:rsidR="003C5361" w:rsidRDefault="00E4664D">
      <w:pPr>
        <w:pStyle w:val="Heading2"/>
      </w:pPr>
      <w:bookmarkStart w:id="460" w:name="_Toc242562134"/>
      <w:r>
        <w:t>RSP-109</w:t>
      </w:r>
      <w:bookmarkEnd w:id="460"/>
    </w:p>
    <w:p w14:paraId="330EF2D9" w14:textId="77777777" w:rsidR="003C5361" w:rsidRDefault="00E4664D">
      <w:pPr>
        <w:pStyle w:val="Schema"/>
      </w:pPr>
      <w:r>
        <w:t>{ statusCode: HttpStatus;</w:t>
      </w:r>
    </w:p>
    <w:p w14:paraId="5F87400D" w14:textId="77777777" w:rsidR="003C5361" w:rsidRDefault="00E4664D">
      <w:pPr>
        <w:pStyle w:val="Schema"/>
      </w:pPr>
      <w:r>
        <w:t>message: string;</w:t>
      </w:r>
    </w:p>
    <w:p w14:paraId="62B12F07" w14:textId="77777777" w:rsidR="003C5361" w:rsidRDefault="00E4664D">
      <w:pPr>
        <w:pStyle w:val="Schema"/>
      </w:pPr>
      <w:r>
        <w:t>data: { success: boolean;</w:t>
      </w:r>
    </w:p>
    <w:p w14:paraId="4266067F" w14:textId="77777777" w:rsidR="003C5361" w:rsidRDefault="00E4664D">
      <w:pPr>
        <w:pStyle w:val="Schema"/>
      </w:pPr>
      <w:r>
        <w:t>hospitalCode: string;</w:t>
      </w:r>
    </w:p>
    <w:p w14:paraId="5F13FFA4" w14:textId="77777777" w:rsidR="003C5361" w:rsidRDefault="00E4664D">
      <w:pPr>
        <w:pStyle w:val="Schema"/>
      </w:pPr>
      <w:r>
        <w:t>hospitalName: string;</w:t>
      </w:r>
    </w:p>
    <w:p w14:paraId="1D4317B0" w14:textId="77777777" w:rsidR="003C5361" w:rsidRDefault="00E4664D">
      <w:pPr>
        <w:pStyle w:val="Schema"/>
      </w:pPr>
      <w:r>
        <w:t>hotline: string | null;</w:t>
      </w:r>
    </w:p>
    <w:p w14:paraId="31F07E00" w14:textId="77777777" w:rsidR="003C5361" w:rsidRDefault="00E4664D">
      <w:pPr>
        <w:pStyle w:val="Schema"/>
      </w:pPr>
      <w:r>
        <w:t>emergencyHotline: string | null;</w:t>
      </w:r>
    </w:p>
    <w:p w14:paraId="721E8F47" w14:textId="77777777" w:rsidR="003C5361" w:rsidRDefault="00E4664D">
      <w:pPr>
        <w:pStyle w:val="Schema"/>
      </w:pPr>
      <w:r>
        <w:t>address: string | null;</w:t>
      </w:r>
    </w:p>
    <w:p w14:paraId="196B895C" w14:textId="77777777" w:rsidR="003C5361" w:rsidRDefault="00E4664D">
      <w:pPr>
        <w:pStyle w:val="Schema"/>
      </w:pPr>
      <w:r>
        <w:t>city: string | null;</w:t>
      </w:r>
    </w:p>
    <w:p w14:paraId="4D815DEC" w14:textId="77777777" w:rsidR="003C5361" w:rsidRDefault="00E4664D">
      <w:pPr>
        <w:pStyle w:val="Schema"/>
      </w:pPr>
      <w:r>
        <w:t>website: string | null;</w:t>
      </w:r>
    </w:p>
    <w:p w14:paraId="76FCF5DB" w14:textId="77777777" w:rsidR="003C5361" w:rsidRDefault="00E4664D">
      <w:pPr>
        <w:pStyle w:val="Schema"/>
      </w:pPr>
      <w:r>
        <w:t>establishedYear: number | null;</w:t>
      </w:r>
    </w:p>
    <w:p w14:paraId="6170CB91" w14:textId="77777777" w:rsidR="003C5361" w:rsidRDefault="00E4664D">
      <w:pPr>
        <w:pStyle w:val="Schema"/>
      </w:pPr>
      <w:r>
        <w:t>bedCount: number | null;</w:t>
      </w:r>
    </w:p>
    <w:p w14:paraId="3F3E6101" w14:textId="77777777" w:rsidR="003C5361" w:rsidRDefault="00E4664D">
      <w:pPr>
        <w:pStyle w:val="Schema"/>
      </w:pPr>
      <w:r>
        <w:t>operatingHours: string | null;</w:t>
      </w:r>
    </w:p>
    <w:p w14:paraId="571C2958" w14:textId="77777777" w:rsidR="003C5361" w:rsidRDefault="00E4664D">
      <w:pPr>
        <w:pStyle w:val="Schema"/>
      </w:pPr>
      <w:r>
        <w:t>totalDepartments: number;</w:t>
      </w:r>
    </w:p>
    <w:p w14:paraId="6E6B07D5" w14:textId="77777777" w:rsidR="003C5361" w:rsidRDefault="00E4664D">
      <w:pPr>
        <w:pStyle w:val="Schema"/>
      </w:pPr>
      <w:r>
        <w:t>totalDoctors: number;</w:t>
      </w:r>
    </w:p>
    <w:p w14:paraId="1B1861AE" w14:textId="77777777" w:rsidR="003C5361" w:rsidRDefault="00E4664D">
      <w:pPr>
        <w:pStyle w:val="Schema"/>
      </w:pPr>
      <w:r>
        <w:t>departments: RawHisDepartment[];</w:t>
      </w:r>
    </w:p>
    <w:p w14:paraId="116807E3" w14:textId="77777777" w:rsidR="003C5361" w:rsidRDefault="00E4664D">
      <w:pPr>
        <w:pStyle w:val="Schema"/>
      </w:pPr>
      <w:r>
        <w:t>doctors: { staffId: string;</w:t>
      </w:r>
    </w:p>
    <w:p w14:paraId="5F03415E" w14:textId="77777777" w:rsidR="003C5361" w:rsidRDefault="00E4664D">
      <w:pPr>
        <w:pStyle w:val="Schema"/>
      </w:pPr>
      <w:r>
        <w:t>fullName: string;</w:t>
      </w:r>
    </w:p>
    <w:p w14:paraId="1AEF8BF1" w14:textId="77777777" w:rsidR="003C5361" w:rsidRDefault="00E4664D">
      <w:pPr>
        <w:pStyle w:val="Schema"/>
      </w:pPr>
      <w:r>
        <w:t>academicDegree: string;</w:t>
      </w:r>
    </w:p>
    <w:p w14:paraId="72D85964" w14:textId="77777777" w:rsidR="003C5361" w:rsidRDefault="00E4664D">
      <w:pPr>
        <w:pStyle w:val="Schema"/>
      </w:pPr>
      <w:r>
        <w:t>qualificationTitle: string;</w:t>
      </w:r>
    </w:p>
    <w:p w14:paraId="70EA3E0C" w14:textId="77777777" w:rsidR="003C5361" w:rsidRDefault="00E4664D">
      <w:pPr>
        <w:pStyle w:val="Schema"/>
      </w:pPr>
      <w:r>
        <w:t>gender: "MALE" | "FEMALE";</w:t>
      </w:r>
    </w:p>
    <w:p w14:paraId="655B41C7" w14:textId="77777777" w:rsidR="003C5361" w:rsidRDefault="00E4664D">
      <w:pPr>
        <w:pStyle w:val="Schema"/>
      </w:pPr>
      <w:r>
        <w:t>deptCode: string;</w:t>
      </w:r>
    </w:p>
    <w:p w14:paraId="78F74D06" w14:textId="77777777" w:rsidR="003C5361" w:rsidRDefault="00E4664D">
      <w:pPr>
        <w:pStyle w:val="Schema"/>
      </w:pPr>
      <w:r>
        <w:t>consultationFee: number;</w:t>
      </w:r>
    </w:p>
    <w:p w14:paraId="4252E84C" w14:textId="77777777" w:rsidR="003C5361" w:rsidRDefault="00E4664D">
      <w:pPr>
        <w:pStyle w:val="Schema"/>
      </w:pPr>
      <w:r>
        <w:t>experienceYears: number;</w:t>
      </w:r>
    </w:p>
    <w:p w14:paraId="01A6950A" w14:textId="77777777" w:rsidR="003C5361" w:rsidRDefault="00E4664D">
      <w:pPr>
        <w:pStyle w:val="Schema"/>
      </w:pPr>
      <w:r>
        <w:t>avatarUrl: string | undefined;</w:t>
      </w:r>
    </w:p>
    <w:p w14:paraId="6EB0438C" w14:textId="77777777" w:rsidR="003C5361" w:rsidRDefault="00E4664D">
      <w:pPr>
        <w:pStyle w:val="Schema"/>
      </w:pPr>
      <w:r>
        <w:t>shiftsCount: number;</w:t>
      </w:r>
    </w:p>
    <w:p w14:paraId="7B1C446C" w14:textId="77777777" w:rsidR="003C5361" w:rsidRDefault="00E4664D">
      <w:pPr>
        <w:pStyle w:val="Schema"/>
      </w:pPr>
      <w:r>
        <w:t>weeklyShifts: RawHisWeeklyShift[];</w:t>
      </w:r>
    </w:p>
    <w:p w14:paraId="0679E4A4" w14:textId="77777777" w:rsidR="003C5361" w:rsidRDefault="00E4664D">
      <w:pPr>
        <w:pStyle w:val="Schema"/>
      </w:pPr>
      <w:r>
        <w:t>}[];</w:t>
      </w:r>
    </w:p>
    <w:p w14:paraId="0D450F5E" w14:textId="77777777" w:rsidR="003C5361" w:rsidRDefault="00E4664D">
      <w:pPr>
        <w:pStyle w:val="Schema"/>
      </w:pPr>
      <w:r>
        <w:lastRenderedPageBreak/>
        <w:t>};</w:t>
      </w:r>
    </w:p>
    <w:p w14:paraId="2D6B4DEF" w14:textId="77777777" w:rsidR="003C5361" w:rsidRDefault="00E4664D">
      <w:pPr>
        <w:pStyle w:val="Schema"/>
      </w:pPr>
      <w:r>
        <w:t>}</w:t>
      </w:r>
    </w:p>
    <w:p w14:paraId="089999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nova-care-backend/​src/​modules/​hospital-admin/​hospital-admin.controller.ts:303</w:t>
      </w:r>
    </w:p>
    <w:p w14:paraId="07B2D33F" w14:textId="77777777" w:rsidR="003C5361" w:rsidRDefault="00E4664D">
      <w:pPr>
        <w:pStyle w:val="Heading2"/>
      </w:pPr>
      <w:bookmarkStart w:id="461" w:name="_Toc242562135"/>
      <w:r>
        <w:t>RSP-110</w:t>
      </w:r>
      <w:bookmarkEnd w:id="461"/>
    </w:p>
    <w:p w14:paraId="725EC990" w14:textId="77777777" w:rsidR="003C5361" w:rsidRDefault="00E4664D">
      <w:pPr>
        <w:pStyle w:val="Schema"/>
      </w:pPr>
      <w:r>
        <w:t>{ statusCode: HttpStatus;</w:t>
      </w:r>
    </w:p>
    <w:p w14:paraId="39678390" w14:textId="77777777" w:rsidR="003C5361" w:rsidRDefault="00E4664D">
      <w:pPr>
        <w:pStyle w:val="Schema"/>
      </w:pPr>
      <w:r>
        <w:t>message: string;</w:t>
      </w:r>
    </w:p>
    <w:p w14:paraId="532EF4AB" w14:textId="77777777" w:rsidR="003C5361" w:rsidRDefault="00E4664D">
      <w:pPr>
        <w:pStyle w:val="Schema"/>
      </w:pPr>
      <w:r>
        <w:t>data: { hospitalId: string;</w:t>
      </w:r>
    </w:p>
    <w:p w14:paraId="4B6D174B" w14:textId="77777777" w:rsidR="003C5361" w:rsidRDefault="00E4664D">
      <w:pPr>
        <w:pStyle w:val="Schema"/>
      </w:pPr>
      <w:r>
        <w:t>hospitalName: string;</w:t>
      </w:r>
    </w:p>
    <w:p w14:paraId="3323638D" w14:textId="77777777" w:rsidR="003C5361" w:rsidRDefault="00E4664D">
      <w:pPr>
        <w:pStyle w:val="Schema"/>
      </w:pPr>
      <w:r>
        <w:t>createdCount: number;</w:t>
      </w:r>
    </w:p>
    <w:p w14:paraId="6FAEE0C0" w14:textId="77777777" w:rsidR="003C5361" w:rsidRDefault="00E4664D">
      <w:pPr>
        <w:pStyle w:val="Schema"/>
      </w:pPr>
      <w:r>
        <w:t>updatedCount: number;</w:t>
      </w:r>
    </w:p>
    <w:p w14:paraId="22F11F5C" w14:textId="77777777" w:rsidR="003C5361" w:rsidRDefault="00E4664D">
      <w:pPr>
        <w:pStyle w:val="Schema"/>
      </w:pPr>
      <w:r>
        <w:t>unchangedCount: number;</w:t>
      </w:r>
    </w:p>
    <w:p w14:paraId="174CDEC5" w14:textId="77777777" w:rsidR="003C5361" w:rsidRDefault="00E4664D">
      <w:pPr>
        <w:pStyle w:val="Schema"/>
      </w:pPr>
      <w:r>
        <w:t>totalSynced: number;</w:t>
      </w:r>
    </w:p>
    <w:p w14:paraId="7B0AF6F1" w14:textId="77777777" w:rsidR="003C5361" w:rsidRDefault="00E4664D">
      <w:pPr>
        <w:pStyle w:val="Schema"/>
      </w:pPr>
      <w:r>
        <w:t>details: any[];</w:t>
      </w:r>
    </w:p>
    <w:p w14:paraId="6EB07169" w14:textId="77777777" w:rsidR="003C5361" w:rsidRDefault="00E4664D">
      <w:pPr>
        <w:pStyle w:val="Schema"/>
      </w:pPr>
      <w:r>
        <w:t>};</w:t>
      </w:r>
    </w:p>
    <w:p w14:paraId="01FBBEB6" w14:textId="77777777" w:rsidR="003C5361" w:rsidRDefault="00E4664D">
      <w:pPr>
        <w:pStyle w:val="Schema"/>
      </w:pPr>
      <w:r>
        <w:t>}</w:t>
      </w:r>
    </w:p>
    <w:p w14:paraId="31CFFF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nova-care-backend/​src/​modules/​hospital-admin/​hospital-admin.controller.ts:321</w:t>
      </w:r>
    </w:p>
    <w:p w14:paraId="13877C28" w14:textId="77777777" w:rsidR="003C5361" w:rsidRDefault="00E4664D">
      <w:pPr>
        <w:pStyle w:val="Heading2"/>
      </w:pPr>
      <w:bookmarkStart w:id="462" w:name="_Toc242562136"/>
      <w:r>
        <w:t>RSP-111</w:t>
      </w:r>
      <w:bookmarkEnd w:id="462"/>
    </w:p>
    <w:p w14:paraId="4FB2B670" w14:textId="77777777" w:rsidR="003C5361" w:rsidRDefault="00E4664D">
      <w:pPr>
        <w:pStyle w:val="Schema"/>
      </w:pPr>
      <w:r>
        <w:t>{ statusCode: HttpStatus;</w:t>
      </w:r>
    </w:p>
    <w:p w14:paraId="160DD177" w14:textId="77777777" w:rsidR="003C5361" w:rsidRDefault="00E4664D">
      <w:pPr>
        <w:pStyle w:val="Schema"/>
      </w:pPr>
      <w:r>
        <w:t>message: string;</w:t>
      </w:r>
    </w:p>
    <w:p w14:paraId="2B296F7D" w14:textId="77777777" w:rsidR="003C5361" w:rsidRDefault="00E4664D">
      <w:pPr>
        <w:pStyle w:val="Schema"/>
      </w:pPr>
      <w:r>
        <w:t>data: { hospital: { id: string;</w:t>
      </w:r>
    </w:p>
    <w:p w14:paraId="6FA6DD28" w14:textId="77777777" w:rsidR="003C5361" w:rsidRDefault="00E4664D">
      <w:pPr>
        <w:pStyle w:val="Schema"/>
      </w:pPr>
      <w:r>
        <w:t>updatedAt: Date;</w:t>
      </w:r>
    </w:p>
    <w:p w14:paraId="6F7F440F" w14:textId="77777777" w:rsidR="003C5361" w:rsidRDefault="00E4664D">
      <w:pPr>
        <w:pStyle w:val="Schema"/>
      </w:pPr>
      <w:r>
        <w:t>name: string;</w:t>
      </w:r>
    </w:p>
    <w:p w14:paraId="0062EF76" w14:textId="77777777" w:rsidR="003C5361" w:rsidRDefault="00E4664D">
      <w:pPr>
        <w:pStyle w:val="Schema"/>
      </w:pPr>
      <w:r>
        <w:t>externalId: string | null;</w:t>
      </w:r>
    </w:p>
    <w:p w14:paraId="6E8926A8" w14:textId="77777777" w:rsidR="003C5361" w:rsidRDefault="00E4664D">
      <w:pPr>
        <w:pStyle w:val="Schema"/>
      </w:pPr>
      <w:r>
        <w:t>source: DataSource;</w:t>
      </w:r>
    </w:p>
    <w:p w14:paraId="1E9CDBFE" w14:textId="77777777" w:rsidR="003C5361" w:rsidRDefault="00E4664D">
      <w:pPr>
        <w:pStyle w:val="Schema"/>
      </w:pPr>
      <w:r>
        <w:t>} | null;</w:t>
      </w:r>
    </w:p>
    <w:p w14:paraId="02B062CA" w14:textId="77777777" w:rsidR="003C5361" w:rsidRDefault="00E4664D">
      <w:pPr>
        <w:pStyle w:val="Schema"/>
      </w:pPr>
      <w:r>
        <w:t>isConnected: boolean;</w:t>
      </w:r>
    </w:p>
    <w:p w14:paraId="43CA85BF" w14:textId="77777777" w:rsidR="003C5361" w:rsidRDefault="00E4664D">
      <w:pPr>
        <w:pStyle w:val="Schema"/>
      </w:pPr>
      <w:r>
        <w:t>externalId: string | null;</w:t>
      </w:r>
    </w:p>
    <w:p w14:paraId="4B79CA3A" w14:textId="77777777" w:rsidR="003C5361" w:rsidRDefault="00E4664D">
      <w:pPr>
        <w:pStyle w:val="Schema"/>
      </w:pPr>
      <w:r>
        <w:t>source: DataSource;</w:t>
      </w:r>
    </w:p>
    <w:p w14:paraId="1A4FFBBF" w14:textId="77777777" w:rsidR="003C5361" w:rsidRDefault="00E4664D">
      <w:pPr>
        <w:pStyle w:val="Schema"/>
      </w:pPr>
      <w:r>
        <w:t>apiDoctorCount: number;</w:t>
      </w:r>
    </w:p>
    <w:p w14:paraId="09799EB7" w14:textId="77777777" w:rsidR="003C5361" w:rsidRDefault="00E4664D">
      <w:pPr>
        <w:pStyle w:val="Schema"/>
      </w:pPr>
      <w:r>
        <w:t>totalDoctorCount: number;</w:t>
      </w:r>
    </w:p>
    <w:p w14:paraId="19CA7B2B" w14:textId="77777777" w:rsidR="003C5361" w:rsidRDefault="00E4664D">
      <w:pPr>
        <w:pStyle w:val="Schema"/>
      </w:pPr>
      <w:r>
        <w:t>specialtyCount: number;</w:t>
      </w:r>
    </w:p>
    <w:p w14:paraId="07E3EC4D" w14:textId="77777777" w:rsidR="003C5361" w:rsidRDefault="00E4664D">
      <w:pPr>
        <w:pStyle w:val="Schema"/>
      </w:pPr>
      <w:r>
        <w:t>lastSyncAt: Date | undefined;</w:t>
      </w:r>
    </w:p>
    <w:p w14:paraId="4DED0AFB" w14:textId="77777777" w:rsidR="003C5361" w:rsidRDefault="00E4664D">
      <w:pPr>
        <w:pStyle w:val="Schema"/>
      </w:pPr>
      <w:r>
        <w:t>};</w:t>
      </w:r>
    </w:p>
    <w:p w14:paraId="19CB2431" w14:textId="77777777" w:rsidR="003C5361" w:rsidRDefault="00E4664D">
      <w:pPr>
        <w:pStyle w:val="Schema"/>
      </w:pPr>
      <w:r>
        <w:t>}</w:t>
      </w:r>
    </w:p>
    <w:p w14:paraId="213819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nova-care-backend/​src/​modules/​hospital-admin/​hospital-admin.controller.ts:335</w:t>
      </w:r>
    </w:p>
    <w:p w14:paraId="003A424C" w14:textId="77777777" w:rsidR="003C5361" w:rsidRDefault="00E4664D">
      <w:pPr>
        <w:pStyle w:val="Heading2"/>
      </w:pPr>
      <w:bookmarkStart w:id="463" w:name="_Toc242562137"/>
      <w:r>
        <w:t>RSP-112</w:t>
      </w:r>
      <w:bookmarkEnd w:id="463"/>
    </w:p>
    <w:p w14:paraId="560E16EE" w14:textId="77777777" w:rsidR="003C5361" w:rsidRDefault="00E4664D">
      <w:pPr>
        <w:pStyle w:val="Schema"/>
      </w:pPr>
      <w:r>
        <w:t>{ statusCode: HttpStatus;</w:t>
      </w:r>
    </w:p>
    <w:p w14:paraId="75928093" w14:textId="77777777" w:rsidR="003C5361" w:rsidRDefault="00E4664D">
      <w:pPr>
        <w:pStyle w:val="Schema"/>
      </w:pPr>
      <w:r>
        <w:t>message: string;</w:t>
      </w:r>
    </w:p>
    <w:p w14:paraId="105B8702" w14:textId="77777777" w:rsidR="003C5361" w:rsidRDefault="00E4664D">
      <w:pPr>
        <w:pStyle w:val="Schema"/>
      </w:pPr>
      <w:r>
        <w:t>data: { id: string;</w:t>
      </w:r>
    </w:p>
    <w:p w14:paraId="22571818" w14:textId="77777777" w:rsidR="003C5361" w:rsidRDefault="00E4664D">
      <w:pPr>
        <w:pStyle w:val="Schema"/>
      </w:pPr>
      <w:r>
        <w:lastRenderedPageBreak/>
        <w:t>isActive: boolean;</w:t>
      </w:r>
    </w:p>
    <w:p w14:paraId="02440553" w14:textId="77777777" w:rsidR="003C5361" w:rsidRDefault="00E4664D">
      <w:pPr>
        <w:pStyle w:val="Schema"/>
      </w:pPr>
      <w:r>
        <w:t>createdAt: Date;</w:t>
      </w:r>
    </w:p>
    <w:p w14:paraId="068CE1E6" w14:textId="77777777" w:rsidR="003C5361" w:rsidRDefault="00E4664D">
      <w:pPr>
        <w:pStyle w:val="Schema"/>
      </w:pPr>
      <w:r>
        <w:t>updatedAt: Date;</w:t>
      </w:r>
    </w:p>
    <w:p w14:paraId="65C2F67E" w14:textId="77777777" w:rsidR="003C5361" w:rsidRDefault="00E4664D">
      <w:pPr>
        <w:pStyle w:val="Schema"/>
      </w:pPr>
      <w:r>
        <w:t>phone: string | null;</w:t>
      </w:r>
    </w:p>
    <w:p w14:paraId="03772A9E" w14:textId="77777777" w:rsidR="003C5361" w:rsidRDefault="00E4664D">
      <w:pPr>
        <w:pStyle w:val="Schema"/>
      </w:pPr>
      <w:r>
        <w:t>deletedAt: Date | null;</w:t>
      </w:r>
    </w:p>
    <w:p w14:paraId="0DAA9457" w14:textId="77777777" w:rsidR="003C5361" w:rsidRDefault="00E4664D">
      <w:pPr>
        <w:pStyle w:val="Schema"/>
      </w:pPr>
      <w:r>
        <w:t>hospitalId: string;</w:t>
      </w:r>
    </w:p>
    <w:p w14:paraId="64099622" w14:textId="77777777" w:rsidR="003C5361" w:rsidRDefault="00E4664D">
      <w:pPr>
        <w:pStyle w:val="Schema"/>
      </w:pPr>
      <w:r>
        <w:t>name: string | null;</w:t>
      </w:r>
    </w:p>
    <w:p w14:paraId="5ED18FF5" w14:textId="77777777" w:rsidR="003C5361" w:rsidRDefault="00E4664D">
      <w:pPr>
        <w:pStyle w:val="Schema"/>
      </w:pPr>
      <w:r>
        <w:t>address: string;</w:t>
      </w:r>
    </w:p>
    <w:p w14:paraId="288CA2A4" w14:textId="77777777" w:rsidR="003C5361" w:rsidRDefault="00E4664D">
      <w:pPr>
        <w:pStyle w:val="Schema"/>
      </w:pPr>
      <w:r>
        <w:t>latitude: number | null;</w:t>
      </w:r>
    </w:p>
    <w:p w14:paraId="364831FD" w14:textId="77777777" w:rsidR="003C5361" w:rsidRDefault="00E4664D">
      <w:pPr>
        <w:pStyle w:val="Schema"/>
      </w:pPr>
      <w:r>
        <w:t>longitude: number | null;</w:t>
      </w:r>
    </w:p>
    <w:p w14:paraId="0AB28A89" w14:textId="77777777" w:rsidR="003C5361" w:rsidRDefault="00E4664D">
      <w:pPr>
        <w:pStyle w:val="Schema"/>
      </w:pPr>
      <w:r>
        <w:t>};</w:t>
      </w:r>
    </w:p>
    <w:p w14:paraId="7E795227" w14:textId="77777777" w:rsidR="003C5361" w:rsidRDefault="00E4664D">
      <w:pPr>
        <w:pStyle w:val="Schema"/>
      </w:pPr>
      <w:r>
        <w:t>}</w:t>
      </w:r>
    </w:p>
    <w:p w14:paraId="0F519E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nova-care-backend/​src/​modules/​hospital-branches/​hospital-branches.controller.ts:24; nova-care-backend/​src/​modules/​hospital-branches/​hospital-branches.controller.ts:61; nova-care-backend/​src/​modules/​hospital-branches/​hospital-branches.controller.ts:73</w:t>
      </w:r>
    </w:p>
    <w:p w14:paraId="49420EAC" w14:textId="77777777" w:rsidR="003C5361" w:rsidRDefault="00E4664D">
      <w:pPr>
        <w:pStyle w:val="Heading2"/>
      </w:pPr>
      <w:bookmarkStart w:id="464" w:name="_Toc242562138"/>
      <w:r>
        <w:t>RSP-113</w:t>
      </w:r>
      <w:bookmarkEnd w:id="464"/>
    </w:p>
    <w:p w14:paraId="0639A791" w14:textId="77777777" w:rsidR="003C5361" w:rsidRDefault="00E4664D">
      <w:pPr>
        <w:pStyle w:val="Schema"/>
      </w:pPr>
      <w:r>
        <w:t>{ statusCode: HttpStatus;</w:t>
      </w:r>
    </w:p>
    <w:p w14:paraId="6CDE194D" w14:textId="77777777" w:rsidR="003C5361" w:rsidRDefault="00E4664D">
      <w:pPr>
        <w:pStyle w:val="Schema"/>
      </w:pPr>
      <w:r>
        <w:t>message: string;</w:t>
      </w:r>
    </w:p>
    <w:p w14:paraId="1F7D7E95" w14:textId="77777777" w:rsidR="003C5361" w:rsidRDefault="00E4664D">
      <w:pPr>
        <w:pStyle w:val="Schema"/>
      </w:pPr>
      <w:r>
        <w:t>data: { id: string;</w:t>
      </w:r>
    </w:p>
    <w:p w14:paraId="2C6DEB47" w14:textId="77777777" w:rsidR="003C5361" w:rsidRDefault="00E4664D">
      <w:pPr>
        <w:pStyle w:val="Schema"/>
      </w:pPr>
      <w:r>
        <w:t>isActive: boolean;</w:t>
      </w:r>
    </w:p>
    <w:p w14:paraId="0FE7D1C5" w14:textId="77777777" w:rsidR="003C5361" w:rsidRDefault="00E4664D">
      <w:pPr>
        <w:pStyle w:val="Schema"/>
      </w:pPr>
      <w:r>
        <w:t>createdAt: Date;</w:t>
      </w:r>
    </w:p>
    <w:p w14:paraId="4B673746" w14:textId="77777777" w:rsidR="003C5361" w:rsidRDefault="00E4664D">
      <w:pPr>
        <w:pStyle w:val="Schema"/>
      </w:pPr>
      <w:r>
        <w:t>updatedAt: Date;</w:t>
      </w:r>
    </w:p>
    <w:p w14:paraId="51C067EC" w14:textId="77777777" w:rsidR="003C5361" w:rsidRDefault="00E4664D">
      <w:pPr>
        <w:pStyle w:val="Schema"/>
      </w:pPr>
      <w:r>
        <w:t>phone: string | null;</w:t>
      </w:r>
    </w:p>
    <w:p w14:paraId="5D5FAD5D" w14:textId="77777777" w:rsidR="003C5361" w:rsidRDefault="00E4664D">
      <w:pPr>
        <w:pStyle w:val="Schema"/>
      </w:pPr>
      <w:r>
        <w:t>deletedAt: Date | null;</w:t>
      </w:r>
    </w:p>
    <w:p w14:paraId="3A8AA074" w14:textId="77777777" w:rsidR="003C5361" w:rsidRDefault="00E4664D">
      <w:pPr>
        <w:pStyle w:val="Schema"/>
      </w:pPr>
      <w:r>
        <w:t>hospitalId: string;</w:t>
      </w:r>
    </w:p>
    <w:p w14:paraId="733A498B" w14:textId="77777777" w:rsidR="003C5361" w:rsidRDefault="00E4664D">
      <w:pPr>
        <w:pStyle w:val="Schema"/>
      </w:pPr>
      <w:r>
        <w:t>name: string | null;</w:t>
      </w:r>
    </w:p>
    <w:p w14:paraId="1E245DAC" w14:textId="77777777" w:rsidR="003C5361" w:rsidRDefault="00E4664D">
      <w:pPr>
        <w:pStyle w:val="Schema"/>
      </w:pPr>
      <w:r>
        <w:t>address: string;</w:t>
      </w:r>
    </w:p>
    <w:p w14:paraId="742A52D8" w14:textId="77777777" w:rsidR="003C5361" w:rsidRDefault="00E4664D">
      <w:pPr>
        <w:pStyle w:val="Schema"/>
      </w:pPr>
      <w:r>
        <w:t>latitude: number | null;</w:t>
      </w:r>
    </w:p>
    <w:p w14:paraId="16B90DA0" w14:textId="77777777" w:rsidR="003C5361" w:rsidRDefault="00E4664D">
      <w:pPr>
        <w:pStyle w:val="Schema"/>
      </w:pPr>
      <w:r>
        <w:t>longitude: number | null;</w:t>
      </w:r>
    </w:p>
    <w:p w14:paraId="544C6EFE" w14:textId="77777777" w:rsidR="003C5361" w:rsidRDefault="00E4664D">
      <w:pPr>
        <w:pStyle w:val="Schema"/>
      </w:pPr>
      <w:r>
        <w:t>}[];</w:t>
      </w:r>
    </w:p>
    <w:p w14:paraId="134AE523" w14:textId="77777777" w:rsidR="003C5361" w:rsidRDefault="00E4664D">
      <w:pPr>
        <w:pStyle w:val="Schema"/>
      </w:pPr>
      <w:r>
        <w:t>}</w:t>
      </w:r>
    </w:p>
    <w:p w14:paraId="3B45218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nova-care-backend/​src/​modules/​hospital-branches/​hospital-branches.controller.ts:37; nova-care-backend/​src/​modules/​hospital-branches/​hospital-branches.controller.ts:49</w:t>
      </w:r>
    </w:p>
    <w:p w14:paraId="6624A351" w14:textId="77777777" w:rsidR="003C5361" w:rsidRDefault="00E4664D">
      <w:pPr>
        <w:pStyle w:val="Heading2"/>
      </w:pPr>
      <w:bookmarkStart w:id="465" w:name="_Toc242562139"/>
      <w:r>
        <w:t>RSP-114</w:t>
      </w:r>
      <w:bookmarkEnd w:id="465"/>
    </w:p>
    <w:p w14:paraId="269A41C1" w14:textId="77777777" w:rsidR="003C5361" w:rsidRDefault="00E4664D">
      <w:pPr>
        <w:pStyle w:val="Schema"/>
      </w:pPr>
      <w:r>
        <w:t>{ statusCode: HttpStatus;</w:t>
      </w:r>
    </w:p>
    <w:p w14:paraId="06D94F1A" w14:textId="77777777" w:rsidR="003C5361" w:rsidRDefault="00E4664D">
      <w:pPr>
        <w:pStyle w:val="Schema"/>
      </w:pPr>
      <w:r>
        <w:t>message: string;</w:t>
      </w:r>
    </w:p>
    <w:p w14:paraId="59BC3E95" w14:textId="77777777" w:rsidR="003C5361" w:rsidRDefault="00E4664D">
      <w:pPr>
        <w:pStyle w:val="Schema"/>
      </w:pPr>
      <w:r>
        <w:t>data: { id: string;</w:t>
      </w:r>
    </w:p>
    <w:p w14:paraId="25B9C56E" w14:textId="77777777" w:rsidR="003C5361" w:rsidRDefault="00E4664D">
      <w:pPr>
        <w:pStyle w:val="Schema"/>
      </w:pPr>
      <w:r>
        <w:t>isActive: boolean;</w:t>
      </w:r>
    </w:p>
    <w:p w14:paraId="62D7C4A2" w14:textId="77777777" w:rsidR="003C5361" w:rsidRDefault="00E4664D">
      <w:pPr>
        <w:pStyle w:val="Schema"/>
      </w:pPr>
      <w:r>
        <w:t>status: PartnershipStatus;</w:t>
      </w:r>
    </w:p>
    <w:p w14:paraId="0A9F531F" w14:textId="77777777" w:rsidR="003C5361" w:rsidRDefault="00E4664D">
      <w:pPr>
        <w:pStyle w:val="Schema"/>
      </w:pPr>
      <w:r>
        <w:t>createdAt: Date;</w:t>
      </w:r>
    </w:p>
    <w:p w14:paraId="1D447EB1" w14:textId="77777777" w:rsidR="003C5361" w:rsidRDefault="00E4664D">
      <w:pPr>
        <w:pStyle w:val="Schema"/>
      </w:pPr>
      <w:r>
        <w:t>updatedAt: Date;</w:t>
      </w:r>
    </w:p>
    <w:p w14:paraId="67BD0924" w14:textId="77777777" w:rsidR="003C5361" w:rsidRDefault="00E4664D">
      <w:pPr>
        <w:pStyle w:val="Schema"/>
      </w:pPr>
      <w:r>
        <w:lastRenderedPageBreak/>
        <w:t>email: string | null;</w:t>
      </w:r>
    </w:p>
    <w:p w14:paraId="5A1496CC" w14:textId="77777777" w:rsidR="003C5361" w:rsidRDefault="00E4664D">
      <w:pPr>
        <w:pStyle w:val="Schema"/>
      </w:pPr>
      <w:r>
        <w:t>phone: string | null;</w:t>
      </w:r>
    </w:p>
    <w:p w14:paraId="62E9FF73" w14:textId="77777777" w:rsidR="003C5361" w:rsidRDefault="00E4664D">
      <w:pPr>
        <w:pStyle w:val="Schema"/>
      </w:pPr>
      <w:r>
        <w:t>deletedAt: Date | null;</w:t>
      </w:r>
    </w:p>
    <w:p w14:paraId="45F9DBD5" w14:textId="77777777" w:rsidR="003C5361" w:rsidRDefault="00E4664D">
      <w:pPr>
        <w:pStyle w:val="Schema"/>
      </w:pPr>
      <w:r>
        <w:t>name: string;</w:t>
      </w:r>
    </w:p>
    <w:p w14:paraId="1D735A4A" w14:textId="77777777" w:rsidR="003C5361" w:rsidRDefault="00E4664D">
      <w:pPr>
        <w:pStyle w:val="Schema"/>
      </w:pPr>
      <w:r>
        <w:t>address: string | null;</w:t>
      </w:r>
    </w:p>
    <w:p w14:paraId="6D5B8F8A" w14:textId="77777777" w:rsidR="003C5361" w:rsidRDefault="00E4664D">
      <w:pPr>
        <w:pStyle w:val="Schema"/>
      </w:pPr>
      <w:r>
        <w:t>description: string | null;</w:t>
      </w:r>
    </w:p>
    <w:p w14:paraId="6C9E85FC" w14:textId="77777777" w:rsidR="003C5361" w:rsidRDefault="00E4664D">
      <w:pPr>
        <w:pStyle w:val="Schema"/>
      </w:pPr>
      <w:r>
        <w:t>city: string | null;</w:t>
      </w:r>
    </w:p>
    <w:p w14:paraId="18870145" w14:textId="77777777" w:rsidR="003C5361" w:rsidRDefault="00E4664D">
      <w:pPr>
        <w:pStyle w:val="Schema"/>
      </w:pPr>
      <w:r>
        <w:t>hotline: string | null;</w:t>
      </w:r>
    </w:p>
    <w:p w14:paraId="0E487D20" w14:textId="77777777" w:rsidR="003C5361" w:rsidRDefault="00E4664D">
      <w:pPr>
        <w:pStyle w:val="Schema"/>
      </w:pPr>
      <w:r>
        <w:t>emergencyHotline: string | null;</w:t>
      </w:r>
    </w:p>
    <w:p w14:paraId="0DF4EBED" w14:textId="77777777" w:rsidR="003C5361" w:rsidRDefault="00E4664D">
      <w:pPr>
        <w:pStyle w:val="Schema"/>
      </w:pPr>
      <w:r>
        <w:t>logoUrl: string | null;</w:t>
      </w:r>
    </w:p>
    <w:p w14:paraId="080B9886" w14:textId="77777777" w:rsidR="003C5361" w:rsidRDefault="00E4664D">
      <w:pPr>
        <w:pStyle w:val="Schema"/>
      </w:pPr>
      <w:r>
        <w:t>coverImageUrl: string | null;</w:t>
      </w:r>
    </w:p>
    <w:p w14:paraId="3FE713B6" w14:textId="77777777" w:rsidR="003C5361" w:rsidRDefault="00E4664D">
      <w:pPr>
        <w:pStyle w:val="Schema"/>
      </w:pPr>
      <w:r>
        <w:t>images: string[];</w:t>
      </w:r>
    </w:p>
    <w:p w14:paraId="1EEC0E74" w14:textId="77777777" w:rsidR="003C5361" w:rsidRDefault="00E4664D">
      <w:pPr>
        <w:pStyle w:val="Schema"/>
      </w:pPr>
      <w:r>
        <w:t>website: string | null;</w:t>
      </w:r>
    </w:p>
    <w:p w14:paraId="60F329BE" w14:textId="77777777" w:rsidR="003C5361" w:rsidRDefault="00E4664D">
      <w:pPr>
        <w:pStyle w:val="Schema"/>
      </w:pPr>
      <w:r>
        <w:t>operatingHours: string | null;</w:t>
      </w:r>
    </w:p>
    <w:p w14:paraId="6B95414D" w14:textId="77777777" w:rsidR="003C5361" w:rsidRDefault="00E4664D">
      <w:pPr>
        <w:pStyle w:val="Schema"/>
      </w:pPr>
      <w:r>
        <w:t>googleMapUrl: string | null;</w:t>
      </w:r>
    </w:p>
    <w:p w14:paraId="57F71AA9" w14:textId="77777777" w:rsidR="003C5361" w:rsidRDefault="00E4664D">
      <w:pPr>
        <w:pStyle w:val="Schema"/>
      </w:pPr>
      <w:r>
        <w:t>latitude: number | null;</w:t>
      </w:r>
    </w:p>
    <w:p w14:paraId="3DC6B09E" w14:textId="77777777" w:rsidR="003C5361" w:rsidRDefault="00E4664D">
      <w:pPr>
        <w:pStyle w:val="Schema"/>
      </w:pPr>
      <w:r>
        <w:t>longitude: number | null;</w:t>
      </w:r>
    </w:p>
    <w:p w14:paraId="0A727478" w14:textId="77777777" w:rsidR="003C5361" w:rsidRDefault="00E4664D">
      <w:pPr>
        <w:pStyle w:val="Schema"/>
      </w:pPr>
      <w:r>
        <w:t>establishedYear: number | null;</w:t>
      </w:r>
    </w:p>
    <w:p w14:paraId="63EAD59D" w14:textId="77777777" w:rsidR="003C5361" w:rsidRDefault="00E4664D">
      <w:pPr>
        <w:pStyle w:val="Schema"/>
      </w:pPr>
      <w:r>
        <w:t>bedCount: number | null;</w:t>
      </w:r>
    </w:p>
    <w:p w14:paraId="4311E6D0" w14:textId="77777777" w:rsidR="003C5361" w:rsidRDefault="00E4664D">
      <w:pPr>
        <w:pStyle w:val="Schema"/>
      </w:pPr>
      <w:r>
        <w:t>type: HospitalType;</w:t>
      </w:r>
    </w:p>
    <w:p w14:paraId="20D0A04B" w14:textId="77777777" w:rsidR="003C5361" w:rsidRDefault="00E4664D">
      <w:pPr>
        <w:pStyle w:val="Schema"/>
      </w:pPr>
      <w:r>
        <w:t>rating: number;</w:t>
      </w:r>
    </w:p>
    <w:p w14:paraId="7EA211D8" w14:textId="77777777" w:rsidR="003C5361" w:rsidRDefault="00E4664D">
      <w:pPr>
        <w:pStyle w:val="Schema"/>
      </w:pPr>
      <w:r>
        <w:t>reviewCount: number;</w:t>
      </w:r>
    </w:p>
    <w:p w14:paraId="2A9378F1" w14:textId="77777777" w:rsidR="003C5361" w:rsidRDefault="00E4664D">
      <w:pPr>
        <w:pStyle w:val="Schema"/>
      </w:pPr>
      <w:r>
        <w:t>hospitalCode: string | null;</w:t>
      </w:r>
    </w:p>
    <w:p w14:paraId="7693778F" w14:textId="77777777" w:rsidR="003C5361" w:rsidRDefault="00E4664D">
      <w:pPr>
        <w:pStyle w:val="Schema"/>
      </w:pPr>
      <w:r>
        <w:t>externalId: string | null;</w:t>
      </w:r>
    </w:p>
    <w:p w14:paraId="125EAA21" w14:textId="77777777" w:rsidR="003C5361" w:rsidRDefault="00E4664D">
      <w:pPr>
        <w:pStyle w:val="Schema"/>
      </w:pPr>
      <w:r>
        <w:t>source: DataSource;</w:t>
      </w:r>
    </w:p>
    <w:p w14:paraId="54B16D28" w14:textId="77777777" w:rsidR="003C5361" w:rsidRDefault="00E4664D">
      <w:pPr>
        <w:pStyle w:val="Schema"/>
      </w:pPr>
      <w:r>
        <w:t>}[];</w:t>
      </w:r>
    </w:p>
    <w:p w14:paraId="35B58813" w14:textId="77777777" w:rsidR="003C5361" w:rsidRDefault="00E4664D">
      <w:pPr>
        <w:pStyle w:val="Schema"/>
      </w:pPr>
      <w:r>
        <w:t>}</w:t>
      </w:r>
    </w:p>
    <w:p w14:paraId="103214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nova-care-backend/​src/​modules/​hospitals/​hospitals.controller.ts:45</w:t>
      </w:r>
    </w:p>
    <w:p w14:paraId="6C360855" w14:textId="77777777" w:rsidR="003C5361" w:rsidRDefault="00E4664D">
      <w:pPr>
        <w:pStyle w:val="Heading2"/>
      </w:pPr>
      <w:bookmarkStart w:id="466" w:name="_Toc242562140"/>
      <w:r>
        <w:t>RSP-115</w:t>
      </w:r>
      <w:bookmarkEnd w:id="466"/>
    </w:p>
    <w:p w14:paraId="6FEA97E4" w14:textId="77777777" w:rsidR="003C5361" w:rsidRDefault="00E4664D">
      <w:pPr>
        <w:pStyle w:val="Schema"/>
      </w:pPr>
      <w:r>
        <w:t>{ statusCode: HttpStatus; message: string; data: SyncResult; }</w:t>
      </w:r>
    </w:p>
    <w:p w14:paraId="15D1FF2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nova-care-backend/​src/​modules/​integration/​catalog-sync/​catalog-sync.controller.ts:20</w:t>
      </w:r>
    </w:p>
    <w:p w14:paraId="3435BE8D" w14:textId="77777777" w:rsidR="003C5361" w:rsidRDefault="00E4664D">
      <w:pPr>
        <w:pStyle w:val="Heading2"/>
      </w:pPr>
      <w:bookmarkStart w:id="467" w:name="_Toc242562141"/>
      <w:r>
        <w:t>RSP-116</w:t>
      </w:r>
      <w:bookmarkEnd w:id="467"/>
    </w:p>
    <w:p w14:paraId="0CDC0317" w14:textId="77777777" w:rsidR="003C5361" w:rsidRDefault="00E4664D">
      <w:pPr>
        <w:pStyle w:val="Schema"/>
      </w:pPr>
      <w:r>
        <w:t>{ statusCode: HttpStatus;</w:t>
      </w:r>
    </w:p>
    <w:p w14:paraId="6F6F30FD" w14:textId="77777777" w:rsidR="003C5361" w:rsidRDefault="00E4664D">
      <w:pPr>
        <w:pStyle w:val="Schema"/>
      </w:pPr>
      <w:r>
        <w:t>message: string;</w:t>
      </w:r>
    </w:p>
    <w:p w14:paraId="17B75D7D" w14:textId="77777777" w:rsidR="003C5361" w:rsidRDefault="00E4664D">
      <w:pPr>
        <w:pStyle w:val="Schema"/>
      </w:pPr>
      <w:r>
        <w:t>data: { id: string;</w:t>
      </w:r>
    </w:p>
    <w:p w14:paraId="708A3662" w14:textId="77777777" w:rsidR="003C5361" w:rsidRDefault="00E4664D">
      <w:pPr>
        <w:pStyle w:val="Schema"/>
      </w:pPr>
      <w:r>
        <w:t>status: ConsentStatus;</w:t>
      </w:r>
    </w:p>
    <w:p w14:paraId="015553BA" w14:textId="77777777" w:rsidR="003C5361" w:rsidRDefault="00E4664D">
      <w:pPr>
        <w:pStyle w:val="Schema"/>
      </w:pPr>
      <w:r>
        <w:t>createdAt: Date;</w:t>
      </w:r>
    </w:p>
    <w:p w14:paraId="4179BF71" w14:textId="77777777" w:rsidR="003C5361" w:rsidRDefault="00E4664D">
      <w:pPr>
        <w:pStyle w:val="Schema"/>
      </w:pPr>
      <w:r>
        <w:t>updatedAt: Date;</w:t>
      </w:r>
    </w:p>
    <w:p w14:paraId="76B226B8" w14:textId="77777777" w:rsidR="003C5361" w:rsidRDefault="00E4664D">
      <w:pPr>
        <w:pStyle w:val="Schema"/>
      </w:pPr>
      <w:r>
        <w:t>patientProfileId: string;</w:t>
      </w:r>
    </w:p>
    <w:p w14:paraId="2B844FE4" w14:textId="77777777" w:rsidR="003C5361" w:rsidRDefault="00E4664D">
      <w:pPr>
        <w:pStyle w:val="Schema"/>
      </w:pPr>
      <w:r>
        <w:t>expiresAt: Date | null;</w:t>
      </w:r>
    </w:p>
    <w:p w14:paraId="0DF998CD" w14:textId="77777777" w:rsidR="003C5361" w:rsidRDefault="00E4664D">
      <w:pPr>
        <w:pStyle w:val="Schema"/>
      </w:pPr>
      <w:r>
        <w:lastRenderedPageBreak/>
        <w:t>revokedAt: Date | null;</w:t>
      </w:r>
    </w:p>
    <w:p w14:paraId="3B67A213" w14:textId="77777777" w:rsidR="003C5361" w:rsidRDefault="00E4664D">
      <w:pPr>
        <w:pStyle w:val="Schema"/>
      </w:pPr>
      <w:r>
        <w:t>sourceHospitalId: string;</w:t>
      </w:r>
    </w:p>
    <w:p w14:paraId="11C1962F" w14:textId="77777777" w:rsidR="003C5361" w:rsidRDefault="00E4664D">
      <w:pPr>
        <w:pStyle w:val="Schema"/>
      </w:pPr>
      <w:r>
        <w:t>targetHospitalId: string;</w:t>
      </w:r>
    </w:p>
    <w:p w14:paraId="4AAB5666" w14:textId="77777777" w:rsidR="003C5361" w:rsidRDefault="00E4664D">
      <w:pPr>
        <w:pStyle w:val="Schema"/>
      </w:pPr>
      <w:r>
        <w:t>grantedAt: Date | null;</w:t>
      </w:r>
    </w:p>
    <w:p w14:paraId="2A1E7247" w14:textId="77777777" w:rsidR="003C5361" w:rsidRDefault="00E4664D">
      <w:pPr>
        <w:pStyle w:val="Schema"/>
      </w:pPr>
      <w:r>
        <w:t>scope: JsonValue;</w:t>
      </w:r>
    </w:p>
    <w:p w14:paraId="6D12E4DB" w14:textId="77777777" w:rsidR="003C5361" w:rsidRDefault="00E4664D">
      <w:pPr>
        <w:pStyle w:val="Schema"/>
      </w:pPr>
      <w:r>
        <w:t>purpose: string;</w:t>
      </w:r>
    </w:p>
    <w:p w14:paraId="08E2A850" w14:textId="77777777" w:rsidR="003C5361" w:rsidRDefault="00E4664D">
      <w:pPr>
        <w:pStyle w:val="Schema"/>
      </w:pPr>
      <w:r>
        <w:t>confirmedAt: Date | null;</w:t>
      </w:r>
    </w:p>
    <w:p w14:paraId="7A5FB730" w14:textId="77777777" w:rsidR="003C5361" w:rsidRDefault="00E4664D">
      <w:pPr>
        <w:pStyle w:val="Schema"/>
      </w:pPr>
      <w:r>
        <w:t>policyVersion: string;</w:t>
      </w:r>
    </w:p>
    <w:p w14:paraId="45039A22" w14:textId="77777777" w:rsidR="003C5361" w:rsidRDefault="00E4664D">
      <w:pPr>
        <w:pStyle w:val="Schema"/>
      </w:pPr>
      <w:r>
        <w:t>};</w:t>
      </w:r>
    </w:p>
    <w:p w14:paraId="363CE132" w14:textId="77777777" w:rsidR="003C5361" w:rsidRDefault="00E4664D">
      <w:pPr>
        <w:pStyle w:val="Schema"/>
      </w:pPr>
      <w:r>
        <w:t>}</w:t>
      </w:r>
    </w:p>
    <w:p w14:paraId="589802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nova-care-backend/​src/​modules/​integration/​consent.controller.ts:26; nova-care-backend/​src/​modules/​integration/​consent.controller.ts:98; nova-care-backend/​src/​modules/​integration/​consent.controller.ts:112</w:t>
      </w:r>
    </w:p>
    <w:p w14:paraId="5AAA58B8" w14:textId="77777777" w:rsidR="003C5361" w:rsidRDefault="00E4664D">
      <w:pPr>
        <w:pStyle w:val="Heading2"/>
      </w:pPr>
      <w:bookmarkStart w:id="468" w:name="_Toc242562142"/>
      <w:r>
        <w:t>RSP-117</w:t>
      </w:r>
      <w:bookmarkEnd w:id="468"/>
    </w:p>
    <w:p w14:paraId="541A7072" w14:textId="77777777" w:rsidR="003C5361" w:rsidRDefault="00E4664D">
      <w:pPr>
        <w:pStyle w:val="Schema"/>
      </w:pPr>
      <w:r>
        <w:t>{ statusCode: HttpStatus;</w:t>
      </w:r>
    </w:p>
    <w:p w14:paraId="1558AAF2" w14:textId="77777777" w:rsidR="003C5361" w:rsidRDefault="00E4664D">
      <w:pPr>
        <w:pStyle w:val="Schema"/>
      </w:pPr>
      <w:r>
        <w:t>message: string;</w:t>
      </w:r>
    </w:p>
    <w:p w14:paraId="05A2BE1D" w14:textId="77777777" w:rsidR="003C5361" w:rsidRDefault="00E4664D">
      <w:pPr>
        <w:pStyle w:val="Schema"/>
      </w:pPr>
      <w:r>
        <w:t>data: { hasConsent: boolean;</w:t>
      </w:r>
    </w:p>
    <w:p w14:paraId="4F641ADA" w14:textId="77777777" w:rsidR="003C5361" w:rsidRDefault="00E4664D">
      <w:pPr>
        <w:pStyle w:val="Schema"/>
      </w:pPr>
      <w:r>
        <w:t>status: null;</w:t>
      </w:r>
    </w:p>
    <w:p w14:paraId="4E66FF80" w14:textId="77777777" w:rsidR="003C5361" w:rsidRDefault="00E4664D">
      <w:pPr>
        <w:pStyle w:val="Schema"/>
      </w:pPr>
      <w:r>
        <w:t>consentId: null;</w:t>
      </w:r>
    </w:p>
    <w:p w14:paraId="6064B753" w14:textId="77777777" w:rsidR="003C5361" w:rsidRDefault="00E4664D">
      <w:pPr>
        <w:pStyle w:val="Schema"/>
      </w:pPr>
      <w:r>
        <w:t>expiresAt: null;</w:t>
      </w:r>
    </w:p>
    <w:p w14:paraId="12D9E597" w14:textId="77777777" w:rsidR="003C5361" w:rsidRDefault="00E4664D">
      <w:pPr>
        <w:pStyle w:val="Schema"/>
      </w:pPr>
      <w:r>
        <w:t>scope: null;</w:t>
      </w:r>
    </w:p>
    <w:p w14:paraId="4C497DB0" w14:textId="77777777" w:rsidR="003C5361" w:rsidRDefault="00E4664D">
      <w:pPr>
        <w:pStyle w:val="Schema"/>
      </w:pPr>
      <w:r>
        <w:t>} | { hasConsent: boolean;</w:t>
      </w:r>
    </w:p>
    <w:p w14:paraId="3A67ACBE" w14:textId="77777777" w:rsidR="003C5361" w:rsidRDefault="00E4664D">
      <w:pPr>
        <w:pStyle w:val="Schema"/>
      </w:pPr>
      <w:r>
        <w:t>status: ConsentStatus;</w:t>
      </w:r>
    </w:p>
    <w:p w14:paraId="365ACCC4" w14:textId="77777777" w:rsidR="003C5361" w:rsidRDefault="00E4664D">
      <w:pPr>
        <w:pStyle w:val="Schema"/>
      </w:pPr>
      <w:r>
        <w:t>consentId: string;</w:t>
      </w:r>
    </w:p>
    <w:p w14:paraId="546E4994" w14:textId="77777777" w:rsidR="003C5361" w:rsidRDefault="00E4664D">
      <w:pPr>
        <w:pStyle w:val="Schema"/>
      </w:pPr>
      <w:r>
        <w:t>expiresAt: Date | null;</w:t>
      </w:r>
    </w:p>
    <w:p w14:paraId="26098C75" w14:textId="77777777" w:rsidR="003C5361" w:rsidRDefault="00E4664D">
      <w:pPr>
        <w:pStyle w:val="Schema"/>
      </w:pPr>
      <w:r>
        <w:t>scope: JsonValue;</w:t>
      </w:r>
    </w:p>
    <w:p w14:paraId="575E283D" w14:textId="77777777" w:rsidR="003C5361" w:rsidRDefault="00E4664D">
      <w:pPr>
        <w:pStyle w:val="Schema"/>
      </w:pPr>
      <w:r>
        <w:t>};</w:t>
      </w:r>
    </w:p>
    <w:p w14:paraId="523A8DCA" w14:textId="77777777" w:rsidR="003C5361" w:rsidRDefault="00E4664D">
      <w:pPr>
        <w:pStyle w:val="Schema"/>
      </w:pPr>
      <w:r>
        <w:t>}</w:t>
      </w:r>
    </w:p>
    <w:p w14:paraId="2B5E72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nova-care-backend/​src/​modules/​integration/​consent.controller.ts:41</w:t>
      </w:r>
    </w:p>
    <w:p w14:paraId="6150C780" w14:textId="77777777" w:rsidR="003C5361" w:rsidRDefault="00E4664D">
      <w:pPr>
        <w:pStyle w:val="Heading2"/>
      </w:pPr>
      <w:bookmarkStart w:id="469" w:name="_Toc242562143"/>
      <w:r>
        <w:t>RSP-118</w:t>
      </w:r>
      <w:bookmarkEnd w:id="469"/>
    </w:p>
    <w:p w14:paraId="73026EAF" w14:textId="77777777" w:rsidR="003C5361" w:rsidRDefault="00E4664D">
      <w:pPr>
        <w:pStyle w:val="Schema"/>
      </w:pPr>
      <w:r>
        <w:t>{ statusCode: HttpStatus;</w:t>
      </w:r>
    </w:p>
    <w:p w14:paraId="3F5D3313" w14:textId="77777777" w:rsidR="003C5361" w:rsidRDefault="00E4664D">
      <w:pPr>
        <w:pStyle w:val="Schema"/>
      </w:pPr>
      <w:r>
        <w:t>message: string;</w:t>
      </w:r>
    </w:p>
    <w:p w14:paraId="757D3159" w14:textId="77777777" w:rsidR="003C5361" w:rsidRDefault="00E4664D">
      <w:pPr>
        <w:pStyle w:val="Schema"/>
      </w:pPr>
      <w:r>
        <w:t>data: ({ sourceHospital: { id: string;</w:t>
      </w:r>
    </w:p>
    <w:p w14:paraId="5EDB0E2E" w14:textId="77777777" w:rsidR="003C5361" w:rsidRDefault="00E4664D">
      <w:pPr>
        <w:pStyle w:val="Schema"/>
      </w:pPr>
      <w:r>
        <w:t>name: string;</w:t>
      </w:r>
    </w:p>
    <w:p w14:paraId="14BBD574" w14:textId="77777777" w:rsidR="003C5361" w:rsidRDefault="00E4664D">
      <w:pPr>
        <w:pStyle w:val="Schema"/>
      </w:pPr>
      <w:r>
        <w:t>city: string | null;</w:t>
      </w:r>
    </w:p>
    <w:p w14:paraId="04F87559" w14:textId="77777777" w:rsidR="003C5361" w:rsidRDefault="00E4664D">
      <w:pPr>
        <w:pStyle w:val="Schema"/>
      </w:pPr>
      <w:r>
        <w:t>};</w:t>
      </w:r>
    </w:p>
    <w:p w14:paraId="4ABA7F45" w14:textId="77777777" w:rsidR="003C5361" w:rsidRDefault="00E4664D">
      <w:pPr>
        <w:pStyle w:val="Schema"/>
      </w:pPr>
      <w:r>
        <w:t>targetHospital: { id: string;</w:t>
      </w:r>
    </w:p>
    <w:p w14:paraId="6FB14CC9" w14:textId="77777777" w:rsidR="003C5361" w:rsidRDefault="00E4664D">
      <w:pPr>
        <w:pStyle w:val="Schema"/>
      </w:pPr>
      <w:r>
        <w:t>name: string;</w:t>
      </w:r>
    </w:p>
    <w:p w14:paraId="7FDBA93C" w14:textId="77777777" w:rsidR="003C5361" w:rsidRDefault="00E4664D">
      <w:pPr>
        <w:pStyle w:val="Schema"/>
      </w:pPr>
      <w:r>
        <w:t>city: string | null;</w:t>
      </w:r>
    </w:p>
    <w:p w14:paraId="28F86A7E" w14:textId="77777777" w:rsidR="003C5361" w:rsidRDefault="00E4664D">
      <w:pPr>
        <w:pStyle w:val="Schema"/>
      </w:pPr>
      <w:r>
        <w:t>};</w:t>
      </w:r>
    </w:p>
    <w:p w14:paraId="5D1A3BD0" w14:textId="77777777" w:rsidR="003C5361" w:rsidRDefault="00E4664D">
      <w:pPr>
        <w:pStyle w:val="Schema"/>
      </w:pPr>
      <w:r>
        <w:t>} &amp; { id: string;</w:t>
      </w:r>
    </w:p>
    <w:p w14:paraId="527584CF" w14:textId="77777777" w:rsidR="003C5361" w:rsidRDefault="00E4664D">
      <w:pPr>
        <w:pStyle w:val="Schema"/>
      </w:pPr>
      <w:r>
        <w:lastRenderedPageBreak/>
        <w:t>status: ConsentStatus;</w:t>
      </w:r>
    </w:p>
    <w:p w14:paraId="0174E8C6" w14:textId="77777777" w:rsidR="003C5361" w:rsidRDefault="00E4664D">
      <w:pPr>
        <w:pStyle w:val="Schema"/>
      </w:pPr>
      <w:r>
        <w:t>createdAt: Date;</w:t>
      </w:r>
    </w:p>
    <w:p w14:paraId="7D1292CC" w14:textId="77777777" w:rsidR="003C5361" w:rsidRDefault="00E4664D">
      <w:pPr>
        <w:pStyle w:val="Schema"/>
      </w:pPr>
      <w:r>
        <w:t>updatedAt: Date;</w:t>
      </w:r>
    </w:p>
    <w:p w14:paraId="4C969605" w14:textId="77777777" w:rsidR="003C5361" w:rsidRDefault="00E4664D">
      <w:pPr>
        <w:pStyle w:val="Schema"/>
      </w:pPr>
      <w:r>
        <w:t>patientProfileId: string;</w:t>
      </w:r>
    </w:p>
    <w:p w14:paraId="48061136" w14:textId="77777777" w:rsidR="003C5361" w:rsidRDefault="00E4664D">
      <w:pPr>
        <w:pStyle w:val="Schema"/>
      </w:pPr>
      <w:r>
        <w:t>expiresAt: Date | null;</w:t>
      </w:r>
    </w:p>
    <w:p w14:paraId="2BCF24D4" w14:textId="77777777" w:rsidR="003C5361" w:rsidRDefault="00E4664D">
      <w:pPr>
        <w:pStyle w:val="Schema"/>
      </w:pPr>
      <w:r>
        <w:t>revokedAt: Date | null;</w:t>
      </w:r>
    </w:p>
    <w:p w14:paraId="44C4952F" w14:textId="77777777" w:rsidR="003C5361" w:rsidRDefault="00E4664D">
      <w:pPr>
        <w:pStyle w:val="Schema"/>
      </w:pPr>
      <w:r>
        <w:t>sourceHospitalId: string;</w:t>
      </w:r>
    </w:p>
    <w:p w14:paraId="449C0072" w14:textId="77777777" w:rsidR="003C5361" w:rsidRDefault="00E4664D">
      <w:pPr>
        <w:pStyle w:val="Schema"/>
      </w:pPr>
      <w:r>
        <w:t>targetHospitalId: string;</w:t>
      </w:r>
    </w:p>
    <w:p w14:paraId="2FC9DD1F" w14:textId="77777777" w:rsidR="003C5361" w:rsidRDefault="00E4664D">
      <w:pPr>
        <w:pStyle w:val="Schema"/>
      </w:pPr>
      <w:r>
        <w:t>grantedAt: Date | null;</w:t>
      </w:r>
    </w:p>
    <w:p w14:paraId="6E34C194" w14:textId="77777777" w:rsidR="003C5361" w:rsidRDefault="00E4664D">
      <w:pPr>
        <w:pStyle w:val="Schema"/>
      </w:pPr>
      <w:r>
        <w:t>scope: JsonValue;</w:t>
      </w:r>
    </w:p>
    <w:p w14:paraId="78F34A5E" w14:textId="77777777" w:rsidR="003C5361" w:rsidRDefault="00E4664D">
      <w:pPr>
        <w:pStyle w:val="Schema"/>
      </w:pPr>
      <w:r>
        <w:t>purpose: string;</w:t>
      </w:r>
    </w:p>
    <w:p w14:paraId="2878DEE0" w14:textId="77777777" w:rsidR="003C5361" w:rsidRDefault="00E4664D">
      <w:pPr>
        <w:pStyle w:val="Schema"/>
      </w:pPr>
      <w:r>
        <w:t>confirmedAt: Date | null;</w:t>
      </w:r>
    </w:p>
    <w:p w14:paraId="400B126A" w14:textId="77777777" w:rsidR="003C5361" w:rsidRDefault="00E4664D">
      <w:pPr>
        <w:pStyle w:val="Schema"/>
      </w:pPr>
      <w:r>
        <w:t>policyVersion: string;</w:t>
      </w:r>
    </w:p>
    <w:p w14:paraId="03CE3A96" w14:textId="77777777" w:rsidR="003C5361" w:rsidRDefault="00E4664D">
      <w:pPr>
        <w:pStyle w:val="Schema"/>
      </w:pPr>
      <w:r>
        <w:t>})[];</w:t>
      </w:r>
    </w:p>
    <w:p w14:paraId="19AA4A50" w14:textId="77777777" w:rsidR="003C5361" w:rsidRDefault="00E4664D">
      <w:pPr>
        <w:pStyle w:val="Schema"/>
      </w:pPr>
      <w:r>
        <w:t>}</w:t>
      </w:r>
    </w:p>
    <w:p w14:paraId="34F18CE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nova-care-backend/​src/​modules/​integration/​consent.controller.ts:60</w:t>
      </w:r>
    </w:p>
    <w:p w14:paraId="31B7F381" w14:textId="77777777" w:rsidR="003C5361" w:rsidRDefault="00E4664D">
      <w:pPr>
        <w:pStyle w:val="Heading2"/>
      </w:pPr>
      <w:bookmarkStart w:id="470" w:name="_Toc242562144"/>
      <w:r>
        <w:t>RSP-119</w:t>
      </w:r>
      <w:bookmarkEnd w:id="470"/>
    </w:p>
    <w:p w14:paraId="7905776C" w14:textId="77777777" w:rsidR="003C5361" w:rsidRDefault="00E4664D">
      <w:pPr>
        <w:pStyle w:val="Schema"/>
      </w:pPr>
      <w:r>
        <w:t>{ statusCode: HttpStatus;</w:t>
      </w:r>
    </w:p>
    <w:p w14:paraId="61C36916" w14:textId="77777777" w:rsidR="003C5361" w:rsidRDefault="00E4664D">
      <w:pPr>
        <w:pStyle w:val="Schema"/>
      </w:pPr>
      <w:r>
        <w:t>message: string;</w:t>
      </w:r>
    </w:p>
    <w:p w14:paraId="20A35EC4" w14:textId="77777777" w:rsidR="003C5361" w:rsidRDefault="00E4664D">
      <w:pPr>
        <w:pStyle w:val="Schema"/>
      </w:pPr>
      <w:r>
        <w:t>data: { id: string;</w:t>
      </w:r>
    </w:p>
    <w:p w14:paraId="36773CA7" w14:textId="77777777" w:rsidR="003C5361" w:rsidRDefault="00E4664D">
      <w:pPr>
        <w:pStyle w:val="Schema"/>
      </w:pPr>
      <w:r>
        <w:t>hospital: { id: string;</w:t>
      </w:r>
    </w:p>
    <w:p w14:paraId="175E9608" w14:textId="77777777" w:rsidR="003C5361" w:rsidRDefault="00E4664D">
      <w:pPr>
        <w:pStyle w:val="Schema"/>
      </w:pPr>
      <w:r>
        <w:t>name: string;</w:t>
      </w:r>
    </w:p>
    <w:p w14:paraId="22AE6FB3" w14:textId="77777777" w:rsidR="003C5361" w:rsidRDefault="00E4664D">
      <w:pPr>
        <w:pStyle w:val="Schema"/>
      </w:pPr>
      <w:r>
        <w:t>address: string | null;</w:t>
      </w:r>
    </w:p>
    <w:p w14:paraId="18FFE1BF" w14:textId="77777777" w:rsidR="003C5361" w:rsidRDefault="00E4664D">
      <w:pPr>
        <w:pStyle w:val="Schema"/>
      </w:pPr>
      <w:r>
        <w:t>logoUrl: string | null;</w:t>
      </w:r>
    </w:p>
    <w:p w14:paraId="2B842D50" w14:textId="77777777" w:rsidR="003C5361" w:rsidRDefault="00E4664D">
      <w:pPr>
        <w:pStyle w:val="Schema"/>
      </w:pPr>
      <w:r>
        <w:t>};</w:t>
      </w:r>
    </w:p>
    <w:p w14:paraId="08CB1023" w14:textId="77777777" w:rsidR="003C5361" w:rsidRDefault="00E4664D">
      <w:pPr>
        <w:pStyle w:val="Schema"/>
      </w:pPr>
      <w:r>
        <w:t>encounterCode: string;</w:t>
      </w:r>
    </w:p>
    <w:p w14:paraId="7136B96C" w14:textId="77777777" w:rsidR="003C5361" w:rsidRDefault="00E4664D">
      <w:pPr>
        <w:pStyle w:val="Schema"/>
      </w:pPr>
      <w:r>
        <w:t>encounterDate: Date;</w:t>
      </w:r>
    </w:p>
    <w:p w14:paraId="5B74529A" w14:textId="77777777" w:rsidR="003C5361" w:rsidRDefault="00E4664D">
      <w:pPr>
        <w:pStyle w:val="Schema"/>
      </w:pPr>
      <w:r>
        <w:t>doctorName: string;</w:t>
      </w:r>
    </w:p>
    <w:p w14:paraId="1891CD37" w14:textId="77777777" w:rsidR="003C5361" w:rsidRDefault="00E4664D">
      <w:pPr>
        <w:pStyle w:val="Schema"/>
      </w:pPr>
      <w:r>
        <w:t>specialtyName: string;</w:t>
      </w:r>
    </w:p>
    <w:p w14:paraId="2C7A86B5" w14:textId="77777777" w:rsidR="003C5361" w:rsidRDefault="00E4664D">
      <w:pPr>
        <w:pStyle w:val="Schema"/>
      </w:pPr>
      <w:r>
        <w:t>chiefComplaint: string | null;</w:t>
      </w:r>
    </w:p>
    <w:p w14:paraId="738E8B6B" w14:textId="77777777" w:rsidR="003C5361" w:rsidRDefault="00E4664D">
      <w:pPr>
        <w:pStyle w:val="Schema"/>
      </w:pPr>
      <w:r>
        <w:t>clinicalSummary: string | null;</w:t>
      </w:r>
    </w:p>
    <w:p w14:paraId="3E877484" w14:textId="77777777" w:rsidR="003C5361" w:rsidRDefault="00E4664D">
      <w:pPr>
        <w:pStyle w:val="Schema"/>
      </w:pPr>
      <w:r>
        <w:t>initialDiagnosis: string | null;</w:t>
      </w:r>
    </w:p>
    <w:p w14:paraId="6D8DD47A" w14:textId="77777777" w:rsidR="003C5361" w:rsidRDefault="00E4664D">
      <w:pPr>
        <w:pStyle w:val="Schema"/>
      </w:pPr>
      <w:r>
        <w:t>diagnoses: { isPrimary: boolean;</w:t>
      </w:r>
    </w:p>
    <w:p w14:paraId="751D3511" w14:textId="77777777" w:rsidR="003C5361" w:rsidRDefault="00E4664D">
      <w:pPr>
        <w:pStyle w:val="Schema"/>
      </w:pPr>
      <w:r>
        <w:t>icdCode: string;</w:t>
      </w:r>
    </w:p>
    <w:p w14:paraId="7C89CAFA" w14:textId="77777777" w:rsidR="003C5361" w:rsidRDefault="00E4664D">
      <w:pPr>
        <w:pStyle w:val="Schema"/>
      </w:pPr>
      <w:r>
        <w:t>diseaseName: string;</w:t>
      </w:r>
    </w:p>
    <w:p w14:paraId="4D3CD81F" w14:textId="77777777" w:rsidR="003C5361" w:rsidRDefault="00E4664D">
      <w:pPr>
        <w:pStyle w:val="Schema"/>
      </w:pPr>
      <w:r>
        <w:t>}[];</w:t>
      </w:r>
    </w:p>
    <w:p w14:paraId="323C0E7B" w14:textId="77777777" w:rsidR="003C5361" w:rsidRDefault="00E4664D">
      <w:pPr>
        <w:pStyle w:val="Schema"/>
      </w:pPr>
      <w:r>
        <w:t>}[];</w:t>
      </w:r>
    </w:p>
    <w:p w14:paraId="450449C4" w14:textId="77777777" w:rsidR="003C5361" w:rsidRDefault="00E4664D">
      <w:pPr>
        <w:pStyle w:val="Schema"/>
      </w:pPr>
      <w:r>
        <w:t>}</w:t>
      </w:r>
    </w:p>
    <w:p w14:paraId="508ED02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nova-care-backend/​src/​modules/​integration/​consent.controller.ts:76</w:t>
      </w:r>
    </w:p>
    <w:p w14:paraId="11D51E60" w14:textId="77777777" w:rsidR="003C5361" w:rsidRDefault="00E4664D">
      <w:pPr>
        <w:pStyle w:val="Heading2"/>
      </w:pPr>
      <w:bookmarkStart w:id="471" w:name="_Toc242562145"/>
      <w:r>
        <w:lastRenderedPageBreak/>
        <w:t>RSP-120</w:t>
      </w:r>
      <w:bookmarkEnd w:id="471"/>
    </w:p>
    <w:p w14:paraId="37FAFC0D" w14:textId="77777777" w:rsidR="003C5361" w:rsidRDefault="00E4664D">
      <w:pPr>
        <w:pStyle w:val="Schema"/>
      </w:pPr>
      <w:r>
        <w:t>{ statusCode: HttpStatus;</w:t>
      </w:r>
    </w:p>
    <w:p w14:paraId="32A45AE3" w14:textId="77777777" w:rsidR="003C5361" w:rsidRDefault="00E4664D">
      <w:pPr>
        <w:pStyle w:val="Schema"/>
      </w:pPr>
      <w:r>
        <w:t>message: string;</w:t>
      </w:r>
    </w:p>
    <w:p w14:paraId="663F79F9" w14:textId="77777777" w:rsidR="003C5361" w:rsidRDefault="00E4664D">
      <w:pPr>
        <w:pStyle w:val="Schema"/>
      </w:pPr>
      <w:r>
        <w:t>data: { id: string;</w:t>
      </w:r>
    </w:p>
    <w:p w14:paraId="2C37388C" w14:textId="77777777" w:rsidR="003C5361" w:rsidRDefault="00E4664D">
      <w:pPr>
        <w:pStyle w:val="Schema"/>
      </w:pPr>
      <w:r>
        <w:t>createdAt: Date;</w:t>
      </w:r>
    </w:p>
    <w:p w14:paraId="5D812CB2" w14:textId="77777777" w:rsidR="003C5361" w:rsidRDefault="00E4664D">
      <w:pPr>
        <w:pStyle w:val="Schema"/>
      </w:pPr>
      <w:r>
        <w:t>user: { fullName: string;</w:t>
      </w:r>
    </w:p>
    <w:p w14:paraId="3F9CA0B3" w14:textId="77777777" w:rsidR="003C5361" w:rsidRDefault="00E4664D">
      <w:pPr>
        <w:pStyle w:val="Schema"/>
      </w:pPr>
      <w:r>
        <w:t>hospital: { id: string;</w:t>
      </w:r>
    </w:p>
    <w:p w14:paraId="76CDCC6A" w14:textId="77777777" w:rsidR="003C5361" w:rsidRDefault="00E4664D">
      <w:pPr>
        <w:pStyle w:val="Schema"/>
      </w:pPr>
      <w:r>
        <w:t>name: string;</w:t>
      </w:r>
    </w:p>
    <w:p w14:paraId="5027F318" w14:textId="77777777" w:rsidR="003C5361" w:rsidRDefault="00E4664D">
      <w:pPr>
        <w:pStyle w:val="Schema"/>
      </w:pPr>
      <w:r>
        <w:t>} | null;</w:t>
      </w:r>
    </w:p>
    <w:p w14:paraId="27A5D1D6" w14:textId="77777777" w:rsidR="003C5361" w:rsidRDefault="00E4664D">
      <w:pPr>
        <w:pStyle w:val="Schema"/>
      </w:pPr>
      <w:r>
        <w:t>};</w:t>
      </w:r>
    </w:p>
    <w:p w14:paraId="1F6FCAB9" w14:textId="77777777" w:rsidR="003C5361" w:rsidRDefault="00E4664D">
      <w:pPr>
        <w:pStyle w:val="Schema"/>
      </w:pPr>
      <w:r>
        <w:t>newValue: JsonValue;</w:t>
      </w:r>
    </w:p>
    <w:p w14:paraId="1EC0D5BA" w14:textId="77777777" w:rsidR="003C5361" w:rsidRDefault="00E4664D">
      <w:pPr>
        <w:pStyle w:val="Schema"/>
      </w:pPr>
      <w:r>
        <w:t>}[];</w:t>
      </w:r>
    </w:p>
    <w:p w14:paraId="66D41516" w14:textId="77777777" w:rsidR="003C5361" w:rsidRDefault="00E4664D">
      <w:pPr>
        <w:pStyle w:val="Schema"/>
      </w:pPr>
      <w:r>
        <w:t>}</w:t>
      </w:r>
    </w:p>
    <w:p w14:paraId="7139E8F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nova-care-backend/​src/​modules/​integration/​consent.controller.ts:88</w:t>
      </w:r>
    </w:p>
    <w:p w14:paraId="55AC7014" w14:textId="77777777" w:rsidR="003C5361" w:rsidRDefault="00E4664D">
      <w:pPr>
        <w:pStyle w:val="Heading2"/>
      </w:pPr>
      <w:bookmarkStart w:id="472" w:name="_Toc242562146"/>
      <w:r>
        <w:t>RSP-121</w:t>
      </w:r>
      <w:bookmarkEnd w:id="472"/>
    </w:p>
    <w:p w14:paraId="53548967" w14:textId="77777777" w:rsidR="003C5361" w:rsidRDefault="00E4664D">
      <w:pPr>
        <w:pStyle w:val="Schema"/>
      </w:pPr>
      <w:r>
        <w:t>{ statusCode: HttpStatus;</w:t>
      </w:r>
    </w:p>
    <w:p w14:paraId="6D2821F6" w14:textId="77777777" w:rsidR="003C5361" w:rsidRDefault="00E4664D">
      <w:pPr>
        <w:pStyle w:val="Schema"/>
      </w:pPr>
      <w:r>
        <w:t>message: string;</w:t>
      </w:r>
    </w:p>
    <w:p w14:paraId="37ABC9A3" w14:textId="77777777" w:rsidR="003C5361" w:rsidRDefault="00E4664D">
      <w:pPr>
        <w:pStyle w:val="Schema"/>
      </w:pPr>
      <w:r>
        <w:t>data: { matched: boolean;</w:t>
      </w:r>
    </w:p>
    <w:p w14:paraId="54634203" w14:textId="77777777" w:rsidR="003C5361" w:rsidRDefault="00E4664D">
      <w:pPr>
        <w:pStyle w:val="Schema"/>
      </w:pPr>
      <w:r>
        <w:t>message: string;</w:t>
      </w:r>
    </w:p>
    <w:p w14:paraId="7EE85815" w14:textId="77777777" w:rsidR="003C5361" w:rsidRDefault="00E4664D">
      <w:pPr>
        <w:pStyle w:val="Schema"/>
      </w:pPr>
      <w:r>
        <w:t>patientProfile?: undefined;</w:t>
      </w:r>
    </w:p>
    <w:p w14:paraId="32882C85" w14:textId="77777777" w:rsidR="003C5361" w:rsidRDefault="00E4664D">
      <w:pPr>
        <w:pStyle w:val="Schema"/>
      </w:pPr>
      <w:r>
        <w:t>hospitalIdentities?: undefined;</w:t>
      </w:r>
    </w:p>
    <w:p w14:paraId="2D20ACC7" w14:textId="77777777" w:rsidR="003C5361" w:rsidRDefault="00E4664D">
      <w:pPr>
        <w:pStyle w:val="Schema"/>
      </w:pPr>
      <w:r>
        <w:t>} | { matched: boolean;</w:t>
      </w:r>
    </w:p>
    <w:p w14:paraId="59912C8D" w14:textId="77777777" w:rsidR="003C5361" w:rsidRDefault="00E4664D">
      <w:pPr>
        <w:pStyle w:val="Schema"/>
      </w:pPr>
      <w:r>
        <w:t>patientProfile: { id: string;</w:t>
      </w:r>
    </w:p>
    <w:p w14:paraId="31670A65" w14:textId="77777777" w:rsidR="003C5361" w:rsidRDefault="00E4664D">
      <w:pPr>
        <w:pStyle w:val="Schema"/>
      </w:pPr>
      <w:r>
        <w:t>fullName: string;</w:t>
      </w:r>
    </w:p>
    <w:p w14:paraId="5906911E" w14:textId="77777777" w:rsidR="003C5361" w:rsidRDefault="00E4664D">
      <w:pPr>
        <w:pStyle w:val="Schema"/>
      </w:pPr>
      <w:r>
        <w:t>identityNumber: string | null;</w:t>
      </w:r>
    </w:p>
    <w:p w14:paraId="6BFA103A" w14:textId="77777777" w:rsidR="003C5361" w:rsidRDefault="00E4664D">
      <w:pPr>
        <w:pStyle w:val="Schema"/>
      </w:pPr>
      <w:r>
        <w:t>gender: Gender | null;</w:t>
      </w:r>
    </w:p>
    <w:p w14:paraId="734D6339" w14:textId="77777777" w:rsidR="003C5361" w:rsidRDefault="00E4664D">
      <w:pPr>
        <w:pStyle w:val="Schema"/>
      </w:pPr>
      <w:r>
        <w:t>dateOfBirth: Date | null;</w:t>
      </w:r>
    </w:p>
    <w:p w14:paraId="7AE4801C" w14:textId="77777777" w:rsidR="003C5361" w:rsidRDefault="00E4664D">
      <w:pPr>
        <w:pStyle w:val="Schema"/>
      </w:pPr>
      <w:r>
        <w:t>phone: string | null;</w:t>
      </w:r>
    </w:p>
    <w:p w14:paraId="2B139C7F" w14:textId="77777777" w:rsidR="003C5361" w:rsidRDefault="00E4664D">
      <w:pPr>
        <w:pStyle w:val="Schema"/>
      </w:pPr>
      <w:r>
        <w:t>};</w:t>
      </w:r>
    </w:p>
    <w:p w14:paraId="2A678463" w14:textId="77777777" w:rsidR="003C5361" w:rsidRDefault="00E4664D">
      <w:pPr>
        <w:pStyle w:val="Schema"/>
      </w:pPr>
      <w:r>
        <w:t>hospitalIdentities: { hospitalId: string;</w:t>
      </w:r>
    </w:p>
    <w:p w14:paraId="604E920B" w14:textId="77777777" w:rsidR="003C5361" w:rsidRDefault="00E4664D">
      <w:pPr>
        <w:pStyle w:val="Schema"/>
      </w:pPr>
      <w:r>
        <w:t>hospitalName: string;</w:t>
      </w:r>
    </w:p>
    <w:p w14:paraId="4145A629" w14:textId="77777777" w:rsidR="003C5361" w:rsidRDefault="00E4664D">
      <w:pPr>
        <w:pStyle w:val="Schema"/>
      </w:pPr>
      <w:r>
        <w:t>externalPatientId: string;</w:t>
      </w:r>
    </w:p>
    <w:p w14:paraId="28043788" w14:textId="77777777" w:rsidR="003C5361" w:rsidRDefault="00E4664D">
      <w:pPr>
        <w:pStyle w:val="Schema"/>
      </w:pPr>
      <w:r>
        <w:t>matchingStatus: MatchingStatus;</w:t>
      </w:r>
    </w:p>
    <w:p w14:paraId="44D31E91" w14:textId="77777777" w:rsidR="003C5361" w:rsidRDefault="00E4664D">
      <w:pPr>
        <w:pStyle w:val="Schema"/>
      </w:pPr>
      <w:r>
        <w:t>encounterCount: number;</w:t>
      </w:r>
    </w:p>
    <w:p w14:paraId="7248896C" w14:textId="77777777" w:rsidR="003C5361" w:rsidRDefault="00E4664D">
      <w:pPr>
        <w:pStyle w:val="Schema"/>
      </w:pPr>
      <w:r>
        <w:t>}[];</w:t>
      </w:r>
    </w:p>
    <w:p w14:paraId="63CCF1E3" w14:textId="77777777" w:rsidR="003C5361" w:rsidRDefault="00E4664D">
      <w:pPr>
        <w:pStyle w:val="Schema"/>
      </w:pPr>
      <w:r>
        <w:t>message?: undefined;</w:t>
      </w:r>
    </w:p>
    <w:p w14:paraId="486882D5" w14:textId="77777777" w:rsidR="003C5361" w:rsidRDefault="00E4664D">
      <w:pPr>
        <w:pStyle w:val="Schema"/>
      </w:pPr>
      <w:r>
        <w:t>};</w:t>
      </w:r>
    </w:p>
    <w:p w14:paraId="6C6FF866" w14:textId="77777777" w:rsidR="003C5361" w:rsidRDefault="00E4664D">
      <w:pPr>
        <w:pStyle w:val="Schema"/>
      </w:pPr>
      <w:r>
        <w:t>}</w:t>
      </w:r>
    </w:p>
    <w:p w14:paraId="1E9944C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nova-care-backend/​src/​modules/​integration/​identity-matching.controller.ts:23</w:t>
      </w:r>
    </w:p>
    <w:p w14:paraId="78F0A3DD" w14:textId="77777777" w:rsidR="003C5361" w:rsidRDefault="00E4664D">
      <w:pPr>
        <w:pStyle w:val="Heading2"/>
      </w:pPr>
      <w:bookmarkStart w:id="473" w:name="_Toc242562147"/>
      <w:r>
        <w:lastRenderedPageBreak/>
        <w:t>RSP-122</w:t>
      </w:r>
      <w:bookmarkEnd w:id="473"/>
    </w:p>
    <w:p w14:paraId="42CB551D" w14:textId="77777777" w:rsidR="003C5361" w:rsidRDefault="00E4664D">
      <w:pPr>
        <w:pStyle w:val="Schema"/>
      </w:pPr>
      <w:r>
        <w:t>{ statusCode: HttpStatus;</w:t>
      </w:r>
    </w:p>
    <w:p w14:paraId="0D8D0EE2" w14:textId="77777777" w:rsidR="003C5361" w:rsidRDefault="00E4664D">
      <w:pPr>
        <w:pStyle w:val="Schema"/>
      </w:pPr>
      <w:r>
        <w:t>message: string;</w:t>
      </w:r>
    </w:p>
    <w:p w14:paraId="7780A34E" w14:textId="77777777" w:rsidR="003C5361" w:rsidRDefault="00E4664D">
      <w:pPr>
        <w:pStyle w:val="Schema"/>
      </w:pPr>
      <w:r>
        <w:t>data: { patientProfile: { id: string;</w:t>
      </w:r>
    </w:p>
    <w:p w14:paraId="1D05D1D0" w14:textId="77777777" w:rsidR="003C5361" w:rsidRDefault="00E4664D">
      <w:pPr>
        <w:pStyle w:val="Schema"/>
      </w:pPr>
      <w:r>
        <w:t>fullName: string;</w:t>
      </w:r>
    </w:p>
    <w:p w14:paraId="034ED063" w14:textId="77777777" w:rsidR="003C5361" w:rsidRDefault="00E4664D">
      <w:pPr>
        <w:pStyle w:val="Schema"/>
      </w:pPr>
      <w:r>
        <w:t>identityNumber: string | null;</w:t>
      </w:r>
    </w:p>
    <w:p w14:paraId="019D25CF" w14:textId="77777777" w:rsidR="003C5361" w:rsidRDefault="00E4664D">
      <w:pPr>
        <w:pStyle w:val="Schema"/>
      </w:pPr>
      <w:r>
        <w:t>gender: Gender | null;</w:t>
      </w:r>
    </w:p>
    <w:p w14:paraId="04C02064" w14:textId="77777777" w:rsidR="003C5361" w:rsidRDefault="00E4664D">
      <w:pPr>
        <w:pStyle w:val="Schema"/>
      </w:pPr>
      <w:r>
        <w:t>dateOfBirth: Date | null;</w:t>
      </w:r>
    </w:p>
    <w:p w14:paraId="59A74A8D" w14:textId="77777777" w:rsidR="003C5361" w:rsidRDefault="00E4664D">
      <w:pPr>
        <w:pStyle w:val="Schema"/>
      </w:pPr>
      <w:r>
        <w:t>phone: string | null;</w:t>
      </w:r>
    </w:p>
    <w:p w14:paraId="01E3F313" w14:textId="77777777" w:rsidR="003C5361" w:rsidRDefault="00E4664D">
      <w:pPr>
        <w:pStyle w:val="Schema"/>
      </w:pPr>
      <w:r>
        <w:t>};</w:t>
      </w:r>
    </w:p>
    <w:p w14:paraId="20F0E284" w14:textId="77777777" w:rsidR="003C5361" w:rsidRDefault="00E4664D">
      <w:pPr>
        <w:pStyle w:val="Schema"/>
      </w:pPr>
      <w:r>
        <w:t>hospitalIdentities: { hospitalId: string;</w:t>
      </w:r>
    </w:p>
    <w:p w14:paraId="542EA7CA" w14:textId="77777777" w:rsidR="003C5361" w:rsidRDefault="00E4664D">
      <w:pPr>
        <w:pStyle w:val="Schema"/>
      </w:pPr>
      <w:r>
        <w:t>hospitalName: string;</w:t>
      </w:r>
    </w:p>
    <w:p w14:paraId="1CE7C5F4" w14:textId="77777777" w:rsidR="003C5361" w:rsidRDefault="00E4664D">
      <w:pPr>
        <w:pStyle w:val="Schema"/>
      </w:pPr>
      <w:r>
        <w:t>externalPatientId: string;</w:t>
      </w:r>
    </w:p>
    <w:p w14:paraId="02A1E5C1" w14:textId="77777777" w:rsidR="003C5361" w:rsidRDefault="00E4664D">
      <w:pPr>
        <w:pStyle w:val="Schema"/>
      </w:pPr>
      <w:r>
        <w:t>matchingStatus: MatchingStatus;</w:t>
      </w:r>
    </w:p>
    <w:p w14:paraId="17F7D4DD" w14:textId="77777777" w:rsidR="003C5361" w:rsidRDefault="00E4664D">
      <w:pPr>
        <w:pStyle w:val="Schema"/>
      </w:pPr>
      <w:r>
        <w:t>encounterCount: number;</w:t>
      </w:r>
    </w:p>
    <w:p w14:paraId="19ADDB29" w14:textId="77777777" w:rsidR="003C5361" w:rsidRDefault="00E4664D">
      <w:pPr>
        <w:pStyle w:val="Schema"/>
      </w:pPr>
      <w:r>
        <w:t>}[];</w:t>
      </w:r>
    </w:p>
    <w:p w14:paraId="3DBD7934" w14:textId="77777777" w:rsidR="003C5361" w:rsidRDefault="00E4664D">
      <w:pPr>
        <w:pStyle w:val="Schema"/>
      </w:pPr>
      <w:r>
        <w:t>};</w:t>
      </w:r>
    </w:p>
    <w:p w14:paraId="28DF9A68" w14:textId="77777777" w:rsidR="003C5361" w:rsidRDefault="00E4664D">
      <w:pPr>
        <w:pStyle w:val="Schema"/>
      </w:pPr>
      <w:r>
        <w:t>}</w:t>
      </w:r>
    </w:p>
    <w:p w14:paraId="25334B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nova-care-backend/​src/​modules/​integration/​identity-matching.controller.ts:37</w:t>
      </w:r>
    </w:p>
    <w:p w14:paraId="3BE208B7" w14:textId="77777777" w:rsidR="003C5361" w:rsidRDefault="00E4664D">
      <w:pPr>
        <w:pStyle w:val="Heading2"/>
      </w:pPr>
      <w:bookmarkStart w:id="474" w:name="_Toc242562148"/>
      <w:r>
        <w:t>RSP-123</w:t>
      </w:r>
      <w:bookmarkEnd w:id="474"/>
    </w:p>
    <w:p w14:paraId="69752613" w14:textId="77777777" w:rsidR="003C5361" w:rsidRDefault="00E4664D">
      <w:pPr>
        <w:pStyle w:val="Schema"/>
      </w:pPr>
      <w:r>
        <w:t>{ statusCode: HttpStatus;</w:t>
      </w:r>
    </w:p>
    <w:p w14:paraId="4E429FB0" w14:textId="77777777" w:rsidR="003C5361" w:rsidRDefault="00E4664D">
      <w:pPr>
        <w:pStyle w:val="Schema"/>
      </w:pPr>
      <w:r>
        <w:t>message: string;</w:t>
      </w:r>
    </w:p>
    <w:p w14:paraId="6CF4F548" w14:textId="77777777" w:rsidR="003C5361" w:rsidRDefault="00E4664D">
      <w:pPr>
        <w:pStyle w:val="Schema"/>
      </w:pPr>
      <w:r>
        <w:t>data: { id: string;</w:t>
      </w:r>
    </w:p>
    <w:p w14:paraId="0C72BCE7" w14:textId="77777777" w:rsidR="003C5361" w:rsidRDefault="00E4664D">
      <w:pPr>
        <w:pStyle w:val="Schema"/>
      </w:pPr>
      <w:r>
        <w:t>createdAt: Date;</w:t>
      </w:r>
    </w:p>
    <w:p w14:paraId="28C59335" w14:textId="77777777" w:rsidR="003C5361" w:rsidRDefault="00E4664D">
      <w:pPr>
        <w:pStyle w:val="Schema"/>
      </w:pPr>
      <w:r>
        <w:t>updatedAt: Date;</w:t>
      </w:r>
    </w:p>
    <w:p w14:paraId="3EAD0EF4" w14:textId="77777777" w:rsidR="003C5361" w:rsidRDefault="00E4664D">
      <w:pPr>
        <w:pStyle w:val="Schema"/>
      </w:pPr>
      <w:r>
        <w:t>patientProfileId: string;</w:t>
      </w:r>
    </w:p>
    <w:p w14:paraId="1023710C" w14:textId="77777777" w:rsidR="003C5361" w:rsidRDefault="00E4664D">
      <w:pPr>
        <w:pStyle w:val="Schema"/>
      </w:pPr>
      <w:r>
        <w:t>hospitalId: string;</w:t>
      </w:r>
    </w:p>
    <w:p w14:paraId="3AB49AFF" w14:textId="77777777" w:rsidR="003C5361" w:rsidRDefault="00E4664D">
      <w:pPr>
        <w:pStyle w:val="Schema"/>
      </w:pPr>
      <w:r>
        <w:t>externalPatientId: string;</w:t>
      </w:r>
    </w:p>
    <w:p w14:paraId="3DAB06F9" w14:textId="77777777" w:rsidR="003C5361" w:rsidRDefault="00E4664D">
      <w:pPr>
        <w:pStyle w:val="Schema"/>
      </w:pPr>
      <w:r>
        <w:t>matchingStatus: MatchingStatus;</w:t>
      </w:r>
    </w:p>
    <w:p w14:paraId="65374C3B" w14:textId="77777777" w:rsidR="003C5361" w:rsidRDefault="00E4664D">
      <w:pPr>
        <w:pStyle w:val="Schema"/>
      </w:pPr>
      <w:r>
        <w:t>};</w:t>
      </w:r>
    </w:p>
    <w:p w14:paraId="1574621B" w14:textId="77777777" w:rsidR="003C5361" w:rsidRDefault="00E4664D">
      <w:pPr>
        <w:pStyle w:val="Schema"/>
      </w:pPr>
      <w:r>
        <w:t>}</w:t>
      </w:r>
    </w:p>
    <w:p w14:paraId="2CE464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nova-care-backend/​src/​modules/​integration/​identity-matching.controller.ts:50</w:t>
      </w:r>
    </w:p>
    <w:p w14:paraId="50E2E470" w14:textId="77777777" w:rsidR="003C5361" w:rsidRDefault="00E4664D">
      <w:pPr>
        <w:pStyle w:val="Heading2"/>
      </w:pPr>
      <w:bookmarkStart w:id="475" w:name="_Toc242562149"/>
      <w:r>
        <w:t>RSP-124</w:t>
      </w:r>
      <w:bookmarkEnd w:id="475"/>
    </w:p>
    <w:p w14:paraId="2B628657" w14:textId="77777777" w:rsidR="003C5361" w:rsidRDefault="00E4664D">
      <w:pPr>
        <w:pStyle w:val="Schema"/>
      </w:pPr>
      <w:r>
        <w:t>{ statusCode: HttpStatus;</w:t>
      </w:r>
    </w:p>
    <w:p w14:paraId="7DC86F6C" w14:textId="77777777" w:rsidR="003C5361" w:rsidRDefault="00E4664D">
      <w:pPr>
        <w:pStyle w:val="Schema"/>
      </w:pPr>
      <w:r>
        <w:t>message: string;</w:t>
      </w:r>
    </w:p>
    <w:p w14:paraId="0D678ECE" w14:textId="77777777" w:rsidR="003C5361" w:rsidRDefault="00E4664D">
      <w:pPr>
        <w:pStyle w:val="Schema"/>
      </w:pPr>
      <w:r>
        <w:t>data: { success: boolean;</w:t>
      </w:r>
    </w:p>
    <w:p w14:paraId="58DE1F05" w14:textId="77777777" w:rsidR="003C5361" w:rsidRDefault="00E4664D">
      <w:pPr>
        <w:pStyle w:val="Schema"/>
      </w:pPr>
      <w:r>
        <w:t>lookupType: "CCCD" | "MPI" | "SHARE_CODE";</w:t>
      </w:r>
    </w:p>
    <w:p w14:paraId="5C58E6C5" w14:textId="77777777" w:rsidR="003C5361" w:rsidRDefault="00E4664D">
      <w:pPr>
        <w:pStyle w:val="Schema"/>
      </w:pPr>
      <w:r>
        <w:t>searchedQuery: string;</w:t>
      </w:r>
    </w:p>
    <w:p w14:paraId="5999F93E" w14:textId="77777777" w:rsidR="003C5361" w:rsidRDefault="00E4664D">
      <w:pPr>
        <w:pStyle w:val="Schema"/>
      </w:pPr>
      <w:r>
        <w:t>queriedAt: Date;</w:t>
      </w:r>
    </w:p>
    <w:p w14:paraId="02FBAC06" w14:textId="77777777" w:rsidR="003C5361" w:rsidRDefault="00E4664D">
      <w:pPr>
        <w:pStyle w:val="Schema"/>
      </w:pPr>
      <w:r>
        <w:lastRenderedPageBreak/>
        <w:t>queriedBy: { doctorName: string;</w:t>
      </w:r>
    </w:p>
    <w:p w14:paraId="0C031642" w14:textId="77777777" w:rsidR="003C5361" w:rsidRDefault="00E4664D">
      <w:pPr>
        <w:pStyle w:val="Schema"/>
      </w:pPr>
      <w:r>
        <w:t>hospitalName: string;</w:t>
      </w:r>
    </w:p>
    <w:p w14:paraId="6D799EAB" w14:textId="77777777" w:rsidR="003C5361" w:rsidRDefault="00E4664D">
      <w:pPr>
        <w:pStyle w:val="Schema"/>
      </w:pPr>
      <w:r>
        <w:t>purpose: string;</w:t>
      </w:r>
    </w:p>
    <w:p w14:paraId="6DC8FBE6" w14:textId="77777777" w:rsidR="003C5361" w:rsidRDefault="00E4664D">
      <w:pPr>
        <w:pStyle w:val="Schema"/>
      </w:pPr>
      <w:r>
        <w:t>ipAddress: string;</w:t>
      </w:r>
    </w:p>
    <w:p w14:paraId="527485F0" w14:textId="77777777" w:rsidR="003C5361" w:rsidRDefault="00E4664D">
      <w:pPr>
        <w:pStyle w:val="Schema"/>
      </w:pPr>
      <w:r>
        <w:t>};</w:t>
      </w:r>
    </w:p>
    <w:p w14:paraId="5B432ADE" w14:textId="77777777" w:rsidR="003C5361" w:rsidRDefault="00E4664D">
      <w:pPr>
        <w:pStyle w:val="Schema"/>
      </w:pPr>
      <w:r>
        <w:t>patient: { id: any;</w:t>
      </w:r>
    </w:p>
    <w:p w14:paraId="3AD068F4" w14:textId="77777777" w:rsidR="003C5361" w:rsidRDefault="00E4664D">
      <w:pPr>
        <w:pStyle w:val="Schema"/>
      </w:pPr>
      <w:r>
        <w:t>fullName: any;</w:t>
      </w:r>
    </w:p>
    <w:p w14:paraId="68573E77" w14:textId="77777777" w:rsidR="003C5361" w:rsidRDefault="00E4664D">
      <w:pPr>
        <w:pStyle w:val="Schema"/>
      </w:pPr>
      <w:r>
        <w:t>dateOfBirth: any;</w:t>
      </w:r>
    </w:p>
    <w:p w14:paraId="760455A9" w14:textId="77777777" w:rsidR="003C5361" w:rsidRDefault="00E4664D">
      <w:pPr>
        <w:pStyle w:val="Schema"/>
      </w:pPr>
      <w:r>
        <w:t>gender: any;</w:t>
      </w:r>
    </w:p>
    <w:p w14:paraId="1F572CF5" w14:textId="77777777" w:rsidR="003C5361" w:rsidRDefault="00E4664D">
      <w:pPr>
        <w:pStyle w:val="Schema"/>
      </w:pPr>
      <w:r>
        <w:t>identityNumber: any;</w:t>
      </w:r>
    </w:p>
    <w:p w14:paraId="6E647084" w14:textId="77777777" w:rsidR="003C5361" w:rsidRDefault="00E4664D">
      <w:pPr>
        <w:pStyle w:val="Schema"/>
      </w:pPr>
      <w:r>
        <w:t>healthInsurance: any;</w:t>
      </w:r>
    </w:p>
    <w:p w14:paraId="1E3D7D07" w14:textId="77777777" w:rsidR="003C5361" w:rsidRDefault="00E4664D">
      <w:pPr>
        <w:pStyle w:val="Schema"/>
      </w:pPr>
      <w:r>
        <w:t>phone: any;</w:t>
      </w:r>
    </w:p>
    <w:p w14:paraId="37F23FCC" w14:textId="77777777" w:rsidR="003C5361" w:rsidRDefault="00E4664D">
      <w:pPr>
        <w:pStyle w:val="Schema"/>
      </w:pPr>
      <w:r>
        <w:t>address: any;</w:t>
      </w:r>
    </w:p>
    <w:p w14:paraId="63864F2C" w14:textId="77777777" w:rsidR="003C5361" w:rsidRDefault="00E4664D">
      <w:pPr>
        <w:pStyle w:val="Schema"/>
      </w:pPr>
      <w:r>
        <w:t>medicalHistory: any;</w:t>
      </w:r>
    </w:p>
    <w:p w14:paraId="32983190" w14:textId="77777777" w:rsidR="003C5361" w:rsidRDefault="00E4664D">
      <w:pPr>
        <w:pStyle w:val="Schema"/>
      </w:pPr>
      <w:r>
        <w:t>allergies: any;</w:t>
      </w:r>
    </w:p>
    <w:p w14:paraId="13B22E58" w14:textId="77777777" w:rsidR="003C5361" w:rsidRDefault="00E4664D">
      <w:pPr>
        <w:pStyle w:val="Schema"/>
      </w:pPr>
      <w:r>
        <w:t>emergencyContact: any;</w:t>
      </w:r>
    </w:p>
    <w:p w14:paraId="35A88EF5" w14:textId="77777777" w:rsidR="003C5361" w:rsidRDefault="00E4664D">
      <w:pPr>
        <w:pStyle w:val="Schema"/>
      </w:pPr>
      <w:r>
        <w:t>masterPatientId: any;</w:t>
      </w:r>
    </w:p>
    <w:p w14:paraId="1E810E32" w14:textId="77777777" w:rsidR="003C5361" w:rsidRDefault="00E4664D">
      <w:pPr>
        <w:pStyle w:val="Schema"/>
      </w:pPr>
      <w:r>
        <w:t>nationalHealthId: string;</w:t>
      </w:r>
    </w:p>
    <w:p w14:paraId="580A48B0" w14:textId="77777777" w:rsidR="003C5361" w:rsidRDefault="00E4664D">
      <w:pPr>
        <w:pStyle w:val="Schema"/>
      </w:pPr>
      <w:r>
        <w:t>};</w:t>
      </w:r>
    </w:p>
    <w:p w14:paraId="1D936E71" w14:textId="77777777" w:rsidR="003C5361" w:rsidRDefault="00E4664D">
      <w:pPr>
        <w:pStyle w:val="Schema"/>
      </w:pPr>
      <w:r>
        <w:t>summary: { totalHospitals: number;</w:t>
      </w:r>
    </w:p>
    <w:p w14:paraId="3C00AB1C" w14:textId="77777777" w:rsidR="003C5361" w:rsidRDefault="00E4664D">
      <w:pPr>
        <w:pStyle w:val="Schema"/>
      </w:pPr>
      <w:r>
        <w:t>totalEncounters: any;</w:t>
      </w:r>
    </w:p>
    <w:p w14:paraId="00B124A5" w14:textId="77777777" w:rsidR="003C5361" w:rsidRDefault="00E4664D">
      <w:pPr>
        <w:pStyle w:val="Schema"/>
      </w:pPr>
      <w:r>
        <w:t>lastEncounterDate: any;</w:t>
      </w:r>
    </w:p>
    <w:p w14:paraId="26D78EC2" w14:textId="77777777" w:rsidR="003C5361" w:rsidRDefault="00E4664D">
      <w:pPr>
        <w:pStyle w:val="Schema"/>
      </w:pPr>
      <w:r>
        <w:t>};</w:t>
      </w:r>
    </w:p>
    <w:p w14:paraId="368C6086" w14:textId="77777777" w:rsidR="003C5361" w:rsidRDefault="00E4664D">
      <w:pPr>
        <w:pStyle w:val="Schema"/>
      </w:pPr>
      <w:r>
        <w:t>consentScope: { hasConsent: boolean;</w:t>
      </w:r>
    </w:p>
    <w:p w14:paraId="425FD4ED" w14:textId="77777777" w:rsidR="003C5361" w:rsidRDefault="00E4664D">
      <w:pPr>
        <w:pStyle w:val="Schema"/>
      </w:pPr>
      <w:r>
        <w:t>isInternalHospital: boolean;</w:t>
      </w:r>
    </w:p>
    <w:p w14:paraId="71785AF7" w14:textId="77777777" w:rsidR="003C5361" w:rsidRDefault="00E4664D">
      <w:pPr>
        <w:pStyle w:val="Schema"/>
      </w:pPr>
      <w:r>
        <w:t>grantedSourceHospitals: { id: string;</w:t>
      </w:r>
    </w:p>
    <w:p w14:paraId="3146B1E3" w14:textId="77777777" w:rsidR="003C5361" w:rsidRDefault="00E4664D">
      <w:pPr>
        <w:pStyle w:val="Schema"/>
      </w:pPr>
      <w:r>
        <w:t>name: string;</w:t>
      </w:r>
    </w:p>
    <w:p w14:paraId="00232A8F" w14:textId="77777777" w:rsidR="003C5361" w:rsidRDefault="00E4664D">
      <w:pPr>
        <w:pStyle w:val="Schema"/>
      </w:pPr>
      <w:r>
        <w:t>}[];</w:t>
      </w:r>
    </w:p>
    <w:p w14:paraId="6024624D" w14:textId="77777777" w:rsidR="003C5361" w:rsidRDefault="00E4664D">
      <w:pPr>
        <w:pStyle w:val="Schema"/>
      </w:pPr>
      <w:r>
        <w:t>allowedSections: string[];</w:t>
      </w:r>
    </w:p>
    <w:p w14:paraId="6EDC0035" w14:textId="77777777" w:rsidR="003C5361" w:rsidRDefault="00E4664D">
      <w:pPr>
        <w:pStyle w:val="Schema"/>
      </w:pPr>
      <w:r>
        <w:t>totalAllowedEncounters: number;</w:t>
      </w:r>
    </w:p>
    <w:p w14:paraId="0900F07C" w14:textId="77777777" w:rsidR="003C5361" w:rsidRDefault="00E4664D">
      <w:pPr>
        <w:pStyle w:val="Schema"/>
      </w:pPr>
      <w:r>
        <w:t>activeConsents: { id: string;</w:t>
      </w:r>
    </w:p>
    <w:p w14:paraId="04168903" w14:textId="77777777" w:rsidR="003C5361" w:rsidRDefault="00E4664D">
      <w:pPr>
        <w:pStyle w:val="Schema"/>
      </w:pPr>
      <w:r>
        <w:t>sourceHospitalName: string;</w:t>
      </w:r>
    </w:p>
    <w:p w14:paraId="6F92E1E6" w14:textId="77777777" w:rsidR="003C5361" w:rsidRDefault="00E4664D">
      <w:pPr>
        <w:pStyle w:val="Schema"/>
      </w:pPr>
      <w:r>
        <w:t>targetHospitalId: string;</w:t>
      </w:r>
    </w:p>
    <w:p w14:paraId="70F11C07" w14:textId="77777777" w:rsidR="003C5361" w:rsidRDefault="00E4664D">
      <w:pPr>
        <w:pStyle w:val="Schema"/>
      </w:pPr>
      <w:r>
        <w:t>grantedAt: Date | null;</w:t>
      </w:r>
    </w:p>
    <w:p w14:paraId="6CCD32E6" w14:textId="77777777" w:rsidR="003C5361" w:rsidRDefault="00E4664D">
      <w:pPr>
        <w:pStyle w:val="Schema"/>
      </w:pPr>
      <w:r>
        <w:t>expiresAt: Date | null;</w:t>
      </w:r>
    </w:p>
    <w:p w14:paraId="17269339" w14:textId="77777777" w:rsidR="003C5361" w:rsidRDefault="00E4664D">
      <w:pPr>
        <w:pStyle w:val="Schema"/>
      </w:pPr>
      <w:r>
        <w:t>scope: JsonValue;</w:t>
      </w:r>
    </w:p>
    <w:p w14:paraId="3DEABA50" w14:textId="77777777" w:rsidR="003C5361" w:rsidRDefault="00E4664D">
      <w:pPr>
        <w:pStyle w:val="Schema"/>
      </w:pPr>
      <w:r>
        <w:t>}[];</w:t>
      </w:r>
    </w:p>
    <w:p w14:paraId="70FA6946" w14:textId="77777777" w:rsidR="003C5361" w:rsidRDefault="00E4664D">
      <w:pPr>
        <w:pStyle w:val="Schema"/>
      </w:pPr>
      <w:r>
        <w:t>};</w:t>
      </w:r>
    </w:p>
    <w:p w14:paraId="51A596F1" w14:textId="77777777" w:rsidR="003C5361" w:rsidRDefault="00E4664D">
      <w:pPr>
        <w:pStyle w:val="Schema"/>
      </w:pPr>
      <w:r>
        <w:t>hospitalGroups: any[];</w:t>
      </w:r>
    </w:p>
    <w:p w14:paraId="589C86C6" w14:textId="77777777" w:rsidR="003C5361" w:rsidRDefault="00E4664D">
      <w:pPr>
        <w:pStyle w:val="Schema"/>
      </w:pPr>
      <w:r>
        <w:t>latestAuditLog: { id: any;</w:t>
      </w:r>
    </w:p>
    <w:p w14:paraId="07EB3100" w14:textId="77777777" w:rsidR="003C5361" w:rsidRDefault="00E4664D">
      <w:pPr>
        <w:pStyle w:val="Schema"/>
      </w:pPr>
      <w:r>
        <w:t>accessedAt: any;</w:t>
      </w:r>
    </w:p>
    <w:p w14:paraId="64C38305" w14:textId="77777777" w:rsidR="003C5361" w:rsidRDefault="00E4664D">
      <w:pPr>
        <w:pStyle w:val="Schema"/>
      </w:pPr>
      <w:r>
        <w:t>queriedBy: string;</w:t>
      </w:r>
    </w:p>
    <w:p w14:paraId="3B865598" w14:textId="77777777" w:rsidR="003C5361" w:rsidRDefault="00E4664D">
      <w:pPr>
        <w:pStyle w:val="Schema"/>
      </w:pPr>
      <w:r>
        <w:t>ipAddress: string;</w:t>
      </w:r>
    </w:p>
    <w:p w14:paraId="2B8E8EF2" w14:textId="77777777" w:rsidR="003C5361" w:rsidRDefault="00E4664D">
      <w:pPr>
        <w:pStyle w:val="Schema"/>
      </w:pPr>
      <w:r>
        <w:lastRenderedPageBreak/>
        <w:t>} | null;</w:t>
      </w:r>
    </w:p>
    <w:p w14:paraId="170EB4E1" w14:textId="77777777" w:rsidR="003C5361" w:rsidRDefault="00E4664D">
      <w:pPr>
        <w:pStyle w:val="Schema"/>
      </w:pPr>
      <w:r>
        <w:t>auditLogs: any[];</w:t>
      </w:r>
    </w:p>
    <w:p w14:paraId="2A3DE2D9" w14:textId="77777777" w:rsidR="003C5361" w:rsidRDefault="00E4664D">
      <w:pPr>
        <w:pStyle w:val="Schema"/>
      </w:pPr>
      <w:r>
        <w:t>};</w:t>
      </w:r>
    </w:p>
    <w:p w14:paraId="233460C5" w14:textId="77777777" w:rsidR="003C5361" w:rsidRDefault="00E4664D">
      <w:pPr>
        <w:pStyle w:val="Schema"/>
      </w:pPr>
      <w:r>
        <w:t>}</w:t>
      </w:r>
    </w:p>
    <w:p w14:paraId="2B71396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nova-care-backend/​src/​modules/​integration/​interoperability-portal.controller.ts:33</w:t>
      </w:r>
    </w:p>
    <w:p w14:paraId="31B454CD" w14:textId="77777777" w:rsidR="003C5361" w:rsidRDefault="00E4664D">
      <w:pPr>
        <w:pStyle w:val="Heading2"/>
      </w:pPr>
      <w:bookmarkStart w:id="476" w:name="_Toc242562150"/>
      <w:r>
        <w:t>RSP-125</w:t>
      </w:r>
      <w:bookmarkEnd w:id="476"/>
    </w:p>
    <w:p w14:paraId="6E260646" w14:textId="77777777" w:rsidR="003C5361" w:rsidRDefault="00E4664D">
      <w:pPr>
        <w:pStyle w:val="Schema"/>
      </w:pPr>
      <w:r>
        <w:t>{ statusCode: HttpStatus;</w:t>
      </w:r>
    </w:p>
    <w:p w14:paraId="43CBA869" w14:textId="77777777" w:rsidR="003C5361" w:rsidRDefault="00E4664D">
      <w:pPr>
        <w:pStyle w:val="Schema"/>
      </w:pPr>
      <w:r>
        <w:t>message: string;</w:t>
      </w:r>
    </w:p>
    <w:p w14:paraId="77089D15" w14:textId="77777777" w:rsidR="003C5361" w:rsidRDefault="00E4664D">
      <w:pPr>
        <w:pStyle w:val="Schema"/>
      </w:pPr>
      <w:r>
        <w:t>data: { id: string;</w:t>
      </w:r>
    </w:p>
    <w:p w14:paraId="207F1FC6" w14:textId="77777777" w:rsidR="003C5361" w:rsidRDefault="00E4664D">
      <w:pPr>
        <w:pStyle w:val="Schema"/>
      </w:pPr>
      <w:r>
        <w:t>shareToken: string;</w:t>
      </w:r>
    </w:p>
    <w:p w14:paraId="47F2AD32" w14:textId="77777777" w:rsidR="003C5361" w:rsidRDefault="00E4664D">
      <w:pPr>
        <w:pStyle w:val="Schema"/>
      </w:pPr>
      <w:r>
        <w:t>qrCode: string;</w:t>
      </w:r>
    </w:p>
    <w:p w14:paraId="43EB2ED5" w14:textId="77777777" w:rsidR="003C5361" w:rsidRDefault="00E4664D">
      <w:pPr>
        <w:pStyle w:val="Schema"/>
      </w:pPr>
      <w:r>
        <w:t>pinCode: string | null;</w:t>
      </w:r>
    </w:p>
    <w:p w14:paraId="307068C9" w14:textId="77777777" w:rsidR="003C5361" w:rsidRDefault="00E4664D">
      <w:pPr>
        <w:pStyle w:val="Schema"/>
      </w:pPr>
      <w:r>
        <w:t>validUntil: Date;</w:t>
      </w:r>
    </w:p>
    <w:p w14:paraId="6370C4D4" w14:textId="77777777" w:rsidR="003C5361" w:rsidRDefault="00E4664D">
      <w:pPr>
        <w:pStyle w:val="Schema"/>
      </w:pPr>
      <w:r>
        <w:t>sharedWith: string | null;</w:t>
      </w:r>
    </w:p>
    <w:p w14:paraId="783BE2BD" w14:textId="77777777" w:rsidR="003C5361" w:rsidRDefault="00E4664D">
      <w:pPr>
        <w:pStyle w:val="Schema"/>
      </w:pPr>
      <w:r>
        <w:t>allowedSections: string[];</w:t>
      </w:r>
    </w:p>
    <w:p w14:paraId="2C7651D1" w14:textId="77777777" w:rsidR="003C5361" w:rsidRDefault="00E4664D">
      <w:pPr>
        <w:pStyle w:val="Schema"/>
      </w:pPr>
      <w:r>
        <w:t>};</w:t>
      </w:r>
    </w:p>
    <w:p w14:paraId="522D7ACB" w14:textId="77777777" w:rsidR="003C5361" w:rsidRDefault="00E4664D">
      <w:pPr>
        <w:pStyle w:val="Schema"/>
      </w:pPr>
      <w:r>
        <w:t>}</w:t>
      </w:r>
    </w:p>
    <w:p w14:paraId="35CC9C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nova-care-backend/​src/​modules/​integration/​interoperability-portal.controller.ts:79</w:t>
      </w:r>
    </w:p>
    <w:p w14:paraId="05A0BE81" w14:textId="77777777" w:rsidR="003C5361" w:rsidRDefault="00E4664D">
      <w:pPr>
        <w:pStyle w:val="Heading2"/>
      </w:pPr>
      <w:bookmarkStart w:id="477" w:name="_Toc242562151"/>
      <w:r>
        <w:t>RSP-126</w:t>
      </w:r>
      <w:bookmarkEnd w:id="477"/>
    </w:p>
    <w:p w14:paraId="02B90653" w14:textId="77777777" w:rsidR="003C5361" w:rsidRDefault="00E4664D">
      <w:pPr>
        <w:pStyle w:val="Schema"/>
      </w:pPr>
      <w:r>
        <w:t>{ statusCode: HttpStatus;</w:t>
      </w:r>
    </w:p>
    <w:p w14:paraId="0F345F1E" w14:textId="77777777" w:rsidR="003C5361" w:rsidRDefault="00E4664D">
      <w:pPr>
        <w:pStyle w:val="Schema"/>
      </w:pPr>
      <w:r>
        <w:t>message: string;</w:t>
      </w:r>
    </w:p>
    <w:p w14:paraId="6731C7E2" w14:textId="77777777" w:rsidR="003C5361" w:rsidRDefault="00E4664D">
      <w:pPr>
        <w:pStyle w:val="Schema"/>
      </w:pPr>
      <w:r>
        <w:t>data: ({ accessLogs: { id: string;</w:t>
      </w:r>
    </w:p>
    <w:p w14:paraId="7BCE0C9A" w14:textId="77777777" w:rsidR="003C5361" w:rsidRDefault="00E4664D">
      <w:pPr>
        <w:pStyle w:val="Schema"/>
      </w:pPr>
      <w:r>
        <w:t>ipAddress: string | null;</w:t>
      </w:r>
    </w:p>
    <w:p w14:paraId="2AC6788B" w14:textId="77777777" w:rsidR="003C5361" w:rsidRDefault="00E4664D">
      <w:pPr>
        <w:pStyle w:val="Schema"/>
      </w:pPr>
      <w:r>
        <w:t>userAgent: string | null;</w:t>
      </w:r>
    </w:p>
    <w:p w14:paraId="1B0B2512" w14:textId="77777777" w:rsidR="003C5361" w:rsidRDefault="00E4664D">
      <w:pPr>
        <w:pStyle w:val="Schema"/>
      </w:pPr>
      <w:r>
        <w:t>shareId: string;</w:t>
      </w:r>
    </w:p>
    <w:p w14:paraId="1599DC56" w14:textId="77777777" w:rsidR="003C5361" w:rsidRDefault="00E4664D">
      <w:pPr>
        <w:pStyle w:val="Schema"/>
      </w:pPr>
      <w:r>
        <w:t>accessedAt: Date;</w:t>
      </w:r>
    </w:p>
    <w:p w14:paraId="4AA69CF1" w14:textId="77777777" w:rsidR="003C5361" w:rsidRDefault="00E4664D">
      <w:pPr>
        <w:pStyle w:val="Schema"/>
      </w:pPr>
      <w:r>
        <w:t>}[];</w:t>
      </w:r>
    </w:p>
    <w:p w14:paraId="74DFB140" w14:textId="77777777" w:rsidR="003C5361" w:rsidRDefault="00E4664D">
      <w:pPr>
        <w:pStyle w:val="Schema"/>
      </w:pPr>
      <w:r>
        <w:t>} &amp; { id: string;</w:t>
      </w:r>
    </w:p>
    <w:p w14:paraId="449FCD13" w14:textId="77777777" w:rsidR="003C5361" w:rsidRDefault="00E4664D">
      <w:pPr>
        <w:pStyle w:val="Schema"/>
      </w:pPr>
      <w:r>
        <w:t>isActive: boolean;</w:t>
      </w:r>
    </w:p>
    <w:p w14:paraId="418B303D" w14:textId="77777777" w:rsidR="003C5361" w:rsidRDefault="00E4664D">
      <w:pPr>
        <w:pStyle w:val="Schema"/>
      </w:pPr>
      <w:r>
        <w:t>createdAt: Date;</w:t>
      </w:r>
    </w:p>
    <w:p w14:paraId="13C661F0" w14:textId="77777777" w:rsidR="003C5361" w:rsidRDefault="00E4664D">
      <w:pPr>
        <w:pStyle w:val="Schema"/>
      </w:pPr>
      <w:r>
        <w:t>passportId: string;</w:t>
      </w:r>
    </w:p>
    <w:p w14:paraId="3CA7FC7E" w14:textId="77777777" w:rsidR="003C5361" w:rsidRDefault="00E4664D">
      <w:pPr>
        <w:pStyle w:val="Schema"/>
      </w:pPr>
      <w:r>
        <w:t>shareToken: string;</w:t>
      </w:r>
    </w:p>
    <w:p w14:paraId="138E527B" w14:textId="77777777" w:rsidR="003C5361" w:rsidRDefault="00E4664D">
      <w:pPr>
        <w:pStyle w:val="Schema"/>
      </w:pPr>
      <w:r>
        <w:t>qrCode: string;</w:t>
      </w:r>
    </w:p>
    <w:p w14:paraId="55FEF0F4" w14:textId="77777777" w:rsidR="003C5361" w:rsidRDefault="00E4664D">
      <w:pPr>
        <w:pStyle w:val="Schema"/>
      </w:pPr>
      <w:r>
        <w:t>pinCode: string | null;</w:t>
      </w:r>
    </w:p>
    <w:p w14:paraId="306EAA4A" w14:textId="77777777" w:rsidR="003C5361" w:rsidRDefault="00E4664D">
      <w:pPr>
        <w:pStyle w:val="Schema"/>
      </w:pPr>
      <w:r>
        <w:t>allowedSections: string[];</w:t>
      </w:r>
    </w:p>
    <w:p w14:paraId="2087B712" w14:textId="77777777" w:rsidR="003C5361" w:rsidRDefault="00E4664D">
      <w:pPr>
        <w:pStyle w:val="Schema"/>
      </w:pPr>
      <w:r>
        <w:t>validUntil: Date;</w:t>
      </w:r>
    </w:p>
    <w:p w14:paraId="1186ED62" w14:textId="77777777" w:rsidR="003C5361" w:rsidRDefault="00E4664D">
      <w:pPr>
        <w:pStyle w:val="Schema"/>
      </w:pPr>
      <w:r>
        <w:t>lastAccessedAt: Date | null;</w:t>
      </w:r>
    </w:p>
    <w:p w14:paraId="004D72CA" w14:textId="77777777" w:rsidR="003C5361" w:rsidRDefault="00E4664D">
      <w:pPr>
        <w:pStyle w:val="Schema"/>
      </w:pPr>
      <w:r>
        <w:t>accessCount: number;</w:t>
      </w:r>
    </w:p>
    <w:p w14:paraId="36396CFA" w14:textId="77777777" w:rsidR="003C5361" w:rsidRDefault="00E4664D">
      <w:pPr>
        <w:pStyle w:val="Schema"/>
      </w:pPr>
      <w:r>
        <w:t>sharedWith: string | null;</w:t>
      </w:r>
    </w:p>
    <w:p w14:paraId="54167223" w14:textId="77777777" w:rsidR="003C5361" w:rsidRDefault="00E4664D">
      <w:pPr>
        <w:pStyle w:val="Schema"/>
      </w:pPr>
      <w:r>
        <w:t>revokedAt: Date | null;</w:t>
      </w:r>
    </w:p>
    <w:p w14:paraId="7C257D3B" w14:textId="77777777" w:rsidR="003C5361" w:rsidRDefault="00E4664D">
      <w:pPr>
        <w:pStyle w:val="Schema"/>
      </w:pPr>
      <w:r>
        <w:lastRenderedPageBreak/>
        <w:t>})[];</w:t>
      </w:r>
    </w:p>
    <w:p w14:paraId="45423C71" w14:textId="77777777" w:rsidR="003C5361" w:rsidRDefault="00E4664D">
      <w:pPr>
        <w:pStyle w:val="Schema"/>
      </w:pPr>
      <w:r>
        <w:t>}</w:t>
      </w:r>
    </w:p>
    <w:p w14:paraId="1915863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nova-care-backend/​src/​modules/​integration/​interoperability-portal.controller.ts:95</w:t>
      </w:r>
    </w:p>
    <w:p w14:paraId="69CA59D8" w14:textId="77777777" w:rsidR="003C5361" w:rsidRDefault="00E4664D">
      <w:pPr>
        <w:pStyle w:val="Heading2"/>
      </w:pPr>
      <w:bookmarkStart w:id="478" w:name="_Toc242562152"/>
      <w:r>
        <w:t>RSP-127</w:t>
      </w:r>
      <w:bookmarkEnd w:id="478"/>
    </w:p>
    <w:p w14:paraId="12E5B553" w14:textId="77777777" w:rsidR="003C5361" w:rsidRDefault="00E4664D">
      <w:pPr>
        <w:pStyle w:val="Schema"/>
      </w:pPr>
      <w:r>
        <w:t>{ statusCode: HttpStatus; message: string; data: { message: string; }; }</w:t>
      </w:r>
    </w:p>
    <w:p w14:paraId="1169DC5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nova-care-backend/​src/​modules/​integration/​interoperability-portal.controller.ts:111</w:t>
      </w:r>
    </w:p>
    <w:p w14:paraId="2535B484" w14:textId="77777777" w:rsidR="003C5361" w:rsidRDefault="00E4664D">
      <w:pPr>
        <w:pStyle w:val="Heading2"/>
      </w:pPr>
      <w:bookmarkStart w:id="479" w:name="_Toc242562153"/>
      <w:r>
        <w:t>RSP-128</w:t>
      </w:r>
      <w:bookmarkEnd w:id="479"/>
    </w:p>
    <w:p w14:paraId="185B026C" w14:textId="77777777" w:rsidR="003C5361" w:rsidRDefault="00E4664D">
      <w:pPr>
        <w:pStyle w:val="Schema"/>
      </w:pPr>
      <w:r>
        <w:t>{ statusCode: HttpStatus; message: string; data: { success: boolean; message: string; patientProfileId: string; hasPin: boolean; }; }</w:t>
      </w:r>
    </w:p>
    <w:p w14:paraId="7678B43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nova-care-backend/​src/​modules/​integration/​interoperability-portal.controller.ts:128</w:t>
      </w:r>
    </w:p>
    <w:p w14:paraId="0FA75B2F" w14:textId="77777777" w:rsidR="003C5361" w:rsidRDefault="00E4664D">
      <w:pPr>
        <w:pStyle w:val="Heading2"/>
      </w:pPr>
      <w:bookmarkStart w:id="480" w:name="_Toc242562154"/>
      <w:r>
        <w:t>RSP-129</w:t>
      </w:r>
      <w:bookmarkEnd w:id="480"/>
    </w:p>
    <w:p w14:paraId="2261D771" w14:textId="77777777" w:rsidR="003C5361" w:rsidRDefault="00E4664D">
      <w:pPr>
        <w:pStyle w:val="Schema"/>
      </w:pPr>
      <w:r>
        <w:t>{ statusCode: HttpStatus;</w:t>
      </w:r>
    </w:p>
    <w:p w14:paraId="1E92DAD3" w14:textId="77777777" w:rsidR="003C5361" w:rsidRDefault="00E4664D">
      <w:pPr>
        <w:pStyle w:val="Schema"/>
      </w:pPr>
      <w:r>
        <w:t>message: string;</w:t>
      </w:r>
    </w:p>
    <w:p w14:paraId="02E1A327" w14:textId="77777777" w:rsidR="003C5361" w:rsidRDefault="00E4664D">
      <w:pPr>
        <w:pStyle w:val="Schema"/>
      </w:pPr>
      <w:r>
        <w:t>data: { patientProfileId: null;</w:t>
      </w:r>
    </w:p>
    <w:p w14:paraId="253CC21F" w14:textId="77777777" w:rsidR="003C5361" w:rsidRDefault="00E4664D">
      <w:pPr>
        <w:pStyle w:val="Schema"/>
      </w:pPr>
      <w:r>
        <w:t>fullName: string;</w:t>
      </w:r>
    </w:p>
    <w:p w14:paraId="26EFE686" w14:textId="77777777" w:rsidR="003C5361" w:rsidRDefault="00E4664D">
      <w:pPr>
        <w:pStyle w:val="Schema"/>
      </w:pPr>
      <w:r>
        <w:t>identityNumber: null;</w:t>
      </w:r>
    </w:p>
    <w:p w14:paraId="5C6B6331" w14:textId="77777777" w:rsidR="003C5361" w:rsidRDefault="00E4664D">
      <w:pPr>
        <w:pStyle w:val="Schema"/>
      </w:pPr>
      <w:r>
        <w:t>masterPatientId: string;</w:t>
      </w:r>
    </w:p>
    <w:p w14:paraId="1EC937B4" w14:textId="77777777" w:rsidR="003C5361" w:rsidRDefault="00E4664D">
      <w:pPr>
        <w:pStyle w:val="Schema"/>
      </w:pPr>
      <w:r>
        <w:t>nationalHealthId: null;</w:t>
      </w:r>
    </w:p>
    <w:p w14:paraId="286AB342" w14:textId="77777777" w:rsidR="003C5361" w:rsidRDefault="00E4664D">
      <w:pPr>
        <w:pStyle w:val="Schema"/>
      </w:pPr>
      <w:r>
        <w:t>hasPin: boolean;</w:t>
      </w:r>
    </w:p>
    <w:p w14:paraId="206BADAA" w14:textId="77777777" w:rsidR="003C5361" w:rsidRDefault="00E4664D">
      <w:pPr>
        <w:pStyle w:val="Schema"/>
      </w:pPr>
      <w:r>
        <w:t>} | { patientProfileId: string;</w:t>
      </w:r>
    </w:p>
    <w:p w14:paraId="5DF21F8F" w14:textId="77777777" w:rsidR="003C5361" w:rsidRDefault="00E4664D">
      <w:pPr>
        <w:pStyle w:val="Schema"/>
      </w:pPr>
      <w:r>
        <w:t>fullName: string;</w:t>
      </w:r>
    </w:p>
    <w:p w14:paraId="2CB191C2" w14:textId="77777777" w:rsidR="003C5361" w:rsidRDefault="00E4664D">
      <w:pPr>
        <w:pStyle w:val="Schema"/>
      </w:pPr>
      <w:r>
        <w:t>identityNumber: string;</w:t>
      </w:r>
    </w:p>
    <w:p w14:paraId="33318D07" w14:textId="77777777" w:rsidR="003C5361" w:rsidRDefault="00E4664D">
      <w:pPr>
        <w:pStyle w:val="Schema"/>
      </w:pPr>
      <w:r>
        <w:t>masterPatientId: string;</w:t>
      </w:r>
    </w:p>
    <w:p w14:paraId="0EFC1F4F" w14:textId="77777777" w:rsidR="003C5361" w:rsidRDefault="00E4664D">
      <w:pPr>
        <w:pStyle w:val="Schema"/>
      </w:pPr>
      <w:r>
        <w:t>nationalHealthId: string | null;</w:t>
      </w:r>
    </w:p>
    <w:p w14:paraId="7949E466" w14:textId="77777777" w:rsidR="003C5361" w:rsidRDefault="00E4664D">
      <w:pPr>
        <w:pStyle w:val="Schema"/>
      </w:pPr>
      <w:r>
        <w:t>hasPin: boolean;</w:t>
      </w:r>
    </w:p>
    <w:p w14:paraId="22CC20EE" w14:textId="77777777" w:rsidR="003C5361" w:rsidRDefault="00E4664D">
      <w:pPr>
        <w:pStyle w:val="Schema"/>
      </w:pPr>
      <w:r>
        <w:t>};</w:t>
      </w:r>
    </w:p>
    <w:p w14:paraId="0C181851" w14:textId="77777777" w:rsidR="003C5361" w:rsidRDefault="00E4664D">
      <w:pPr>
        <w:pStyle w:val="Schema"/>
      </w:pPr>
      <w:r>
        <w:t>}</w:t>
      </w:r>
    </w:p>
    <w:p w14:paraId="136984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nova-care-backend/​src/​modules/​integration/​interoperability-portal.controller.ts:147</w:t>
      </w:r>
    </w:p>
    <w:p w14:paraId="5206B7D3" w14:textId="77777777" w:rsidR="003C5361" w:rsidRDefault="00E4664D">
      <w:pPr>
        <w:pStyle w:val="Heading2"/>
      </w:pPr>
      <w:bookmarkStart w:id="481" w:name="_Toc242562155"/>
      <w:r>
        <w:t>RSP-130</w:t>
      </w:r>
      <w:bookmarkEnd w:id="481"/>
    </w:p>
    <w:p w14:paraId="66C6F8A9" w14:textId="77777777" w:rsidR="003C5361" w:rsidRDefault="00E4664D">
      <w:pPr>
        <w:pStyle w:val="Schema"/>
      </w:pPr>
      <w:r>
        <w:t>{ statusCode: HttpStatus; message: string; data: UnifiedMedicalRecordDto; }</w:t>
      </w:r>
    </w:p>
    <w:p w14:paraId="7A3E518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nova-care-backend/​src/​modules/​integration/​medical-integration.controller.ts:24</w:t>
      </w:r>
    </w:p>
    <w:p w14:paraId="43CA4B42" w14:textId="77777777" w:rsidR="003C5361" w:rsidRDefault="00E4664D">
      <w:pPr>
        <w:pStyle w:val="Heading2"/>
      </w:pPr>
      <w:bookmarkStart w:id="482" w:name="_Toc242562156"/>
      <w:r>
        <w:t>RSP-131</w:t>
      </w:r>
      <w:bookmarkEnd w:id="482"/>
    </w:p>
    <w:p w14:paraId="42B60B34" w14:textId="77777777" w:rsidR="003C5361" w:rsidRDefault="00E4664D">
      <w:pPr>
        <w:pStyle w:val="Schema"/>
      </w:pPr>
      <w:r>
        <w:t>{ statusCode: HttpStatus; message: string; data: Qd4750ExportPackage; }</w:t>
      </w:r>
    </w:p>
    <w:p w14:paraId="5CD896C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nova-care-backend/​src/​modules/​integration/​qd4750/​qd4750.controller.ts:12</w:t>
      </w:r>
    </w:p>
    <w:p w14:paraId="7C1CC4FA" w14:textId="77777777" w:rsidR="003C5361" w:rsidRDefault="00E4664D">
      <w:pPr>
        <w:pStyle w:val="Heading2"/>
      </w:pPr>
      <w:bookmarkStart w:id="483" w:name="_Toc242562157"/>
      <w:r>
        <w:lastRenderedPageBreak/>
        <w:t>RSP-132</w:t>
      </w:r>
      <w:bookmarkEnd w:id="483"/>
    </w:p>
    <w:p w14:paraId="76BD9A9C" w14:textId="77777777" w:rsidR="003C5361" w:rsidRDefault="00E4664D">
      <w:pPr>
        <w:pStyle w:val="Schema"/>
      </w:pPr>
      <w:r>
        <w:t>Response&lt;any, Record&lt;string, any&gt;&gt;</w:t>
      </w:r>
    </w:p>
    <w:p w14:paraId="62E1532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nova-care-backend/​src/​modules/​integration/​qd4750/​qd4750.controller.ts:30</w:t>
      </w:r>
    </w:p>
    <w:p w14:paraId="7940AC9A" w14:textId="77777777" w:rsidR="003C5361" w:rsidRDefault="00E4664D">
      <w:pPr>
        <w:pStyle w:val="Heading2"/>
      </w:pPr>
      <w:bookmarkStart w:id="484" w:name="_Toc242562158"/>
      <w:r>
        <w:t>RSP-133</w:t>
      </w:r>
      <w:bookmarkEnd w:id="484"/>
    </w:p>
    <w:p w14:paraId="412A862F" w14:textId="77777777" w:rsidR="003C5361" w:rsidRDefault="00E4664D">
      <w:pPr>
        <w:pStyle w:val="Schema"/>
      </w:pPr>
      <w:r>
        <w:t>{ shares: { id: string;</w:t>
      </w:r>
    </w:p>
    <w:p w14:paraId="176A84D4" w14:textId="77777777" w:rsidR="003C5361" w:rsidRDefault="00E4664D">
      <w:pPr>
        <w:pStyle w:val="Schema"/>
      </w:pPr>
      <w:r>
        <w:t>isActive: boolean;</w:t>
      </w:r>
    </w:p>
    <w:p w14:paraId="6C7684FE" w14:textId="77777777" w:rsidR="003C5361" w:rsidRDefault="00E4664D">
      <w:pPr>
        <w:pStyle w:val="Schema"/>
      </w:pPr>
      <w:r>
        <w:t>createdAt: Date;</w:t>
      </w:r>
    </w:p>
    <w:p w14:paraId="19D8E529" w14:textId="77777777" w:rsidR="003C5361" w:rsidRDefault="00E4664D">
      <w:pPr>
        <w:pStyle w:val="Schema"/>
      </w:pPr>
      <w:r>
        <w:t>passportId: string;</w:t>
      </w:r>
    </w:p>
    <w:p w14:paraId="30DC0420" w14:textId="77777777" w:rsidR="003C5361" w:rsidRDefault="00E4664D">
      <w:pPr>
        <w:pStyle w:val="Schema"/>
      </w:pPr>
      <w:r>
        <w:t>shareToken: string;</w:t>
      </w:r>
    </w:p>
    <w:p w14:paraId="03971C3E" w14:textId="77777777" w:rsidR="003C5361" w:rsidRDefault="00E4664D">
      <w:pPr>
        <w:pStyle w:val="Schema"/>
      </w:pPr>
      <w:r>
        <w:t>qrCode: string;</w:t>
      </w:r>
    </w:p>
    <w:p w14:paraId="5723171E" w14:textId="77777777" w:rsidR="003C5361" w:rsidRDefault="00E4664D">
      <w:pPr>
        <w:pStyle w:val="Schema"/>
      </w:pPr>
      <w:r>
        <w:t>pinCode: string | null;</w:t>
      </w:r>
    </w:p>
    <w:p w14:paraId="783AB442" w14:textId="77777777" w:rsidR="003C5361" w:rsidRDefault="00E4664D">
      <w:pPr>
        <w:pStyle w:val="Schema"/>
      </w:pPr>
      <w:r>
        <w:t>allowedSections: string[];</w:t>
      </w:r>
    </w:p>
    <w:p w14:paraId="7F224A6C" w14:textId="77777777" w:rsidR="003C5361" w:rsidRDefault="00E4664D">
      <w:pPr>
        <w:pStyle w:val="Schema"/>
      </w:pPr>
      <w:r>
        <w:t>validUntil: Date;</w:t>
      </w:r>
    </w:p>
    <w:p w14:paraId="618E1A94" w14:textId="77777777" w:rsidR="003C5361" w:rsidRDefault="00E4664D">
      <w:pPr>
        <w:pStyle w:val="Schema"/>
      </w:pPr>
      <w:r>
        <w:t>lastAccessedAt: Date | null;</w:t>
      </w:r>
    </w:p>
    <w:p w14:paraId="239E77A9" w14:textId="77777777" w:rsidR="003C5361" w:rsidRDefault="00E4664D">
      <w:pPr>
        <w:pStyle w:val="Schema"/>
      </w:pPr>
      <w:r>
        <w:t>accessCount: number;</w:t>
      </w:r>
    </w:p>
    <w:p w14:paraId="11614459" w14:textId="77777777" w:rsidR="003C5361" w:rsidRDefault="00E4664D">
      <w:pPr>
        <w:pStyle w:val="Schema"/>
      </w:pPr>
      <w:r>
        <w:t>sharedWith: string | null;</w:t>
      </w:r>
    </w:p>
    <w:p w14:paraId="5B87B56A" w14:textId="77777777" w:rsidR="003C5361" w:rsidRDefault="00E4664D">
      <w:pPr>
        <w:pStyle w:val="Schema"/>
      </w:pPr>
      <w:r>
        <w:t>revokedAt: Date | null;</w:t>
      </w:r>
    </w:p>
    <w:p w14:paraId="00478E5C" w14:textId="77777777" w:rsidR="003C5361" w:rsidRDefault="00E4664D">
      <w:pPr>
        <w:pStyle w:val="Schema"/>
      </w:pPr>
      <w:r>
        <w:t>}[];</w:t>
      </w:r>
    </w:p>
    <w:p w14:paraId="542D13A5" w14:textId="77777777" w:rsidR="003C5361" w:rsidRDefault="00E4664D">
      <w:pPr>
        <w:pStyle w:val="Schema"/>
      </w:pPr>
      <w:r>
        <w:t>} &amp; { id: string;</w:t>
      </w:r>
    </w:p>
    <w:p w14:paraId="605791EF" w14:textId="77777777" w:rsidR="003C5361" w:rsidRDefault="00E4664D">
      <w:pPr>
        <w:pStyle w:val="Schema"/>
      </w:pPr>
      <w:r>
        <w:t>version: number;</w:t>
      </w:r>
    </w:p>
    <w:p w14:paraId="1A8662C1" w14:textId="77777777" w:rsidR="003C5361" w:rsidRDefault="00E4664D">
      <w:pPr>
        <w:pStyle w:val="Schema"/>
      </w:pPr>
      <w:r>
        <w:t>updatedAt: Date;</w:t>
      </w:r>
    </w:p>
    <w:p w14:paraId="3087534A" w14:textId="77777777" w:rsidR="003C5361" w:rsidRDefault="00E4664D">
      <w:pPr>
        <w:pStyle w:val="Schema"/>
      </w:pPr>
      <w:r>
        <w:t>userId: string;</w:t>
      </w:r>
    </w:p>
    <w:p w14:paraId="52931B2B" w14:textId="77777777" w:rsidR="003C5361" w:rsidRDefault="00E4664D">
      <w:pPr>
        <w:pStyle w:val="Schema"/>
      </w:pPr>
      <w:r>
        <w:t>summary: JsonValue;</w:t>
      </w:r>
    </w:p>
    <w:p w14:paraId="70861FED" w14:textId="77777777" w:rsidR="003C5361" w:rsidRDefault="00E4664D">
      <w:pPr>
        <w:pStyle w:val="Schema"/>
      </w:pPr>
      <w:r>
        <w:t>}</w:t>
      </w:r>
    </w:p>
    <w:p w14:paraId="6483C91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nova-care-backend/​src/​modules/​medical-passport/​medical-passport.controller.ts:26</w:t>
      </w:r>
    </w:p>
    <w:p w14:paraId="2EC6A39E" w14:textId="77777777" w:rsidR="003C5361" w:rsidRDefault="00E4664D">
      <w:pPr>
        <w:pStyle w:val="Heading2"/>
      </w:pPr>
      <w:bookmarkStart w:id="485" w:name="_Toc242562159"/>
      <w:r>
        <w:t>RSP-134</w:t>
      </w:r>
      <w:bookmarkEnd w:id="485"/>
    </w:p>
    <w:p w14:paraId="157FAE95" w14:textId="77777777" w:rsidR="003C5361" w:rsidRDefault="00E4664D">
      <w:pPr>
        <w:pStyle w:val="Schema"/>
      </w:pPr>
      <w:r>
        <w:t>{ id: string; shareToken: string; shareUrl: string; qrCode: string; pinCode: string; validUntil: Date; allowedSections: string[]; }</w:t>
      </w:r>
    </w:p>
    <w:p w14:paraId="5E5936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nova-care-backend/​src/​modules/​medical-passport/​medical-passport.controller.ts:34</w:t>
      </w:r>
    </w:p>
    <w:p w14:paraId="1F9A809F" w14:textId="77777777" w:rsidR="003C5361" w:rsidRDefault="00E4664D">
      <w:pPr>
        <w:pStyle w:val="Heading2"/>
      </w:pPr>
      <w:bookmarkStart w:id="486" w:name="_Toc242562160"/>
      <w:r>
        <w:t>RSP-135</w:t>
      </w:r>
      <w:bookmarkEnd w:id="486"/>
    </w:p>
    <w:p w14:paraId="0545206B" w14:textId="77777777" w:rsidR="003C5361" w:rsidRDefault="00E4664D">
      <w:pPr>
        <w:pStyle w:val="Schema"/>
      </w:pPr>
      <w:r>
        <w:t>({ accessLogs: { id: string;</w:t>
      </w:r>
    </w:p>
    <w:p w14:paraId="47F95561" w14:textId="77777777" w:rsidR="003C5361" w:rsidRDefault="00E4664D">
      <w:pPr>
        <w:pStyle w:val="Schema"/>
      </w:pPr>
      <w:r>
        <w:t>ipAddress: string | null;</w:t>
      </w:r>
    </w:p>
    <w:p w14:paraId="434D4008" w14:textId="77777777" w:rsidR="003C5361" w:rsidRDefault="00E4664D">
      <w:pPr>
        <w:pStyle w:val="Schema"/>
      </w:pPr>
      <w:r>
        <w:t>userAgent: string | null;</w:t>
      </w:r>
    </w:p>
    <w:p w14:paraId="059E4BED" w14:textId="77777777" w:rsidR="003C5361" w:rsidRDefault="00E4664D">
      <w:pPr>
        <w:pStyle w:val="Schema"/>
      </w:pPr>
      <w:r>
        <w:t>shareId: string;</w:t>
      </w:r>
    </w:p>
    <w:p w14:paraId="24D36E7C" w14:textId="77777777" w:rsidR="003C5361" w:rsidRDefault="00E4664D">
      <w:pPr>
        <w:pStyle w:val="Schema"/>
      </w:pPr>
      <w:r>
        <w:t>accessedAt: Date;</w:t>
      </w:r>
    </w:p>
    <w:p w14:paraId="5E42450A" w14:textId="77777777" w:rsidR="003C5361" w:rsidRDefault="00E4664D">
      <w:pPr>
        <w:pStyle w:val="Schema"/>
      </w:pPr>
      <w:r>
        <w:t>}[];</w:t>
      </w:r>
    </w:p>
    <w:p w14:paraId="2F5F811A" w14:textId="77777777" w:rsidR="003C5361" w:rsidRDefault="00E4664D">
      <w:pPr>
        <w:pStyle w:val="Schema"/>
      </w:pPr>
      <w:r>
        <w:t>} &amp; { id: string;</w:t>
      </w:r>
    </w:p>
    <w:p w14:paraId="7DE88E92" w14:textId="77777777" w:rsidR="003C5361" w:rsidRDefault="00E4664D">
      <w:pPr>
        <w:pStyle w:val="Schema"/>
      </w:pPr>
      <w:r>
        <w:t>isActive: boolean;</w:t>
      </w:r>
    </w:p>
    <w:p w14:paraId="5DB265DB" w14:textId="77777777" w:rsidR="003C5361" w:rsidRDefault="00E4664D">
      <w:pPr>
        <w:pStyle w:val="Schema"/>
      </w:pPr>
      <w:r>
        <w:lastRenderedPageBreak/>
        <w:t>createdAt: Date;</w:t>
      </w:r>
    </w:p>
    <w:p w14:paraId="1FFA7547" w14:textId="77777777" w:rsidR="003C5361" w:rsidRDefault="00E4664D">
      <w:pPr>
        <w:pStyle w:val="Schema"/>
      </w:pPr>
      <w:r>
        <w:t>passportId: string;</w:t>
      </w:r>
    </w:p>
    <w:p w14:paraId="6671DBCA" w14:textId="77777777" w:rsidR="003C5361" w:rsidRDefault="00E4664D">
      <w:pPr>
        <w:pStyle w:val="Schema"/>
      </w:pPr>
      <w:r>
        <w:t>shareToken: string;</w:t>
      </w:r>
    </w:p>
    <w:p w14:paraId="3909BAA9" w14:textId="77777777" w:rsidR="003C5361" w:rsidRDefault="00E4664D">
      <w:pPr>
        <w:pStyle w:val="Schema"/>
      </w:pPr>
      <w:r>
        <w:t>qrCode: string;</w:t>
      </w:r>
    </w:p>
    <w:p w14:paraId="454ABCE9" w14:textId="77777777" w:rsidR="003C5361" w:rsidRDefault="00E4664D">
      <w:pPr>
        <w:pStyle w:val="Schema"/>
      </w:pPr>
      <w:r>
        <w:t>pinCode: string | null;</w:t>
      </w:r>
    </w:p>
    <w:p w14:paraId="5F3E167A" w14:textId="77777777" w:rsidR="003C5361" w:rsidRDefault="00E4664D">
      <w:pPr>
        <w:pStyle w:val="Schema"/>
      </w:pPr>
      <w:r>
        <w:t>allowedSections: string[];</w:t>
      </w:r>
    </w:p>
    <w:p w14:paraId="6BF12C5F" w14:textId="77777777" w:rsidR="003C5361" w:rsidRDefault="00E4664D">
      <w:pPr>
        <w:pStyle w:val="Schema"/>
      </w:pPr>
      <w:r>
        <w:t>validUntil: Date;</w:t>
      </w:r>
    </w:p>
    <w:p w14:paraId="1E40217D" w14:textId="77777777" w:rsidR="003C5361" w:rsidRDefault="00E4664D">
      <w:pPr>
        <w:pStyle w:val="Schema"/>
      </w:pPr>
      <w:r>
        <w:t>lastAccessedAt: Date | null;</w:t>
      </w:r>
    </w:p>
    <w:p w14:paraId="1D517E52" w14:textId="77777777" w:rsidR="003C5361" w:rsidRDefault="00E4664D">
      <w:pPr>
        <w:pStyle w:val="Schema"/>
      </w:pPr>
      <w:r>
        <w:t>accessCount: number;</w:t>
      </w:r>
    </w:p>
    <w:p w14:paraId="5A67D552" w14:textId="77777777" w:rsidR="003C5361" w:rsidRDefault="00E4664D">
      <w:pPr>
        <w:pStyle w:val="Schema"/>
      </w:pPr>
      <w:r>
        <w:t>sharedWith: string | null;</w:t>
      </w:r>
    </w:p>
    <w:p w14:paraId="5C6F9A35" w14:textId="77777777" w:rsidR="003C5361" w:rsidRDefault="00E4664D">
      <w:pPr>
        <w:pStyle w:val="Schema"/>
      </w:pPr>
      <w:r>
        <w:t>revokedAt: Date | null;</w:t>
      </w:r>
    </w:p>
    <w:p w14:paraId="407BC0EA" w14:textId="77777777" w:rsidR="003C5361" w:rsidRDefault="00E4664D">
      <w:pPr>
        <w:pStyle w:val="Schema"/>
      </w:pPr>
      <w:r>
        <w:t>})[]</w:t>
      </w:r>
    </w:p>
    <w:p w14:paraId="66A4AC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nova-care-backend/​src/​modules/​medical-passport/​medical-passport.controller.ts:42</w:t>
      </w:r>
    </w:p>
    <w:p w14:paraId="5685D524" w14:textId="77777777" w:rsidR="003C5361" w:rsidRDefault="00E4664D">
      <w:pPr>
        <w:pStyle w:val="Heading2"/>
      </w:pPr>
      <w:bookmarkStart w:id="487" w:name="_Toc242562161"/>
      <w:r>
        <w:t>RSP-136</w:t>
      </w:r>
      <w:bookmarkEnd w:id="487"/>
    </w:p>
    <w:p w14:paraId="674EA768" w14:textId="77777777" w:rsidR="003C5361" w:rsidRDefault="00E4664D">
      <w:pPr>
        <w:pStyle w:val="Schema"/>
      </w:pPr>
      <w:r>
        <w:t>{ accessGranted: boolean;</w:t>
      </w:r>
    </w:p>
    <w:p w14:paraId="4F793F1C" w14:textId="77777777" w:rsidR="003C5361" w:rsidRDefault="00E4664D">
      <w:pPr>
        <w:pStyle w:val="Schema"/>
      </w:pPr>
      <w:r>
        <w:t>sharedWith: string | null;</w:t>
      </w:r>
    </w:p>
    <w:p w14:paraId="7976F873" w14:textId="77777777" w:rsidR="003C5361" w:rsidRDefault="00E4664D">
      <w:pPr>
        <w:pStyle w:val="Schema"/>
      </w:pPr>
      <w:r>
        <w:t>validUntil: Date;</w:t>
      </w:r>
    </w:p>
    <w:p w14:paraId="64264777" w14:textId="77777777" w:rsidR="003C5361" w:rsidRDefault="00E4664D">
      <w:pPr>
        <w:pStyle w:val="Schema"/>
      </w:pPr>
      <w:r>
        <w:t>allowedSections: string[];</w:t>
      </w:r>
    </w:p>
    <w:p w14:paraId="2B908B74" w14:textId="77777777" w:rsidR="003C5361" w:rsidRDefault="00E4664D">
      <w:pPr>
        <w:pStyle w:val="Schema"/>
      </w:pPr>
      <w:r>
        <w:t>medicalPassport: { user: { id: string;</w:t>
      </w:r>
    </w:p>
    <w:p w14:paraId="6342B835" w14:textId="77777777" w:rsidR="003C5361" w:rsidRDefault="00E4664D">
      <w:pPr>
        <w:pStyle w:val="Schema"/>
      </w:pPr>
      <w:r>
        <w:t>isActive: boolean;</w:t>
      </w:r>
    </w:p>
    <w:p w14:paraId="11A1A5A5" w14:textId="77777777" w:rsidR="003C5361" w:rsidRDefault="00E4664D">
      <w:pPr>
        <w:pStyle w:val="Schema"/>
      </w:pPr>
      <w:r>
        <w:t>createdAt: Date;</w:t>
      </w:r>
    </w:p>
    <w:p w14:paraId="015C5CFF" w14:textId="77777777" w:rsidR="003C5361" w:rsidRDefault="00E4664D">
      <w:pPr>
        <w:pStyle w:val="Schema"/>
      </w:pPr>
      <w:r>
        <w:t>updatedAt: Date;</w:t>
      </w:r>
    </w:p>
    <w:p w14:paraId="4F686300" w14:textId="77777777" w:rsidR="003C5361" w:rsidRDefault="00E4664D">
      <w:pPr>
        <w:pStyle w:val="Schema"/>
      </w:pPr>
      <w:r>
        <w:t>authVersion: number;</w:t>
      </w:r>
    </w:p>
    <w:p w14:paraId="72AAD1F6" w14:textId="77777777" w:rsidR="003C5361" w:rsidRDefault="00E4664D">
      <w:pPr>
        <w:pStyle w:val="Schema"/>
      </w:pPr>
      <w:r>
        <w:t>email: string | null;</w:t>
      </w:r>
    </w:p>
    <w:p w14:paraId="1E45C34E" w14:textId="77777777" w:rsidR="003C5361" w:rsidRDefault="00E4664D">
      <w:pPr>
        <w:pStyle w:val="Schema"/>
      </w:pPr>
      <w:r>
        <w:t>phone: string | null;</w:t>
      </w:r>
    </w:p>
    <w:p w14:paraId="75624167" w14:textId="77777777" w:rsidR="003C5361" w:rsidRDefault="00E4664D">
      <w:pPr>
        <w:pStyle w:val="Schema"/>
      </w:pPr>
      <w:r>
        <w:t>passwordHash: string;</w:t>
      </w:r>
    </w:p>
    <w:p w14:paraId="557403DA" w14:textId="77777777" w:rsidR="003C5361" w:rsidRDefault="00E4664D">
      <w:pPr>
        <w:pStyle w:val="Schema"/>
      </w:pPr>
      <w:r>
        <w:t>fullName: string;</w:t>
      </w:r>
    </w:p>
    <w:p w14:paraId="5EC4B0B7" w14:textId="77777777" w:rsidR="003C5361" w:rsidRDefault="00E4664D">
      <w:pPr>
        <w:pStyle w:val="Schema"/>
      </w:pPr>
      <w:r>
        <w:t>role: Role;</w:t>
      </w:r>
    </w:p>
    <w:p w14:paraId="3ABC3340" w14:textId="77777777" w:rsidR="003C5361" w:rsidRDefault="00E4664D">
      <w:pPr>
        <w:pStyle w:val="Schema"/>
      </w:pPr>
      <w:r>
        <w:t>lastLoginAt: Date | null;</w:t>
      </w:r>
    </w:p>
    <w:p w14:paraId="6106DEC3" w14:textId="77777777" w:rsidR="003C5361" w:rsidRDefault="00E4664D">
      <w:pPr>
        <w:pStyle w:val="Schema"/>
      </w:pPr>
      <w:r>
        <w:t>deletedAt: Date | null;</w:t>
      </w:r>
    </w:p>
    <w:p w14:paraId="5F9CC7BD" w14:textId="77777777" w:rsidR="003C5361" w:rsidRDefault="00E4664D">
      <w:pPr>
        <w:pStyle w:val="Schema"/>
      </w:pPr>
      <w:r>
        <w:t>resetPasswordToken: string | null;</w:t>
      </w:r>
    </w:p>
    <w:p w14:paraId="1CA782E4" w14:textId="77777777" w:rsidR="003C5361" w:rsidRDefault="00E4664D">
      <w:pPr>
        <w:pStyle w:val="Schema"/>
      </w:pPr>
      <w:r>
        <w:t>resetPasswordExpiresAt: Date | null;</w:t>
      </w:r>
    </w:p>
    <w:p w14:paraId="61552783" w14:textId="77777777" w:rsidR="003C5361" w:rsidRDefault="00E4664D">
      <w:pPr>
        <w:pStyle w:val="Schema"/>
      </w:pPr>
      <w:r>
        <w:t>activationToken: string | null;</w:t>
      </w:r>
    </w:p>
    <w:p w14:paraId="1AD9BFC2" w14:textId="77777777" w:rsidR="003C5361" w:rsidRDefault="00E4664D">
      <w:pPr>
        <w:pStyle w:val="Schema"/>
      </w:pPr>
      <w:r>
        <w:t>activationExpiresAt: Date | null;</w:t>
      </w:r>
    </w:p>
    <w:p w14:paraId="2E9E2FEC" w14:textId="77777777" w:rsidR="003C5361" w:rsidRDefault="00E4664D">
      <w:pPr>
        <w:pStyle w:val="Schema"/>
      </w:pPr>
      <w:r>
        <w:t>otpCode: string | null;</w:t>
      </w:r>
    </w:p>
    <w:p w14:paraId="05A13E4A" w14:textId="77777777" w:rsidR="003C5361" w:rsidRDefault="00E4664D">
      <w:pPr>
        <w:pStyle w:val="Schema"/>
      </w:pPr>
      <w:r>
        <w:t>otpExpiresAt: Date | null;</w:t>
      </w:r>
    </w:p>
    <w:p w14:paraId="15DF5049" w14:textId="77777777" w:rsidR="003C5361" w:rsidRDefault="00E4664D">
      <w:pPr>
        <w:pStyle w:val="Schema"/>
      </w:pPr>
      <w:r>
        <w:t>otpVerified: boolean;</w:t>
      </w:r>
    </w:p>
    <w:p w14:paraId="3317CB39" w14:textId="77777777" w:rsidR="003C5361" w:rsidRDefault="00E4664D">
      <w:pPr>
        <w:pStyle w:val="Schema"/>
      </w:pPr>
      <w:r>
        <w:t>hospitalId: string | null;</w:t>
      </w:r>
    </w:p>
    <w:p w14:paraId="32DC2738" w14:textId="77777777" w:rsidR="003C5361" w:rsidRDefault="00E4664D">
      <w:pPr>
        <w:pStyle w:val="Schema"/>
      </w:pPr>
      <w:r>
        <w:t>};</w:t>
      </w:r>
    </w:p>
    <w:p w14:paraId="42D95D32" w14:textId="77777777" w:rsidR="003C5361" w:rsidRDefault="00E4664D">
      <w:pPr>
        <w:pStyle w:val="Schema"/>
      </w:pPr>
      <w:r>
        <w:t>} &amp; { id: string;</w:t>
      </w:r>
    </w:p>
    <w:p w14:paraId="27D91671" w14:textId="77777777" w:rsidR="003C5361" w:rsidRDefault="00E4664D">
      <w:pPr>
        <w:pStyle w:val="Schema"/>
      </w:pPr>
      <w:r>
        <w:t>version: number;</w:t>
      </w:r>
    </w:p>
    <w:p w14:paraId="4E3EA745" w14:textId="77777777" w:rsidR="003C5361" w:rsidRDefault="00E4664D">
      <w:pPr>
        <w:pStyle w:val="Schema"/>
      </w:pPr>
      <w:r>
        <w:lastRenderedPageBreak/>
        <w:t>updatedAt: Date;</w:t>
      </w:r>
    </w:p>
    <w:p w14:paraId="54A3E113" w14:textId="77777777" w:rsidR="003C5361" w:rsidRDefault="00E4664D">
      <w:pPr>
        <w:pStyle w:val="Schema"/>
      </w:pPr>
      <w:r>
        <w:t>userId: string;</w:t>
      </w:r>
    </w:p>
    <w:p w14:paraId="2DFE7C08" w14:textId="77777777" w:rsidR="003C5361" w:rsidRDefault="00E4664D">
      <w:pPr>
        <w:pStyle w:val="Schema"/>
      </w:pPr>
      <w:r>
        <w:t>summary: JsonValue;</w:t>
      </w:r>
    </w:p>
    <w:p w14:paraId="16E9087D" w14:textId="77777777" w:rsidR="003C5361" w:rsidRDefault="00E4664D">
      <w:pPr>
        <w:pStyle w:val="Schema"/>
      </w:pPr>
      <w:r>
        <w:t>};</w:t>
      </w:r>
    </w:p>
    <w:p w14:paraId="04F76520" w14:textId="77777777" w:rsidR="003C5361" w:rsidRDefault="00E4664D">
      <w:pPr>
        <w:pStyle w:val="Schema"/>
      </w:pPr>
      <w:r>
        <w:t>data: Record&lt;string, any&gt;;</w:t>
      </w:r>
    </w:p>
    <w:p w14:paraId="21EF3B91" w14:textId="77777777" w:rsidR="003C5361" w:rsidRDefault="00E4664D">
      <w:pPr>
        <w:pStyle w:val="Schema"/>
      </w:pPr>
      <w:r>
        <w:t>}</w:t>
      </w:r>
    </w:p>
    <w:p w14:paraId="71CCF35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nova-care-backend/​src/​modules/​medical-passport/​medical-passport.controller.ts:61</w:t>
      </w:r>
    </w:p>
    <w:p w14:paraId="5E9FCC8F" w14:textId="77777777" w:rsidR="003C5361" w:rsidRDefault="00E4664D">
      <w:pPr>
        <w:pStyle w:val="Heading2"/>
      </w:pPr>
      <w:bookmarkStart w:id="488" w:name="_Toc242562162"/>
      <w:r>
        <w:t>RSP-137</w:t>
      </w:r>
      <w:bookmarkEnd w:id="488"/>
    </w:p>
    <w:p w14:paraId="33776B48" w14:textId="77777777" w:rsidR="003C5361" w:rsidRDefault="00E4664D">
      <w:pPr>
        <w:pStyle w:val="Schema"/>
      </w:pPr>
      <w:r>
        <w:t>{ statusCode: HttpStatus;</w:t>
      </w:r>
    </w:p>
    <w:p w14:paraId="075B8120" w14:textId="77777777" w:rsidR="003C5361" w:rsidRDefault="00E4664D">
      <w:pPr>
        <w:pStyle w:val="Schema"/>
      </w:pPr>
      <w:r>
        <w:t>message: string;</w:t>
      </w:r>
    </w:p>
    <w:p w14:paraId="5C75658A" w14:textId="77777777" w:rsidR="003C5361" w:rsidRDefault="00E4664D">
      <w:pPr>
        <w:pStyle w:val="Schema"/>
      </w:pPr>
      <w:r>
        <w:t>data: { hospital: { id: string;</w:t>
      </w:r>
    </w:p>
    <w:p w14:paraId="1EC552D3" w14:textId="77777777" w:rsidR="003C5361" w:rsidRDefault="00E4664D">
      <w:pPr>
        <w:pStyle w:val="Schema"/>
      </w:pPr>
      <w:r>
        <w:t>isActive: boolean;</w:t>
      </w:r>
    </w:p>
    <w:p w14:paraId="13072D84" w14:textId="77777777" w:rsidR="003C5361" w:rsidRDefault="00E4664D">
      <w:pPr>
        <w:pStyle w:val="Schema"/>
      </w:pPr>
      <w:r>
        <w:t>status: PartnershipStatus;</w:t>
      </w:r>
    </w:p>
    <w:p w14:paraId="1569D1A9" w14:textId="77777777" w:rsidR="003C5361" w:rsidRDefault="00E4664D">
      <w:pPr>
        <w:pStyle w:val="Schema"/>
      </w:pPr>
      <w:r>
        <w:t>createdAt: Date;</w:t>
      </w:r>
    </w:p>
    <w:p w14:paraId="179CF66C" w14:textId="77777777" w:rsidR="003C5361" w:rsidRDefault="00E4664D">
      <w:pPr>
        <w:pStyle w:val="Schema"/>
      </w:pPr>
      <w:r>
        <w:t>updatedAt: Date;</w:t>
      </w:r>
    </w:p>
    <w:p w14:paraId="7BA63F48" w14:textId="77777777" w:rsidR="003C5361" w:rsidRDefault="00E4664D">
      <w:pPr>
        <w:pStyle w:val="Schema"/>
      </w:pPr>
      <w:r>
        <w:t>email: string | null;</w:t>
      </w:r>
    </w:p>
    <w:p w14:paraId="33D6BA3F" w14:textId="77777777" w:rsidR="003C5361" w:rsidRDefault="00E4664D">
      <w:pPr>
        <w:pStyle w:val="Schema"/>
      </w:pPr>
      <w:r>
        <w:t>phone: string | null;</w:t>
      </w:r>
    </w:p>
    <w:p w14:paraId="4FB3DDED" w14:textId="77777777" w:rsidR="003C5361" w:rsidRDefault="00E4664D">
      <w:pPr>
        <w:pStyle w:val="Schema"/>
      </w:pPr>
      <w:r>
        <w:t>deletedAt: Date | null;</w:t>
      </w:r>
    </w:p>
    <w:p w14:paraId="42559B2C" w14:textId="77777777" w:rsidR="003C5361" w:rsidRDefault="00E4664D">
      <w:pPr>
        <w:pStyle w:val="Schema"/>
      </w:pPr>
      <w:r>
        <w:t>name: string;</w:t>
      </w:r>
    </w:p>
    <w:p w14:paraId="692ECB29" w14:textId="77777777" w:rsidR="003C5361" w:rsidRDefault="00E4664D">
      <w:pPr>
        <w:pStyle w:val="Schema"/>
      </w:pPr>
      <w:r>
        <w:t>address: string | null;</w:t>
      </w:r>
    </w:p>
    <w:p w14:paraId="4334DE7A" w14:textId="77777777" w:rsidR="003C5361" w:rsidRDefault="00E4664D">
      <w:pPr>
        <w:pStyle w:val="Schema"/>
      </w:pPr>
      <w:r>
        <w:t>description: string | null;</w:t>
      </w:r>
    </w:p>
    <w:p w14:paraId="5E47CE74" w14:textId="77777777" w:rsidR="003C5361" w:rsidRDefault="00E4664D">
      <w:pPr>
        <w:pStyle w:val="Schema"/>
      </w:pPr>
      <w:r>
        <w:t>city: string | null;</w:t>
      </w:r>
    </w:p>
    <w:p w14:paraId="03C813B5" w14:textId="77777777" w:rsidR="003C5361" w:rsidRDefault="00E4664D">
      <w:pPr>
        <w:pStyle w:val="Schema"/>
      </w:pPr>
      <w:r>
        <w:t>hotline: string | null;</w:t>
      </w:r>
    </w:p>
    <w:p w14:paraId="2DA8B8E2" w14:textId="77777777" w:rsidR="003C5361" w:rsidRDefault="00E4664D">
      <w:pPr>
        <w:pStyle w:val="Schema"/>
      </w:pPr>
      <w:r>
        <w:t>emergencyHotline: string | null;</w:t>
      </w:r>
    </w:p>
    <w:p w14:paraId="3CC97D6F" w14:textId="77777777" w:rsidR="003C5361" w:rsidRDefault="00E4664D">
      <w:pPr>
        <w:pStyle w:val="Schema"/>
      </w:pPr>
      <w:r>
        <w:t>logoUrl: string | null;</w:t>
      </w:r>
    </w:p>
    <w:p w14:paraId="18DDE22B" w14:textId="77777777" w:rsidR="003C5361" w:rsidRDefault="00E4664D">
      <w:pPr>
        <w:pStyle w:val="Schema"/>
      </w:pPr>
      <w:r>
        <w:t>coverImageUrl: string | null;</w:t>
      </w:r>
    </w:p>
    <w:p w14:paraId="133A531B" w14:textId="77777777" w:rsidR="003C5361" w:rsidRDefault="00E4664D">
      <w:pPr>
        <w:pStyle w:val="Schema"/>
      </w:pPr>
      <w:r>
        <w:t>images: string[];</w:t>
      </w:r>
    </w:p>
    <w:p w14:paraId="3F92F139" w14:textId="77777777" w:rsidR="003C5361" w:rsidRDefault="00E4664D">
      <w:pPr>
        <w:pStyle w:val="Schema"/>
      </w:pPr>
      <w:r>
        <w:t>website: string | null;</w:t>
      </w:r>
    </w:p>
    <w:p w14:paraId="033CFD50" w14:textId="77777777" w:rsidR="003C5361" w:rsidRDefault="00E4664D">
      <w:pPr>
        <w:pStyle w:val="Schema"/>
      </w:pPr>
      <w:r>
        <w:t>operatingHours: string | null;</w:t>
      </w:r>
    </w:p>
    <w:p w14:paraId="55CEA53A" w14:textId="77777777" w:rsidR="003C5361" w:rsidRDefault="00E4664D">
      <w:pPr>
        <w:pStyle w:val="Schema"/>
      </w:pPr>
      <w:r>
        <w:t>googleMapUrl: string | null;</w:t>
      </w:r>
    </w:p>
    <w:p w14:paraId="73A580A1" w14:textId="77777777" w:rsidR="003C5361" w:rsidRDefault="00E4664D">
      <w:pPr>
        <w:pStyle w:val="Schema"/>
      </w:pPr>
      <w:r>
        <w:t>latitude: number | null;</w:t>
      </w:r>
    </w:p>
    <w:p w14:paraId="2F449A2C" w14:textId="77777777" w:rsidR="003C5361" w:rsidRDefault="00E4664D">
      <w:pPr>
        <w:pStyle w:val="Schema"/>
      </w:pPr>
      <w:r>
        <w:t>longitude: number | null;</w:t>
      </w:r>
    </w:p>
    <w:p w14:paraId="75DB6339" w14:textId="77777777" w:rsidR="003C5361" w:rsidRDefault="00E4664D">
      <w:pPr>
        <w:pStyle w:val="Schema"/>
      </w:pPr>
      <w:r>
        <w:t>establishedYear: number | null;</w:t>
      </w:r>
    </w:p>
    <w:p w14:paraId="7C7A685B" w14:textId="77777777" w:rsidR="003C5361" w:rsidRDefault="00E4664D">
      <w:pPr>
        <w:pStyle w:val="Schema"/>
      </w:pPr>
      <w:r>
        <w:t>bedCount: number | null;</w:t>
      </w:r>
    </w:p>
    <w:p w14:paraId="7F026590" w14:textId="77777777" w:rsidR="003C5361" w:rsidRDefault="00E4664D">
      <w:pPr>
        <w:pStyle w:val="Schema"/>
      </w:pPr>
      <w:r>
        <w:t>type: HospitalType;</w:t>
      </w:r>
    </w:p>
    <w:p w14:paraId="19FF44EB" w14:textId="77777777" w:rsidR="003C5361" w:rsidRDefault="00E4664D">
      <w:pPr>
        <w:pStyle w:val="Schema"/>
      </w:pPr>
      <w:r>
        <w:t>rating: number;</w:t>
      </w:r>
    </w:p>
    <w:p w14:paraId="7103ABBB" w14:textId="77777777" w:rsidR="003C5361" w:rsidRDefault="00E4664D">
      <w:pPr>
        <w:pStyle w:val="Schema"/>
      </w:pPr>
      <w:r>
        <w:t>reviewCount: number;</w:t>
      </w:r>
    </w:p>
    <w:p w14:paraId="34E02643" w14:textId="77777777" w:rsidR="003C5361" w:rsidRDefault="00E4664D">
      <w:pPr>
        <w:pStyle w:val="Schema"/>
      </w:pPr>
      <w:r>
        <w:t>hospitalCode: string | null;</w:t>
      </w:r>
    </w:p>
    <w:p w14:paraId="16289F99" w14:textId="77777777" w:rsidR="003C5361" w:rsidRDefault="00E4664D">
      <w:pPr>
        <w:pStyle w:val="Schema"/>
      </w:pPr>
      <w:r>
        <w:t>externalId: string | null;</w:t>
      </w:r>
    </w:p>
    <w:p w14:paraId="2F7F8075" w14:textId="77777777" w:rsidR="003C5361" w:rsidRDefault="00E4664D">
      <w:pPr>
        <w:pStyle w:val="Schema"/>
      </w:pPr>
      <w:r>
        <w:t>source: DataSource;</w:t>
      </w:r>
    </w:p>
    <w:p w14:paraId="496FD41B" w14:textId="77777777" w:rsidR="003C5361" w:rsidRDefault="00E4664D">
      <w:pPr>
        <w:pStyle w:val="Schema"/>
      </w:pPr>
      <w:r>
        <w:t>};</w:t>
      </w:r>
    </w:p>
    <w:p w14:paraId="6228F436" w14:textId="77777777" w:rsidR="003C5361" w:rsidRDefault="00E4664D">
      <w:pPr>
        <w:pStyle w:val="Schema"/>
      </w:pPr>
      <w:r>
        <w:lastRenderedPageBreak/>
        <w:t>specialty: { id: string;</w:t>
      </w:r>
    </w:p>
    <w:p w14:paraId="582DA4BE" w14:textId="77777777" w:rsidR="003C5361" w:rsidRDefault="00E4664D">
      <w:pPr>
        <w:pStyle w:val="Schema"/>
      </w:pPr>
      <w:r>
        <w:t>isActive: boolean;</w:t>
      </w:r>
    </w:p>
    <w:p w14:paraId="6A15E0CB" w14:textId="77777777" w:rsidR="003C5361" w:rsidRDefault="00E4664D">
      <w:pPr>
        <w:pStyle w:val="Schema"/>
      </w:pPr>
      <w:r>
        <w:t>createdAt: Date;</w:t>
      </w:r>
    </w:p>
    <w:p w14:paraId="645DA86E" w14:textId="77777777" w:rsidR="003C5361" w:rsidRDefault="00E4664D">
      <w:pPr>
        <w:pStyle w:val="Schema"/>
      </w:pPr>
      <w:r>
        <w:t>updatedAt: Date;</w:t>
      </w:r>
    </w:p>
    <w:p w14:paraId="7813783F" w14:textId="77777777" w:rsidR="003C5361" w:rsidRDefault="00E4664D">
      <w:pPr>
        <w:pStyle w:val="Schema"/>
      </w:pPr>
      <w:r>
        <w:t>name: string;</w:t>
      </w:r>
    </w:p>
    <w:p w14:paraId="1DF9057F" w14:textId="77777777" w:rsidR="003C5361" w:rsidRDefault="00E4664D">
      <w:pPr>
        <w:pStyle w:val="Schema"/>
      </w:pPr>
      <w:r>
        <w:t>description: string | null;</w:t>
      </w:r>
    </w:p>
    <w:p w14:paraId="75548F4F" w14:textId="77777777" w:rsidR="003C5361" w:rsidRDefault="00E4664D">
      <w:pPr>
        <w:pStyle w:val="Schema"/>
      </w:pPr>
      <w:r>
        <w:t>coverImageUrl: string | null;</w:t>
      </w:r>
    </w:p>
    <w:p w14:paraId="480AB00D" w14:textId="77777777" w:rsidR="003C5361" w:rsidRDefault="00E4664D">
      <w:pPr>
        <w:pStyle w:val="Schema"/>
      </w:pPr>
      <w:r>
        <w:t>icon: string | null;</w:t>
      </w:r>
    </w:p>
    <w:p w14:paraId="5D10C15B" w14:textId="77777777" w:rsidR="003C5361" w:rsidRDefault="00E4664D">
      <w:pPr>
        <w:pStyle w:val="Schema"/>
      </w:pPr>
      <w:r>
        <w:t>} | null;</w:t>
      </w:r>
    </w:p>
    <w:p w14:paraId="66D6A9B5" w14:textId="77777777" w:rsidR="003C5361" w:rsidRDefault="00E4664D">
      <w:pPr>
        <w:pStyle w:val="Schema"/>
      </w:pPr>
      <w:r>
        <w:t>} &amp; { id: string;</w:t>
      </w:r>
    </w:p>
    <w:p w14:paraId="543962F0" w14:textId="77777777" w:rsidR="003C5361" w:rsidRDefault="00E4664D">
      <w:pPr>
        <w:pStyle w:val="Schema"/>
      </w:pPr>
      <w:r>
        <w:t>isActive: boolean;</w:t>
      </w:r>
    </w:p>
    <w:p w14:paraId="38957764" w14:textId="77777777" w:rsidR="003C5361" w:rsidRDefault="00E4664D">
      <w:pPr>
        <w:pStyle w:val="Schema"/>
      </w:pPr>
      <w:r>
        <w:t>createdAt: Date;</w:t>
      </w:r>
    </w:p>
    <w:p w14:paraId="591207E0" w14:textId="77777777" w:rsidR="003C5361" w:rsidRDefault="00E4664D">
      <w:pPr>
        <w:pStyle w:val="Schema"/>
      </w:pPr>
      <w:r>
        <w:t>updatedAt: Date;</w:t>
      </w:r>
    </w:p>
    <w:p w14:paraId="23C50055" w14:textId="77777777" w:rsidR="003C5361" w:rsidRDefault="00E4664D">
      <w:pPr>
        <w:pStyle w:val="Schema"/>
      </w:pPr>
      <w:r>
        <w:t>hospitalId: string;</w:t>
      </w:r>
    </w:p>
    <w:p w14:paraId="57AA7C31" w14:textId="77777777" w:rsidR="003C5361" w:rsidRDefault="00E4664D">
      <w:pPr>
        <w:pStyle w:val="Schema"/>
      </w:pPr>
      <w:r>
        <w:t>name: string;</w:t>
      </w:r>
    </w:p>
    <w:p w14:paraId="426B504C" w14:textId="77777777" w:rsidR="003C5361" w:rsidRDefault="00E4664D">
      <w:pPr>
        <w:pStyle w:val="Schema"/>
      </w:pPr>
      <w:r>
        <w:t>specialtyId: string | null;</w:t>
      </w:r>
    </w:p>
    <w:p w14:paraId="29F44E0D" w14:textId="77777777" w:rsidR="003C5361" w:rsidRDefault="00E4664D">
      <w:pPr>
        <w:pStyle w:val="Schema"/>
      </w:pPr>
      <w:r>
        <w:t>description: string | null;</w:t>
      </w:r>
    </w:p>
    <w:p w14:paraId="1C63056B" w14:textId="77777777" w:rsidR="003C5361" w:rsidRDefault="00E4664D">
      <w:pPr>
        <w:pStyle w:val="Schema"/>
      </w:pPr>
      <w:r>
        <w:t>price: Decimal;</w:t>
      </w:r>
    </w:p>
    <w:p w14:paraId="1DD3924B" w14:textId="77777777" w:rsidR="003C5361" w:rsidRDefault="00E4664D">
      <w:pPr>
        <w:pStyle w:val="Schema"/>
      </w:pPr>
      <w:r>
        <w:t>duration: number;</w:t>
      </w:r>
    </w:p>
    <w:p w14:paraId="58A01878" w14:textId="77777777" w:rsidR="003C5361" w:rsidRDefault="00E4664D">
      <w:pPr>
        <w:pStyle w:val="Schema"/>
      </w:pPr>
      <w:r>
        <w:t>};</w:t>
      </w:r>
    </w:p>
    <w:p w14:paraId="10D7898A" w14:textId="77777777" w:rsidR="003C5361" w:rsidRDefault="00E4664D">
      <w:pPr>
        <w:pStyle w:val="Schema"/>
      </w:pPr>
      <w:r>
        <w:t>}</w:t>
      </w:r>
    </w:p>
    <w:p w14:paraId="37C433B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nova-care-backend/​src/​modules/​medical-services/​medical-services.controller.ts:25; nova-care-backend/​src/​modules/​medical-services/​medical-services.controller.ts:53; nova-care-backend/​src/​modules/​medical-services/​medical-services.controller.ts:65</w:t>
      </w:r>
    </w:p>
    <w:p w14:paraId="7D0109B5" w14:textId="77777777" w:rsidR="003C5361" w:rsidRDefault="00E4664D">
      <w:pPr>
        <w:pStyle w:val="Heading2"/>
      </w:pPr>
      <w:bookmarkStart w:id="489" w:name="_Toc242562163"/>
      <w:r>
        <w:t>RSP-138</w:t>
      </w:r>
      <w:bookmarkEnd w:id="489"/>
    </w:p>
    <w:p w14:paraId="2BDE6C3A" w14:textId="77777777" w:rsidR="003C5361" w:rsidRDefault="00E4664D">
      <w:pPr>
        <w:pStyle w:val="Schema"/>
      </w:pPr>
      <w:r>
        <w:t>{ statusCode: HttpStatus;</w:t>
      </w:r>
    </w:p>
    <w:p w14:paraId="0EEAB022" w14:textId="77777777" w:rsidR="003C5361" w:rsidRDefault="00E4664D">
      <w:pPr>
        <w:pStyle w:val="Schema"/>
      </w:pPr>
      <w:r>
        <w:t>message: string;</w:t>
      </w:r>
    </w:p>
    <w:p w14:paraId="5C73D1A1" w14:textId="77777777" w:rsidR="003C5361" w:rsidRDefault="00E4664D">
      <w:pPr>
        <w:pStyle w:val="Schema"/>
      </w:pPr>
      <w:r>
        <w:t>data: ({ hospital: { id: string;</w:t>
      </w:r>
    </w:p>
    <w:p w14:paraId="623E000D" w14:textId="77777777" w:rsidR="003C5361" w:rsidRDefault="00E4664D">
      <w:pPr>
        <w:pStyle w:val="Schema"/>
      </w:pPr>
      <w:r>
        <w:t>isActive: boolean;</w:t>
      </w:r>
    </w:p>
    <w:p w14:paraId="7F94E882" w14:textId="77777777" w:rsidR="003C5361" w:rsidRDefault="00E4664D">
      <w:pPr>
        <w:pStyle w:val="Schema"/>
      </w:pPr>
      <w:r>
        <w:t>status: PartnershipStatus;</w:t>
      </w:r>
    </w:p>
    <w:p w14:paraId="0EA8B1C0" w14:textId="77777777" w:rsidR="003C5361" w:rsidRDefault="00E4664D">
      <w:pPr>
        <w:pStyle w:val="Schema"/>
      </w:pPr>
      <w:r>
        <w:t>createdAt: Date;</w:t>
      </w:r>
    </w:p>
    <w:p w14:paraId="78B7C33A" w14:textId="77777777" w:rsidR="003C5361" w:rsidRDefault="00E4664D">
      <w:pPr>
        <w:pStyle w:val="Schema"/>
      </w:pPr>
      <w:r>
        <w:t>updatedAt: Date;</w:t>
      </w:r>
    </w:p>
    <w:p w14:paraId="3CC975EA" w14:textId="77777777" w:rsidR="003C5361" w:rsidRDefault="00E4664D">
      <w:pPr>
        <w:pStyle w:val="Schema"/>
      </w:pPr>
      <w:r>
        <w:t>email: string | null;</w:t>
      </w:r>
    </w:p>
    <w:p w14:paraId="17BD76F0" w14:textId="77777777" w:rsidR="003C5361" w:rsidRDefault="00E4664D">
      <w:pPr>
        <w:pStyle w:val="Schema"/>
      </w:pPr>
      <w:r>
        <w:t>phone: string | null;</w:t>
      </w:r>
    </w:p>
    <w:p w14:paraId="5A88A25D" w14:textId="77777777" w:rsidR="003C5361" w:rsidRDefault="00E4664D">
      <w:pPr>
        <w:pStyle w:val="Schema"/>
      </w:pPr>
      <w:r>
        <w:t>deletedAt: Date | null;</w:t>
      </w:r>
    </w:p>
    <w:p w14:paraId="46C9A712" w14:textId="77777777" w:rsidR="003C5361" w:rsidRDefault="00E4664D">
      <w:pPr>
        <w:pStyle w:val="Schema"/>
      </w:pPr>
      <w:r>
        <w:t>name: string;</w:t>
      </w:r>
    </w:p>
    <w:p w14:paraId="411B3CD9" w14:textId="77777777" w:rsidR="003C5361" w:rsidRDefault="00E4664D">
      <w:pPr>
        <w:pStyle w:val="Schema"/>
      </w:pPr>
      <w:r>
        <w:t>address: string | null;</w:t>
      </w:r>
    </w:p>
    <w:p w14:paraId="4CFA2C78" w14:textId="77777777" w:rsidR="003C5361" w:rsidRDefault="00E4664D">
      <w:pPr>
        <w:pStyle w:val="Schema"/>
      </w:pPr>
      <w:r>
        <w:t>description: string | null;</w:t>
      </w:r>
    </w:p>
    <w:p w14:paraId="3488D70E" w14:textId="77777777" w:rsidR="003C5361" w:rsidRDefault="00E4664D">
      <w:pPr>
        <w:pStyle w:val="Schema"/>
      </w:pPr>
      <w:r>
        <w:t>city: string | null;</w:t>
      </w:r>
    </w:p>
    <w:p w14:paraId="00AEF74D" w14:textId="77777777" w:rsidR="003C5361" w:rsidRDefault="00E4664D">
      <w:pPr>
        <w:pStyle w:val="Schema"/>
      </w:pPr>
      <w:r>
        <w:t>hotline: string | null;</w:t>
      </w:r>
    </w:p>
    <w:p w14:paraId="5351F5D3" w14:textId="77777777" w:rsidR="003C5361" w:rsidRDefault="00E4664D">
      <w:pPr>
        <w:pStyle w:val="Schema"/>
      </w:pPr>
      <w:r>
        <w:t>emergencyHotline: string | null;</w:t>
      </w:r>
    </w:p>
    <w:p w14:paraId="0A5089FB" w14:textId="77777777" w:rsidR="003C5361" w:rsidRDefault="00E4664D">
      <w:pPr>
        <w:pStyle w:val="Schema"/>
      </w:pPr>
      <w:r>
        <w:t>logoUrl: string | null;</w:t>
      </w:r>
    </w:p>
    <w:p w14:paraId="4ECA1775" w14:textId="77777777" w:rsidR="003C5361" w:rsidRDefault="00E4664D">
      <w:pPr>
        <w:pStyle w:val="Schema"/>
      </w:pPr>
      <w:r>
        <w:lastRenderedPageBreak/>
        <w:t>coverImageUrl: string | null;</w:t>
      </w:r>
    </w:p>
    <w:p w14:paraId="39F2C2F7" w14:textId="77777777" w:rsidR="003C5361" w:rsidRDefault="00E4664D">
      <w:pPr>
        <w:pStyle w:val="Schema"/>
      </w:pPr>
      <w:r>
        <w:t>images: string[];</w:t>
      </w:r>
    </w:p>
    <w:p w14:paraId="312E40F1" w14:textId="77777777" w:rsidR="003C5361" w:rsidRDefault="00E4664D">
      <w:pPr>
        <w:pStyle w:val="Schema"/>
      </w:pPr>
      <w:r>
        <w:t>website: string | null;</w:t>
      </w:r>
    </w:p>
    <w:p w14:paraId="567E34C4" w14:textId="77777777" w:rsidR="003C5361" w:rsidRDefault="00E4664D">
      <w:pPr>
        <w:pStyle w:val="Schema"/>
      </w:pPr>
      <w:r>
        <w:t>operatingHours: string | null;</w:t>
      </w:r>
    </w:p>
    <w:p w14:paraId="42BB2D87" w14:textId="77777777" w:rsidR="003C5361" w:rsidRDefault="00E4664D">
      <w:pPr>
        <w:pStyle w:val="Schema"/>
      </w:pPr>
      <w:r>
        <w:t>googleMapUrl: string | null;</w:t>
      </w:r>
    </w:p>
    <w:p w14:paraId="21CE6438" w14:textId="77777777" w:rsidR="003C5361" w:rsidRDefault="00E4664D">
      <w:pPr>
        <w:pStyle w:val="Schema"/>
      </w:pPr>
      <w:r>
        <w:t>latitude: number | null;</w:t>
      </w:r>
    </w:p>
    <w:p w14:paraId="05E77976" w14:textId="77777777" w:rsidR="003C5361" w:rsidRDefault="00E4664D">
      <w:pPr>
        <w:pStyle w:val="Schema"/>
      </w:pPr>
      <w:r>
        <w:t>longitude: number | null;</w:t>
      </w:r>
    </w:p>
    <w:p w14:paraId="1C2B516D" w14:textId="77777777" w:rsidR="003C5361" w:rsidRDefault="00E4664D">
      <w:pPr>
        <w:pStyle w:val="Schema"/>
      </w:pPr>
      <w:r>
        <w:t>establishedYear: number | null;</w:t>
      </w:r>
    </w:p>
    <w:p w14:paraId="44DF86DB" w14:textId="77777777" w:rsidR="003C5361" w:rsidRDefault="00E4664D">
      <w:pPr>
        <w:pStyle w:val="Schema"/>
      </w:pPr>
      <w:r>
        <w:t>bedCount: number | null;</w:t>
      </w:r>
    </w:p>
    <w:p w14:paraId="4E456B9B" w14:textId="77777777" w:rsidR="003C5361" w:rsidRDefault="00E4664D">
      <w:pPr>
        <w:pStyle w:val="Schema"/>
      </w:pPr>
      <w:r>
        <w:t>type: HospitalType;</w:t>
      </w:r>
    </w:p>
    <w:p w14:paraId="583DF04D" w14:textId="77777777" w:rsidR="003C5361" w:rsidRDefault="00E4664D">
      <w:pPr>
        <w:pStyle w:val="Schema"/>
      </w:pPr>
      <w:r>
        <w:t>rating: number;</w:t>
      </w:r>
    </w:p>
    <w:p w14:paraId="5B388F64" w14:textId="77777777" w:rsidR="003C5361" w:rsidRDefault="00E4664D">
      <w:pPr>
        <w:pStyle w:val="Schema"/>
      </w:pPr>
      <w:r>
        <w:t>reviewCount: number;</w:t>
      </w:r>
    </w:p>
    <w:p w14:paraId="23E1CBDE" w14:textId="77777777" w:rsidR="003C5361" w:rsidRDefault="00E4664D">
      <w:pPr>
        <w:pStyle w:val="Schema"/>
      </w:pPr>
      <w:r>
        <w:t>hospitalCode: string | null;</w:t>
      </w:r>
    </w:p>
    <w:p w14:paraId="2856C3A4" w14:textId="77777777" w:rsidR="003C5361" w:rsidRDefault="00E4664D">
      <w:pPr>
        <w:pStyle w:val="Schema"/>
      </w:pPr>
      <w:r>
        <w:t>externalId: string | null;</w:t>
      </w:r>
    </w:p>
    <w:p w14:paraId="239C22B4" w14:textId="77777777" w:rsidR="003C5361" w:rsidRDefault="00E4664D">
      <w:pPr>
        <w:pStyle w:val="Schema"/>
      </w:pPr>
      <w:r>
        <w:t>source: DataSource;</w:t>
      </w:r>
    </w:p>
    <w:p w14:paraId="37EC08BE" w14:textId="77777777" w:rsidR="003C5361" w:rsidRDefault="00E4664D">
      <w:pPr>
        <w:pStyle w:val="Schema"/>
      </w:pPr>
      <w:r>
        <w:t>};</w:t>
      </w:r>
    </w:p>
    <w:p w14:paraId="75182116" w14:textId="77777777" w:rsidR="003C5361" w:rsidRDefault="00E4664D">
      <w:pPr>
        <w:pStyle w:val="Schema"/>
      </w:pPr>
      <w:r>
        <w:t>specialty: { id: string;</w:t>
      </w:r>
    </w:p>
    <w:p w14:paraId="39BA2E72" w14:textId="77777777" w:rsidR="003C5361" w:rsidRDefault="00E4664D">
      <w:pPr>
        <w:pStyle w:val="Schema"/>
      </w:pPr>
      <w:r>
        <w:t>isActive: boolean;</w:t>
      </w:r>
    </w:p>
    <w:p w14:paraId="3694A328" w14:textId="77777777" w:rsidR="003C5361" w:rsidRDefault="00E4664D">
      <w:pPr>
        <w:pStyle w:val="Schema"/>
      </w:pPr>
      <w:r>
        <w:t>createdAt: Date;</w:t>
      </w:r>
    </w:p>
    <w:p w14:paraId="7F4403E7" w14:textId="77777777" w:rsidR="003C5361" w:rsidRDefault="00E4664D">
      <w:pPr>
        <w:pStyle w:val="Schema"/>
      </w:pPr>
      <w:r>
        <w:t>updatedAt: Date;</w:t>
      </w:r>
    </w:p>
    <w:p w14:paraId="6F56B4F8" w14:textId="77777777" w:rsidR="003C5361" w:rsidRDefault="00E4664D">
      <w:pPr>
        <w:pStyle w:val="Schema"/>
      </w:pPr>
      <w:r>
        <w:t>name: string;</w:t>
      </w:r>
    </w:p>
    <w:p w14:paraId="6C697844" w14:textId="77777777" w:rsidR="003C5361" w:rsidRDefault="00E4664D">
      <w:pPr>
        <w:pStyle w:val="Schema"/>
      </w:pPr>
      <w:r>
        <w:t>description: string | null;</w:t>
      </w:r>
    </w:p>
    <w:p w14:paraId="2537B161" w14:textId="77777777" w:rsidR="003C5361" w:rsidRDefault="00E4664D">
      <w:pPr>
        <w:pStyle w:val="Schema"/>
      </w:pPr>
      <w:r>
        <w:t>coverImageUrl: string | null;</w:t>
      </w:r>
    </w:p>
    <w:p w14:paraId="649CA6A2" w14:textId="77777777" w:rsidR="003C5361" w:rsidRDefault="00E4664D">
      <w:pPr>
        <w:pStyle w:val="Schema"/>
      </w:pPr>
      <w:r>
        <w:t>icon: string | null;</w:t>
      </w:r>
    </w:p>
    <w:p w14:paraId="68B1913B" w14:textId="77777777" w:rsidR="003C5361" w:rsidRDefault="00E4664D">
      <w:pPr>
        <w:pStyle w:val="Schema"/>
      </w:pPr>
      <w:r>
        <w:t>} | null;</w:t>
      </w:r>
    </w:p>
    <w:p w14:paraId="7F1D725A" w14:textId="77777777" w:rsidR="003C5361" w:rsidRDefault="00E4664D">
      <w:pPr>
        <w:pStyle w:val="Schema"/>
      </w:pPr>
      <w:r>
        <w:t>} &amp; { id: string;</w:t>
      </w:r>
    </w:p>
    <w:p w14:paraId="27B8D272" w14:textId="77777777" w:rsidR="003C5361" w:rsidRDefault="00E4664D">
      <w:pPr>
        <w:pStyle w:val="Schema"/>
      </w:pPr>
      <w:r>
        <w:t>isActive: boolean;</w:t>
      </w:r>
    </w:p>
    <w:p w14:paraId="786E1AAE" w14:textId="77777777" w:rsidR="003C5361" w:rsidRDefault="00E4664D">
      <w:pPr>
        <w:pStyle w:val="Schema"/>
      </w:pPr>
      <w:r>
        <w:t>createdAt: Date;</w:t>
      </w:r>
    </w:p>
    <w:p w14:paraId="3302790D" w14:textId="77777777" w:rsidR="003C5361" w:rsidRDefault="00E4664D">
      <w:pPr>
        <w:pStyle w:val="Schema"/>
      </w:pPr>
      <w:r>
        <w:t>updatedAt: Date;</w:t>
      </w:r>
    </w:p>
    <w:p w14:paraId="00EABAAC" w14:textId="77777777" w:rsidR="003C5361" w:rsidRDefault="00E4664D">
      <w:pPr>
        <w:pStyle w:val="Schema"/>
      </w:pPr>
      <w:r>
        <w:t>hospitalId: string;</w:t>
      </w:r>
    </w:p>
    <w:p w14:paraId="48080EE2" w14:textId="77777777" w:rsidR="003C5361" w:rsidRDefault="00E4664D">
      <w:pPr>
        <w:pStyle w:val="Schema"/>
      </w:pPr>
      <w:r>
        <w:t>name: string;</w:t>
      </w:r>
    </w:p>
    <w:p w14:paraId="782FC8FE" w14:textId="77777777" w:rsidR="003C5361" w:rsidRDefault="00E4664D">
      <w:pPr>
        <w:pStyle w:val="Schema"/>
      </w:pPr>
      <w:r>
        <w:t>specialtyId: string | null;</w:t>
      </w:r>
    </w:p>
    <w:p w14:paraId="5C3EBC39" w14:textId="77777777" w:rsidR="003C5361" w:rsidRDefault="00E4664D">
      <w:pPr>
        <w:pStyle w:val="Schema"/>
      </w:pPr>
      <w:r>
        <w:t>description: string | null;</w:t>
      </w:r>
    </w:p>
    <w:p w14:paraId="6DC7AB99" w14:textId="77777777" w:rsidR="003C5361" w:rsidRDefault="00E4664D">
      <w:pPr>
        <w:pStyle w:val="Schema"/>
      </w:pPr>
      <w:r>
        <w:t>price: Decimal;</w:t>
      </w:r>
    </w:p>
    <w:p w14:paraId="200F0512" w14:textId="77777777" w:rsidR="003C5361" w:rsidRDefault="00E4664D">
      <w:pPr>
        <w:pStyle w:val="Schema"/>
      </w:pPr>
      <w:r>
        <w:t>duration: number;</w:t>
      </w:r>
    </w:p>
    <w:p w14:paraId="7B423A02" w14:textId="77777777" w:rsidR="003C5361" w:rsidRDefault="00E4664D">
      <w:pPr>
        <w:pStyle w:val="Schema"/>
      </w:pPr>
      <w:r>
        <w:t>})[];</w:t>
      </w:r>
    </w:p>
    <w:p w14:paraId="36B860F4" w14:textId="77777777" w:rsidR="003C5361" w:rsidRDefault="00E4664D">
      <w:pPr>
        <w:pStyle w:val="Schema"/>
      </w:pPr>
      <w:r>
        <w:t>}</w:t>
      </w:r>
    </w:p>
    <w:p w14:paraId="5A6C3EC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nova-care-backend/​src/​modules/​medical-services/​medical-services.controller.ts:38</w:t>
      </w:r>
    </w:p>
    <w:p w14:paraId="05B1B689" w14:textId="77777777" w:rsidR="003C5361" w:rsidRDefault="00E4664D">
      <w:pPr>
        <w:pStyle w:val="Heading2"/>
      </w:pPr>
      <w:bookmarkStart w:id="490" w:name="_Toc242562164"/>
      <w:r>
        <w:t>RSP-139</w:t>
      </w:r>
      <w:bookmarkEnd w:id="490"/>
    </w:p>
    <w:p w14:paraId="0DB44F82" w14:textId="77777777" w:rsidR="003C5361" w:rsidRDefault="00E4664D">
      <w:pPr>
        <w:pStyle w:val="Schema"/>
      </w:pPr>
      <w:r>
        <w:t>{ statusCode: number;</w:t>
      </w:r>
    </w:p>
    <w:p w14:paraId="595AE85F" w14:textId="77777777" w:rsidR="003C5361" w:rsidRDefault="00E4664D">
      <w:pPr>
        <w:pStyle w:val="Schema"/>
      </w:pPr>
      <w:r>
        <w:t>message: string;</w:t>
      </w:r>
    </w:p>
    <w:p w14:paraId="0F915C8E" w14:textId="77777777" w:rsidR="003C5361" w:rsidRDefault="00E4664D">
      <w:pPr>
        <w:pStyle w:val="Schema"/>
      </w:pPr>
      <w:r>
        <w:lastRenderedPageBreak/>
        <w:t>data: { id: string;</w:t>
      </w:r>
    </w:p>
    <w:p w14:paraId="56987778" w14:textId="77777777" w:rsidR="003C5361" w:rsidRDefault="00E4664D">
      <w:pPr>
        <w:pStyle w:val="Schema"/>
      </w:pPr>
      <w:r>
        <w:t>isActive: boolean;</w:t>
      </w:r>
    </w:p>
    <w:p w14:paraId="322C262A" w14:textId="77777777" w:rsidR="003C5361" w:rsidRDefault="00E4664D">
      <w:pPr>
        <w:pStyle w:val="Schema"/>
      </w:pPr>
      <w:r>
        <w:t>createdAt: Date;</w:t>
      </w:r>
    </w:p>
    <w:p w14:paraId="62C0DE7D" w14:textId="77777777" w:rsidR="003C5361" w:rsidRDefault="00E4664D">
      <w:pPr>
        <w:pStyle w:val="Schema"/>
      </w:pPr>
      <w:r>
        <w:t>updatedAt: Date;</w:t>
      </w:r>
    </w:p>
    <w:p w14:paraId="1C245B52" w14:textId="77777777" w:rsidR="003C5361" w:rsidRDefault="00E4664D">
      <w:pPr>
        <w:pStyle w:val="Schema"/>
      </w:pPr>
      <w:r>
        <w:t>userId: string;</w:t>
      </w:r>
    </w:p>
    <w:p w14:paraId="39D02092" w14:textId="77777777" w:rsidR="003C5361" w:rsidRDefault="00E4664D">
      <w:pPr>
        <w:pStyle w:val="Schema"/>
      </w:pPr>
      <w:r>
        <w:t>deviceToken: string;</w:t>
      </w:r>
    </w:p>
    <w:p w14:paraId="007E5B55" w14:textId="77777777" w:rsidR="003C5361" w:rsidRDefault="00E4664D">
      <w:pPr>
        <w:pStyle w:val="Schema"/>
      </w:pPr>
      <w:r>
        <w:t>deviceType: string;</w:t>
      </w:r>
    </w:p>
    <w:p w14:paraId="0A827AA3" w14:textId="77777777" w:rsidR="003C5361" w:rsidRDefault="00E4664D">
      <w:pPr>
        <w:pStyle w:val="Schema"/>
      </w:pPr>
      <w:r>
        <w:t>};</w:t>
      </w:r>
    </w:p>
    <w:p w14:paraId="4AA77FE1" w14:textId="77777777" w:rsidR="003C5361" w:rsidRDefault="00E4664D">
      <w:pPr>
        <w:pStyle w:val="Schema"/>
      </w:pPr>
      <w:r>
        <w:t>}</w:t>
      </w:r>
    </w:p>
    <w:p w14:paraId="16E1B6B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nova-care-backend/​src/​modules/​notifications/​notifications.controller.ts:32</w:t>
      </w:r>
    </w:p>
    <w:p w14:paraId="6C2B4FB6" w14:textId="77777777" w:rsidR="003C5361" w:rsidRDefault="00E4664D">
      <w:pPr>
        <w:pStyle w:val="Heading2"/>
      </w:pPr>
      <w:bookmarkStart w:id="491" w:name="_Toc242562165"/>
      <w:r>
        <w:t>RSP-140</w:t>
      </w:r>
      <w:bookmarkEnd w:id="491"/>
    </w:p>
    <w:p w14:paraId="549DF306" w14:textId="77777777" w:rsidR="003C5361" w:rsidRDefault="00E4664D">
      <w:pPr>
        <w:pStyle w:val="Schema"/>
      </w:pPr>
      <w:r>
        <w:t>{ statusCode: number;</w:t>
      </w:r>
    </w:p>
    <w:p w14:paraId="4A811B66" w14:textId="77777777" w:rsidR="003C5361" w:rsidRDefault="00E4664D">
      <w:pPr>
        <w:pStyle w:val="Schema"/>
      </w:pPr>
      <w:r>
        <w:t>message: string;</w:t>
      </w:r>
    </w:p>
    <w:p w14:paraId="5604F950" w14:textId="77777777" w:rsidR="003C5361" w:rsidRDefault="00E4664D">
      <w:pPr>
        <w:pStyle w:val="Schema"/>
      </w:pPr>
      <w:r>
        <w:t>data: { id: string;</w:t>
      </w:r>
    </w:p>
    <w:p w14:paraId="17DD4310" w14:textId="77777777" w:rsidR="003C5361" w:rsidRDefault="00E4664D">
      <w:pPr>
        <w:pStyle w:val="Schema"/>
      </w:pPr>
      <w:r>
        <w:t>createdAt: Date;</w:t>
      </w:r>
    </w:p>
    <w:p w14:paraId="1E627DDA" w14:textId="77777777" w:rsidR="003C5361" w:rsidRDefault="00E4664D">
      <w:pPr>
        <w:pStyle w:val="Schema"/>
      </w:pPr>
      <w:r>
        <w:t>updatedAt: Date;</w:t>
      </w:r>
    </w:p>
    <w:p w14:paraId="4382E126" w14:textId="77777777" w:rsidR="003C5361" w:rsidRDefault="00E4664D">
      <w:pPr>
        <w:pStyle w:val="Schema"/>
      </w:pPr>
      <w:r>
        <w:t>userId: string;</w:t>
      </w:r>
    </w:p>
    <w:p w14:paraId="0F043730" w14:textId="77777777" w:rsidR="003C5361" w:rsidRDefault="00E4664D">
      <w:pPr>
        <w:pStyle w:val="Schema"/>
      </w:pPr>
      <w:r>
        <w:t>channel: string | null;</w:t>
      </w:r>
    </w:p>
    <w:p w14:paraId="2FC5F1BF" w14:textId="77777777" w:rsidR="003C5361" w:rsidRDefault="00E4664D">
      <w:pPr>
        <w:pStyle w:val="Schema"/>
      </w:pPr>
      <w:r>
        <w:t>type: NotificationType;</w:t>
      </w:r>
    </w:p>
    <w:p w14:paraId="57D806E6" w14:textId="77777777" w:rsidR="003C5361" w:rsidRDefault="00E4664D">
      <w:pPr>
        <w:pStyle w:val="Schema"/>
      </w:pPr>
      <w:r>
        <w:t>externalId: string | null;</w:t>
      </w:r>
    </w:p>
    <w:p w14:paraId="158D8F95" w14:textId="77777777" w:rsidR="003C5361" w:rsidRDefault="00E4664D">
      <w:pPr>
        <w:pStyle w:val="Schema"/>
      </w:pPr>
      <w:r>
        <w:t>title: string;</w:t>
      </w:r>
    </w:p>
    <w:p w14:paraId="72C9FB6D" w14:textId="77777777" w:rsidR="003C5361" w:rsidRDefault="00E4664D">
      <w:pPr>
        <w:pStyle w:val="Schema"/>
      </w:pPr>
      <w:r>
        <w:t>data: JsonValue;</w:t>
      </w:r>
    </w:p>
    <w:p w14:paraId="49BF7C8F" w14:textId="77777777" w:rsidR="003C5361" w:rsidRDefault="00E4664D">
      <w:pPr>
        <w:pStyle w:val="Schema"/>
      </w:pPr>
      <w:r>
        <w:t>readAt: Date | null;</w:t>
      </w:r>
    </w:p>
    <w:p w14:paraId="521A4C72" w14:textId="77777777" w:rsidR="003C5361" w:rsidRDefault="00E4664D">
      <w:pPr>
        <w:pStyle w:val="Schema"/>
      </w:pPr>
      <w:r>
        <w:t>content: string;</w:t>
      </w:r>
    </w:p>
    <w:p w14:paraId="55F38ABA" w14:textId="77777777" w:rsidR="003C5361" w:rsidRDefault="00E4664D">
      <w:pPr>
        <w:pStyle w:val="Schema"/>
      </w:pPr>
      <w:r>
        <w:t>isRead: boolean;</w:t>
      </w:r>
    </w:p>
    <w:p w14:paraId="7B1DEF30" w14:textId="77777777" w:rsidR="003C5361" w:rsidRDefault="00E4664D">
      <w:pPr>
        <w:pStyle w:val="Schema"/>
      </w:pPr>
      <w:r>
        <w:t>}[];</w:t>
      </w:r>
    </w:p>
    <w:p w14:paraId="466DFAAD" w14:textId="77777777" w:rsidR="003C5361" w:rsidRDefault="00E4664D">
      <w:pPr>
        <w:pStyle w:val="Schema"/>
      </w:pPr>
      <w:r>
        <w:t>}</w:t>
      </w:r>
    </w:p>
    <w:p w14:paraId="04368A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nova-care-backend/​src/​modules/​notifications/​notifications.controller.ts:43</w:t>
      </w:r>
    </w:p>
    <w:p w14:paraId="3B7001EC" w14:textId="77777777" w:rsidR="003C5361" w:rsidRDefault="00E4664D">
      <w:pPr>
        <w:pStyle w:val="Heading2"/>
      </w:pPr>
      <w:bookmarkStart w:id="492" w:name="_Toc242562166"/>
      <w:r>
        <w:t>RSP-141</w:t>
      </w:r>
      <w:bookmarkEnd w:id="492"/>
    </w:p>
    <w:p w14:paraId="53069B9E" w14:textId="77777777" w:rsidR="003C5361" w:rsidRDefault="00E4664D">
      <w:pPr>
        <w:pStyle w:val="Schema"/>
      </w:pPr>
      <w:r>
        <w:t>{ statusCode: number; message: string; data: number; }</w:t>
      </w:r>
    </w:p>
    <w:p w14:paraId="3F8CD0E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nova-care-backend/​src/​modules/​notifications/​notifications.controller.ts:54</w:t>
      </w:r>
    </w:p>
    <w:p w14:paraId="18379D04" w14:textId="77777777" w:rsidR="003C5361" w:rsidRDefault="00E4664D">
      <w:pPr>
        <w:pStyle w:val="Heading2"/>
      </w:pPr>
      <w:bookmarkStart w:id="493" w:name="_Toc242562167"/>
      <w:r>
        <w:t>RSP-142</w:t>
      </w:r>
      <w:bookmarkEnd w:id="493"/>
    </w:p>
    <w:p w14:paraId="288F6D88" w14:textId="77777777" w:rsidR="003C5361" w:rsidRDefault="00E4664D">
      <w:pPr>
        <w:pStyle w:val="Schema"/>
      </w:pPr>
      <w:r>
        <w:t>{ statusCode: number;</w:t>
      </w:r>
    </w:p>
    <w:p w14:paraId="2169D466" w14:textId="77777777" w:rsidR="003C5361" w:rsidRDefault="00E4664D">
      <w:pPr>
        <w:pStyle w:val="Schema"/>
      </w:pPr>
      <w:r>
        <w:t>message: string;</w:t>
      </w:r>
    </w:p>
    <w:p w14:paraId="7406064C" w14:textId="77777777" w:rsidR="003C5361" w:rsidRDefault="00E4664D">
      <w:pPr>
        <w:pStyle w:val="Schema"/>
      </w:pPr>
      <w:r>
        <w:t>data: { id: string;</w:t>
      </w:r>
    </w:p>
    <w:p w14:paraId="262C891F" w14:textId="77777777" w:rsidR="003C5361" w:rsidRDefault="00E4664D">
      <w:pPr>
        <w:pStyle w:val="Schema"/>
      </w:pPr>
      <w:r>
        <w:t>createdAt: Date;</w:t>
      </w:r>
    </w:p>
    <w:p w14:paraId="15953950" w14:textId="77777777" w:rsidR="003C5361" w:rsidRDefault="00E4664D">
      <w:pPr>
        <w:pStyle w:val="Schema"/>
      </w:pPr>
      <w:r>
        <w:t>updatedAt: Date;</w:t>
      </w:r>
    </w:p>
    <w:p w14:paraId="18C47DBE" w14:textId="77777777" w:rsidR="003C5361" w:rsidRDefault="00E4664D">
      <w:pPr>
        <w:pStyle w:val="Schema"/>
      </w:pPr>
      <w:r>
        <w:t>userId: string;</w:t>
      </w:r>
    </w:p>
    <w:p w14:paraId="4518A708" w14:textId="77777777" w:rsidR="003C5361" w:rsidRDefault="00E4664D">
      <w:pPr>
        <w:pStyle w:val="Schema"/>
      </w:pPr>
      <w:r>
        <w:t>channel: string | null;</w:t>
      </w:r>
    </w:p>
    <w:p w14:paraId="5DCCC2E8" w14:textId="77777777" w:rsidR="003C5361" w:rsidRDefault="00E4664D">
      <w:pPr>
        <w:pStyle w:val="Schema"/>
      </w:pPr>
      <w:r>
        <w:lastRenderedPageBreak/>
        <w:t>type: NotificationType;</w:t>
      </w:r>
    </w:p>
    <w:p w14:paraId="135E38CB" w14:textId="77777777" w:rsidR="003C5361" w:rsidRDefault="00E4664D">
      <w:pPr>
        <w:pStyle w:val="Schema"/>
      </w:pPr>
      <w:r>
        <w:t>externalId: string | null;</w:t>
      </w:r>
    </w:p>
    <w:p w14:paraId="20B5768D" w14:textId="77777777" w:rsidR="003C5361" w:rsidRDefault="00E4664D">
      <w:pPr>
        <w:pStyle w:val="Schema"/>
      </w:pPr>
      <w:r>
        <w:t>title: string;</w:t>
      </w:r>
    </w:p>
    <w:p w14:paraId="6C91B88A" w14:textId="77777777" w:rsidR="003C5361" w:rsidRDefault="00E4664D">
      <w:pPr>
        <w:pStyle w:val="Schema"/>
      </w:pPr>
      <w:r>
        <w:t>data: JsonValue;</w:t>
      </w:r>
    </w:p>
    <w:p w14:paraId="2D61849D" w14:textId="77777777" w:rsidR="003C5361" w:rsidRDefault="00E4664D">
      <w:pPr>
        <w:pStyle w:val="Schema"/>
      </w:pPr>
      <w:r>
        <w:t>readAt: Date | null;</w:t>
      </w:r>
    </w:p>
    <w:p w14:paraId="112945E4" w14:textId="77777777" w:rsidR="003C5361" w:rsidRDefault="00E4664D">
      <w:pPr>
        <w:pStyle w:val="Schema"/>
      </w:pPr>
      <w:r>
        <w:t>content: string;</w:t>
      </w:r>
    </w:p>
    <w:p w14:paraId="776B00E9" w14:textId="77777777" w:rsidR="003C5361" w:rsidRDefault="00E4664D">
      <w:pPr>
        <w:pStyle w:val="Schema"/>
      </w:pPr>
      <w:r>
        <w:t>isRead: boolean;</w:t>
      </w:r>
    </w:p>
    <w:p w14:paraId="5F0ED69D" w14:textId="77777777" w:rsidR="003C5361" w:rsidRDefault="00E4664D">
      <w:pPr>
        <w:pStyle w:val="Schema"/>
      </w:pPr>
      <w:r>
        <w:t>};</w:t>
      </w:r>
    </w:p>
    <w:p w14:paraId="574C3B7F" w14:textId="77777777" w:rsidR="003C5361" w:rsidRDefault="00E4664D">
      <w:pPr>
        <w:pStyle w:val="Schema"/>
      </w:pPr>
      <w:r>
        <w:t>}</w:t>
      </w:r>
    </w:p>
    <w:p w14:paraId="229357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nova-care-backend/​src/​modules/​notifications/​notifications.controller.ts:65</w:t>
      </w:r>
    </w:p>
    <w:p w14:paraId="09962CFC" w14:textId="77777777" w:rsidR="003C5361" w:rsidRDefault="00E4664D">
      <w:pPr>
        <w:pStyle w:val="Heading2"/>
      </w:pPr>
      <w:bookmarkStart w:id="494" w:name="_Toc242562168"/>
      <w:r>
        <w:t>RSP-143</w:t>
      </w:r>
      <w:bookmarkEnd w:id="494"/>
    </w:p>
    <w:p w14:paraId="6148836E" w14:textId="77777777" w:rsidR="003C5361" w:rsidRDefault="00E4664D">
      <w:pPr>
        <w:pStyle w:val="Schema"/>
      </w:pPr>
      <w:r>
        <w:t>{ statusCode: number; message: string; data: { success: boolean; }; }</w:t>
      </w:r>
    </w:p>
    <w:p w14:paraId="35E7028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nova-care-backend/​src/​modules/​notifications/​notifications.controller.ts:76</w:t>
      </w:r>
    </w:p>
    <w:p w14:paraId="7A58E0A3" w14:textId="77777777" w:rsidR="003C5361" w:rsidRDefault="00E4664D">
      <w:pPr>
        <w:pStyle w:val="Heading2"/>
      </w:pPr>
      <w:bookmarkStart w:id="495" w:name="_Toc242562169"/>
      <w:r>
        <w:t>RSP-144</w:t>
      </w:r>
      <w:bookmarkEnd w:id="495"/>
    </w:p>
    <w:p w14:paraId="3EAEC720" w14:textId="77777777" w:rsidR="003C5361" w:rsidRDefault="00E4664D">
      <w:pPr>
        <w:pStyle w:val="Schema"/>
      </w:pPr>
      <w:r>
        <w:t>{ success: boolean;</w:t>
      </w:r>
    </w:p>
    <w:p w14:paraId="5219DE7B" w14:textId="77777777" w:rsidR="003C5361" w:rsidRDefault="00E4664D">
      <w:pPr>
        <w:pStyle w:val="Schema"/>
      </w:pPr>
      <w:r>
        <w:t>message: string;</w:t>
      </w:r>
    </w:p>
    <w:p w14:paraId="4578F5F1" w14:textId="77777777" w:rsidR="003C5361" w:rsidRDefault="00E4664D">
      <w:pPr>
        <w:pStyle w:val="Schema"/>
      </w:pPr>
      <w:r>
        <w:t>data: { id: string;</w:t>
      </w:r>
    </w:p>
    <w:p w14:paraId="4C7FEF8C" w14:textId="77777777" w:rsidR="003C5361" w:rsidRDefault="00E4664D">
      <w:pPr>
        <w:pStyle w:val="Schema"/>
      </w:pPr>
      <w:r>
        <w:t>status: PartnerRequestStatus;</w:t>
      </w:r>
    </w:p>
    <w:p w14:paraId="6315B542" w14:textId="77777777" w:rsidR="003C5361" w:rsidRDefault="00E4664D">
      <w:pPr>
        <w:pStyle w:val="Schema"/>
      </w:pPr>
      <w:r>
        <w:t>createdAt: Date;</w:t>
      </w:r>
    </w:p>
    <w:p w14:paraId="52D7984A" w14:textId="77777777" w:rsidR="003C5361" w:rsidRDefault="00E4664D">
      <w:pPr>
        <w:pStyle w:val="Schema"/>
      </w:pPr>
      <w:r>
        <w:t>updatedAt: Date;</w:t>
      </w:r>
    </w:p>
    <w:p w14:paraId="33FA3DA1" w14:textId="77777777" w:rsidR="003C5361" w:rsidRDefault="00E4664D">
      <w:pPr>
        <w:pStyle w:val="Schema"/>
      </w:pPr>
      <w:r>
        <w:t>email: string;</w:t>
      </w:r>
    </w:p>
    <w:p w14:paraId="221B0ECD" w14:textId="77777777" w:rsidR="003C5361" w:rsidRDefault="00E4664D">
      <w:pPr>
        <w:pStyle w:val="Schema"/>
      </w:pPr>
      <w:r>
        <w:t>phone: string;</w:t>
      </w:r>
    </w:p>
    <w:p w14:paraId="031382A0" w14:textId="77777777" w:rsidR="003C5361" w:rsidRDefault="00E4664D">
      <w:pPr>
        <w:pStyle w:val="Schema"/>
      </w:pPr>
      <w:r>
        <w:t>specialty: string | null;</w:t>
      </w:r>
    </w:p>
    <w:p w14:paraId="1E86F7CA" w14:textId="77777777" w:rsidR="003C5361" w:rsidRDefault="00E4664D">
      <w:pPr>
        <w:pStyle w:val="Schema"/>
      </w:pPr>
      <w:r>
        <w:t>type: PartnerType;</w:t>
      </w:r>
    </w:p>
    <w:p w14:paraId="3ADCB4B0" w14:textId="77777777" w:rsidR="003C5361" w:rsidRDefault="00E4664D">
      <w:pPr>
        <w:pStyle w:val="Schema"/>
      </w:pPr>
      <w:r>
        <w:t>hospitalName: string;</w:t>
      </w:r>
    </w:p>
    <w:p w14:paraId="400C862D" w14:textId="77777777" w:rsidR="003C5361" w:rsidRDefault="00E4664D">
      <w:pPr>
        <w:pStyle w:val="Schema"/>
      </w:pPr>
      <w:r>
        <w:t>contactName: string;</w:t>
      </w:r>
    </w:p>
    <w:p w14:paraId="3B8435B4" w14:textId="77777777" w:rsidR="003C5361" w:rsidRDefault="00E4664D">
      <w:pPr>
        <w:pStyle w:val="Schema"/>
      </w:pPr>
      <w:r>
        <w:t>titleOrRole: string | null;</w:t>
      </w:r>
    </w:p>
    <w:p w14:paraId="5A0D0D8F" w14:textId="77777777" w:rsidR="003C5361" w:rsidRDefault="00E4664D">
      <w:pPr>
        <w:pStyle w:val="Schema"/>
      </w:pPr>
      <w:r>
        <w:t>notes: string | null;</w:t>
      </w:r>
    </w:p>
    <w:p w14:paraId="41CE189E" w14:textId="77777777" w:rsidR="003C5361" w:rsidRDefault="00E4664D">
      <w:pPr>
        <w:pStyle w:val="Schema"/>
      </w:pPr>
      <w:r>
        <w:t>adminNote: string | null;</w:t>
      </w:r>
    </w:p>
    <w:p w14:paraId="1A932DEE" w14:textId="77777777" w:rsidR="003C5361" w:rsidRDefault="00E4664D">
      <w:pPr>
        <w:pStyle w:val="Schema"/>
      </w:pPr>
      <w:r>
        <w:t>approvedAt: Date | null;</w:t>
      </w:r>
    </w:p>
    <w:p w14:paraId="1B55D6B5" w14:textId="77777777" w:rsidR="003C5361" w:rsidRDefault="00E4664D">
      <w:pPr>
        <w:pStyle w:val="Schema"/>
      </w:pPr>
      <w:r>
        <w:t>createdHospitalId: string | null;</w:t>
      </w:r>
    </w:p>
    <w:p w14:paraId="471AB006" w14:textId="77777777" w:rsidR="003C5361" w:rsidRDefault="00E4664D">
      <w:pPr>
        <w:pStyle w:val="Schema"/>
      </w:pPr>
      <w:r>
        <w:t>createdUserId: string | null;</w:t>
      </w:r>
    </w:p>
    <w:p w14:paraId="65DFC0F3" w14:textId="77777777" w:rsidR="003C5361" w:rsidRDefault="00E4664D">
      <w:pPr>
        <w:pStyle w:val="Schema"/>
      </w:pPr>
      <w:r>
        <w:t>};</w:t>
      </w:r>
    </w:p>
    <w:p w14:paraId="53FA2442" w14:textId="77777777" w:rsidR="003C5361" w:rsidRDefault="00E4664D">
      <w:pPr>
        <w:pStyle w:val="Schema"/>
      </w:pPr>
      <w:r>
        <w:t>}</w:t>
      </w:r>
    </w:p>
    <w:p w14:paraId="3E4DED1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nova-care-backend/​src/​modules/​partner-requests/​partner-requests.controller.ts:37</w:t>
      </w:r>
    </w:p>
    <w:p w14:paraId="4E8D6186" w14:textId="77777777" w:rsidR="003C5361" w:rsidRDefault="00E4664D">
      <w:pPr>
        <w:pStyle w:val="Heading2"/>
      </w:pPr>
      <w:bookmarkStart w:id="496" w:name="_Toc242562170"/>
      <w:r>
        <w:t>RSP-145</w:t>
      </w:r>
      <w:bookmarkEnd w:id="496"/>
    </w:p>
    <w:p w14:paraId="20E3272D" w14:textId="77777777" w:rsidR="003C5361" w:rsidRDefault="00E4664D">
      <w:pPr>
        <w:pStyle w:val="Schema"/>
      </w:pPr>
      <w:r>
        <w:t>{ statusCode: HttpStatus;</w:t>
      </w:r>
    </w:p>
    <w:p w14:paraId="4562A67D" w14:textId="77777777" w:rsidR="003C5361" w:rsidRDefault="00E4664D">
      <w:pPr>
        <w:pStyle w:val="Schema"/>
      </w:pPr>
      <w:r>
        <w:t>message: string;</w:t>
      </w:r>
    </w:p>
    <w:p w14:paraId="7499EBA3" w14:textId="77777777" w:rsidR="003C5361" w:rsidRDefault="00E4664D">
      <w:pPr>
        <w:pStyle w:val="Schema"/>
      </w:pPr>
      <w:r>
        <w:t>data: { items: { id: string;</w:t>
      </w:r>
    </w:p>
    <w:p w14:paraId="4FF1D170" w14:textId="77777777" w:rsidR="003C5361" w:rsidRDefault="00E4664D">
      <w:pPr>
        <w:pStyle w:val="Schema"/>
      </w:pPr>
      <w:r>
        <w:lastRenderedPageBreak/>
        <w:t>status: PartnerRequestStatus;</w:t>
      </w:r>
    </w:p>
    <w:p w14:paraId="0AFC8E08" w14:textId="77777777" w:rsidR="003C5361" w:rsidRDefault="00E4664D">
      <w:pPr>
        <w:pStyle w:val="Schema"/>
      </w:pPr>
      <w:r>
        <w:t>createdAt: Date;</w:t>
      </w:r>
    </w:p>
    <w:p w14:paraId="15E1824E" w14:textId="77777777" w:rsidR="003C5361" w:rsidRDefault="00E4664D">
      <w:pPr>
        <w:pStyle w:val="Schema"/>
      </w:pPr>
      <w:r>
        <w:t>updatedAt: Date;</w:t>
      </w:r>
    </w:p>
    <w:p w14:paraId="0750A30F" w14:textId="77777777" w:rsidR="003C5361" w:rsidRDefault="00E4664D">
      <w:pPr>
        <w:pStyle w:val="Schema"/>
      </w:pPr>
      <w:r>
        <w:t>email: string;</w:t>
      </w:r>
    </w:p>
    <w:p w14:paraId="3B8C3D2F" w14:textId="77777777" w:rsidR="003C5361" w:rsidRDefault="00E4664D">
      <w:pPr>
        <w:pStyle w:val="Schema"/>
      </w:pPr>
      <w:r>
        <w:t>phone: string;</w:t>
      </w:r>
    </w:p>
    <w:p w14:paraId="0E13F989" w14:textId="77777777" w:rsidR="003C5361" w:rsidRDefault="00E4664D">
      <w:pPr>
        <w:pStyle w:val="Schema"/>
      </w:pPr>
      <w:r>
        <w:t>specialty: string | null;</w:t>
      </w:r>
    </w:p>
    <w:p w14:paraId="2F58BEDC" w14:textId="77777777" w:rsidR="003C5361" w:rsidRDefault="00E4664D">
      <w:pPr>
        <w:pStyle w:val="Schema"/>
      </w:pPr>
      <w:r>
        <w:t>type: PartnerType;</w:t>
      </w:r>
    </w:p>
    <w:p w14:paraId="7A9EB956" w14:textId="77777777" w:rsidR="003C5361" w:rsidRDefault="00E4664D">
      <w:pPr>
        <w:pStyle w:val="Schema"/>
      </w:pPr>
      <w:r>
        <w:t>hospitalName: string;</w:t>
      </w:r>
    </w:p>
    <w:p w14:paraId="36391A05" w14:textId="77777777" w:rsidR="003C5361" w:rsidRDefault="00E4664D">
      <w:pPr>
        <w:pStyle w:val="Schema"/>
      </w:pPr>
      <w:r>
        <w:t>contactName: string;</w:t>
      </w:r>
    </w:p>
    <w:p w14:paraId="47A7FC5F" w14:textId="77777777" w:rsidR="003C5361" w:rsidRDefault="00E4664D">
      <w:pPr>
        <w:pStyle w:val="Schema"/>
      </w:pPr>
      <w:r>
        <w:t>titleOrRole: string | null;</w:t>
      </w:r>
    </w:p>
    <w:p w14:paraId="12899817" w14:textId="77777777" w:rsidR="003C5361" w:rsidRDefault="00E4664D">
      <w:pPr>
        <w:pStyle w:val="Schema"/>
      </w:pPr>
      <w:r>
        <w:t>notes: string | null;</w:t>
      </w:r>
    </w:p>
    <w:p w14:paraId="439C5A16" w14:textId="77777777" w:rsidR="003C5361" w:rsidRDefault="00E4664D">
      <w:pPr>
        <w:pStyle w:val="Schema"/>
      </w:pPr>
      <w:r>
        <w:t>adminNote: string | null;</w:t>
      </w:r>
    </w:p>
    <w:p w14:paraId="6038CC84" w14:textId="77777777" w:rsidR="003C5361" w:rsidRDefault="00E4664D">
      <w:pPr>
        <w:pStyle w:val="Schema"/>
      </w:pPr>
      <w:r>
        <w:t>approvedAt: Date | null;</w:t>
      </w:r>
    </w:p>
    <w:p w14:paraId="7E0ACB93" w14:textId="77777777" w:rsidR="003C5361" w:rsidRDefault="00E4664D">
      <w:pPr>
        <w:pStyle w:val="Schema"/>
      </w:pPr>
      <w:r>
        <w:t>createdHospitalId: string | null;</w:t>
      </w:r>
    </w:p>
    <w:p w14:paraId="7F30CE9E" w14:textId="77777777" w:rsidR="003C5361" w:rsidRDefault="00E4664D">
      <w:pPr>
        <w:pStyle w:val="Schema"/>
      </w:pPr>
      <w:r>
        <w:t>createdUserId: string | null;</w:t>
      </w:r>
    </w:p>
    <w:p w14:paraId="0E738C4C" w14:textId="77777777" w:rsidR="003C5361" w:rsidRDefault="00E4664D">
      <w:pPr>
        <w:pStyle w:val="Schema"/>
      </w:pPr>
      <w:r>
        <w:t>}[];</w:t>
      </w:r>
    </w:p>
    <w:p w14:paraId="01D9EDB2" w14:textId="77777777" w:rsidR="003C5361" w:rsidRDefault="00E4664D">
      <w:pPr>
        <w:pStyle w:val="Schema"/>
      </w:pPr>
      <w:r>
        <w:t>pagination: { total: number;</w:t>
      </w:r>
    </w:p>
    <w:p w14:paraId="20806DFA" w14:textId="77777777" w:rsidR="003C5361" w:rsidRDefault="00E4664D">
      <w:pPr>
        <w:pStyle w:val="Schema"/>
      </w:pPr>
      <w:r>
        <w:t>page: number;</w:t>
      </w:r>
    </w:p>
    <w:p w14:paraId="7A07DF05" w14:textId="77777777" w:rsidR="003C5361" w:rsidRDefault="00E4664D">
      <w:pPr>
        <w:pStyle w:val="Schema"/>
      </w:pPr>
      <w:r>
        <w:t>limit: number;</w:t>
      </w:r>
    </w:p>
    <w:p w14:paraId="1B03B370" w14:textId="77777777" w:rsidR="003C5361" w:rsidRDefault="00E4664D">
      <w:pPr>
        <w:pStyle w:val="Schema"/>
      </w:pPr>
      <w:r>
        <w:t>totalPages: number;</w:t>
      </w:r>
    </w:p>
    <w:p w14:paraId="78078376" w14:textId="77777777" w:rsidR="003C5361" w:rsidRDefault="00E4664D">
      <w:pPr>
        <w:pStyle w:val="Schema"/>
      </w:pPr>
      <w:r>
        <w:t>};</w:t>
      </w:r>
    </w:p>
    <w:p w14:paraId="534B3369" w14:textId="77777777" w:rsidR="003C5361" w:rsidRDefault="00E4664D">
      <w:pPr>
        <w:pStyle w:val="Schema"/>
      </w:pPr>
      <w:r>
        <w:t>};</w:t>
      </w:r>
    </w:p>
    <w:p w14:paraId="07003291" w14:textId="77777777" w:rsidR="003C5361" w:rsidRDefault="00E4664D">
      <w:pPr>
        <w:pStyle w:val="Schema"/>
      </w:pPr>
      <w:r>
        <w:t>}</w:t>
      </w:r>
    </w:p>
    <w:p w14:paraId="2DA09BF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nova-care-backend/​src/​modules/​partner-requests/​partner-requests.controller.ts:48</w:t>
      </w:r>
    </w:p>
    <w:p w14:paraId="058C7B40" w14:textId="77777777" w:rsidR="003C5361" w:rsidRDefault="00E4664D">
      <w:pPr>
        <w:pStyle w:val="Heading2"/>
      </w:pPr>
      <w:bookmarkStart w:id="497" w:name="_Toc242562171"/>
      <w:r>
        <w:t>RSP-146</w:t>
      </w:r>
      <w:bookmarkEnd w:id="497"/>
    </w:p>
    <w:p w14:paraId="7960E6EA" w14:textId="77777777" w:rsidR="003C5361" w:rsidRDefault="00E4664D">
      <w:pPr>
        <w:pStyle w:val="Schema"/>
      </w:pPr>
      <w:r>
        <w:t>{ statusCode: HttpStatus;</w:t>
      </w:r>
    </w:p>
    <w:p w14:paraId="1587A6B5" w14:textId="77777777" w:rsidR="003C5361" w:rsidRDefault="00E4664D">
      <w:pPr>
        <w:pStyle w:val="Schema"/>
      </w:pPr>
      <w:r>
        <w:t>message: string;</w:t>
      </w:r>
    </w:p>
    <w:p w14:paraId="10131F6F" w14:textId="77777777" w:rsidR="003C5361" w:rsidRDefault="00E4664D">
      <w:pPr>
        <w:pStyle w:val="Schema"/>
      </w:pPr>
      <w:r>
        <w:t>data: { linkedHospital: any;</w:t>
      </w:r>
    </w:p>
    <w:p w14:paraId="48A9A936" w14:textId="77777777" w:rsidR="003C5361" w:rsidRDefault="00E4664D">
      <w:pPr>
        <w:pStyle w:val="Schema"/>
      </w:pPr>
      <w:r>
        <w:t>linkedUser: any;</w:t>
      </w:r>
    </w:p>
    <w:p w14:paraId="2FCD45D3" w14:textId="77777777" w:rsidR="003C5361" w:rsidRDefault="00E4664D">
      <w:pPr>
        <w:pStyle w:val="Schema"/>
      </w:pPr>
      <w:r>
        <w:t>id: string;</w:t>
      </w:r>
    </w:p>
    <w:p w14:paraId="70FC74E2" w14:textId="77777777" w:rsidR="003C5361" w:rsidRDefault="00E4664D">
      <w:pPr>
        <w:pStyle w:val="Schema"/>
      </w:pPr>
      <w:r>
        <w:t>status: PartnerRequestStatus;</w:t>
      </w:r>
    </w:p>
    <w:p w14:paraId="201CFC03" w14:textId="77777777" w:rsidR="003C5361" w:rsidRDefault="00E4664D">
      <w:pPr>
        <w:pStyle w:val="Schema"/>
      </w:pPr>
      <w:r>
        <w:t>createdAt: Date;</w:t>
      </w:r>
    </w:p>
    <w:p w14:paraId="12FCC6F3" w14:textId="77777777" w:rsidR="003C5361" w:rsidRDefault="00E4664D">
      <w:pPr>
        <w:pStyle w:val="Schema"/>
      </w:pPr>
      <w:r>
        <w:t>updatedAt: Date;</w:t>
      </w:r>
    </w:p>
    <w:p w14:paraId="0669132D" w14:textId="77777777" w:rsidR="003C5361" w:rsidRDefault="00E4664D">
      <w:pPr>
        <w:pStyle w:val="Schema"/>
      </w:pPr>
      <w:r>
        <w:t>email: string;</w:t>
      </w:r>
    </w:p>
    <w:p w14:paraId="08114FFC" w14:textId="77777777" w:rsidR="003C5361" w:rsidRDefault="00E4664D">
      <w:pPr>
        <w:pStyle w:val="Schema"/>
      </w:pPr>
      <w:r>
        <w:t>phone: string;</w:t>
      </w:r>
    </w:p>
    <w:p w14:paraId="1B363796" w14:textId="77777777" w:rsidR="003C5361" w:rsidRDefault="00E4664D">
      <w:pPr>
        <w:pStyle w:val="Schema"/>
      </w:pPr>
      <w:r>
        <w:t>specialty: string | null;</w:t>
      </w:r>
    </w:p>
    <w:p w14:paraId="09FF4272" w14:textId="77777777" w:rsidR="003C5361" w:rsidRDefault="00E4664D">
      <w:pPr>
        <w:pStyle w:val="Schema"/>
      </w:pPr>
      <w:r>
        <w:t>type: PartnerType;</w:t>
      </w:r>
    </w:p>
    <w:p w14:paraId="20A4D7CC" w14:textId="77777777" w:rsidR="003C5361" w:rsidRDefault="00E4664D">
      <w:pPr>
        <w:pStyle w:val="Schema"/>
      </w:pPr>
      <w:r>
        <w:t>hospitalName: string;</w:t>
      </w:r>
    </w:p>
    <w:p w14:paraId="6EF7726A" w14:textId="77777777" w:rsidR="003C5361" w:rsidRDefault="00E4664D">
      <w:pPr>
        <w:pStyle w:val="Schema"/>
      </w:pPr>
      <w:r>
        <w:t>contactName: string;</w:t>
      </w:r>
    </w:p>
    <w:p w14:paraId="25ED4D63" w14:textId="77777777" w:rsidR="003C5361" w:rsidRDefault="00E4664D">
      <w:pPr>
        <w:pStyle w:val="Schema"/>
      </w:pPr>
      <w:r>
        <w:t>titleOrRole: string | null;</w:t>
      </w:r>
    </w:p>
    <w:p w14:paraId="1BBE92A1" w14:textId="77777777" w:rsidR="003C5361" w:rsidRDefault="00E4664D">
      <w:pPr>
        <w:pStyle w:val="Schema"/>
      </w:pPr>
      <w:r>
        <w:t>notes: string | null;</w:t>
      </w:r>
    </w:p>
    <w:p w14:paraId="790BDEC9" w14:textId="77777777" w:rsidR="003C5361" w:rsidRDefault="00E4664D">
      <w:pPr>
        <w:pStyle w:val="Schema"/>
      </w:pPr>
      <w:r>
        <w:lastRenderedPageBreak/>
        <w:t>adminNote: string | null;</w:t>
      </w:r>
    </w:p>
    <w:p w14:paraId="576EBCFB" w14:textId="77777777" w:rsidR="003C5361" w:rsidRDefault="00E4664D">
      <w:pPr>
        <w:pStyle w:val="Schema"/>
      </w:pPr>
      <w:r>
        <w:t>approvedAt: Date | null;</w:t>
      </w:r>
    </w:p>
    <w:p w14:paraId="4E54BBAE" w14:textId="77777777" w:rsidR="003C5361" w:rsidRDefault="00E4664D">
      <w:pPr>
        <w:pStyle w:val="Schema"/>
      </w:pPr>
      <w:r>
        <w:t>createdHospitalId: string | null;</w:t>
      </w:r>
    </w:p>
    <w:p w14:paraId="23B0DB87" w14:textId="77777777" w:rsidR="003C5361" w:rsidRDefault="00E4664D">
      <w:pPr>
        <w:pStyle w:val="Schema"/>
      </w:pPr>
      <w:r>
        <w:t>createdUserId: string | null;</w:t>
      </w:r>
    </w:p>
    <w:p w14:paraId="52E2914D" w14:textId="77777777" w:rsidR="003C5361" w:rsidRDefault="00E4664D">
      <w:pPr>
        <w:pStyle w:val="Schema"/>
      </w:pPr>
      <w:r>
        <w:t>};</w:t>
      </w:r>
    </w:p>
    <w:p w14:paraId="58ED06D8" w14:textId="77777777" w:rsidR="003C5361" w:rsidRDefault="00E4664D">
      <w:pPr>
        <w:pStyle w:val="Schema"/>
      </w:pPr>
      <w:r>
        <w:t>}</w:t>
      </w:r>
    </w:p>
    <w:p w14:paraId="182C7E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nova-care-backend/​src/​modules/​partner-requests/​partner-requests.controller.ts:76</w:t>
      </w:r>
    </w:p>
    <w:p w14:paraId="7DFB4CBA" w14:textId="77777777" w:rsidR="003C5361" w:rsidRDefault="00E4664D">
      <w:pPr>
        <w:pStyle w:val="Heading2"/>
      </w:pPr>
      <w:bookmarkStart w:id="498" w:name="_Toc242562172"/>
      <w:r>
        <w:t>RSP-147</w:t>
      </w:r>
      <w:bookmarkEnd w:id="498"/>
    </w:p>
    <w:p w14:paraId="2CBB64B2" w14:textId="77777777" w:rsidR="003C5361" w:rsidRDefault="00E4664D">
      <w:pPr>
        <w:pStyle w:val="Schema"/>
      </w:pPr>
      <w:r>
        <w:t>{ statusCode: HttpStatus;</w:t>
      </w:r>
    </w:p>
    <w:p w14:paraId="2C12D483" w14:textId="77777777" w:rsidR="003C5361" w:rsidRDefault="00E4664D">
      <w:pPr>
        <w:pStyle w:val="Schema"/>
      </w:pPr>
      <w:r>
        <w:t>message: string;</w:t>
      </w:r>
    </w:p>
    <w:p w14:paraId="696F62E1" w14:textId="77777777" w:rsidR="003C5361" w:rsidRDefault="00E4664D">
      <w:pPr>
        <w:pStyle w:val="Schema"/>
      </w:pPr>
      <w:r>
        <w:t>data: { id: string;</w:t>
      </w:r>
    </w:p>
    <w:p w14:paraId="713141E7" w14:textId="77777777" w:rsidR="003C5361" w:rsidRDefault="00E4664D">
      <w:pPr>
        <w:pStyle w:val="Schema"/>
      </w:pPr>
      <w:r>
        <w:t>status: PartnerRequestStatus;</w:t>
      </w:r>
    </w:p>
    <w:p w14:paraId="09BA37E7" w14:textId="77777777" w:rsidR="003C5361" w:rsidRDefault="00E4664D">
      <w:pPr>
        <w:pStyle w:val="Schema"/>
      </w:pPr>
      <w:r>
        <w:t>createdAt: Date;</w:t>
      </w:r>
    </w:p>
    <w:p w14:paraId="47FF4B7F" w14:textId="77777777" w:rsidR="003C5361" w:rsidRDefault="00E4664D">
      <w:pPr>
        <w:pStyle w:val="Schema"/>
      </w:pPr>
      <w:r>
        <w:t>updatedAt: Date;</w:t>
      </w:r>
    </w:p>
    <w:p w14:paraId="280011EB" w14:textId="77777777" w:rsidR="003C5361" w:rsidRDefault="00E4664D">
      <w:pPr>
        <w:pStyle w:val="Schema"/>
      </w:pPr>
      <w:r>
        <w:t>email: string;</w:t>
      </w:r>
    </w:p>
    <w:p w14:paraId="25BC227D" w14:textId="77777777" w:rsidR="003C5361" w:rsidRDefault="00E4664D">
      <w:pPr>
        <w:pStyle w:val="Schema"/>
      </w:pPr>
      <w:r>
        <w:t>phone: string;</w:t>
      </w:r>
    </w:p>
    <w:p w14:paraId="3D83DF24" w14:textId="77777777" w:rsidR="003C5361" w:rsidRDefault="00E4664D">
      <w:pPr>
        <w:pStyle w:val="Schema"/>
      </w:pPr>
      <w:r>
        <w:t>specialty: string | null;</w:t>
      </w:r>
    </w:p>
    <w:p w14:paraId="071437BB" w14:textId="77777777" w:rsidR="003C5361" w:rsidRDefault="00E4664D">
      <w:pPr>
        <w:pStyle w:val="Schema"/>
      </w:pPr>
      <w:r>
        <w:t>type: PartnerType;</w:t>
      </w:r>
    </w:p>
    <w:p w14:paraId="2DAAB7A2" w14:textId="77777777" w:rsidR="003C5361" w:rsidRDefault="00E4664D">
      <w:pPr>
        <w:pStyle w:val="Schema"/>
      </w:pPr>
      <w:r>
        <w:t>hospitalName: string;</w:t>
      </w:r>
    </w:p>
    <w:p w14:paraId="09538C42" w14:textId="77777777" w:rsidR="003C5361" w:rsidRDefault="00E4664D">
      <w:pPr>
        <w:pStyle w:val="Schema"/>
      </w:pPr>
      <w:r>
        <w:t>contactName: string;</w:t>
      </w:r>
    </w:p>
    <w:p w14:paraId="6538819D" w14:textId="77777777" w:rsidR="003C5361" w:rsidRDefault="00E4664D">
      <w:pPr>
        <w:pStyle w:val="Schema"/>
      </w:pPr>
      <w:r>
        <w:t>titleOrRole: string | null;</w:t>
      </w:r>
    </w:p>
    <w:p w14:paraId="43D1425F" w14:textId="77777777" w:rsidR="003C5361" w:rsidRDefault="00E4664D">
      <w:pPr>
        <w:pStyle w:val="Schema"/>
      </w:pPr>
      <w:r>
        <w:t>notes: string | null;</w:t>
      </w:r>
    </w:p>
    <w:p w14:paraId="4DEC0449" w14:textId="77777777" w:rsidR="003C5361" w:rsidRDefault="00E4664D">
      <w:pPr>
        <w:pStyle w:val="Schema"/>
      </w:pPr>
      <w:r>
        <w:t>adminNote: string | null;</w:t>
      </w:r>
    </w:p>
    <w:p w14:paraId="726D5330" w14:textId="77777777" w:rsidR="003C5361" w:rsidRDefault="00E4664D">
      <w:pPr>
        <w:pStyle w:val="Schema"/>
      </w:pPr>
      <w:r>
        <w:t>approvedAt: Date | null;</w:t>
      </w:r>
    </w:p>
    <w:p w14:paraId="671D3D24" w14:textId="77777777" w:rsidR="003C5361" w:rsidRDefault="00E4664D">
      <w:pPr>
        <w:pStyle w:val="Schema"/>
      </w:pPr>
      <w:r>
        <w:t>createdHospitalId: string | null;</w:t>
      </w:r>
    </w:p>
    <w:p w14:paraId="67BF6CB6" w14:textId="77777777" w:rsidR="003C5361" w:rsidRDefault="00E4664D">
      <w:pPr>
        <w:pStyle w:val="Schema"/>
      </w:pPr>
      <w:r>
        <w:t>createdUserId: string | null;</w:t>
      </w:r>
    </w:p>
    <w:p w14:paraId="35BA6BC4" w14:textId="77777777" w:rsidR="003C5361" w:rsidRDefault="00E4664D">
      <w:pPr>
        <w:pStyle w:val="Schema"/>
      </w:pPr>
      <w:r>
        <w:t>};</w:t>
      </w:r>
    </w:p>
    <w:p w14:paraId="4BC51C63" w14:textId="77777777" w:rsidR="003C5361" w:rsidRDefault="00E4664D">
      <w:pPr>
        <w:pStyle w:val="Schema"/>
      </w:pPr>
      <w:r>
        <w:t>}</w:t>
      </w:r>
    </w:p>
    <w:p w14:paraId="63DEE82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nova-care-backend/​src/​modules/​partner-requests/​partner-requests.controller.ts:93</w:t>
      </w:r>
    </w:p>
    <w:p w14:paraId="797D8A2A" w14:textId="77777777" w:rsidR="003C5361" w:rsidRDefault="00E4664D">
      <w:pPr>
        <w:pStyle w:val="Heading2"/>
      </w:pPr>
      <w:bookmarkStart w:id="499" w:name="_Toc242562173"/>
      <w:r>
        <w:t>RSP-148</w:t>
      </w:r>
      <w:bookmarkEnd w:id="499"/>
    </w:p>
    <w:p w14:paraId="602A7793" w14:textId="77777777" w:rsidR="003C5361" w:rsidRDefault="00E4664D">
      <w:pPr>
        <w:pStyle w:val="Schema"/>
      </w:pPr>
      <w:r>
        <w:t>{ success: boolean;</w:t>
      </w:r>
    </w:p>
    <w:p w14:paraId="583A283B" w14:textId="77777777" w:rsidR="003C5361" w:rsidRDefault="00E4664D">
      <w:pPr>
        <w:pStyle w:val="Schema"/>
      </w:pPr>
      <w:r>
        <w:t>message: string;</w:t>
      </w:r>
    </w:p>
    <w:p w14:paraId="4A263381" w14:textId="77777777" w:rsidR="003C5361" w:rsidRDefault="00E4664D">
      <w:pPr>
        <w:pStyle w:val="Schema"/>
      </w:pPr>
      <w:r>
        <w:t>data: { request: { id: string;</w:t>
      </w:r>
    </w:p>
    <w:p w14:paraId="3692AE0F" w14:textId="77777777" w:rsidR="003C5361" w:rsidRDefault="00E4664D">
      <w:pPr>
        <w:pStyle w:val="Schema"/>
      </w:pPr>
      <w:r>
        <w:t>status: PartnerRequestStatus;</w:t>
      </w:r>
    </w:p>
    <w:p w14:paraId="342C5941" w14:textId="77777777" w:rsidR="003C5361" w:rsidRDefault="00E4664D">
      <w:pPr>
        <w:pStyle w:val="Schema"/>
      </w:pPr>
      <w:r>
        <w:t>createdAt: Date;</w:t>
      </w:r>
    </w:p>
    <w:p w14:paraId="2468EA5B" w14:textId="77777777" w:rsidR="003C5361" w:rsidRDefault="00E4664D">
      <w:pPr>
        <w:pStyle w:val="Schema"/>
      </w:pPr>
      <w:r>
        <w:t>updatedAt: Date;</w:t>
      </w:r>
    </w:p>
    <w:p w14:paraId="67F3736E" w14:textId="77777777" w:rsidR="003C5361" w:rsidRDefault="00E4664D">
      <w:pPr>
        <w:pStyle w:val="Schema"/>
      </w:pPr>
      <w:r>
        <w:t>email: string;</w:t>
      </w:r>
    </w:p>
    <w:p w14:paraId="01A04304" w14:textId="77777777" w:rsidR="003C5361" w:rsidRDefault="00E4664D">
      <w:pPr>
        <w:pStyle w:val="Schema"/>
      </w:pPr>
      <w:r>
        <w:t>phone: string;</w:t>
      </w:r>
    </w:p>
    <w:p w14:paraId="7C37B42F" w14:textId="77777777" w:rsidR="003C5361" w:rsidRDefault="00E4664D">
      <w:pPr>
        <w:pStyle w:val="Schema"/>
      </w:pPr>
      <w:r>
        <w:t>specialty: string | null;</w:t>
      </w:r>
    </w:p>
    <w:p w14:paraId="00087713" w14:textId="77777777" w:rsidR="003C5361" w:rsidRDefault="00E4664D">
      <w:pPr>
        <w:pStyle w:val="Schema"/>
      </w:pPr>
      <w:r>
        <w:t>type: PartnerType;</w:t>
      </w:r>
    </w:p>
    <w:p w14:paraId="5FCCC6A1" w14:textId="77777777" w:rsidR="003C5361" w:rsidRDefault="00E4664D">
      <w:pPr>
        <w:pStyle w:val="Schema"/>
      </w:pPr>
      <w:r>
        <w:lastRenderedPageBreak/>
        <w:t>hospitalName: string;</w:t>
      </w:r>
    </w:p>
    <w:p w14:paraId="4DECE734" w14:textId="77777777" w:rsidR="003C5361" w:rsidRDefault="00E4664D">
      <w:pPr>
        <w:pStyle w:val="Schema"/>
      </w:pPr>
      <w:r>
        <w:t>contactName: string;</w:t>
      </w:r>
    </w:p>
    <w:p w14:paraId="146E9FC4" w14:textId="77777777" w:rsidR="003C5361" w:rsidRDefault="00E4664D">
      <w:pPr>
        <w:pStyle w:val="Schema"/>
      </w:pPr>
      <w:r>
        <w:t>titleOrRole: string | null;</w:t>
      </w:r>
    </w:p>
    <w:p w14:paraId="72F3EEED" w14:textId="77777777" w:rsidR="003C5361" w:rsidRDefault="00E4664D">
      <w:pPr>
        <w:pStyle w:val="Schema"/>
      </w:pPr>
      <w:r>
        <w:t>notes: string | null;</w:t>
      </w:r>
    </w:p>
    <w:p w14:paraId="1321FA4E" w14:textId="77777777" w:rsidR="003C5361" w:rsidRDefault="00E4664D">
      <w:pPr>
        <w:pStyle w:val="Schema"/>
      </w:pPr>
      <w:r>
        <w:t>adminNote: string | null;</w:t>
      </w:r>
    </w:p>
    <w:p w14:paraId="198C2DB9" w14:textId="77777777" w:rsidR="003C5361" w:rsidRDefault="00E4664D">
      <w:pPr>
        <w:pStyle w:val="Schema"/>
      </w:pPr>
      <w:r>
        <w:t>approvedAt: Date | null;</w:t>
      </w:r>
    </w:p>
    <w:p w14:paraId="31C2CC34" w14:textId="77777777" w:rsidR="003C5361" w:rsidRDefault="00E4664D">
      <w:pPr>
        <w:pStyle w:val="Schema"/>
      </w:pPr>
      <w:r>
        <w:t>createdHospitalId: string | null;</w:t>
      </w:r>
    </w:p>
    <w:p w14:paraId="1920B0FF" w14:textId="77777777" w:rsidR="003C5361" w:rsidRDefault="00E4664D">
      <w:pPr>
        <w:pStyle w:val="Schema"/>
      </w:pPr>
      <w:r>
        <w:t>createdUserId: string | null;</w:t>
      </w:r>
    </w:p>
    <w:p w14:paraId="1632F2C4" w14:textId="77777777" w:rsidR="003C5361" w:rsidRDefault="00E4664D">
      <w:pPr>
        <w:pStyle w:val="Schema"/>
      </w:pPr>
      <w:r>
        <w:t>};</w:t>
      </w:r>
    </w:p>
    <w:p w14:paraId="3B9811A9" w14:textId="77777777" w:rsidR="003C5361" w:rsidRDefault="00E4664D">
      <w:pPr>
        <w:pStyle w:val="Schema"/>
      </w:pPr>
      <w:r>
        <w:t>hospital: { id: string;</w:t>
      </w:r>
    </w:p>
    <w:p w14:paraId="53EA4CAC" w14:textId="77777777" w:rsidR="003C5361" w:rsidRDefault="00E4664D">
      <w:pPr>
        <w:pStyle w:val="Schema"/>
      </w:pPr>
      <w:r>
        <w:t>name: string;</w:t>
      </w:r>
    </w:p>
    <w:p w14:paraId="5E8C38E0" w14:textId="77777777" w:rsidR="003C5361" w:rsidRDefault="00E4664D">
      <w:pPr>
        <w:pStyle w:val="Schema"/>
      </w:pPr>
      <w:r>
        <w:t>};</w:t>
      </w:r>
    </w:p>
    <w:p w14:paraId="446ED3C6" w14:textId="77777777" w:rsidR="003C5361" w:rsidRDefault="00E4664D">
      <w:pPr>
        <w:pStyle w:val="Schema"/>
      </w:pPr>
      <w:r>
        <w:t>user: { id: any;</w:t>
      </w:r>
    </w:p>
    <w:p w14:paraId="6ABF2A12" w14:textId="77777777" w:rsidR="003C5361" w:rsidRDefault="00E4664D">
      <w:pPr>
        <w:pStyle w:val="Schema"/>
      </w:pPr>
      <w:r>
        <w:t>email: any;</w:t>
      </w:r>
    </w:p>
    <w:p w14:paraId="42BDD7E5" w14:textId="77777777" w:rsidR="003C5361" w:rsidRDefault="00E4664D">
      <w:pPr>
        <w:pStyle w:val="Schema"/>
      </w:pPr>
      <w:r>
        <w:t>fullName: any;</w:t>
      </w:r>
    </w:p>
    <w:p w14:paraId="0810407D" w14:textId="77777777" w:rsidR="003C5361" w:rsidRDefault="00E4664D">
      <w:pPr>
        <w:pStyle w:val="Schema"/>
      </w:pPr>
      <w:r>
        <w:t>};</w:t>
      </w:r>
    </w:p>
    <w:p w14:paraId="7286BC25" w14:textId="77777777" w:rsidR="003C5361" w:rsidRDefault="00E4664D">
      <w:pPr>
        <w:pStyle w:val="Schema"/>
      </w:pPr>
      <w:r>
        <w:t>activationToken: string;</w:t>
      </w:r>
    </w:p>
    <w:p w14:paraId="35ECD53F" w14:textId="77777777" w:rsidR="003C5361" w:rsidRDefault="00E4664D">
      <w:pPr>
        <w:pStyle w:val="Schema"/>
      </w:pPr>
      <w:r>
        <w:t>activationUrl: string;</w:t>
      </w:r>
    </w:p>
    <w:p w14:paraId="59BDAAD3" w14:textId="77777777" w:rsidR="003C5361" w:rsidRDefault="00E4664D">
      <w:pPr>
        <w:pStyle w:val="Schema"/>
      </w:pPr>
      <w:r>
        <w:t>};</w:t>
      </w:r>
    </w:p>
    <w:p w14:paraId="5C4F51CB" w14:textId="77777777" w:rsidR="003C5361" w:rsidRDefault="00E4664D">
      <w:pPr>
        <w:pStyle w:val="Schema"/>
      </w:pPr>
      <w:r>
        <w:t>}</w:t>
      </w:r>
    </w:p>
    <w:p w14:paraId="6A01BD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nova-care-backend/​src/​modules/​partner-requests/​partner-requests.controller.ts:113</w:t>
      </w:r>
    </w:p>
    <w:p w14:paraId="5FC523CC" w14:textId="77777777" w:rsidR="003C5361" w:rsidRDefault="00E4664D">
      <w:pPr>
        <w:pStyle w:val="Heading2"/>
      </w:pPr>
      <w:bookmarkStart w:id="500" w:name="_Toc242562174"/>
      <w:r>
        <w:t>RSP-149</w:t>
      </w:r>
      <w:bookmarkEnd w:id="500"/>
    </w:p>
    <w:p w14:paraId="28FB3F20" w14:textId="77777777" w:rsidR="003C5361" w:rsidRDefault="00E4664D">
      <w:pPr>
        <w:pStyle w:val="Schema"/>
      </w:pPr>
      <w:r>
        <w:t>{ statusCode: HttpStatus;</w:t>
      </w:r>
    </w:p>
    <w:p w14:paraId="49B16553" w14:textId="77777777" w:rsidR="003C5361" w:rsidRDefault="00E4664D">
      <w:pPr>
        <w:pStyle w:val="Schema"/>
      </w:pPr>
      <w:r>
        <w:t>message: string;</w:t>
      </w:r>
    </w:p>
    <w:p w14:paraId="3588EB8F" w14:textId="77777777" w:rsidR="003C5361" w:rsidRDefault="00E4664D">
      <w:pPr>
        <w:pStyle w:val="Schema"/>
      </w:pPr>
      <w:r>
        <w:t>data: { id: string;</w:t>
      </w:r>
    </w:p>
    <w:p w14:paraId="60C18E96" w14:textId="77777777" w:rsidR="003C5361" w:rsidRDefault="00E4664D">
      <w:pPr>
        <w:pStyle w:val="Schema"/>
      </w:pPr>
      <w:r>
        <w:t>isActive: boolean;</w:t>
      </w:r>
    </w:p>
    <w:p w14:paraId="7C87EED3" w14:textId="77777777" w:rsidR="003C5361" w:rsidRDefault="00E4664D">
      <w:pPr>
        <w:pStyle w:val="Schema"/>
      </w:pPr>
      <w:r>
        <w:t>createdAt: Date;</w:t>
      </w:r>
    </w:p>
    <w:p w14:paraId="05E208CC" w14:textId="77777777" w:rsidR="003C5361" w:rsidRDefault="00E4664D">
      <w:pPr>
        <w:pStyle w:val="Schema"/>
      </w:pPr>
      <w:r>
        <w:t>updatedAt: Date;</w:t>
      </w:r>
    </w:p>
    <w:p w14:paraId="4B781C34" w14:textId="77777777" w:rsidR="003C5361" w:rsidRDefault="00E4664D">
      <w:pPr>
        <w:pStyle w:val="Schema"/>
      </w:pPr>
      <w:r>
        <w:t>userId: string;</w:t>
      </w:r>
    </w:p>
    <w:p w14:paraId="59DEC32B" w14:textId="77777777" w:rsidR="003C5361" w:rsidRDefault="00E4664D">
      <w:pPr>
        <w:pStyle w:val="Schema"/>
      </w:pPr>
      <w:r>
        <w:t>phone: string | null;</w:t>
      </w:r>
    </w:p>
    <w:p w14:paraId="51F21F03" w14:textId="77777777" w:rsidR="003C5361" w:rsidRDefault="00E4664D">
      <w:pPr>
        <w:pStyle w:val="Schema"/>
      </w:pPr>
      <w:r>
        <w:t>fullName: string;</w:t>
      </w:r>
    </w:p>
    <w:p w14:paraId="509CA07D" w14:textId="77777777" w:rsidR="003C5361" w:rsidRDefault="00E4664D">
      <w:pPr>
        <w:pStyle w:val="Schema"/>
      </w:pPr>
      <w:r>
        <w:t>deletedAt: Date | null;</w:t>
      </w:r>
    </w:p>
    <w:p w14:paraId="23C5B28E" w14:textId="77777777" w:rsidR="003C5361" w:rsidRDefault="00E4664D">
      <w:pPr>
        <w:pStyle w:val="Schema"/>
      </w:pPr>
      <w:r>
        <w:t>patientCode: string | null;</w:t>
      </w:r>
    </w:p>
    <w:p w14:paraId="725FAE93" w14:textId="77777777" w:rsidR="003C5361" w:rsidRDefault="00E4664D">
      <w:pPr>
        <w:pStyle w:val="Schema"/>
      </w:pPr>
      <w:r>
        <w:t>gender: Gender | null;</w:t>
      </w:r>
    </w:p>
    <w:p w14:paraId="5BB9380F" w14:textId="77777777" w:rsidR="003C5361" w:rsidRDefault="00E4664D">
      <w:pPr>
        <w:pStyle w:val="Schema"/>
      </w:pPr>
      <w:r>
        <w:t>dateOfBirth: Date | null;</w:t>
      </w:r>
    </w:p>
    <w:p w14:paraId="6BA87EA0" w14:textId="77777777" w:rsidR="003C5361" w:rsidRDefault="00E4664D">
      <w:pPr>
        <w:pStyle w:val="Schema"/>
      </w:pPr>
      <w:r>
        <w:t>address: string | null;</w:t>
      </w:r>
    </w:p>
    <w:p w14:paraId="3A0E9E89" w14:textId="77777777" w:rsidR="003C5361" w:rsidRDefault="00E4664D">
      <w:pPr>
        <w:pStyle w:val="Schema"/>
      </w:pPr>
      <w:r>
        <w:t>relation: string | null;</w:t>
      </w:r>
    </w:p>
    <w:p w14:paraId="5DE4C283" w14:textId="77777777" w:rsidR="003C5361" w:rsidRDefault="00E4664D">
      <w:pPr>
        <w:pStyle w:val="Schema"/>
      </w:pPr>
      <w:r>
        <w:t>identityNumber: string | null;</w:t>
      </w:r>
    </w:p>
    <w:p w14:paraId="2C070624" w14:textId="77777777" w:rsidR="003C5361" w:rsidRDefault="00E4664D">
      <w:pPr>
        <w:pStyle w:val="Schema"/>
      </w:pPr>
      <w:r>
        <w:t>healthInsurance: string | null;</w:t>
      </w:r>
    </w:p>
    <w:p w14:paraId="248351CC" w14:textId="77777777" w:rsidR="003C5361" w:rsidRDefault="00E4664D">
      <w:pPr>
        <w:pStyle w:val="Schema"/>
      </w:pPr>
      <w:r>
        <w:t>bhytInitialHospitalCode: string | null;</w:t>
      </w:r>
    </w:p>
    <w:p w14:paraId="5CE5B3DC" w14:textId="77777777" w:rsidR="003C5361" w:rsidRDefault="00E4664D">
      <w:pPr>
        <w:pStyle w:val="Schema"/>
      </w:pPr>
      <w:r>
        <w:t>bhytValidFrom: Date | null;</w:t>
      </w:r>
    </w:p>
    <w:p w14:paraId="7331D3F6" w14:textId="77777777" w:rsidR="003C5361" w:rsidRDefault="00E4664D">
      <w:pPr>
        <w:pStyle w:val="Schema"/>
      </w:pPr>
      <w:r>
        <w:lastRenderedPageBreak/>
        <w:t>bhytValidTo: Date | null;</w:t>
      </w:r>
    </w:p>
    <w:p w14:paraId="599D8ACA" w14:textId="77777777" w:rsidR="003C5361" w:rsidRDefault="00E4664D">
      <w:pPr>
        <w:pStyle w:val="Schema"/>
      </w:pPr>
      <w:r>
        <w:t>provinceCode: string | null;</w:t>
      </w:r>
    </w:p>
    <w:p w14:paraId="0BE23C21" w14:textId="77777777" w:rsidR="003C5361" w:rsidRDefault="00E4664D">
      <w:pPr>
        <w:pStyle w:val="Schema"/>
      </w:pPr>
      <w:r>
        <w:t>districtCode: string | null;</w:t>
      </w:r>
    </w:p>
    <w:p w14:paraId="0129822D" w14:textId="77777777" w:rsidR="003C5361" w:rsidRDefault="00E4664D">
      <w:pPr>
        <w:pStyle w:val="Schema"/>
      </w:pPr>
      <w:r>
        <w:t>wardCode: string | null;</w:t>
      </w:r>
    </w:p>
    <w:p w14:paraId="3073B710" w14:textId="77777777" w:rsidR="003C5361" w:rsidRDefault="00E4664D">
      <w:pPr>
        <w:pStyle w:val="Schema"/>
      </w:pPr>
      <w:r>
        <w:t>bloodType: string | null;</w:t>
      </w:r>
    </w:p>
    <w:p w14:paraId="6242BBED" w14:textId="77777777" w:rsidR="003C5361" w:rsidRDefault="00E4664D">
      <w:pPr>
        <w:pStyle w:val="Schema"/>
      </w:pPr>
      <w:r>
        <w:t>ethnicity: string | null;</w:t>
      </w:r>
    </w:p>
    <w:p w14:paraId="353053A5" w14:textId="77777777" w:rsidR="003C5361" w:rsidRDefault="00E4664D">
      <w:pPr>
        <w:pStyle w:val="Schema"/>
      </w:pPr>
      <w:r>
        <w:t>nationality: string | null;</w:t>
      </w:r>
    </w:p>
    <w:p w14:paraId="1A05A953" w14:textId="77777777" w:rsidR="003C5361" w:rsidRDefault="00E4664D">
      <w:pPr>
        <w:pStyle w:val="Schema"/>
      </w:pPr>
      <w:r>
        <w:t>occupation: string | null;</w:t>
      </w:r>
    </w:p>
    <w:p w14:paraId="663D9A76" w14:textId="77777777" w:rsidR="003C5361" w:rsidRDefault="00E4664D">
      <w:pPr>
        <w:pStyle w:val="Schema"/>
      </w:pPr>
      <w:r>
        <w:t>guardianName: string | null;</w:t>
      </w:r>
    </w:p>
    <w:p w14:paraId="645B7B61" w14:textId="77777777" w:rsidR="003C5361" w:rsidRDefault="00E4664D">
      <w:pPr>
        <w:pStyle w:val="Schema"/>
      </w:pPr>
      <w:r>
        <w:t>familyMedicalHistory: string | null;</w:t>
      </w:r>
    </w:p>
    <w:p w14:paraId="24992244" w14:textId="77777777" w:rsidR="003C5361" w:rsidRDefault="00E4664D">
      <w:pPr>
        <w:pStyle w:val="Schema"/>
      </w:pPr>
      <w:r>
        <w:t>lifestyleRiskFactors: string | null;</w:t>
      </w:r>
    </w:p>
    <w:p w14:paraId="21C43F01" w14:textId="77777777" w:rsidR="003C5361" w:rsidRDefault="00E4664D">
      <w:pPr>
        <w:pStyle w:val="Schema"/>
      </w:pPr>
      <w:r>
        <w:t>currentMedications: string | null;</w:t>
      </w:r>
    </w:p>
    <w:p w14:paraId="00B1DAF7" w14:textId="77777777" w:rsidR="003C5361" w:rsidRDefault="00E4664D">
      <w:pPr>
        <w:pStyle w:val="Schema"/>
      </w:pPr>
      <w:r>
        <w:t>medicalHistory: string | null;</w:t>
      </w:r>
    </w:p>
    <w:p w14:paraId="4229E1CA" w14:textId="77777777" w:rsidR="003C5361" w:rsidRDefault="00E4664D">
      <w:pPr>
        <w:pStyle w:val="Schema"/>
      </w:pPr>
      <w:r>
        <w:t>allergies: string | null;</w:t>
      </w:r>
    </w:p>
    <w:p w14:paraId="5BC7D4BB" w14:textId="77777777" w:rsidR="003C5361" w:rsidRDefault="00E4664D">
      <w:pPr>
        <w:pStyle w:val="Schema"/>
      </w:pPr>
      <w:r>
        <w:t>emergencyContact: string | null;</w:t>
      </w:r>
    </w:p>
    <w:p w14:paraId="1C38E0C7" w14:textId="77777777" w:rsidR="003C5361" w:rsidRDefault="00E4664D">
      <w:pPr>
        <w:pStyle w:val="Schema"/>
      </w:pPr>
      <w:r>
        <w:t>emergencyPhone: string | null;</w:t>
      </w:r>
    </w:p>
    <w:p w14:paraId="4D13F9C6" w14:textId="77777777" w:rsidR="003C5361" w:rsidRDefault="00E4664D">
      <w:pPr>
        <w:pStyle w:val="Schema"/>
      </w:pPr>
      <w:r>
        <w:t>isDefault: boolean;</w:t>
      </w:r>
    </w:p>
    <w:p w14:paraId="126205B6" w14:textId="77777777" w:rsidR="003C5361" w:rsidRDefault="00E4664D">
      <w:pPr>
        <w:pStyle w:val="Schema"/>
      </w:pPr>
      <w:r>
        <w:t>securityPin: string | null;</w:t>
      </w:r>
    </w:p>
    <w:p w14:paraId="5581D65B" w14:textId="77777777" w:rsidR="003C5361" w:rsidRDefault="00E4664D">
      <w:pPr>
        <w:pStyle w:val="Schema"/>
      </w:pPr>
      <w:r>
        <w:t>};</w:t>
      </w:r>
    </w:p>
    <w:p w14:paraId="71094695" w14:textId="77777777" w:rsidR="003C5361" w:rsidRDefault="00E4664D">
      <w:pPr>
        <w:pStyle w:val="Schema"/>
      </w:pPr>
      <w:r>
        <w:t>}</w:t>
      </w:r>
    </w:p>
    <w:p w14:paraId="0BE5C70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nova-care-backend/​src/​modules/​patient-profiles/​patient-profiles.controller.ts:34; nova-care-backend/​src/​modules/​patient-profiles/​patient-profiles.controller.ts:59; nova-care-backend/​src/​modules/​patient-profiles/​patient-profiles.controller.ts:74; nova-care-backend/​src/​modules/​patient-profiles/​patient-profiles.controller.ts:107</w:t>
      </w:r>
    </w:p>
    <w:p w14:paraId="0912208F" w14:textId="77777777" w:rsidR="003C5361" w:rsidRDefault="00E4664D">
      <w:pPr>
        <w:pStyle w:val="Heading2"/>
      </w:pPr>
      <w:bookmarkStart w:id="501" w:name="_Toc242562175"/>
      <w:r>
        <w:t>RSP-150</w:t>
      </w:r>
      <w:bookmarkEnd w:id="501"/>
    </w:p>
    <w:p w14:paraId="1777B178" w14:textId="77777777" w:rsidR="003C5361" w:rsidRDefault="00E4664D">
      <w:pPr>
        <w:pStyle w:val="Schema"/>
      </w:pPr>
      <w:r>
        <w:t>{ statusCode: HttpStatus;</w:t>
      </w:r>
    </w:p>
    <w:p w14:paraId="65DFFFD0" w14:textId="77777777" w:rsidR="003C5361" w:rsidRDefault="00E4664D">
      <w:pPr>
        <w:pStyle w:val="Schema"/>
      </w:pPr>
      <w:r>
        <w:t>message: string;</w:t>
      </w:r>
    </w:p>
    <w:p w14:paraId="5D65C9BE" w14:textId="77777777" w:rsidR="003C5361" w:rsidRDefault="00E4664D">
      <w:pPr>
        <w:pStyle w:val="Schema"/>
      </w:pPr>
      <w:r>
        <w:t>data: { id: string;</w:t>
      </w:r>
    </w:p>
    <w:p w14:paraId="24F96F8B" w14:textId="77777777" w:rsidR="003C5361" w:rsidRDefault="00E4664D">
      <w:pPr>
        <w:pStyle w:val="Schema"/>
      </w:pPr>
      <w:r>
        <w:t>isActive: boolean;</w:t>
      </w:r>
    </w:p>
    <w:p w14:paraId="1038E218" w14:textId="77777777" w:rsidR="003C5361" w:rsidRDefault="00E4664D">
      <w:pPr>
        <w:pStyle w:val="Schema"/>
      </w:pPr>
      <w:r>
        <w:t>createdAt: Date;</w:t>
      </w:r>
    </w:p>
    <w:p w14:paraId="714667D7" w14:textId="77777777" w:rsidR="003C5361" w:rsidRDefault="00E4664D">
      <w:pPr>
        <w:pStyle w:val="Schema"/>
      </w:pPr>
      <w:r>
        <w:t>updatedAt: Date;</w:t>
      </w:r>
    </w:p>
    <w:p w14:paraId="350A9AFE" w14:textId="77777777" w:rsidR="003C5361" w:rsidRDefault="00E4664D">
      <w:pPr>
        <w:pStyle w:val="Schema"/>
      </w:pPr>
      <w:r>
        <w:t>userId: string;</w:t>
      </w:r>
    </w:p>
    <w:p w14:paraId="72E8CDB9" w14:textId="77777777" w:rsidR="003C5361" w:rsidRDefault="00E4664D">
      <w:pPr>
        <w:pStyle w:val="Schema"/>
      </w:pPr>
      <w:r>
        <w:t>phone: string | null;</w:t>
      </w:r>
    </w:p>
    <w:p w14:paraId="68292F09" w14:textId="77777777" w:rsidR="003C5361" w:rsidRDefault="00E4664D">
      <w:pPr>
        <w:pStyle w:val="Schema"/>
      </w:pPr>
      <w:r>
        <w:t>fullName: string;</w:t>
      </w:r>
    </w:p>
    <w:p w14:paraId="0EFE5DCA" w14:textId="77777777" w:rsidR="003C5361" w:rsidRDefault="00E4664D">
      <w:pPr>
        <w:pStyle w:val="Schema"/>
      </w:pPr>
      <w:r>
        <w:t>deletedAt: Date | null;</w:t>
      </w:r>
    </w:p>
    <w:p w14:paraId="4F60C8FA" w14:textId="77777777" w:rsidR="003C5361" w:rsidRDefault="00E4664D">
      <w:pPr>
        <w:pStyle w:val="Schema"/>
      </w:pPr>
      <w:r>
        <w:t>patientCode: string | null;</w:t>
      </w:r>
    </w:p>
    <w:p w14:paraId="4F0AFA4F" w14:textId="77777777" w:rsidR="003C5361" w:rsidRDefault="00E4664D">
      <w:pPr>
        <w:pStyle w:val="Schema"/>
      </w:pPr>
      <w:r>
        <w:t>gender: Gender | null;</w:t>
      </w:r>
    </w:p>
    <w:p w14:paraId="73317A38" w14:textId="77777777" w:rsidR="003C5361" w:rsidRDefault="00E4664D">
      <w:pPr>
        <w:pStyle w:val="Schema"/>
      </w:pPr>
      <w:r>
        <w:t>dateOfBirth: Date | null;</w:t>
      </w:r>
    </w:p>
    <w:p w14:paraId="4C2AA829" w14:textId="77777777" w:rsidR="003C5361" w:rsidRDefault="00E4664D">
      <w:pPr>
        <w:pStyle w:val="Schema"/>
      </w:pPr>
      <w:r>
        <w:t>address: string | null;</w:t>
      </w:r>
    </w:p>
    <w:p w14:paraId="1B820370" w14:textId="77777777" w:rsidR="003C5361" w:rsidRDefault="00E4664D">
      <w:pPr>
        <w:pStyle w:val="Schema"/>
      </w:pPr>
      <w:r>
        <w:t>relation: string | null;</w:t>
      </w:r>
    </w:p>
    <w:p w14:paraId="65CAB1A8" w14:textId="77777777" w:rsidR="003C5361" w:rsidRDefault="00E4664D">
      <w:pPr>
        <w:pStyle w:val="Schema"/>
      </w:pPr>
      <w:r>
        <w:t>identityNumber: string | null;</w:t>
      </w:r>
    </w:p>
    <w:p w14:paraId="2C0E6F4C" w14:textId="77777777" w:rsidR="003C5361" w:rsidRDefault="00E4664D">
      <w:pPr>
        <w:pStyle w:val="Schema"/>
      </w:pPr>
      <w:r>
        <w:t>healthInsurance: string | null;</w:t>
      </w:r>
    </w:p>
    <w:p w14:paraId="40D0745A" w14:textId="77777777" w:rsidR="003C5361" w:rsidRDefault="00E4664D">
      <w:pPr>
        <w:pStyle w:val="Schema"/>
      </w:pPr>
      <w:r>
        <w:t>bhytInitialHospitalCode: string | null;</w:t>
      </w:r>
    </w:p>
    <w:p w14:paraId="180C6DF3" w14:textId="77777777" w:rsidR="003C5361" w:rsidRDefault="00E4664D">
      <w:pPr>
        <w:pStyle w:val="Schema"/>
      </w:pPr>
      <w:r>
        <w:lastRenderedPageBreak/>
        <w:t>bhytValidFrom: Date | null;</w:t>
      </w:r>
    </w:p>
    <w:p w14:paraId="2FE2C12B" w14:textId="77777777" w:rsidR="003C5361" w:rsidRDefault="00E4664D">
      <w:pPr>
        <w:pStyle w:val="Schema"/>
      </w:pPr>
      <w:r>
        <w:t>bhytValidTo: Date | null;</w:t>
      </w:r>
    </w:p>
    <w:p w14:paraId="291969D0" w14:textId="77777777" w:rsidR="003C5361" w:rsidRDefault="00E4664D">
      <w:pPr>
        <w:pStyle w:val="Schema"/>
      </w:pPr>
      <w:r>
        <w:t>provinceCode: string | null;</w:t>
      </w:r>
    </w:p>
    <w:p w14:paraId="4EFD0636" w14:textId="77777777" w:rsidR="003C5361" w:rsidRDefault="00E4664D">
      <w:pPr>
        <w:pStyle w:val="Schema"/>
      </w:pPr>
      <w:r>
        <w:t>districtCode: string | null;</w:t>
      </w:r>
    </w:p>
    <w:p w14:paraId="5BE4218E" w14:textId="77777777" w:rsidR="003C5361" w:rsidRDefault="00E4664D">
      <w:pPr>
        <w:pStyle w:val="Schema"/>
      </w:pPr>
      <w:r>
        <w:t>wardCode: string | null;</w:t>
      </w:r>
    </w:p>
    <w:p w14:paraId="59E8198E" w14:textId="77777777" w:rsidR="003C5361" w:rsidRDefault="00E4664D">
      <w:pPr>
        <w:pStyle w:val="Schema"/>
      </w:pPr>
      <w:r>
        <w:t>bloodType: string | null;</w:t>
      </w:r>
    </w:p>
    <w:p w14:paraId="382935AD" w14:textId="77777777" w:rsidR="003C5361" w:rsidRDefault="00E4664D">
      <w:pPr>
        <w:pStyle w:val="Schema"/>
      </w:pPr>
      <w:r>
        <w:t>ethnicity: string | null;</w:t>
      </w:r>
    </w:p>
    <w:p w14:paraId="1FFD0691" w14:textId="77777777" w:rsidR="003C5361" w:rsidRDefault="00E4664D">
      <w:pPr>
        <w:pStyle w:val="Schema"/>
      </w:pPr>
      <w:r>
        <w:t>nationality: string | null;</w:t>
      </w:r>
    </w:p>
    <w:p w14:paraId="48F19E8D" w14:textId="77777777" w:rsidR="003C5361" w:rsidRDefault="00E4664D">
      <w:pPr>
        <w:pStyle w:val="Schema"/>
      </w:pPr>
      <w:r>
        <w:t>occupation: string | null;</w:t>
      </w:r>
    </w:p>
    <w:p w14:paraId="785C51B3" w14:textId="77777777" w:rsidR="003C5361" w:rsidRDefault="00E4664D">
      <w:pPr>
        <w:pStyle w:val="Schema"/>
      </w:pPr>
      <w:r>
        <w:t>guardianName: string | null;</w:t>
      </w:r>
    </w:p>
    <w:p w14:paraId="08B72F00" w14:textId="77777777" w:rsidR="003C5361" w:rsidRDefault="00E4664D">
      <w:pPr>
        <w:pStyle w:val="Schema"/>
      </w:pPr>
      <w:r>
        <w:t>familyMedicalHistory: string | null;</w:t>
      </w:r>
    </w:p>
    <w:p w14:paraId="7692C6EC" w14:textId="77777777" w:rsidR="003C5361" w:rsidRDefault="00E4664D">
      <w:pPr>
        <w:pStyle w:val="Schema"/>
      </w:pPr>
      <w:r>
        <w:t>lifestyleRiskFactors: string | null;</w:t>
      </w:r>
    </w:p>
    <w:p w14:paraId="77E64737" w14:textId="77777777" w:rsidR="003C5361" w:rsidRDefault="00E4664D">
      <w:pPr>
        <w:pStyle w:val="Schema"/>
      </w:pPr>
      <w:r>
        <w:t>currentMedications: string | null;</w:t>
      </w:r>
    </w:p>
    <w:p w14:paraId="5846F001" w14:textId="77777777" w:rsidR="003C5361" w:rsidRDefault="00E4664D">
      <w:pPr>
        <w:pStyle w:val="Schema"/>
      </w:pPr>
      <w:r>
        <w:t>medicalHistory: string | null;</w:t>
      </w:r>
    </w:p>
    <w:p w14:paraId="34724D47" w14:textId="77777777" w:rsidR="003C5361" w:rsidRDefault="00E4664D">
      <w:pPr>
        <w:pStyle w:val="Schema"/>
      </w:pPr>
      <w:r>
        <w:t>allergies: string | null;</w:t>
      </w:r>
    </w:p>
    <w:p w14:paraId="200B5A63" w14:textId="77777777" w:rsidR="003C5361" w:rsidRDefault="00E4664D">
      <w:pPr>
        <w:pStyle w:val="Schema"/>
      </w:pPr>
      <w:r>
        <w:t>emergencyContact: string | null;</w:t>
      </w:r>
    </w:p>
    <w:p w14:paraId="6E974747" w14:textId="77777777" w:rsidR="003C5361" w:rsidRDefault="00E4664D">
      <w:pPr>
        <w:pStyle w:val="Schema"/>
      </w:pPr>
      <w:r>
        <w:t>emergencyPhone: string | null;</w:t>
      </w:r>
    </w:p>
    <w:p w14:paraId="3C965B4A" w14:textId="77777777" w:rsidR="003C5361" w:rsidRDefault="00E4664D">
      <w:pPr>
        <w:pStyle w:val="Schema"/>
      </w:pPr>
      <w:r>
        <w:t>isDefault: boolean;</w:t>
      </w:r>
    </w:p>
    <w:p w14:paraId="6F390052" w14:textId="77777777" w:rsidR="003C5361" w:rsidRDefault="00E4664D">
      <w:pPr>
        <w:pStyle w:val="Schema"/>
      </w:pPr>
      <w:r>
        <w:t>securityPin: string | null;</w:t>
      </w:r>
    </w:p>
    <w:p w14:paraId="78CE2CD7" w14:textId="77777777" w:rsidR="003C5361" w:rsidRDefault="00E4664D">
      <w:pPr>
        <w:pStyle w:val="Schema"/>
      </w:pPr>
      <w:r>
        <w:t>}[];</w:t>
      </w:r>
    </w:p>
    <w:p w14:paraId="189B3968" w14:textId="77777777" w:rsidR="003C5361" w:rsidRDefault="00E4664D">
      <w:pPr>
        <w:pStyle w:val="Schema"/>
      </w:pPr>
      <w:r>
        <w:t>}</w:t>
      </w:r>
    </w:p>
    <w:p w14:paraId="15F603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nova-care-backend/​src/​modules/​patient-profiles/​patient-profiles.controller.ts:47</w:t>
      </w:r>
    </w:p>
    <w:p w14:paraId="19F6F257" w14:textId="77777777" w:rsidR="003C5361" w:rsidRDefault="00E4664D">
      <w:pPr>
        <w:pStyle w:val="Heading2"/>
      </w:pPr>
      <w:bookmarkStart w:id="502" w:name="_Toc242562176"/>
      <w:r>
        <w:t>RSP-151</w:t>
      </w:r>
      <w:bookmarkEnd w:id="502"/>
    </w:p>
    <w:p w14:paraId="31BBB0D3" w14:textId="77777777" w:rsidR="003C5361" w:rsidRDefault="00E4664D">
      <w:pPr>
        <w:pStyle w:val="Schema"/>
      </w:pPr>
      <w:r>
        <w:t>{ statusCode: number; message: string; data: { paymentUrl: string; }; }</w:t>
      </w:r>
    </w:p>
    <w:p w14:paraId="087B517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nova-care-backend/​src/​modules/​payments/​payments.controller.ts:34</w:t>
      </w:r>
    </w:p>
    <w:p w14:paraId="7DF20325" w14:textId="77777777" w:rsidR="003C5361" w:rsidRDefault="00E4664D">
      <w:pPr>
        <w:pStyle w:val="Heading2"/>
      </w:pPr>
      <w:bookmarkStart w:id="503" w:name="_Toc242562177"/>
      <w:r>
        <w:t>RSP-152</w:t>
      </w:r>
      <w:bookmarkEnd w:id="503"/>
    </w:p>
    <w:p w14:paraId="486FA15F" w14:textId="77777777" w:rsidR="003C5361" w:rsidRDefault="00E4664D">
      <w:pPr>
        <w:pStyle w:val="Schema"/>
      </w:pPr>
      <w:r>
        <w:t>{ statusCode: number; message: string; data: { appointmentId: string; status: string; paymentMethod: any; bookingCode: string; }; }</w:t>
      </w:r>
    </w:p>
    <w:p w14:paraId="7D8E87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nova-care-backend/​src/​modules/​payments/​payments.controller.ts:48</w:t>
      </w:r>
    </w:p>
    <w:p w14:paraId="6002C906" w14:textId="77777777" w:rsidR="003C5361" w:rsidRDefault="00E4664D">
      <w:pPr>
        <w:pStyle w:val="Heading2"/>
      </w:pPr>
      <w:bookmarkStart w:id="504" w:name="_Toc242562178"/>
      <w:r>
        <w:t>RSP-153</w:t>
      </w:r>
      <w:bookmarkEnd w:id="504"/>
    </w:p>
    <w:p w14:paraId="65E6D14E" w14:textId="77777777" w:rsidR="003C5361" w:rsidRDefault="00E4664D">
      <w:pPr>
        <w:pStyle w:val="Schema"/>
      </w:pPr>
      <w:r>
        <w:t>{ RspCode: string; Message: string; }</w:t>
      </w:r>
    </w:p>
    <w:p w14:paraId="62F88D4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nova-care-backend/​src/​modules/​payments/​payments.controller.ts:63; nova-care-backend/​src/​modules/​payments/​payments.controller.ts:70</w:t>
      </w:r>
    </w:p>
    <w:p w14:paraId="7450C4DE" w14:textId="77777777" w:rsidR="003C5361" w:rsidRDefault="00E4664D">
      <w:pPr>
        <w:pStyle w:val="Heading2"/>
      </w:pPr>
      <w:bookmarkStart w:id="505" w:name="_Toc242562179"/>
      <w:r>
        <w:t>RSP-154</w:t>
      </w:r>
      <w:bookmarkEnd w:id="505"/>
    </w:p>
    <w:p w14:paraId="599D5DF3" w14:textId="77777777" w:rsidR="003C5361" w:rsidRDefault="00E4664D">
      <w:pPr>
        <w:pStyle w:val="Schema"/>
      </w:pPr>
      <w:r>
        <w:t>{ statusCode: number;</w:t>
      </w:r>
    </w:p>
    <w:p w14:paraId="052A234D" w14:textId="77777777" w:rsidR="003C5361" w:rsidRDefault="00E4664D">
      <w:pPr>
        <w:pStyle w:val="Schema"/>
      </w:pPr>
      <w:r>
        <w:t>message: string;</w:t>
      </w:r>
    </w:p>
    <w:p w14:paraId="3C98E34A" w14:textId="77777777" w:rsidR="003C5361" w:rsidRDefault="00E4664D">
      <w:pPr>
        <w:pStyle w:val="Schema"/>
      </w:pPr>
      <w:r>
        <w:t>data: { appointmentId: string;</w:t>
      </w:r>
    </w:p>
    <w:p w14:paraId="50546F10" w14:textId="77777777" w:rsidR="003C5361" w:rsidRDefault="00E4664D">
      <w:pPr>
        <w:pStyle w:val="Schema"/>
      </w:pPr>
      <w:r>
        <w:t>paymentStatus: string;</w:t>
      </w:r>
    </w:p>
    <w:p w14:paraId="5235A934" w14:textId="77777777" w:rsidR="003C5361" w:rsidRDefault="00E4664D">
      <w:pPr>
        <w:pStyle w:val="Schema"/>
      </w:pPr>
      <w:r>
        <w:lastRenderedPageBreak/>
        <w:t>bookingCode: string;</w:t>
      </w:r>
    </w:p>
    <w:p w14:paraId="6FA91B69" w14:textId="77777777" w:rsidR="003C5361" w:rsidRDefault="00E4664D">
      <w:pPr>
        <w:pStyle w:val="Schema"/>
      </w:pPr>
      <w:r>
        <w:t>transactionCode?: undefined;</w:t>
      </w:r>
    </w:p>
    <w:p w14:paraId="458D7E16" w14:textId="77777777" w:rsidR="003C5361" w:rsidRDefault="00E4664D">
      <w:pPr>
        <w:pStyle w:val="Schema"/>
      </w:pPr>
      <w:r>
        <w:t>vnpTransactionNo?: undefined;</w:t>
      </w:r>
    </w:p>
    <w:p w14:paraId="602ADE0B" w14:textId="77777777" w:rsidR="003C5361" w:rsidRDefault="00E4664D">
      <w:pPr>
        <w:pStyle w:val="Schema"/>
      </w:pPr>
      <w:r>
        <w:t>amount?: undefined;</w:t>
      </w:r>
    </w:p>
    <w:p w14:paraId="679533D8" w14:textId="77777777" w:rsidR="003C5361" w:rsidRDefault="00E4664D">
      <w:pPr>
        <w:pStyle w:val="Schema"/>
      </w:pPr>
      <w:r>
        <w:t>paidAt?: undefined;</w:t>
      </w:r>
    </w:p>
    <w:p w14:paraId="61F2DC3A" w14:textId="77777777" w:rsidR="003C5361" w:rsidRDefault="00E4664D">
      <w:pPr>
        <w:pStyle w:val="Schema"/>
      </w:pPr>
      <w:r>
        <w:t>} | { appointmentId: string;</w:t>
      </w:r>
    </w:p>
    <w:p w14:paraId="3CF79974" w14:textId="77777777" w:rsidR="003C5361" w:rsidRDefault="00E4664D">
      <w:pPr>
        <w:pStyle w:val="Schema"/>
      </w:pPr>
      <w:r>
        <w:t>paymentStatus: PaymentStatus;</w:t>
      </w:r>
    </w:p>
    <w:p w14:paraId="01C6BEB4" w14:textId="77777777" w:rsidR="003C5361" w:rsidRDefault="00E4664D">
      <w:pPr>
        <w:pStyle w:val="Schema"/>
      </w:pPr>
      <w:r>
        <w:t>transactionCode: string;</w:t>
      </w:r>
    </w:p>
    <w:p w14:paraId="408E9E69" w14:textId="77777777" w:rsidR="003C5361" w:rsidRDefault="00E4664D">
      <w:pPr>
        <w:pStyle w:val="Schema"/>
      </w:pPr>
      <w:r>
        <w:t>vnpTransactionNo: string | null;</w:t>
      </w:r>
    </w:p>
    <w:p w14:paraId="3A6003A1" w14:textId="77777777" w:rsidR="003C5361" w:rsidRDefault="00E4664D">
      <w:pPr>
        <w:pStyle w:val="Schema"/>
      </w:pPr>
      <w:r>
        <w:t>amount: Decimal;</w:t>
      </w:r>
    </w:p>
    <w:p w14:paraId="10780E09" w14:textId="77777777" w:rsidR="003C5361" w:rsidRDefault="00E4664D">
      <w:pPr>
        <w:pStyle w:val="Schema"/>
      </w:pPr>
      <w:r>
        <w:t>paidAt: Date | null;</w:t>
      </w:r>
    </w:p>
    <w:p w14:paraId="68BF1AE0" w14:textId="77777777" w:rsidR="003C5361" w:rsidRDefault="00E4664D">
      <w:pPr>
        <w:pStyle w:val="Schema"/>
      </w:pPr>
      <w:r>
        <w:t>bookingCode: string;</w:t>
      </w:r>
    </w:p>
    <w:p w14:paraId="0676F8A4" w14:textId="77777777" w:rsidR="003C5361" w:rsidRDefault="00E4664D">
      <w:pPr>
        <w:pStyle w:val="Schema"/>
      </w:pPr>
      <w:r>
        <w:t>};</w:t>
      </w:r>
    </w:p>
    <w:p w14:paraId="1D2D6952" w14:textId="77777777" w:rsidR="003C5361" w:rsidRDefault="00E4664D">
      <w:pPr>
        <w:pStyle w:val="Schema"/>
      </w:pPr>
      <w:r>
        <w:t>}</w:t>
      </w:r>
    </w:p>
    <w:p w14:paraId="722E3C0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nova-care-backend/​src/​modules/​payments/​payments.controller.ts:78</w:t>
      </w:r>
    </w:p>
    <w:p w14:paraId="72C22FE2" w14:textId="77777777" w:rsidR="003C5361" w:rsidRDefault="00E4664D">
      <w:pPr>
        <w:pStyle w:val="Heading2"/>
      </w:pPr>
      <w:bookmarkStart w:id="506" w:name="_Toc242562180"/>
      <w:r>
        <w:t>RSP-155</w:t>
      </w:r>
      <w:bookmarkEnd w:id="506"/>
    </w:p>
    <w:p w14:paraId="1EB3F2CE" w14:textId="77777777" w:rsidR="003C5361" w:rsidRDefault="00E4664D">
      <w:pPr>
        <w:pStyle w:val="Schema"/>
      </w:pPr>
      <w:r>
        <w:t>{ questions: { id: string;</w:t>
      </w:r>
    </w:p>
    <w:p w14:paraId="78768C7E" w14:textId="77777777" w:rsidR="003C5361" w:rsidRDefault="00E4664D">
      <w:pPr>
        <w:pStyle w:val="Schema"/>
      </w:pPr>
      <w:r>
        <w:t>order: number;</w:t>
      </w:r>
    </w:p>
    <w:p w14:paraId="76F8BECC" w14:textId="77777777" w:rsidR="003C5361" w:rsidRDefault="00E4664D">
      <w:pPr>
        <w:pStyle w:val="Schema"/>
      </w:pPr>
      <w:r>
        <w:t>sessionId: string;</w:t>
      </w:r>
    </w:p>
    <w:p w14:paraId="3FBC9038" w14:textId="77777777" w:rsidR="003C5361" w:rsidRDefault="00E4664D">
      <w:pPr>
        <w:pStyle w:val="Schema"/>
      </w:pPr>
      <w:r>
        <w:t>question: string;</w:t>
      </w:r>
    </w:p>
    <w:p w14:paraId="3FF594C7" w14:textId="77777777" w:rsidR="003C5361" w:rsidRDefault="00E4664D">
      <w:pPr>
        <w:pStyle w:val="Schema"/>
      </w:pPr>
      <w:r>
        <w:t>answer: string | null;</w:t>
      </w:r>
    </w:p>
    <w:p w14:paraId="4B59675D" w14:textId="77777777" w:rsidR="003C5361" w:rsidRDefault="00E4664D">
      <w:pPr>
        <w:pStyle w:val="Schema"/>
      </w:pPr>
      <w:r>
        <w:t>context: JsonValue;</w:t>
      </w:r>
    </w:p>
    <w:p w14:paraId="3FDF4928" w14:textId="77777777" w:rsidR="003C5361" w:rsidRDefault="00E4664D">
      <w:pPr>
        <w:pStyle w:val="Schema"/>
      </w:pPr>
      <w:r>
        <w:t>}[];</w:t>
      </w:r>
    </w:p>
    <w:p w14:paraId="74064C5C" w14:textId="77777777" w:rsidR="003C5361" w:rsidRDefault="00E4664D">
      <w:pPr>
        <w:pStyle w:val="Schema"/>
      </w:pPr>
      <w:r>
        <w:t>} &amp; { id: string;</w:t>
      </w:r>
    </w:p>
    <w:p w14:paraId="30AC548B" w14:textId="77777777" w:rsidR="003C5361" w:rsidRDefault="00E4664D">
      <w:pPr>
        <w:pStyle w:val="Schema"/>
      </w:pPr>
      <w:r>
        <w:t>status: string;</w:t>
      </w:r>
    </w:p>
    <w:p w14:paraId="5E341A5B" w14:textId="77777777" w:rsidR="003C5361" w:rsidRDefault="00E4664D">
      <w:pPr>
        <w:pStyle w:val="Schema"/>
      </w:pPr>
      <w:r>
        <w:t>userId: string;</w:t>
      </w:r>
    </w:p>
    <w:p w14:paraId="0FE4084D" w14:textId="77777777" w:rsidR="003C5361" w:rsidRDefault="00E4664D">
      <w:pPr>
        <w:pStyle w:val="Schema"/>
      </w:pPr>
      <w:r>
        <w:t>expiresAt: Date;</w:t>
      </w:r>
    </w:p>
    <w:p w14:paraId="3A1F3363" w14:textId="77777777" w:rsidR="003C5361" w:rsidRDefault="00E4664D">
      <w:pPr>
        <w:pStyle w:val="Schema"/>
      </w:pPr>
      <w:r>
        <w:t>completedAt: Date | null;</w:t>
      </w:r>
    </w:p>
    <w:p w14:paraId="5A032665" w14:textId="77777777" w:rsidR="003C5361" w:rsidRDefault="00E4664D">
      <w:pPr>
        <w:pStyle w:val="Schema"/>
      </w:pPr>
      <w:r>
        <w:t>startedAt: Date;</w:t>
      </w:r>
    </w:p>
    <w:p w14:paraId="45E4CAD5" w14:textId="77777777" w:rsidR="003C5361" w:rsidRDefault="00E4664D">
      <w:pPr>
        <w:pStyle w:val="Schema"/>
      </w:pPr>
      <w:r>
        <w:t>initialText: string | null;</w:t>
      </w:r>
    </w:p>
    <w:p w14:paraId="7546148F" w14:textId="77777777" w:rsidR="003C5361" w:rsidRDefault="00E4664D">
      <w:pPr>
        <w:pStyle w:val="Schema"/>
      </w:pPr>
      <w:r>
        <w:t>voiceTranscript: string | null;</w:t>
      </w:r>
    </w:p>
    <w:p w14:paraId="1C8FA138" w14:textId="77777777" w:rsidR="003C5361" w:rsidRDefault="00E4664D">
      <w:pPr>
        <w:pStyle w:val="Schema"/>
      </w:pPr>
      <w:r>
        <w:t>bodyDiagramData: JsonValue;</w:t>
      </w:r>
    </w:p>
    <w:p w14:paraId="4D28B124" w14:textId="77777777" w:rsidR="003C5361" w:rsidRDefault="00E4664D">
      <w:pPr>
        <w:pStyle w:val="Schema"/>
      </w:pPr>
      <w:r>
        <w:t>imageAnalysis: JsonValue;</w:t>
      </w:r>
    </w:p>
    <w:p w14:paraId="2D209D14" w14:textId="77777777" w:rsidR="003C5361" w:rsidRDefault="00E4664D">
      <w:pPr>
        <w:pStyle w:val="Schema"/>
      </w:pPr>
      <w:r>
        <w:t>uploadedFiles: string[];</w:t>
      </w:r>
    </w:p>
    <w:p w14:paraId="5736CA6D" w14:textId="77777777" w:rsidR="003C5361" w:rsidRDefault="00E4664D">
      <w:pPr>
        <w:pStyle w:val="Schema"/>
      </w:pPr>
      <w:r>
        <w:t>structuredData: JsonValue;</w:t>
      </w:r>
    </w:p>
    <w:p w14:paraId="6C00A058" w14:textId="77777777" w:rsidR="003C5361" w:rsidRDefault="00E4664D">
      <w:pPr>
        <w:pStyle w:val="Schema"/>
      </w:pPr>
      <w:r>
        <w:t>recommendations: JsonValue;</w:t>
      </w:r>
    </w:p>
    <w:p w14:paraId="6F144D9F" w14:textId="77777777" w:rsidR="003C5361" w:rsidRDefault="00E4664D">
      <w:pPr>
        <w:pStyle w:val="Schema"/>
      </w:pPr>
      <w:r>
        <w:t>riskLevel: string | null;</w:t>
      </w:r>
    </w:p>
    <w:p w14:paraId="78F2BE20" w14:textId="77777777" w:rsidR="003C5361" w:rsidRDefault="00E4664D">
      <w:pPr>
        <w:pStyle w:val="Schema"/>
      </w:pPr>
      <w:r>
        <w:t>}</w:t>
      </w:r>
    </w:p>
    <w:p w14:paraId="1374CB1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nova-care-backend/​src/​modules/​pre-exam/​pre-exam.controller.ts:24; nova-care-backend/​src/​modules/​pre-exam/​pre-exam.controller.ts:30; nova-care-backend/​src/​modules/​pre-exam/​pre-exam.controller.ts:41; nova-care-backend/​src/​modules/​pre-exam/​pre-exam.controller.ts:48</w:t>
      </w:r>
    </w:p>
    <w:p w14:paraId="029FCF68" w14:textId="77777777" w:rsidR="003C5361" w:rsidRDefault="00E4664D">
      <w:pPr>
        <w:pStyle w:val="Heading2"/>
      </w:pPr>
      <w:bookmarkStart w:id="507" w:name="_Toc242562181"/>
      <w:r>
        <w:lastRenderedPageBreak/>
        <w:t>RSP-156</w:t>
      </w:r>
      <w:bookmarkEnd w:id="507"/>
    </w:p>
    <w:p w14:paraId="47E4760A" w14:textId="77777777" w:rsidR="003C5361" w:rsidRDefault="00E4664D">
      <w:pPr>
        <w:pStyle w:val="Schema"/>
      </w:pPr>
      <w:r>
        <w:t>{ structuredData: JsonValue; recommendations: JsonValue; }</w:t>
      </w:r>
    </w:p>
    <w:p w14:paraId="22912C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nova-care-backend/​src/​modules/​pre-exam/​pre-exam.controller.ts:55</w:t>
      </w:r>
    </w:p>
    <w:p w14:paraId="366098C6" w14:textId="77777777" w:rsidR="003C5361" w:rsidRDefault="00E4664D">
      <w:pPr>
        <w:pStyle w:val="Heading2"/>
      </w:pPr>
      <w:bookmarkStart w:id="508" w:name="_Toc242562182"/>
      <w:r>
        <w:t>RSP-157</w:t>
      </w:r>
      <w:bookmarkEnd w:id="508"/>
    </w:p>
    <w:p w14:paraId="32D1B05C" w14:textId="77777777" w:rsidR="003C5361" w:rsidRDefault="00E4664D">
      <w:pPr>
        <w:pStyle w:val="Schema"/>
      </w:pPr>
      <w:r>
        <w:t>{ data: { version: string;</w:t>
      </w:r>
    </w:p>
    <w:p w14:paraId="31677764" w14:textId="77777777" w:rsidR="003C5361" w:rsidRDefault="00E4664D">
      <w:pPr>
        <w:pStyle w:val="Schema"/>
      </w:pPr>
      <w:r>
        <w:t>questions: ({ id: string;</w:t>
      </w:r>
    </w:p>
    <w:p w14:paraId="695BF31E" w14:textId="77777777" w:rsidR="003C5361" w:rsidRDefault="00E4664D">
      <w:pPr>
        <w:pStyle w:val="Schema"/>
      </w:pPr>
      <w:r>
        <w:t>category: string;</w:t>
      </w:r>
    </w:p>
    <w:p w14:paraId="078AC428" w14:textId="77777777" w:rsidR="003C5361" w:rsidRDefault="00E4664D">
      <w:pPr>
        <w:pStyle w:val="Schema"/>
      </w:pPr>
      <w:r>
        <w:t>regionIds: string[];</w:t>
      </w:r>
    </w:p>
    <w:p w14:paraId="7193E87A" w14:textId="77777777" w:rsidR="003C5361" w:rsidRDefault="00E4664D">
      <w:pPr>
        <w:pStyle w:val="Schema"/>
      </w:pPr>
      <w:r>
        <w:t>question: string;</w:t>
      </w:r>
    </w:p>
    <w:p w14:paraId="524A8821" w14:textId="77777777" w:rsidR="003C5361" w:rsidRDefault="00E4664D">
      <w:pPr>
        <w:pStyle w:val="Schema"/>
      </w:pPr>
      <w:r>
        <w:t>subtitle: string;</w:t>
      </w:r>
    </w:p>
    <w:p w14:paraId="105544EA" w14:textId="77777777" w:rsidR="003C5361" w:rsidRDefault="00E4664D">
      <w:pPr>
        <w:pStyle w:val="Schema"/>
      </w:pPr>
      <w:r>
        <w:t>type: string;</w:t>
      </w:r>
    </w:p>
    <w:p w14:paraId="32418034" w14:textId="77777777" w:rsidR="003C5361" w:rsidRDefault="00E4664D">
      <w:pPr>
        <w:pStyle w:val="Schema"/>
      </w:pPr>
      <w:r>
        <w:t>priority: number;</w:t>
      </w:r>
    </w:p>
    <w:p w14:paraId="15E01167" w14:textId="77777777" w:rsidR="003C5361" w:rsidRDefault="00E4664D">
      <w:pPr>
        <w:pStyle w:val="Schema"/>
      </w:pPr>
      <w:r>
        <w:t>clinicalTags: string[];</w:t>
      </w:r>
    </w:p>
    <w:p w14:paraId="50084CF9" w14:textId="77777777" w:rsidR="003C5361" w:rsidRDefault="00E4664D">
      <w:pPr>
        <w:pStyle w:val="Schema"/>
      </w:pPr>
      <w:r>
        <w:t>riskImpact: { redFlagSeverity: string;</w:t>
      </w:r>
    </w:p>
    <w:p w14:paraId="697DBAE8" w14:textId="77777777" w:rsidR="003C5361" w:rsidRDefault="00E4664D">
      <w:pPr>
        <w:pStyle w:val="Schema"/>
      </w:pPr>
      <w:r>
        <w:t>addPoints?: undefined;</w:t>
      </w:r>
    </w:p>
    <w:p w14:paraId="177836F1" w14:textId="77777777" w:rsidR="003C5361" w:rsidRDefault="00E4664D">
      <w:pPr>
        <w:pStyle w:val="Schema"/>
      </w:pPr>
      <w:r>
        <w:t>suggestSpecialtyIds?: undefined;</w:t>
      </w:r>
    </w:p>
    <w:p w14:paraId="79E07B29" w14:textId="77777777" w:rsidR="003C5361" w:rsidRDefault="00E4664D">
      <w:pPr>
        <w:pStyle w:val="Schema"/>
      </w:pPr>
      <w:r>
        <w:t>};</w:t>
      </w:r>
    </w:p>
    <w:p w14:paraId="33E1DC44" w14:textId="77777777" w:rsidR="003C5361" w:rsidRDefault="00E4664D">
      <w:pPr>
        <w:pStyle w:val="Schema"/>
      </w:pPr>
      <w:r>
        <w:t>options?: undefined;</w:t>
      </w:r>
    </w:p>
    <w:p w14:paraId="7ACBE6A7" w14:textId="77777777" w:rsidR="003C5361" w:rsidRDefault="00E4664D">
      <w:pPr>
        <w:pStyle w:val="Schema"/>
      </w:pPr>
      <w:r>
        <w:t>} | { id: string;</w:t>
      </w:r>
    </w:p>
    <w:p w14:paraId="7B5C9F95" w14:textId="77777777" w:rsidR="003C5361" w:rsidRDefault="00E4664D">
      <w:pPr>
        <w:pStyle w:val="Schema"/>
      </w:pPr>
      <w:r>
        <w:t>category: string;</w:t>
      </w:r>
    </w:p>
    <w:p w14:paraId="2B630E57" w14:textId="77777777" w:rsidR="003C5361" w:rsidRDefault="00E4664D">
      <w:pPr>
        <w:pStyle w:val="Schema"/>
      </w:pPr>
      <w:r>
        <w:t>regionIds: string[];</w:t>
      </w:r>
    </w:p>
    <w:p w14:paraId="1229F926" w14:textId="77777777" w:rsidR="003C5361" w:rsidRDefault="00E4664D">
      <w:pPr>
        <w:pStyle w:val="Schema"/>
      </w:pPr>
      <w:r>
        <w:t>question: string;</w:t>
      </w:r>
    </w:p>
    <w:p w14:paraId="6F47DC9A" w14:textId="77777777" w:rsidR="003C5361" w:rsidRDefault="00E4664D">
      <w:pPr>
        <w:pStyle w:val="Schema"/>
      </w:pPr>
      <w:r>
        <w:t>type: string;</w:t>
      </w:r>
    </w:p>
    <w:p w14:paraId="32E6E9D2" w14:textId="77777777" w:rsidR="003C5361" w:rsidRDefault="00E4664D">
      <w:pPr>
        <w:pStyle w:val="Schema"/>
      </w:pPr>
      <w:r>
        <w:t>priority: number;</w:t>
      </w:r>
    </w:p>
    <w:p w14:paraId="5FA4EA17" w14:textId="77777777" w:rsidR="003C5361" w:rsidRDefault="00E4664D">
      <w:pPr>
        <w:pStyle w:val="Schema"/>
      </w:pPr>
      <w:r>
        <w:t>clinicalTags: string[];</w:t>
      </w:r>
    </w:p>
    <w:p w14:paraId="54B55529" w14:textId="77777777" w:rsidR="003C5361" w:rsidRDefault="00E4664D">
      <w:pPr>
        <w:pStyle w:val="Schema"/>
      </w:pPr>
      <w:r>
        <w:t>riskImpact: { addPoints: number;</w:t>
      </w:r>
    </w:p>
    <w:p w14:paraId="4B90F9CF" w14:textId="77777777" w:rsidR="003C5361" w:rsidRDefault="00E4664D">
      <w:pPr>
        <w:pStyle w:val="Schema"/>
      </w:pPr>
      <w:r>
        <w:t>suggestSpecialtyIds: string[];</w:t>
      </w:r>
    </w:p>
    <w:p w14:paraId="13CC53F7" w14:textId="77777777" w:rsidR="003C5361" w:rsidRDefault="00E4664D">
      <w:pPr>
        <w:pStyle w:val="Schema"/>
      </w:pPr>
      <w:r>
        <w:t>redFlagSeverity?: undefined;</w:t>
      </w:r>
    </w:p>
    <w:p w14:paraId="20BDF570" w14:textId="77777777" w:rsidR="003C5361" w:rsidRDefault="00E4664D">
      <w:pPr>
        <w:pStyle w:val="Schema"/>
      </w:pPr>
      <w:r>
        <w:t>};</w:t>
      </w:r>
    </w:p>
    <w:p w14:paraId="327D80D6" w14:textId="77777777" w:rsidR="003C5361" w:rsidRDefault="00E4664D">
      <w:pPr>
        <w:pStyle w:val="Schema"/>
      </w:pPr>
      <w:r>
        <w:t>subtitle?: undefined;</w:t>
      </w:r>
    </w:p>
    <w:p w14:paraId="13C45F99" w14:textId="77777777" w:rsidR="003C5361" w:rsidRDefault="00E4664D">
      <w:pPr>
        <w:pStyle w:val="Schema"/>
      </w:pPr>
      <w:r>
        <w:t>options?: undefined;</w:t>
      </w:r>
    </w:p>
    <w:p w14:paraId="6F94197E" w14:textId="77777777" w:rsidR="003C5361" w:rsidRDefault="00E4664D">
      <w:pPr>
        <w:pStyle w:val="Schema"/>
      </w:pPr>
      <w:r>
        <w:t>} | { id: string;</w:t>
      </w:r>
    </w:p>
    <w:p w14:paraId="1FA2D75C" w14:textId="77777777" w:rsidR="003C5361" w:rsidRDefault="00E4664D">
      <w:pPr>
        <w:pStyle w:val="Schema"/>
      </w:pPr>
      <w:r>
        <w:t>category: string;</w:t>
      </w:r>
    </w:p>
    <w:p w14:paraId="452C9D25" w14:textId="77777777" w:rsidR="003C5361" w:rsidRDefault="00E4664D">
      <w:pPr>
        <w:pStyle w:val="Schema"/>
      </w:pPr>
      <w:r>
        <w:t>regionIds: string[];</w:t>
      </w:r>
    </w:p>
    <w:p w14:paraId="5B955B2C" w14:textId="77777777" w:rsidR="003C5361" w:rsidRDefault="00E4664D">
      <w:pPr>
        <w:pStyle w:val="Schema"/>
      </w:pPr>
      <w:r>
        <w:t>question: string;</w:t>
      </w:r>
    </w:p>
    <w:p w14:paraId="0BD792CF" w14:textId="77777777" w:rsidR="003C5361" w:rsidRDefault="00E4664D">
      <w:pPr>
        <w:pStyle w:val="Schema"/>
      </w:pPr>
      <w:r>
        <w:t>type: string;</w:t>
      </w:r>
    </w:p>
    <w:p w14:paraId="6827D149" w14:textId="77777777" w:rsidR="003C5361" w:rsidRDefault="00E4664D">
      <w:pPr>
        <w:pStyle w:val="Schema"/>
      </w:pPr>
      <w:r>
        <w:t>options: { label: string;</w:t>
      </w:r>
    </w:p>
    <w:p w14:paraId="5A94BF4D" w14:textId="77777777" w:rsidR="003C5361" w:rsidRDefault="00E4664D">
      <w:pPr>
        <w:pStyle w:val="Schema"/>
      </w:pPr>
      <w:r>
        <w:t>value: string;</w:t>
      </w:r>
    </w:p>
    <w:p w14:paraId="177BC863" w14:textId="77777777" w:rsidR="003C5361" w:rsidRDefault="00E4664D">
      <w:pPr>
        <w:pStyle w:val="Schema"/>
      </w:pPr>
      <w:r>
        <w:t>points: number;</w:t>
      </w:r>
    </w:p>
    <w:p w14:paraId="02C34886" w14:textId="77777777" w:rsidR="003C5361" w:rsidRDefault="00E4664D">
      <w:pPr>
        <w:pStyle w:val="Schema"/>
      </w:pPr>
      <w:r>
        <w:t>}[];</w:t>
      </w:r>
    </w:p>
    <w:p w14:paraId="18C1E5E5" w14:textId="77777777" w:rsidR="003C5361" w:rsidRDefault="00E4664D">
      <w:pPr>
        <w:pStyle w:val="Schema"/>
      </w:pPr>
      <w:r>
        <w:t>priority: number;</w:t>
      </w:r>
    </w:p>
    <w:p w14:paraId="619D31EC" w14:textId="77777777" w:rsidR="003C5361" w:rsidRDefault="00E4664D">
      <w:pPr>
        <w:pStyle w:val="Schema"/>
      </w:pPr>
      <w:r>
        <w:lastRenderedPageBreak/>
        <w:t>clinicalTags: string[];</w:t>
      </w:r>
    </w:p>
    <w:p w14:paraId="66911043" w14:textId="77777777" w:rsidR="003C5361" w:rsidRDefault="00E4664D">
      <w:pPr>
        <w:pStyle w:val="Schema"/>
      </w:pPr>
      <w:r>
        <w:t>riskImpact: { suggestSpecialtyIds: string[];</w:t>
      </w:r>
    </w:p>
    <w:p w14:paraId="6629B8E6" w14:textId="77777777" w:rsidR="003C5361" w:rsidRDefault="00E4664D">
      <w:pPr>
        <w:pStyle w:val="Schema"/>
      </w:pPr>
      <w:r>
        <w:t>redFlagSeverity?: undefined;</w:t>
      </w:r>
    </w:p>
    <w:p w14:paraId="69A7323C" w14:textId="77777777" w:rsidR="003C5361" w:rsidRDefault="00E4664D">
      <w:pPr>
        <w:pStyle w:val="Schema"/>
      </w:pPr>
      <w:r>
        <w:t>addPoints?: undefined;</w:t>
      </w:r>
    </w:p>
    <w:p w14:paraId="4E3F0A1A" w14:textId="77777777" w:rsidR="003C5361" w:rsidRDefault="00E4664D">
      <w:pPr>
        <w:pStyle w:val="Schema"/>
      </w:pPr>
      <w:r>
        <w:t>};</w:t>
      </w:r>
    </w:p>
    <w:p w14:paraId="63736D45" w14:textId="77777777" w:rsidR="003C5361" w:rsidRDefault="00E4664D">
      <w:pPr>
        <w:pStyle w:val="Schema"/>
      </w:pPr>
      <w:r>
        <w:t>subtitle?: undefined;</w:t>
      </w:r>
    </w:p>
    <w:p w14:paraId="5E33EA7F" w14:textId="77777777" w:rsidR="003C5361" w:rsidRDefault="00E4664D">
      <w:pPr>
        <w:pStyle w:val="Schema"/>
      </w:pPr>
      <w:r>
        <w:t>} | { id: string;</w:t>
      </w:r>
    </w:p>
    <w:p w14:paraId="08B802B3" w14:textId="77777777" w:rsidR="003C5361" w:rsidRDefault="00E4664D">
      <w:pPr>
        <w:pStyle w:val="Schema"/>
      </w:pPr>
      <w:r>
        <w:t>category: string;</w:t>
      </w:r>
    </w:p>
    <w:p w14:paraId="164C4A79" w14:textId="77777777" w:rsidR="003C5361" w:rsidRDefault="00E4664D">
      <w:pPr>
        <w:pStyle w:val="Schema"/>
      </w:pPr>
      <w:r>
        <w:t>regionIds: string[];</w:t>
      </w:r>
    </w:p>
    <w:p w14:paraId="07D1B557" w14:textId="77777777" w:rsidR="003C5361" w:rsidRDefault="00E4664D">
      <w:pPr>
        <w:pStyle w:val="Schema"/>
      </w:pPr>
      <w:r>
        <w:t>question: string;</w:t>
      </w:r>
    </w:p>
    <w:p w14:paraId="1326729F" w14:textId="77777777" w:rsidR="003C5361" w:rsidRDefault="00E4664D">
      <w:pPr>
        <w:pStyle w:val="Schema"/>
      </w:pPr>
      <w:r>
        <w:t>type: string;</w:t>
      </w:r>
    </w:p>
    <w:p w14:paraId="4507F116" w14:textId="77777777" w:rsidR="003C5361" w:rsidRDefault="00E4664D">
      <w:pPr>
        <w:pStyle w:val="Schema"/>
      </w:pPr>
      <w:r>
        <w:t>priority: number;</w:t>
      </w:r>
    </w:p>
    <w:p w14:paraId="5CB8C317" w14:textId="77777777" w:rsidR="003C5361" w:rsidRDefault="00E4664D">
      <w:pPr>
        <w:pStyle w:val="Schema"/>
      </w:pPr>
      <w:r>
        <w:t>clinicalTags: string[];</w:t>
      </w:r>
    </w:p>
    <w:p w14:paraId="37212AFD" w14:textId="77777777" w:rsidR="003C5361" w:rsidRDefault="00E4664D">
      <w:pPr>
        <w:pStyle w:val="Schema"/>
      </w:pPr>
      <w:r>
        <w:t>riskImpact: { redFlagSeverity: string;</w:t>
      </w:r>
    </w:p>
    <w:p w14:paraId="0E7AF964" w14:textId="77777777" w:rsidR="003C5361" w:rsidRDefault="00E4664D">
      <w:pPr>
        <w:pStyle w:val="Schema"/>
      </w:pPr>
      <w:r>
        <w:t>suggestSpecialtyIds: string[];</w:t>
      </w:r>
    </w:p>
    <w:p w14:paraId="1EBE1DC3" w14:textId="77777777" w:rsidR="003C5361" w:rsidRDefault="00E4664D">
      <w:pPr>
        <w:pStyle w:val="Schema"/>
      </w:pPr>
      <w:r>
        <w:t>addPoints?: undefined;</w:t>
      </w:r>
    </w:p>
    <w:p w14:paraId="7E8890A9" w14:textId="77777777" w:rsidR="003C5361" w:rsidRDefault="00E4664D">
      <w:pPr>
        <w:pStyle w:val="Schema"/>
      </w:pPr>
      <w:r>
        <w:t>};</w:t>
      </w:r>
    </w:p>
    <w:p w14:paraId="5822A6E4" w14:textId="77777777" w:rsidR="003C5361" w:rsidRDefault="00E4664D">
      <w:pPr>
        <w:pStyle w:val="Schema"/>
      </w:pPr>
      <w:r>
        <w:t>subtitle?: undefined;</w:t>
      </w:r>
    </w:p>
    <w:p w14:paraId="446970A3" w14:textId="77777777" w:rsidR="003C5361" w:rsidRDefault="00E4664D">
      <w:pPr>
        <w:pStyle w:val="Schema"/>
      </w:pPr>
      <w:r>
        <w:t>options?: undefined;</w:t>
      </w:r>
    </w:p>
    <w:p w14:paraId="1C130811" w14:textId="77777777" w:rsidR="003C5361" w:rsidRDefault="00E4664D">
      <w:pPr>
        <w:pStyle w:val="Schema"/>
      </w:pPr>
      <w:r>
        <w:t>} | { id: string;</w:t>
      </w:r>
    </w:p>
    <w:p w14:paraId="21292867" w14:textId="77777777" w:rsidR="003C5361" w:rsidRDefault="00E4664D">
      <w:pPr>
        <w:pStyle w:val="Schema"/>
      </w:pPr>
      <w:r>
        <w:t>category: string;</w:t>
      </w:r>
    </w:p>
    <w:p w14:paraId="42FFC20C" w14:textId="77777777" w:rsidR="003C5361" w:rsidRDefault="00E4664D">
      <w:pPr>
        <w:pStyle w:val="Schema"/>
      </w:pPr>
      <w:r>
        <w:t>regionIds: string[];</w:t>
      </w:r>
    </w:p>
    <w:p w14:paraId="68C41CE6" w14:textId="77777777" w:rsidR="003C5361" w:rsidRDefault="00E4664D">
      <w:pPr>
        <w:pStyle w:val="Schema"/>
      </w:pPr>
      <w:r>
        <w:t>question: string;</w:t>
      </w:r>
    </w:p>
    <w:p w14:paraId="46959BE4" w14:textId="77777777" w:rsidR="003C5361" w:rsidRDefault="00E4664D">
      <w:pPr>
        <w:pStyle w:val="Schema"/>
      </w:pPr>
      <w:r>
        <w:t>type: string;</w:t>
      </w:r>
    </w:p>
    <w:p w14:paraId="748A48BA" w14:textId="77777777" w:rsidR="003C5361" w:rsidRDefault="00E4664D">
      <w:pPr>
        <w:pStyle w:val="Schema"/>
      </w:pPr>
      <w:r>
        <w:t>priority: number;</w:t>
      </w:r>
    </w:p>
    <w:p w14:paraId="7814EBAC" w14:textId="77777777" w:rsidR="003C5361" w:rsidRDefault="00E4664D">
      <w:pPr>
        <w:pStyle w:val="Schema"/>
      </w:pPr>
      <w:r>
        <w:t>clinicalTags: string[];</w:t>
      </w:r>
    </w:p>
    <w:p w14:paraId="55A21919" w14:textId="77777777" w:rsidR="003C5361" w:rsidRDefault="00E4664D">
      <w:pPr>
        <w:pStyle w:val="Schema"/>
      </w:pPr>
      <w:r>
        <w:t>riskImpact: { redFlagSeverity: string;</w:t>
      </w:r>
    </w:p>
    <w:p w14:paraId="46A9B869" w14:textId="77777777" w:rsidR="003C5361" w:rsidRDefault="00E4664D">
      <w:pPr>
        <w:pStyle w:val="Schema"/>
      </w:pPr>
      <w:r>
        <w:t>addPoints?: undefined;</w:t>
      </w:r>
    </w:p>
    <w:p w14:paraId="7814764C" w14:textId="77777777" w:rsidR="003C5361" w:rsidRDefault="00E4664D">
      <w:pPr>
        <w:pStyle w:val="Schema"/>
      </w:pPr>
      <w:r>
        <w:t>suggestSpecialtyIds?: undefined;</w:t>
      </w:r>
    </w:p>
    <w:p w14:paraId="440B3FDD" w14:textId="77777777" w:rsidR="003C5361" w:rsidRDefault="00E4664D">
      <w:pPr>
        <w:pStyle w:val="Schema"/>
      </w:pPr>
      <w:r>
        <w:t>};</w:t>
      </w:r>
    </w:p>
    <w:p w14:paraId="7E9DDDAB" w14:textId="77777777" w:rsidR="003C5361" w:rsidRDefault="00E4664D">
      <w:pPr>
        <w:pStyle w:val="Schema"/>
      </w:pPr>
      <w:r>
        <w:t>subtitle?: undefined;</w:t>
      </w:r>
    </w:p>
    <w:p w14:paraId="094DE7E7" w14:textId="77777777" w:rsidR="003C5361" w:rsidRDefault="00E4664D">
      <w:pPr>
        <w:pStyle w:val="Schema"/>
      </w:pPr>
      <w:r>
        <w:t>options?: undefined;</w:t>
      </w:r>
    </w:p>
    <w:p w14:paraId="0CC64949" w14:textId="77777777" w:rsidR="003C5361" w:rsidRDefault="00E4664D">
      <w:pPr>
        <w:pStyle w:val="Schema"/>
      </w:pPr>
      <w:r>
        <w:t>} | { id: string;</w:t>
      </w:r>
    </w:p>
    <w:p w14:paraId="2DF62A1F" w14:textId="77777777" w:rsidR="003C5361" w:rsidRDefault="00E4664D">
      <w:pPr>
        <w:pStyle w:val="Schema"/>
      </w:pPr>
      <w:r>
        <w:t>category: string;</w:t>
      </w:r>
    </w:p>
    <w:p w14:paraId="57BAAE5E" w14:textId="77777777" w:rsidR="003C5361" w:rsidRDefault="00E4664D">
      <w:pPr>
        <w:pStyle w:val="Schema"/>
      </w:pPr>
      <w:r>
        <w:t>regionIds: string[];</w:t>
      </w:r>
    </w:p>
    <w:p w14:paraId="2FC03473" w14:textId="77777777" w:rsidR="003C5361" w:rsidRDefault="00E4664D">
      <w:pPr>
        <w:pStyle w:val="Schema"/>
      </w:pPr>
      <w:r>
        <w:t>question: string;</w:t>
      </w:r>
    </w:p>
    <w:p w14:paraId="7BA8F39E" w14:textId="77777777" w:rsidR="003C5361" w:rsidRDefault="00E4664D">
      <w:pPr>
        <w:pStyle w:val="Schema"/>
      </w:pPr>
      <w:r>
        <w:t>subtitle: string;</w:t>
      </w:r>
    </w:p>
    <w:p w14:paraId="1B96FE6B" w14:textId="77777777" w:rsidR="003C5361" w:rsidRDefault="00E4664D">
      <w:pPr>
        <w:pStyle w:val="Schema"/>
      </w:pPr>
      <w:r>
        <w:t>type: string;</w:t>
      </w:r>
    </w:p>
    <w:p w14:paraId="0AAB18D4" w14:textId="77777777" w:rsidR="003C5361" w:rsidRDefault="00E4664D">
      <w:pPr>
        <w:pStyle w:val="Schema"/>
      </w:pPr>
      <w:r>
        <w:t>priority: number;</w:t>
      </w:r>
    </w:p>
    <w:p w14:paraId="60E43B34" w14:textId="77777777" w:rsidR="003C5361" w:rsidRDefault="00E4664D">
      <w:pPr>
        <w:pStyle w:val="Schema"/>
      </w:pPr>
      <w:r>
        <w:t>clinicalTags: string[];</w:t>
      </w:r>
    </w:p>
    <w:p w14:paraId="2EC030F4" w14:textId="77777777" w:rsidR="003C5361" w:rsidRDefault="00E4664D">
      <w:pPr>
        <w:pStyle w:val="Schema"/>
      </w:pPr>
      <w:r>
        <w:t>riskImpact: { redFlagSeverity: string;</w:t>
      </w:r>
    </w:p>
    <w:p w14:paraId="1E22CC2C" w14:textId="77777777" w:rsidR="003C5361" w:rsidRDefault="00E4664D">
      <w:pPr>
        <w:pStyle w:val="Schema"/>
      </w:pPr>
      <w:r>
        <w:t>suggestSpecialtyIds: string[];</w:t>
      </w:r>
    </w:p>
    <w:p w14:paraId="37FF6B0F" w14:textId="77777777" w:rsidR="003C5361" w:rsidRDefault="00E4664D">
      <w:pPr>
        <w:pStyle w:val="Schema"/>
      </w:pPr>
      <w:r>
        <w:t>addPoints?: undefined;</w:t>
      </w:r>
    </w:p>
    <w:p w14:paraId="5CBAE554" w14:textId="77777777" w:rsidR="003C5361" w:rsidRDefault="00E4664D">
      <w:pPr>
        <w:pStyle w:val="Schema"/>
      </w:pPr>
      <w:r>
        <w:lastRenderedPageBreak/>
        <w:t>};</w:t>
      </w:r>
    </w:p>
    <w:p w14:paraId="08FCC147" w14:textId="77777777" w:rsidR="003C5361" w:rsidRDefault="00E4664D">
      <w:pPr>
        <w:pStyle w:val="Schema"/>
      </w:pPr>
      <w:r>
        <w:t>options?: undefined;</w:t>
      </w:r>
    </w:p>
    <w:p w14:paraId="638F7AA3" w14:textId="77777777" w:rsidR="003C5361" w:rsidRDefault="00E4664D">
      <w:pPr>
        <w:pStyle w:val="Schema"/>
      </w:pPr>
      <w:r>
        <w:t>})[];</w:t>
      </w:r>
    </w:p>
    <w:p w14:paraId="1260A1C0" w14:textId="77777777" w:rsidR="003C5361" w:rsidRDefault="00E4664D">
      <w:pPr>
        <w:pStyle w:val="Schema"/>
      </w:pPr>
      <w:r>
        <w:t>regions: { id: string;</w:t>
      </w:r>
    </w:p>
    <w:p w14:paraId="2029F0C2" w14:textId="77777777" w:rsidR="003C5361" w:rsidRDefault="00E4664D">
      <w:pPr>
        <w:pStyle w:val="Schema"/>
      </w:pPr>
      <w:r>
        <w:t>name: string;</w:t>
      </w:r>
    </w:p>
    <w:p w14:paraId="04060A30" w14:textId="77777777" w:rsidR="003C5361" w:rsidRDefault="00E4664D">
      <w:pPr>
        <w:pStyle w:val="Schema"/>
      </w:pPr>
      <w:r>
        <w:t>side: string;</w:t>
      </w:r>
    </w:p>
    <w:p w14:paraId="76C18064" w14:textId="77777777" w:rsidR="003C5361" w:rsidRDefault="00E4664D">
      <w:pPr>
        <w:pStyle w:val="Schema"/>
      </w:pPr>
      <w:r>
        <w:t>view: string;</w:t>
      </w:r>
    </w:p>
    <w:p w14:paraId="78677BEE" w14:textId="77777777" w:rsidR="003C5361" w:rsidRDefault="00E4664D">
      <w:pPr>
        <w:pStyle w:val="Schema"/>
      </w:pPr>
      <w:r>
        <w:t>category: string;</w:t>
      </w:r>
    </w:p>
    <w:p w14:paraId="350A4030" w14:textId="77777777" w:rsidR="003C5361" w:rsidRDefault="00E4664D">
      <w:pPr>
        <w:pStyle w:val="Schema"/>
      </w:pPr>
      <w:r>
        <w:t>}[];</w:t>
      </w:r>
    </w:p>
    <w:p w14:paraId="654D4C79" w14:textId="77777777" w:rsidR="003C5361" w:rsidRDefault="00E4664D">
      <w:pPr>
        <w:pStyle w:val="Schema"/>
      </w:pPr>
      <w:r>
        <w:t>};</w:t>
      </w:r>
    </w:p>
    <w:p w14:paraId="617BB265" w14:textId="77777777" w:rsidR="003C5361" w:rsidRDefault="00E4664D">
      <w:pPr>
        <w:pStyle w:val="Schema"/>
      </w:pPr>
      <w:r>
        <w:t>}</w:t>
      </w:r>
    </w:p>
    <w:p w14:paraId="6177B0D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nova-care-backend/​src/​modules/​pre-exam-v2/​pre-exam-v2.controller.ts:39</w:t>
      </w:r>
    </w:p>
    <w:p w14:paraId="47C92F3B" w14:textId="77777777" w:rsidR="003C5361" w:rsidRDefault="00E4664D">
      <w:pPr>
        <w:pStyle w:val="Heading2"/>
      </w:pPr>
      <w:bookmarkStart w:id="509" w:name="_Toc242562183"/>
      <w:r>
        <w:t>RSP-158</w:t>
      </w:r>
      <w:bookmarkEnd w:id="509"/>
    </w:p>
    <w:p w14:paraId="0C25CA92" w14:textId="77777777" w:rsidR="003C5361" w:rsidRDefault="00E4664D">
      <w:pPr>
        <w:pStyle w:val="Schema"/>
      </w:pPr>
      <w:r>
        <w:t>{ data: { sessionId: string; }; }</w:t>
      </w:r>
    </w:p>
    <w:p w14:paraId="20D8F83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nova-care-backend/​src/​modules/​pre-exam-v2/​pre-exam-v2.controller.ts:45</w:t>
      </w:r>
    </w:p>
    <w:p w14:paraId="3EB814A7" w14:textId="77777777" w:rsidR="003C5361" w:rsidRDefault="00E4664D">
      <w:pPr>
        <w:pStyle w:val="Heading2"/>
      </w:pPr>
      <w:bookmarkStart w:id="510" w:name="_Toc242562184"/>
      <w:r>
        <w:t>RSP-159</w:t>
      </w:r>
      <w:bookmarkEnd w:id="510"/>
    </w:p>
    <w:p w14:paraId="36FD1200" w14:textId="77777777" w:rsidR="003C5361" w:rsidRDefault="00E4664D">
      <w:pPr>
        <w:pStyle w:val="Schema"/>
      </w:pPr>
      <w:r>
        <w:t>{ data: { id: string;</w:t>
      </w:r>
    </w:p>
    <w:p w14:paraId="25A860D8" w14:textId="77777777" w:rsidR="003C5361" w:rsidRDefault="00E4664D">
      <w:pPr>
        <w:pStyle w:val="Schema"/>
      </w:pPr>
      <w:r>
        <w:t>sessionId: string;</w:t>
      </w:r>
    </w:p>
    <w:p w14:paraId="479805F3" w14:textId="77777777" w:rsidR="003C5361" w:rsidRDefault="00E4664D">
      <w:pPr>
        <w:pStyle w:val="Schema"/>
      </w:pPr>
      <w:r>
        <w:t>type: string;</w:t>
      </w:r>
    </w:p>
    <w:p w14:paraId="2E29200F" w14:textId="77777777" w:rsidR="003C5361" w:rsidRDefault="00E4664D">
      <w:pPr>
        <w:pStyle w:val="Schema"/>
      </w:pPr>
      <w:r>
        <w:t>storageKey: string;</w:t>
      </w:r>
    </w:p>
    <w:p w14:paraId="7ABF9EAF" w14:textId="77777777" w:rsidR="003C5361" w:rsidRDefault="00E4664D">
      <w:pPr>
        <w:pStyle w:val="Schema"/>
      </w:pPr>
      <w:r>
        <w:t>mimeType: string;</w:t>
      </w:r>
    </w:p>
    <w:p w14:paraId="2437AB78" w14:textId="77777777" w:rsidR="003C5361" w:rsidRDefault="00E4664D">
      <w:pPr>
        <w:pStyle w:val="Schema"/>
      </w:pPr>
      <w:r>
        <w:t>sizeBytes: number;</w:t>
      </w:r>
    </w:p>
    <w:p w14:paraId="06B9D2DE" w14:textId="77777777" w:rsidR="003C5361" w:rsidRDefault="00E4664D">
      <w:pPr>
        <w:pStyle w:val="Schema"/>
      </w:pPr>
      <w:r>
        <w:t>durationMs: number | null;</w:t>
      </w:r>
    </w:p>
    <w:p w14:paraId="21DB51F0" w14:textId="77777777" w:rsidR="003C5361" w:rsidRDefault="00E4664D">
      <w:pPr>
        <w:pStyle w:val="Schema"/>
      </w:pPr>
      <w:r>
        <w:t>scriptId: string | null;</w:t>
      </w:r>
    </w:p>
    <w:p w14:paraId="75E31C02" w14:textId="77777777" w:rsidR="003C5361" w:rsidRDefault="00E4664D">
      <w:pPr>
        <w:pStyle w:val="Schema"/>
      </w:pPr>
      <w:r>
        <w:t>status: string;</w:t>
      </w:r>
    </w:p>
    <w:p w14:paraId="24B65EEE" w14:textId="77777777" w:rsidR="003C5361" w:rsidRDefault="00E4664D">
      <w:pPr>
        <w:pStyle w:val="Schema"/>
      </w:pPr>
      <w:r>
        <w:t>transcript: string | null;</w:t>
      </w:r>
    </w:p>
    <w:p w14:paraId="0364A103" w14:textId="77777777" w:rsidR="003C5361" w:rsidRDefault="00E4664D">
      <w:pPr>
        <w:pStyle w:val="Schema"/>
      </w:pPr>
      <w:r>
        <w:t>createdAt: Date;</w:t>
      </w:r>
    </w:p>
    <w:p w14:paraId="4681ADAE" w14:textId="77777777" w:rsidR="003C5361" w:rsidRDefault="00E4664D">
      <w:pPr>
        <w:pStyle w:val="Schema"/>
      </w:pPr>
      <w:r>
        <w:t>};</w:t>
      </w:r>
    </w:p>
    <w:p w14:paraId="77F0D1E3" w14:textId="77777777" w:rsidR="003C5361" w:rsidRDefault="00E4664D">
      <w:pPr>
        <w:pStyle w:val="Schema"/>
      </w:pPr>
      <w:r>
        <w:t>}</w:t>
      </w:r>
    </w:p>
    <w:p w14:paraId="6CB0DD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nova-care-backend/​src/​modules/​pre-exam-v2/​pre-exam-v2.controller.ts:53</w:t>
      </w:r>
    </w:p>
    <w:p w14:paraId="584000CE" w14:textId="77777777" w:rsidR="003C5361" w:rsidRDefault="00E4664D">
      <w:pPr>
        <w:pStyle w:val="Heading2"/>
      </w:pPr>
      <w:bookmarkStart w:id="511" w:name="_Toc242562185"/>
      <w:r>
        <w:t>RSP-160</w:t>
      </w:r>
      <w:bookmarkEnd w:id="511"/>
    </w:p>
    <w:p w14:paraId="2A6BC1F8" w14:textId="77777777" w:rsidR="003C5361" w:rsidRDefault="00E4664D">
      <w:pPr>
        <w:pStyle w:val="Schema"/>
      </w:pPr>
      <w:r>
        <w:t>{ data: { success: boolean; deletedId: string; }; }</w:t>
      </w:r>
    </w:p>
    <w:p w14:paraId="02FD06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nova-care-backend/​src/​modules/​pre-exam-v2/​pre-exam-v2.controller.ts:67</w:t>
      </w:r>
    </w:p>
    <w:p w14:paraId="3FEE9026" w14:textId="77777777" w:rsidR="003C5361" w:rsidRDefault="00E4664D">
      <w:pPr>
        <w:pStyle w:val="Heading2"/>
      </w:pPr>
      <w:bookmarkStart w:id="512" w:name="_Toc242562186"/>
      <w:r>
        <w:t>RSP-161</w:t>
      </w:r>
      <w:bookmarkEnd w:id="512"/>
    </w:p>
    <w:p w14:paraId="3E1CD820" w14:textId="77777777" w:rsidR="003C5361" w:rsidRDefault="00E4664D">
      <w:pPr>
        <w:pStyle w:val="Schema"/>
      </w:pPr>
      <w:r>
        <w:t>{ data: { sessionId: string; transcript: string; imageAnalysis: any[]; questions: { id: string; question: string; order: number; }[]; }; }</w:t>
      </w:r>
    </w:p>
    <w:p w14:paraId="739C17B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nova-care-backend/​src/​modules/​pre-exam-v2/​pre-exam-v2.controller.ts:75</w:t>
      </w:r>
    </w:p>
    <w:p w14:paraId="4645D9DC" w14:textId="77777777" w:rsidR="003C5361" w:rsidRDefault="00E4664D">
      <w:pPr>
        <w:pStyle w:val="Heading2"/>
      </w:pPr>
      <w:bookmarkStart w:id="513" w:name="_Toc242562187"/>
      <w:r>
        <w:lastRenderedPageBreak/>
        <w:t>RSP-162</w:t>
      </w:r>
      <w:bookmarkEnd w:id="513"/>
    </w:p>
    <w:p w14:paraId="00C3B0CE" w14:textId="77777777" w:rsidR="003C5361" w:rsidRDefault="00E4664D">
      <w:pPr>
        <w:pStyle w:val="Schema"/>
      </w:pPr>
      <w:r>
        <w:t>{ data: { success: boolean; }; }</w:t>
      </w:r>
    </w:p>
    <w:p w14:paraId="6E6287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nova-care-backend/​src/​modules/​pre-exam-v2/​pre-exam-v2.controller.ts:97</w:t>
      </w:r>
    </w:p>
    <w:p w14:paraId="54E8E054" w14:textId="77777777" w:rsidR="003C5361" w:rsidRDefault="00E4664D">
      <w:pPr>
        <w:pStyle w:val="Heading2"/>
      </w:pPr>
      <w:bookmarkStart w:id="514" w:name="_Toc242562188"/>
      <w:r>
        <w:t>RSP-163</w:t>
      </w:r>
      <w:bookmarkEnd w:id="514"/>
    </w:p>
    <w:p w14:paraId="04F2DC32" w14:textId="77777777" w:rsidR="003C5361" w:rsidRDefault="00E4664D">
      <w:pPr>
        <w:pStyle w:val="Schema"/>
      </w:pPr>
      <w:r>
        <w:t>{ data: { sessionId: string;</w:t>
      </w:r>
    </w:p>
    <w:p w14:paraId="73F6304B" w14:textId="77777777" w:rsidR="003C5361" w:rsidRDefault="00E4664D">
      <w:pPr>
        <w:pStyle w:val="Schema"/>
      </w:pPr>
      <w:r>
        <w:t>riskAssessment: TriageResult;</w:t>
      </w:r>
    </w:p>
    <w:p w14:paraId="46A7AE0C" w14:textId="77777777" w:rsidR="003C5361" w:rsidRDefault="00E4664D">
      <w:pPr>
        <w:pStyle w:val="Schema"/>
      </w:pPr>
      <w:r>
        <w:t>recommendations: { action: string;</w:t>
      </w:r>
    </w:p>
    <w:p w14:paraId="29CCE57E" w14:textId="77777777" w:rsidR="003C5361" w:rsidRDefault="00E4664D">
      <w:pPr>
        <w:pStyle w:val="Schema"/>
      </w:pPr>
      <w:r>
        <w:t>tips: string[];</w:t>
      </w:r>
    </w:p>
    <w:p w14:paraId="348CD22A" w14:textId="77777777" w:rsidR="003C5361" w:rsidRDefault="00E4664D">
      <w:pPr>
        <w:pStyle w:val="Schema"/>
      </w:pPr>
      <w:r>
        <w:t>hospital?: undefined;</w:t>
      </w:r>
    </w:p>
    <w:p w14:paraId="1967625D" w14:textId="77777777" w:rsidR="003C5361" w:rsidRDefault="00E4664D">
      <w:pPr>
        <w:pStyle w:val="Schema"/>
      </w:pPr>
      <w:r>
        <w:t>suggestedSpecialty?: undefined;</w:t>
      </w:r>
    </w:p>
    <w:p w14:paraId="2E3539BE" w14:textId="77777777" w:rsidR="003C5361" w:rsidRDefault="00E4664D">
      <w:pPr>
        <w:pStyle w:val="Schema"/>
      </w:pPr>
      <w:r>
        <w:t>specialtyId?: undefined;</w:t>
      </w:r>
    </w:p>
    <w:p w14:paraId="4AF4EB17" w14:textId="77777777" w:rsidR="003C5361" w:rsidRDefault="00E4664D">
      <w:pPr>
        <w:pStyle w:val="Schema"/>
      </w:pPr>
      <w:r>
        <w:t>doctors?: undefined;</w:t>
      </w:r>
    </w:p>
    <w:p w14:paraId="30EBAC9F" w14:textId="77777777" w:rsidR="003C5361" w:rsidRDefault="00E4664D">
      <w:pPr>
        <w:pStyle w:val="Schema"/>
      </w:pPr>
      <w:r>
        <w:t>} | { action: string;</w:t>
      </w:r>
    </w:p>
    <w:p w14:paraId="5C4A0C61" w14:textId="77777777" w:rsidR="003C5361" w:rsidRDefault="00E4664D">
      <w:pPr>
        <w:pStyle w:val="Schema"/>
      </w:pPr>
      <w:r>
        <w:t>hospital: string;</w:t>
      </w:r>
    </w:p>
    <w:p w14:paraId="1FC9BD0E" w14:textId="77777777" w:rsidR="003C5361" w:rsidRDefault="00E4664D">
      <w:pPr>
        <w:pStyle w:val="Schema"/>
      </w:pPr>
      <w:r>
        <w:t>tips: string[];</w:t>
      </w:r>
    </w:p>
    <w:p w14:paraId="1966976F" w14:textId="77777777" w:rsidR="003C5361" w:rsidRDefault="00E4664D">
      <w:pPr>
        <w:pStyle w:val="Schema"/>
      </w:pPr>
      <w:r>
        <w:t>suggestedSpecialty?: undefined;</w:t>
      </w:r>
    </w:p>
    <w:p w14:paraId="0FCC2C88" w14:textId="77777777" w:rsidR="003C5361" w:rsidRDefault="00E4664D">
      <w:pPr>
        <w:pStyle w:val="Schema"/>
      </w:pPr>
      <w:r>
        <w:t>specialtyId?: undefined;</w:t>
      </w:r>
    </w:p>
    <w:p w14:paraId="26D52185" w14:textId="77777777" w:rsidR="003C5361" w:rsidRDefault="00E4664D">
      <w:pPr>
        <w:pStyle w:val="Schema"/>
      </w:pPr>
      <w:r>
        <w:t>doctors?: undefined;</w:t>
      </w:r>
    </w:p>
    <w:p w14:paraId="5973A310" w14:textId="77777777" w:rsidR="003C5361" w:rsidRDefault="00E4664D">
      <w:pPr>
        <w:pStyle w:val="Schema"/>
      </w:pPr>
      <w:r>
        <w:t>} | { suggestedSpecialty: string;</w:t>
      </w:r>
    </w:p>
    <w:p w14:paraId="44437C0C" w14:textId="77777777" w:rsidR="003C5361" w:rsidRDefault="00E4664D">
      <w:pPr>
        <w:pStyle w:val="Schema"/>
      </w:pPr>
      <w:r>
        <w:t>specialtyId: string | null;</w:t>
      </w:r>
    </w:p>
    <w:p w14:paraId="6BFAAD07" w14:textId="77777777" w:rsidR="003C5361" w:rsidRDefault="00E4664D">
      <w:pPr>
        <w:pStyle w:val="Schema"/>
      </w:pPr>
      <w:r>
        <w:t>doctors: { doctorWorkplaceId: any;</w:t>
      </w:r>
    </w:p>
    <w:p w14:paraId="0ACCC920" w14:textId="77777777" w:rsidR="003C5361" w:rsidRDefault="00E4664D">
      <w:pPr>
        <w:pStyle w:val="Schema"/>
      </w:pPr>
      <w:r>
        <w:t>doctorId: any;</w:t>
      </w:r>
    </w:p>
    <w:p w14:paraId="6D4C9389" w14:textId="77777777" w:rsidR="003C5361" w:rsidRDefault="00E4664D">
      <w:pPr>
        <w:pStyle w:val="Schema"/>
      </w:pPr>
      <w:r>
        <w:t>doctorName: any;</w:t>
      </w:r>
    </w:p>
    <w:p w14:paraId="2DC4D07A" w14:textId="77777777" w:rsidR="003C5361" w:rsidRDefault="00E4664D">
      <w:pPr>
        <w:pStyle w:val="Schema"/>
      </w:pPr>
      <w:r>
        <w:t>qualification: any;</w:t>
      </w:r>
    </w:p>
    <w:p w14:paraId="727EACC3" w14:textId="77777777" w:rsidR="003C5361" w:rsidRDefault="00E4664D">
      <w:pPr>
        <w:pStyle w:val="Schema"/>
      </w:pPr>
      <w:r>
        <w:t>rating: any;</w:t>
      </w:r>
    </w:p>
    <w:p w14:paraId="00B6A9E2" w14:textId="77777777" w:rsidR="003C5361" w:rsidRDefault="00E4664D">
      <w:pPr>
        <w:pStyle w:val="Schema"/>
      </w:pPr>
      <w:r>
        <w:t>hospitalId: any;</w:t>
      </w:r>
    </w:p>
    <w:p w14:paraId="7A9FEC16" w14:textId="77777777" w:rsidR="003C5361" w:rsidRDefault="00E4664D">
      <w:pPr>
        <w:pStyle w:val="Schema"/>
      </w:pPr>
      <w:r>
        <w:t>hospitalName: any;</w:t>
      </w:r>
    </w:p>
    <w:p w14:paraId="6430EF8B" w14:textId="77777777" w:rsidR="003C5361" w:rsidRDefault="00E4664D">
      <w:pPr>
        <w:pStyle w:val="Schema"/>
      </w:pPr>
      <w:r>
        <w:t>specialtyId: any;</w:t>
      </w:r>
    </w:p>
    <w:p w14:paraId="44628DEC" w14:textId="77777777" w:rsidR="003C5361" w:rsidRDefault="00E4664D">
      <w:pPr>
        <w:pStyle w:val="Schema"/>
      </w:pPr>
      <w:r>
        <w:t>specialtyName: any;</w:t>
      </w:r>
    </w:p>
    <w:p w14:paraId="13EB7C31" w14:textId="77777777" w:rsidR="003C5361" w:rsidRDefault="00E4664D">
      <w:pPr>
        <w:pStyle w:val="Schema"/>
      </w:pPr>
      <w:r>
        <w:t>fee: number;</w:t>
      </w:r>
    </w:p>
    <w:p w14:paraId="4C081507" w14:textId="77777777" w:rsidR="003C5361" w:rsidRDefault="00E4664D">
      <w:pPr>
        <w:pStyle w:val="Schema"/>
      </w:pPr>
      <w:r>
        <w:t>}[];</w:t>
      </w:r>
    </w:p>
    <w:p w14:paraId="6D1B9458" w14:textId="77777777" w:rsidR="003C5361" w:rsidRDefault="00E4664D">
      <w:pPr>
        <w:pStyle w:val="Schema"/>
      </w:pPr>
      <w:r>
        <w:t>action?: undefined;</w:t>
      </w:r>
    </w:p>
    <w:p w14:paraId="5616D5E6" w14:textId="77777777" w:rsidR="003C5361" w:rsidRDefault="00E4664D">
      <w:pPr>
        <w:pStyle w:val="Schema"/>
      </w:pPr>
      <w:r>
        <w:t>tips?: undefined;</w:t>
      </w:r>
    </w:p>
    <w:p w14:paraId="4518C1FB" w14:textId="77777777" w:rsidR="003C5361" w:rsidRDefault="00E4664D">
      <w:pPr>
        <w:pStyle w:val="Schema"/>
      </w:pPr>
      <w:r>
        <w:t>hospital?: undefined;</w:t>
      </w:r>
    </w:p>
    <w:p w14:paraId="61D68376" w14:textId="77777777" w:rsidR="003C5361" w:rsidRDefault="00E4664D">
      <w:pPr>
        <w:pStyle w:val="Schema"/>
      </w:pPr>
      <w:r>
        <w:t>};</w:t>
      </w:r>
    </w:p>
    <w:p w14:paraId="7D7E386E" w14:textId="77777777" w:rsidR="003C5361" w:rsidRDefault="00E4664D">
      <w:pPr>
        <w:pStyle w:val="Schema"/>
      </w:pPr>
      <w:r>
        <w:t>structuredData: any;</w:t>
      </w:r>
    </w:p>
    <w:p w14:paraId="6E47C9BF" w14:textId="77777777" w:rsidR="003C5361" w:rsidRDefault="00E4664D">
      <w:pPr>
        <w:pStyle w:val="Schema"/>
      </w:pPr>
      <w:r>
        <w:t>};</w:t>
      </w:r>
    </w:p>
    <w:p w14:paraId="531392E8" w14:textId="77777777" w:rsidR="003C5361" w:rsidRDefault="00E4664D">
      <w:pPr>
        <w:pStyle w:val="Schema"/>
      </w:pPr>
      <w:r>
        <w:t>}</w:t>
      </w:r>
    </w:p>
    <w:p w14:paraId="30F7A52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nova-care-backend/​src/​modules/​pre-exam-v2/​pre-exam-v2.controller.ts:105</w:t>
      </w:r>
    </w:p>
    <w:p w14:paraId="2786841C" w14:textId="77777777" w:rsidR="003C5361" w:rsidRDefault="00E4664D">
      <w:pPr>
        <w:pStyle w:val="Heading2"/>
      </w:pPr>
      <w:bookmarkStart w:id="515" w:name="_Toc242562189"/>
      <w:r>
        <w:lastRenderedPageBreak/>
        <w:t>RSP-164</w:t>
      </w:r>
      <w:bookmarkEnd w:id="515"/>
    </w:p>
    <w:p w14:paraId="6E86E496" w14:textId="77777777" w:rsidR="003C5361" w:rsidRDefault="00E4664D">
      <w:pPr>
        <w:pStyle w:val="Schema"/>
      </w:pPr>
      <w:r>
        <w:t>{ data: { questions: { id: string;</w:t>
      </w:r>
    </w:p>
    <w:p w14:paraId="47FC3418" w14:textId="77777777" w:rsidR="003C5361" w:rsidRDefault="00E4664D">
      <w:pPr>
        <w:pStyle w:val="Schema"/>
      </w:pPr>
      <w:r>
        <w:t>order: number;</w:t>
      </w:r>
    </w:p>
    <w:p w14:paraId="3167623F" w14:textId="77777777" w:rsidR="003C5361" w:rsidRDefault="00E4664D">
      <w:pPr>
        <w:pStyle w:val="Schema"/>
      </w:pPr>
      <w:r>
        <w:t>sessionId: string;</w:t>
      </w:r>
    </w:p>
    <w:p w14:paraId="6630E972" w14:textId="77777777" w:rsidR="003C5361" w:rsidRDefault="00E4664D">
      <w:pPr>
        <w:pStyle w:val="Schema"/>
      </w:pPr>
      <w:r>
        <w:t>question: string;</w:t>
      </w:r>
    </w:p>
    <w:p w14:paraId="7D789D17" w14:textId="77777777" w:rsidR="003C5361" w:rsidRDefault="00E4664D">
      <w:pPr>
        <w:pStyle w:val="Schema"/>
      </w:pPr>
      <w:r>
        <w:t>answer: string | null;</w:t>
      </w:r>
    </w:p>
    <w:p w14:paraId="172F8407" w14:textId="77777777" w:rsidR="003C5361" w:rsidRDefault="00E4664D">
      <w:pPr>
        <w:pStyle w:val="Schema"/>
      </w:pPr>
      <w:r>
        <w:t>context: JsonValue;</w:t>
      </w:r>
    </w:p>
    <w:p w14:paraId="14E8C003" w14:textId="77777777" w:rsidR="003C5361" w:rsidRDefault="00E4664D">
      <w:pPr>
        <w:pStyle w:val="Schema"/>
      </w:pPr>
      <w:r>
        <w:t>}[];</w:t>
      </w:r>
    </w:p>
    <w:p w14:paraId="401AE0CC" w14:textId="77777777" w:rsidR="003C5361" w:rsidRDefault="00E4664D">
      <w:pPr>
        <w:pStyle w:val="Schema"/>
      </w:pPr>
      <w:r>
        <w:t>} &amp; { id: string;</w:t>
      </w:r>
    </w:p>
    <w:p w14:paraId="622EC44E" w14:textId="77777777" w:rsidR="003C5361" w:rsidRDefault="00E4664D">
      <w:pPr>
        <w:pStyle w:val="Schema"/>
      </w:pPr>
      <w:r>
        <w:t>status: string;</w:t>
      </w:r>
    </w:p>
    <w:p w14:paraId="372DC824" w14:textId="77777777" w:rsidR="003C5361" w:rsidRDefault="00E4664D">
      <w:pPr>
        <w:pStyle w:val="Schema"/>
      </w:pPr>
      <w:r>
        <w:t>userId: string;</w:t>
      </w:r>
    </w:p>
    <w:p w14:paraId="7263E4D1" w14:textId="77777777" w:rsidR="003C5361" w:rsidRDefault="00E4664D">
      <w:pPr>
        <w:pStyle w:val="Schema"/>
      </w:pPr>
      <w:r>
        <w:t>expiresAt: Date;</w:t>
      </w:r>
    </w:p>
    <w:p w14:paraId="7D4E1AA9" w14:textId="77777777" w:rsidR="003C5361" w:rsidRDefault="00E4664D">
      <w:pPr>
        <w:pStyle w:val="Schema"/>
      </w:pPr>
      <w:r>
        <w:t>completedAt: Date | null;</w:t>
      </w:r>
    </w:p>
    <w:p w14:paraId="3861C599" w14:textId="77777777" w:rsidR="003C5361" w:rsidRDefault="00E4664D">
      <w:pPr>
        <w:pStyle w:val="Schema"/>
      </w:pPr>
      <w:r>
        <w:t>startedAt: Date;</w:t>
      </w:r>
    </w:p>
    <w:p w14:paraId="19E65055" w14:textId="77777777" w:rsidR="003C5361" w:rsidRDefault="00E4664D">
      <w:pPr>
        <w:pStyle w:val="Schema"/>
      </w:pPr>
      <w:r>
        <w:t>initialText: string | null;</w:t>
      </w:r>
    </w:p>
    <w:p w14:paraId="33A486E0" w14:textId="77777777" w:rsidR="003C5361" w:rsidRDefault="00E4664D">
      <w:pPr>
        <w:pStyle w:val="Schema"/>
      </w:pPr>
      <w:r>
        <w:t>voiceTranscript: string | null;</w:t>
      </w:r>
    </w:p>
    <w:p w14:paraId="49D7097B" w14:textId="77777777" w:rsidR="003C5361" w:rsidRDefault="00E4664D">
      <w:pPr>
        <w:pStyle w:val="Schema"/>
      </w:pPr>
      <w:r>
        <w:t>bodyDiagramData: JsonValue;</w:t>
      </w:r>
    </w:p>
    <w:p w14:paraId="59937FCF" w14:textId="77777777" w:rsidR="003C5361" w:rsidRDefault="00E4664D">
      <w:pPr>
        <w:pStyle w:val="Schema"/>
      </w:pPr>
      <w:r>
        <w:t>imageAnalysis: JsonValue;</w:t>
      </w:r>
    </w:p>
    <w:p w14:paraId="0A9B1706" w14:textId="77777777" w:rsidR="003C5361" w:rsidRDefault="00E4664D">
      <w:pPr>
        <w:pStyle w:val="Schema"/>
      </w:pPr>
      <w:r>
        <w:t>uploadedFiles: string[];</w:t>
      </w:r>
    </w:p>
    <w:p w14:paraId="7ACEE717" w14:textId="77777777" w:rsidR="003C5361" w:rsidRDefault="00E4664D">
      <w:pPr>
        <w:pStyle w:val="Schema"/>
      </w:pPr>
      <w:r>
        <w:t>structuredData: JsonValue;</w:t>
      </w:r>
    </w:p>
    <w:p w14:paraId="6E845A1C" w14:textId="77777777" w:rsidR="003C5361" w:rsidRDefault="00E4664D">
      <w:pPr>
        <w:pStyle w:val="Schema"/>
      </w:pPr>
      <w:r>
        <w:t>recommendations: JsonValue;</w:t>
      </w:r>
    </w:p>
    <w:p w14:paraId="6681CEA5" w14:textId="77777777" w:rsidR="003C5361" w:rsidRDefault="00E4664D">
      <w:pPr>
        <w:pStyle w:val="Schema"/>
      </w:pPr>
      <w:r>
        <w:t>riskLevel: string | null;</w:t>
      </w:r>
    </w:p>
    <w:p w14:paraId="1CE16E21" w14:textId="77777777" w:rsidR="003C5361" w:rsidRDefault="00E4664D">
      <w:pPr>
        <w:pStyle w:val="Schema"/>
      </w:pPr>
      <w:r>
        <w:t>};</w:t>
      </w:r>
    </w:p>
    <w:p w14:paraId="0F4AA7D5" w14:textId="77777777" w:rsidR="003C5361" w:rsidRDefault="00E4664D">
      <w:pPr>
        <w:pStyle w:val="Schema"/>
      </w:pPr>
      <w:r>
        <w:t>}</w:t>
      </w:r>
    </w:p>
    <w:p w14:paraId="3E15409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nova-care-backend/​src/​modules/​pre-exam-v2/​pre-exam-v2.controller.ts:113</w:t>
      </w:r>
    </w:p>
    <w:p w14:paraId="505AB844" w14:textId="77777777" w:rsidR="003C5361" w:rsidRDefault="00E4664D">
      <w:pPr>
        <w:pStyle w:val="Heading2"/>
      </w:pPr>
      <w:bookmarkStart w:id="516" w:name="_Toc242562190"/>
      <w:r>
        <w:t>RSP-165</w:t>
      </w:r>
      <w:bookmarkEnd w:id="516"/>
    </w:p>
    <w:p w14:paraId="435BEE62" w14:textId="77777777" w:rsidR="003C5361" w:rsidRDefault="00E4664D">
      <w:pPr>
        <w:pStyle w:val="Schema"/>
      </w:pPr>
      <w:r>
        <w:t>{ data: { transcript: string; status: string; }; }</w:t>
      </w:r>
    </w:p>
    <w:p w14:paraId="38D4EB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nova-care-backend/​src/​modules/​pre-exam-v2/​pre-exam-v2.controller.ts:121</w:t>
      </w:r>
    </w:p>
    <w:p w14:paraId="5B6465BC" w14:textId="77777777" w:rsidR="003C5361" w:rsidRDefault="00E4664D">
      <w:pPr>
        <w:pStyle w:val="Heading2"/>
      </w:pPr>
      <w:bookmarkStart w:id="517" w:name="_Toc242562191"/>
      <w:r>
        <w:t>RSP-166</w:t>
      </w:r>
      <w:bookmarkEnd w:id="517"/>
    </w:p>
    <w:p w14:paraId="359FC05A" w14:textId="77777777" w:rsidR="003C5361" w:rsidRDefault="00E4664D">
      <w:pPr>
        <w:pStyle w:val="Schema"/>
      </w:pPr>
      <w:r>
        <w:t>{ data: { nextAction: string;</w:t>
      </w:r>
    </w:p>
    <w:p w14:paraId="4CA31B7B" w14:textId="77777777" w:rsidR="003C5361" w:rsidRDefault="00E4664D">
      <w:pPr>
        <w:pStyle w:val="Schema"/>
      </w:pPr>
      <w:r>
        <w:t>summary: string;</w:t>
      </w:r>
    </w:p>
    <w:p w14:paraId="28620EE8" w14:textId="77777777" w:rsidR="003C5361" w:rsidRDefault="00E4664D">
      <w:pPr>
        <w:pStyle w:val="Schema"/>
      </w:pPr>
      <w:r>
        <w:t>triageDetails: { keyObservations: string[];</w:t>
      </w:r>
    </w:p>
    <w:p w14:paraId="54E2B039" w14:textId="77777777" w:rsidR="003C5361" w:rsidRDefault="00E4664D">
      <w:pPr>
        <w:pStyle w:val="Schema"/>
      </w:pPr>
      <w:r>
        <w:t>};</w:t>
      </w:r>
    </w:p>
    <w:p w14:paraId="178F61A9" w14:textId="77777777" w:rsidR="003C5361" w:rsidRDefault="00E4664D">
      <w:pPr>
        <w:pStyle w:val="Schema"/>
      </w:pPr>
      <w:r>
        <w:t>schemaVersion: string;</w:t>
      </w:r>
    </w:p>
    <w:p w14:paraId="72A259E5" w14:textId="77777777" w:rsidR="003C5361" w:rsidRDefault="00E4664D">
      <w:pPr>
        <w:pStyle w:val="Schema"/>
      </w:pPr>
      <w:r>
        <w:t>sessionId: string;</w:t>
      </w:r>
    </w:p>
    <w:p w14:paraId="595FADA9" w14:textId="77777777" w:rsidR="003C5361" w:rsidRDefault="00E4664D">
      <w:pPr>
        <w:pStyle w:val="Schema"/>
      </w:pPr>
      <w:r>
        <w:t>inputRevision: string;</w:t>
      </w:r>
    </w:p>
    <w:p w14:paraId="469615D2" w14:textId="77777777" w:rsidR="003C5361" w:rsidRDefault="00E4664D">
      <w:pPr>
        <w:pStyle w:val="Schema"/>
      </w:pPr>
      <w:r>
        <w:t>questionnaireVersion: string;</w:t>
      </w:r>
    </w:p>
    <w:p w14:paraId="06CFE293" w14:textId="77777777" w:rsidR="003C5361" w:rsidRDefault="00E4664D">
      <w:pPr>
        <w:pStyle w:val="Schema"/>
      </w:pPr>
      <w:r>
        <w:t>rulesVersion: string;</w:t>
      </w:r>
    </w:p>
    <w:p w14:paraId="7033C73D" w14:textId="77777777" w:rsidR="003C5361" w:rsidRDefault="00E4664D">
      <w:pPr>
        <w:pStyle w:val="Schema"/>
      </w:pPr>
      <w:r>
        <w:t>regions: string[];</w:t>
      </w:r>
    </w:p>
    <w:p w14:paraId="0D6F64F3" w14:textId="77777777" w:rsidR="003C5361" w:rsidRDefault="00E4664D">
      <w:pPr>
        <w:pStyle w:val="Schema"/>
      </w:pPr>
      <w:r>
        <w:lastRenderedPageBreak/>
        <w:t>redFlags: { id: string;</w:t>
      </w:r>
    </w:p>
    <w:p w14:paraId="05808670" w14:textId="77777777" w:rsidR="003C5361" w:rsidRDefault="00E4664D">
      <w:pPr>
        <w:pStyle w:val="Schema"/>
      </w:pPr>
      <w:r>
        <w:t>text: string;</w:t>
      </w:r>
    </w:p>
    <w:p w14:paraId="2EB22718" w14:textId="77777777" w:rsidR="003C5361" w:rsidRDefault="00E4664D">
      <w:pPr>
        <w:pStyle w:val="Schema"/>
      </w:pPr>
      <w:r>
        <w:t>severity: "EMERGENCY" | "URGENT";</w:t>
      </w:r>
    </w:p>
    <w:p w14:paraId="0392843C" w14:textId="77777777" w:rsidR="003C5361" w:rsidRDefault="00E4664D">
      <w:pPr>
        <w:pStyle w:val="Schema"/>
      </w:pPr>
      <w:r>
        <w:t>}[];</w:t>
      </w:r>
    </w:p>
    <w:p w14:paraId="26E7B456" w14:textId="77777777" w:rsidR="003C5361" w:rsidRDefault="00E4664D">
      <w:pPr>
        <w:pStyle w:val="Schema"/>
      </w:pPr>
      <w:r>
        <w:t>riskLevel: string;</w:t>
      </w:r>
    </w:p>
    <w:p w14:paraId="21FE061C" w14:textId="77777777" w:rsidR="003C5361" w:rsidRDefault="00E4664D">
      <w:pPr>
        <w:pStyle w:val="Schema"/>
      </w:pPr>
      <w:r>
        <w:t>riskLabel: string;</w:t>
      </w:r>
    </w:p>
    <w:p w14:paraId="293D22DC" w14:textId="77777777" w:rsidR="003C5361" w:rsidRDefault="00E4664D">
      <w:pPr>
        <w:pStyle w:val="Schema"/>
      </w:pPr>
      <w:r>
        <w:t>ppg: { bpm: number | null;</w:t>
      </w:r>
    </w:p>
    <w:p w14:paraId="296F1EBA" w14:textId="77777777" w:rsidR="003C5361" w:rsidRDefault="00E4664D">
      <w:pPr>
        <w:pStyle w:val="Schema"/>
      </w:pPr>
      <w:r>
        <w:t>quality: "GOOD" | "LOW" | "NOT_PROVIDED";</w:t>
      </w:r>
    </w:p>
    <w:p w14:paraId="26FA8004" w14:textId="77777777" w:rsidR="003C5361" w:rsidRDefault="00E4664D">
      <w:pPr>
        <w:pStyle w:val="Schema"/>
      </w:pPr>
      <w:r>
        <w:t>};</w:t>
      </w:r>
    </w:p>
    <w:p w14:paraId="730DE700" w14:textId="77777777" w:rsidR="003C5361" w:rsidRDefault="00E4664D">
      <w:pPr>
        <w:pStyle w:val="Schema"/>
      </w:pPr>
      <w:r>
        <w:t>selectedSpecialty: { id: string;</w:t>
      </w:r>
    </w:p>
    <w:p w14:paraId="7763EB20" w14:textId="77777777" w:rsidR="003C5361" w:rsidRDefault="00E4664D">
      <w:pPr>
        <w:pStyle w:val="Schema"/>
      </w:pPr>
      <w:r>
        <w:t>name: string;</w:t>
      </w:r>
    </w:p>
    <w:p w14:paraId="4F401BD7" w14:textId="77777777" w:rsidR="003C5361" w:rsidRDefault="00E4664D">
      <w:pPr>
        <w:pStyle w:val="Schema"/>
      </w:pPr>
      <w:r>
        <w:t>confidence: string;</w:t>
      </w:r>
    </w:p>
    <w:p w14:paraId="6978F2A0" w14:textId="77777777" w:rsidR="003C5361" w:rsidRDefault="00E4664D">
      <w:pPr>
        <w:pStyle w:val="Schema"/>
      </w:pPr>
      <w:r>
        <w:t>} | null;</w:t>
      </w:r>
    </w:p>
    <w:p w14:paraId="6000D710" w14:textId="77777777" w:rsidR="003C5361" w:rsidRDefault="00E4664D">
      <w:pPr>
        <w:pStyle w:val="Schema"/>
      </w:pPr>
      <w:r>
        <w:t>recommendedSpecialtyId: string | null;</w:t>
      </w:r>
    </w:p>
    <w:p w14:paraId="1B477315" w14:textId="77777777" w:rsidR="003C5361" w:rsidRDefault="00E4664D">
      <w:pPr>
        <w:pStyle w:val="Schema"/>
      </w:pPr>
      <w:r>
        <w:t>recommendedSpecialtyName: string | null;</w:t>
      </w:r>
    </w:p>
    <w:p w14:paraId="1F16A02F" w14:textId="77777777" w:rsidR="003C5361" w:rsidRDefault="00E4664D">
      <w:pPr>
        <w:pStyle w:val="Schema"/>
      </w:pPr>
      <w:r>
        <w:t>canApply: boolean;</w:t>
      </w:r>
    </w:p>
    <w:p w14:paraId="420BDD5A" w14:textId="77777777" w:rsidR="003C5361" w:rsidRDefault="00E4664D">
      <w:pPr>
        <w:pStyle w:val="Schema"/>
      </w:pPr>
      <w:r>
        <w:t>missingInformation: string[];</w:t>
      </w:r>
    </w:p>
    <w:p w14:paraId="5C379AF6" w14:textId="77777777" w:rsidR="003C5361" w:rsidRDefault="00E4664D">
      <w:pPr>
        <w:pStyle w:val="Schema"/>
      </w:pPr>
      <w:r>
        <w:t>imageAnalysisFindings: string[];</w:t>
      </w:r>
    </w:p>
    <w:p w14:paraId="5C40C454" w14:textId="77777777" w:rsidR="003C5361" w:rsidRDefault="00E4664D">
      <w:pPr>
        <w:pStyle w:val="Schema"/>
      </w:pPr>
      <w:r>
        <w:t>imageAssessments: { imageIndex: number;</w:t>
      </w:r>
    </w:p>
    <w:p w14:paraId="3BB8B91C" w14:textId="77777777" w:rsidR="003C5361" w:rsidRDefault="00E4664D">
      <w:pPr>
        <w:pStyle w:val="Schema"/>
      </w:pPr>
      <w:r>
        <w:t>status: string;</w:t>
      </w:r>
    </w:p>
    <w:p w14:paraId="38A244E8" w14:textId="77777777" w:rsidR="003C5361" w:rsidRDefault="00E4664D">
      <w:pPr>
        <w:pStyle w:val="Schema"/>
      </w:pPr>
      <w:r>
        <w:t>observations: string[];</w:t>
      </w:r>
    </w:p>
    <w:p w14:paraId="443A5B09" w14:textId="77777777" w:rsidR="003C5361" w:rsidRDefault="00E4664D">
      <w:pPr>
        <w:pStyle w:val="Schema"/>
      </w:pPr>
      <w:r>
        <w:t>}[];</w:t>
      </w:r>
    </w:p>
    <w:p w14:paraId="0DC3518C" w14:textId="77777777" w:rsidR="003C5361" w:rsidRDefault="00E4664D">
      <w:pPr>
        <w:pStyle w:val="Schema"/>
      </w:pPr>
      <w:r>
        <w:t>ppgExplanation: string;</w:t>
      </w:r>
    </w:p>
    <w:p w14:paraId="191C2335" w14:textId="77777777" w:rsidR="003C5361" w:rsidRDefault="00E4664D">
      <w:pPr>
        <w:pStyle w:val="Schema"/>
      </w:pPr>
      <w:r>
        <w:t>modalityStatuses: { image: string;</w:t>
      </w:r>
    </w:p>
    <w:p w14:paraId="677F5655" w14:textId="77777777" w:rsidR="003C5361" w:rsidRDefault="00E4664D">
      <w:pPr>
        <w:pStyle w:val="Schema"/>
      </w:pPr>
      <w:r>
        <w:t>voice: string;</w:t>
      </w:r>
    </w:p>
    <w:p w14:paraId="1B1FEFEB" w14:textId="77777777" w:rsidR="003C5361" w:rsidRDefault="00E4664D">
      <w:pPr>
        <w:pStyle w:val="Schema"/>
      </w:pPr>
      <w:r>
        <w:t>ppg: "GOOD" | "LOW" | "NOT_PROVIDED";</w:t>
      </w:r>
    </w:p>
    <w:p w14:paraId="3343D992" w14:textId="77777777" w:rsidR="003C5361" w:rsidRDefault="00E4664D">
      <w:pPr>
        <w:pStyle w:val="Schema"/>
      </w:pPr>
      <w:r>
        <w:t>};</w:t>
      </w:r>
    </w:p>
    <w:p w14:paraId="4CFE8FA7" w14:textId="77777777" w:rsidR="003C5361" w:rsidRDefault="00E4664D">
      <w:pPr>
        <w:pStyle w:val="Schema"/>
      </w:pPr>
      <w:r>
        <w:t>citations: { id: string;</w:t>
      </w:r>
    </w:p>
    <w:p w14:paraId="5CD9DCCC" w14:textId="77777777" w:rsidR="003C5361" w:rsidRDefault="00E4664D">
      <w:pPr>
        <w:pStyle w:val="Schema"/>
      </w:pPr>
      <w:r>
        <w:t>title: string;</w:t>
      </w:r>
    </w:p>
    <w:p w14:paraId="2CF863DD" w14:textId="77777777" w:rsidR="003C5361" w:rsidRDefault="00E4664D">
      <w:pPr>
        <w:pStyle w:val="Schema"/>
      </w:pPr>
      <w:r>
        <w:t>section: string;</w:t>
      </w:r>
    </w:p>
    <w:p w14:paraId="501BE263" w14:textId="77777777" w:rsidR="003C5361" w:rsidRDefault="00E4664D">
      <w:pPr>
        <w:pStyle w:val="Schema"/>
      </w:pPr>
      <w:r>
        <w:t>sourceUrl: string;</w:t>
      </w:r>
    </w:p>
    <w:p w14:paraId="58C8C648" w14:textId="77777777" w:rsidR="003C5361" w:rsidRDefault="00E4664D">
      <w:pPr>
        <w:pStyle w:val="Schema"/>
      </w:pPr>
      <w:r>
        <w:t>version: string;</w:t>
      </w:r>
    </w:p>
    <w:p w14:paraId="296B9B96" w14:textId="77777777" w:rsidR="003C5361" w:rsidRDefault="00E4664D">
      <w:pPr>
        <w:pStyle w:val="Schema"/>
      </w:pPr>
      <w:r>
        <w:t>}[];</w:t>
      </w:r>
    </w:p>
    <w:p w14:paraId="203CA4C2" w14:textId="77777777" w:rsidR="003C5361" w:rsidRDefault="00E4664D">
      <w:pPr>
        <w:pStyle w:val="Schema"/>
      </w:pPr>
      <w:r>
        <w:t>aiStatus: string;</w:t>
      </w:r>
    </w:p>
    <w:p w14:paraId="51896318" w14:textId="77777777" w:rsidR="003C5361" w:rsidRDefault="00E4664D">
      <w:pPr>
        <w:pStyle w:val="Schema"/>
      </w:pPr>
      <w:r>
        <w:t>providerErrors: { stage: string;</w:t>
      </w:r>
    </w:p>
    <w:p w14:paraId="1EAB6789" w14:textId="77777777" w:rsidR="003C5361" w:rsidRDefault="00E4664D">
      <w:pPr>
        <w:pStyle w:val="Schema"/>
      </w:pPr>
      <w:r>
        <w:t>code: string;</w:t>
      </w:r>
    </w:p>
    <w:p w14:paraId="30AFC81D" w14:textId="77777777" w:rsidR="003C5361" w:rsidRDefault="00E4664D">
      <w:pPr>
        <w:pStyle w:val="Schema"/>
      </w:pPr>
      <w:r>
        <w:t>}[];</w:t>
      </w:r>
    </w:p>
    <w:p w14:paraId="629CD61A" w14:textId="77777777" w:rsidR="003C5361" w:rsidRDefault="00E4664D">
      <w:pPr>
        <w:pStyle w:val="Schema"/>
      </w:pPr>
      <w:r>
        <w:t>decisionReason: string;</w:t>
      </w:r>
    </w:p>
    <w:p w14:paraId="35CE8DEB" w14:textId="77777777" w:rsidR="003C5361" w:rsidRDefault="00E4664D">
      <w:pPr>
        <w:pStyle w:val="Schema"/>
      </w:pPr>
      <w:r>
        <w:t>recommendationSource: string;</w:t>
      </w:r>
    </w:p>
    <w:p w14:paraId="50274E7B" w14:textId="77777777" w:rsidR="003C5361" w:rsidRDefault="00E4664D">
      <w:pPr>
        <w:pStyle w:val="Schema"/>
      </w:pPr>
      <w:r>
        <w:t>retrieval: Omit&lt;EvidenceResult, "chunks"&gt;;</w:t>
      </w:r>
    </w:p>
    <w:p w14:paraId="0EFAA3EC" w14:textId="77777777" w:rsidR="003C5361" w:rsidRDefault="00E4664D">
      <w:pPr>
        <w:pStyle w:val="Schema"/>
      </w:pPr>
      <w:r>
        <w:t>limitations: string[];</w:t>
      </w:r>
    </w:p>
    <w:p w14:paraId="406F430A" w14:textId="77777777" w:rsidR="003C5361" w:rsidRDefault="00E4664D">
      <w:pPr>
        <w:pStyle w:val="Schema"/>
      </w:pPr>
      <w:r>
        <w:t>} | { decisionReason: string;</w:t>
      </w:r>
    </w:p>
    <w:p w14:paraId="076BBA37" w14:textId="77777777" w:rsidR="003C5361" w:rsidRDefault="00E4664D">
      <w:pPr>
        <w:pStyle w:val="Schema"/>
      </w:pPr>
      <w:r>
        <w:t>nextAction: string;</w:t>
      </w:r>
    </w:p>
    <w:p w14:paraId="4AD392D1" w14:textId="77777777" w:rsidR="003C5361" w:rsidRDefault="00E4664D">
      <w:pPr>
        <w:pStyle w:val="Schema"/>
      </w:pPr>
      <w:r>
        <w:lastRenderedPageBreak/>
        <w:t>canApply: boolean;</w:t>
      </w:r>
    </w:p>
    <w:p w14:paraId="31B436AA" w14:textId="77777777" w:rsidR="003C5361" w:rsidRDefault="00E4664D">
      <w:pPr>
        <w:pStyle w:val="Schema"/>
      </w:pPr>
      <w:r>
        <w:t>selectedSpecialty: { id: string;</w:t>
      </w:r>
    </w:p>
    <w:p w14:paraId="69A1F052" w14:textId="77777777" w:rsidR="003C5361" w:rsidRDefault="00E4664D">
      <w:pPr>
        <w:pStyle w:val="Schema"/>
      </w:pPr>
      <w:r>
        <w:t>name: string;</w:t>
      </w:r>
    </w:p>
    <w:p w14:paraId="048D6E75" w14:textId="77777777" w:rsidR="003C5361" w:rsidRDefault="00E4664D">
      <w:pPr>
        <w:pStyle w:val="Schema"/>
      </w:pPr>
      <w:r>
        <w:t>confidence: string;</w:t>
      </w:r>
    </w:p>
    <w:p w14:paraId="40D32ADD" w14:textId="77777777" w:rsidR="003C5361" w:rsidRDefault="00E4664D">
      <w:pPr>
        <w:pStyle w:val="Schema"/>
      </w:pPr>
      <w:r>
        <w:t>};</w:t>
      </w:r>
    </w:p>
    <w:p w14:paraId="00202825" w14:textId="77777777" w:rsidR="003C5361" w:rsidRDefault="00E4664D">
      <w:pPr>
        <w:pStyle w:val="Schema"/>
      </w:pPr>
      <w:r>
        <w:t>recommendedSpecialtyId: string;</w:t>
      </w:r>
    </w:p>
    <w:p w14:paraId="6CB0CE55" w14:textId="77777777" w:rsidR="003C5361" w:rsidRDefault="00E4664D">
      <w:pPr>
        <w:pStyle w:val="Schema"/>
      </w:pPr>
      <w:r>
        <w:t>recommendedSpecialtyName: string;</w:t>
      </w:r>
    </w:p>
    <w:p w14:paraId="55E88A3D" w14:textId="77777777" w:rsidR="003C5361" w:rsidRDefault="00E4664D">
      <w:pPr>
        <w:pStyle w:val="Schema"/>
      </w:pPr>
      <w:r>
        <w:t>summary: string;</w:t>
      </w:r>
    </w:p>
    <w:p w14:paraId="550C3C05" w14:textId="77777777" w:rsidR="003C5361" w:rsidRDefault="00E4664D">
      <w:pPr>
        <w:pStyle w:val="Schema"/>
      </w:pPr>
      <w:r>
        <w:t>triageDetails: { keyObservations: string[];</w:t>
      </w:r>
    </w:p>
    <w:p w14:paraId="5167814E" w14:textId="77777777" w:rsidR="003C5361" w:rsidRDefault="00E4664D">
      <w:pPr>
        <w:pStyle w:val="Schema"/>
      </w:pPr>
      <w:r>
        <w:t>};</w:t>
      </w:r>
    </w:p>
    <w:p w14:paraId="0AD85FFC" w14:textId="77777777" w:rsidR="003C5361" w:rsidRDefault="00E4664D">
      <w:pPr>
        <w:pStyle w:val="Schema"/>
      </w:pPr>
      <w:r>
        <w:t>alternatives: { id: string;</w:t>
      </w:r>
    </w:p>
    <w:p w14:paraId="29E70770" w14:textId="77777777" w:rsidR="003C5361" w:rsidRDefault="00E4664D">
      <w:pPr>
        <w:pStyle w:val="Schema"/>
      </w:pPr>
      <w:r>
        <w:t>name: string;</w:t>
      </w:r>
    </w:p>
    <w:p w14:paraId="1F1512B4" w14:textId="77777777" w:rsidR="003C5361" w:rsidRDefault="00E4664D">
      <w:pPr>
        <w:pStyle w:val="Schema"/>
      </w:pPr>
      <w:r>
        <w:t>}[];</w:t>
      </w:r>
    </w:p>
    <w:p w14:paraId="067B5404" w14:textId="77777777" w:rsidR="003C5361" w:rsidRDefault="00E4664D">
      <w:pPr>
        <w:pStyle w:val="Schema"/>
      </w:pPr>
      <w:r>
        <w:t>evidence: ScreeningFact[];</w:t>
      </w:r>
    </w:p>
    <w:p w14:paraId="4452E203" w14:textId="77777777" w:rsidR="003C5361" w:rsidRDefault="00E4664D">
      <w:pPr>
        <w:pStyle w:val="Schema"/>
      </w:pPr>
      <w:r>
        <w:t>hospitalAvailability: { hospitalId: string | null;</w:t>
      </w:r>
    </w:p>
    <w:p w14:paraId="3AB56EA6" w14:textId="77777777" w:rsidR="003C5361" w:rsidRDefault="00E4664D">
      <w:pPr>
        <w:pStyle w:val="Schema"/>
      </w:pPr>
      <w:r>
        <w:t>available: boolean;</w:t>
      </w:r>
    </w:p>
    <w:p w14:paraId="5D629CD0" w14:textId="77777777" w:rsidR="003C5361" w:rsidRDefault="00E4664D">
      <w:pPr>
        <w:pStyle w:val="Schema"/>
      </w:pPr>
      <w:r>
        <w:t>};</w:t>
      </w:r>
    </w:p>
    <w:p w14:paraId="2B26AE7B" w14:textId="77777777" w:rsidR="003C5361" w:rsidRDefault="00E4664D">
      <w:pPr>
        <w:pStyle w:val="Schema"/>
      </w:pPr>
      <w:r>
        <w:t>recommendationSource: string;</w:t>
      </w:r>
    </w:p>
    <w:p w14:paraId="06007323" w14:textId="77777777" w:rsidR="003C5361" w:rsidRDefault="00E4664D">
      <w:pPr>
        <w:pStyle w:val="Schema"/>
      </w:pPr>
      <w:r>
        <w:t>schemaVersion: string;</w:t>
      </w:r>
    </w:p>
    <w:p w14:paraId="5A4DC002" w14:textId="77777777" w:rsidR="003C5361" w:rsidRDefault="00E4664D">
      <w:pPr>
        <w:pStyle w:val="Schema"/>
      </w:pPr>
      <w:r>
        <w:t>sessionId: string;</w:t>
      </w:r>
    </w:p>
    <w:p w14:paraId="73CBF2B3" w14:textId="77777777" w:rsidR="003C5361" w:rsidRDefault="00E4664D">
      <w:pPr>
        <w:pStyle w:val="Schema"/>
      </w:pPr>
      <w:r>
        <w:t>inputRevision: string;</w:t>
      </w:r>
    </w:p>
    <w:p w14:paraId="722AC565" w14:textId="77777777" w:rsidR="003C5361" w:rsidRDefault="00E4664D">
      <w:pPr>
        <w:pStyle w:val="Schema"/>
      </w:pPr>
      <w:r>
        <w:t>questionnaireVersion: string;</w:t>
      </w:r>
    </w:p>
    <w:p w14:paraId="6DE3A402" w14:textId="77777777" w:rsidR="003C5361" w:rsidRDefault="00E4664D">
      <w:pPr>
        <w:pStyle w:val="Schema"/>
      </w:pPr>
      <w:r>
        <w:t>rulesVersion: string;</w:t>
      </w:r>
    </w:p>
    <w:p w14:paraId="5117C55B" w14:textId="77777777" w:rsidR="003C5361" w:rsidRDefault="00E4664D">
      <w:pPr>
        <w:pStyle w:val="Schema"/>
      </w:pPr>
      <w:r>
        <w:t>regions: string[];</w:t>
      </w:r>
    </w:p>
    <w:p w14:paraId="17FB0BCD" w14:textId="77777777" w:rsidR="003C5361" w:rsidRDefault="00E4664D">
      <w:pPr>
        <w:pStyle w:val="Schema"/>
      </w:pPr>
      <w:r>
        <w:t>redFlags: { id: string;</w:t>
      </w:r>
    </w:p>
    <w:p w14:paraId="150085DA" w14:textId="77777777" w:rsidR="003C5361" w:rsidRDefault="00E4664D">
      <w:pPr>
        <w:pStyle w:val="Schema"/>
      </w:pPr>
      <w:r>
        <w:t>text: string;</w:t>
      </w:r>
    </w:p>
    <w:p w14:paraId="501BAF85" w14:textId="77777777" w:rsidR="003C5361" w:rsidRDefault="00E4664D">
      <w:pPr>
        <w:pStyle w:val="Schema"/>
      </w:pPr>
      <w:r>
        <w:t>severity: "EMERGENCY" | "URGENT";</w:t>
      </w:r>
    </w:p>
    <w:p w14:paraId="51296B6A" w14:textId="77777777" w:rsidR="003C5361" w:rsidRDefault="00E4664D">
      <w:pPr>
        <w:pStyle w:val="Schema"/>
      </w:pPr>
      <w:r>
        <w:t>}[];</w:t>
      </w:r>
    </w:p>
    <w:p w14:paraId="3D0AA324" w14:textId="77777777" w:rsidR="003C5361" w:rsidRDefault="00E4664D">
      <w:pPr>
        <w:pStyle w:val="Schema"/>
      </w:pPr>
      <w:r>
        <w:t>riskLevel: string;</w:t>
      </w:r>
    </w:p>
    <w:p w14:paraId="5C21698D" w14:textId="77777777" w:rsidR="003C5361" w:rsidRDefault="00E4664D">
      <w:pPr>
        <w:pStyle w:val="Schema"/>
      </w:pPr>
      <w:r>
        <w:t>riskLabel: string;</w:t>
      </w:r>
    </w:p>
    <w:p w14:paraId="08DB3F63" w14:textId="77777777" w:rsidR="003C5361" w:rsidRDefault="00E4664D">
      <w:pPr>
        <w:pStyle w:val="Schema"/>
      </w:pPr>
      <w:r>
        <w:t>ppg: { bpm: number | null;</w:t>
      </w:r>
    </w:p>
    <w:p w14:paraId="5E1B616D" w14:textId="77777777" w:rsidR="003C5361" w:rsidRDefault="00E4664D">
      <w:pPr>
        <w:pStyle w:val="Schema"/>
      </w:pPr>
      <w:r>
        <w:t>quality: "GOOD" | "LOW" | "NOT_PROVIDED";</w:t>
      </w:r>
    </w:p>
    <w:p w14:paraId="5B756FBB" w14:textId="77777777" w:rsidR="003C5361" w:rsidRDefault="00E4664D">
      <w:pPr>
        <w:pStyle w:val="Schema"/>
      </w:pPr>
      <w:r>
        <w:t>};</w:t>
      </w:r>
    </w:p>
    <w:p w14:paraId="434C50AB" w14:textId="77777777" w:rsidR="003C5361" w:rsidRDefault="00E4664D">
      <w:pPr>
        <w:pStyle w:val="Schema"/>
      </w:pPr>
      <w:r>
        <w:t>missingInformation: string[];</w:t>
      </w:r>
    </w:p>
    <w:p w14:paraId="61BF9400" w14:textId="77777777" w:rsidR="003C5361" w:rsidRDefault="00E4664D">
      <w:pPr>
        <w:pStyle w:val="Schema"/>
      </w:pPr>
      <w:r>
        <w:t>imageAnalysisFindings: string[];</w:t>
      </w:r>
    </w:p>
    <w:p w14:paraId="0D9DA2B6" w14:textId="77777777" w:rsidR="003C5361" w:rsidRDefault="00E4664D">
      <w:pPr>
        <w:pStyle w:val="Schema"/>
      </w:pPr>
      <w:r>
        <w:t>imageAssessments: { imageIndex: number;</w:t>
      </w:r>
    </w:p>
    <w:p w14:paraId="7377EA5E" w14:textId="77777777" w:rsidR="003C5361" w:rsidRDefault="00E4664D">
      <w:pPr>
        <w:pStyle w:val="Schema"/>
      </w:pPr>
      <w:r>
        <w:t>status: string;</w:t>
      </w:r>
    </w:p>
    <w:p w14:paraId="5A671893" w14:textId="77777777" w:rsidR="003C5361" w:rsidRDefault="00E4664D">
      <w:pPr>
        <w:pStyle w:val="Schema"/>
      </w:pPr>
      <w:r>
        <w:t>observations: string[];</w:t>
      </w:r>
    </w:p>
    <w:p w14:paraId="4026A621" w14:textId="77777777" w:rsidR="003C5361" w:rsidRDefault="00E4664D">
      <w:pPr>
        <w:pStyle w:val="Schema"/>
      </w:pPr>
      <w:r>
        <w:t>}[];</w:t>
      </w:r>
    </w:p>
    <w:p w14:paraId="25C01AF4" w14:textId="77777777" w:rsidR="003C5361" w:rsidRDefault="00E4664D">
      <w:pPr>
        <w:pStyle w:val="Schema"/>
      </w:pPr>
      <w:r>
        <w:t>ppgExplanation: string;</w:t>
      </w:r>
    </w:p>
    <w:p w14:paraId="55D6C9BF" w14:textId="77777777" w:rsidR="003C5361" w:rsidRDefault="00E4664D">
      <w:pPr>
        <w:pStyle w:val="Schema"/>
      </w:pPr>
      <w:r>
        <w:t>modalityStatuses: { image: string;</w:t>
      </w:r>
    </w:p>
    <w:p w14:paraId="2C068CB0" w14:textId="77777777" w:rsidR="003C5361" w:rsidRDefault="00E4664D">
      <w:pPr>
        <w:pStyle w:val="Schema"/>
      </w:pPr>
      <w:r>
        <w:t>voice: string;</w:t>
      </w:r>
    </w:p>
    <w:p w14:paraId="12500FC9" w14:textId="77777777" w:rsidR="003C5361" w:rsidRDefault="00E4664D">
      <w:pPr>
        <w:pStyle w:val="Schema"/>
      </w:pPr>
      <w:r>
        <w:t>ppg: "GOOD" | "LOW" | "NOT_PROVIDED";</w:t>
      </w:r>
    </w:p>
    <w:p w14:paraId="247A4F50" w14:textId="77777777" w:rsidR="003C5361" w:rsidRDefault="00E4664D">
      <w:pPr>
        <w:pStyle w:val="Schema"/>
      </w:pPr>
      <w:r>
        <w:lastRenderedPageBreak/>
        <w:t>};</w:t>
      </w:r>
    </w:p>
    <w:p w14:paraId="034179DF" w14:textId="77777777" w:rsidR="003C5361" w:rsidRDefault="00E4664D">
      <w:pPr>
        <w:pStyle w:val="Schema"/>
      </w:pPr>
      <w:r>
        <w:t>citations: { id: string;</w:t>
      </w:r>
    </w:p>
    <w:p w14:paraId="01ED1045" w14:textId="77777777" w:rsidR="003C5361" w:rsidRDefault="00E4664D">
      <w:pPr>
        <w:pStyle w:val="Schema"/>
      </w:pPr>
      <w:r>
        <w:t>title: string;</w:t>
      </w:r>
    </w:p>
    <w:p w14:paraId="7E95D9A4" w14:textId="77777777" w:rsidR="003C5361" w:rsidRDefault="00E4664D">
      <w:pPr>
        <w:pStyle w:val="Schema"/>
      </w:pPr>
      <w:r>
        <w:t>section: string;</w:t>
      </w:r>
    </w:p>
    <w:p w14:paraId="55CB70B8" w14:textId="77777777" w:rsidR="003C5361" w:rsidRDefault="00E4664D">
      <w:pPr>
        <w:pStyle w:val="Schema"/>
      </w:pPr>
      <w:r>
        <w:t>sourceUrl: string;</w:t>
      </w:r>
    </w:p>
    <w:p w14:paraId="78B016AF" w14:textId="77777777" w:rsidR="003C5361" w:rsidRDefault="00E4664D">
      <w:pPr>
        <w:pStyle w:val="Schema"/>
      </w:pPr>
      <w:r>
        <w:t>version: string;</w:t>
      </w:r>
    </w:p>
    <w:p w14:paraId="16634198" w14:textId="77777777" w:rsidR="003C5361" w:rsidRDefault="00E4664D">
      <w:pPr>
        <w:pStyle w:val="Schema"/>
      </w:pPr>
      <w:r>
        <w:t>}[];</w:t>
      </w:r>
    </w:p>
    <w:p w14:paraId="78D82E2B" w14:textId="77777777" w:rsidR="003C5361" w:rsidRDefault="00E4664D">
      <w:pPr>
        <w:pStyle w:val="Schema"/>
      </w:pPr>
      <w:r>
        <w:t>aiStatus: string;</w:t>
      </w:r>
    </w:p>
    <w:p w14:paraId="1870328A" w14:textId="77777777" w:rsidR="003C5361" w:rsidRDefault="00E4664D">
      <w:pPr>
        <w:pStyle w:val="Schema"/>
      </w:pPr>
      <w:r>
        <w:t>providerErrors: { stage: string;</w:t>
      </w:r>
    </w:p>
    <w:p w14:paraId="234FA8FC" w14:textId="77777777" w:rsidR="003C5361" w:rsidRDefault="00E4664D">
      <w:pPr>
        <w:pStyle w:val="Schema"/>
      </w:pPr>
      <w:r>
        <w:t>code: string;</w:t>
      </w:r>
    </w:p>
    <w:p w14:paraId="42127EA6" w14:textId="77777777" w:rsidR="003C5361" w:rsidRDefault="00E4664D">
      <w:pPr>
        <w:pStyle w:val="Schema"/>
      </w:pPr>
      <w:r>
        <w:t>}[];</w:t>
      </w:r>
    </w:p>
    <w:p w14:paraId="5A917B7F" w14:textId="77777777" w:rsidR="003C5361" w:rsidRDefault="00E4664D">
      <w:pPr>
        <w:pStyle w:val="Schema"/>
      </w:pPr>
      <w:r>
        <w:t>retrieval: Omit&lt;EvidenceResult, "chunks"&gt;;</w:t>
      </w:r>
    </w:p>
    <w:p w14:paraId="1A3BA522" w14:textId="77777777" w:rsidR="003C5361" w:rsidRDefault="00E4664D">
      <w:pPr>
        <w:pStyle w:val="Schema"/>
      </w:pPr>
      <w:r>
        <w:t>limitations: string[];</w:t>
      </w:r>
    </w:p>
    <w:p w14:paraId="7D3AD5B3" w14:textId="77777777" w:rsidR="003C5361" w:rsidRDefault="00E4664D">
      <w:pPr>
        <w:pStyle w:val="Schema"/>
      </w:pPr>
      <w:r>
        <w:t>};</w:t>
      </w:r>
    </w:p>
    <w:p w14:paraId="552537C0" w14:textId="77777777" w:rsidR="003C5361" w:rsidRDefault="00E4664D">
      <w:pPr>
        <w:pStyle w:val="Schema"/>
      </w:pPr>
      <w:r>
        <w:t>}</w:t>
      </w:r>
    </w:p>
    <w:p w14:paraId="0FD8A7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nova-care-backend/​src/​modules/​pre-exam-v2/​pre-exam-v2.controller.ts:133</w:t>
      </w:r>
    </w:p>
    <w:p w14:paraId="05924ECE" w14:textId="77777777" w:rsidR="003C5361" w:rsidRDefault="00E4664D">
      <w:pPr>
        <w:pStyle w:val="Heading2"/>
      </w:pPr>
      <w:bookmarkStart w:id="518" w:name="_Toc242562192"/>
      <w:r>
        <w:t>RSP-167</w:t>
      </w:r>
      <w:bookmarkEnd w:id="518"/>
    </w:p>
    <w:p w14:paraId="58E5E610" w14:textId="77777777" w:rsidR="003C5361" w:rsidRDefault="00E4664D">
      <w:pPr>
        <w:pStyle w:val="Schema"/>
      </w:pPr>
      <w:r>
        <w:t>{ data: { assessment_id: string;</w:t>
      </w:r>
    </w:p>
    <w:p w14:paraId="06B7DA9E" w14:textId="77777777" w:rsidR="003C5361" w:rsidRDefault="00E4664D">
      <w:pPr>
        <w:pStyle w:val="Schema"/>
      </w:pPr>
      <w:r>
        <w:t>assessment_status: string;</w:t>
      </w:r>
    </w:p>
    <w:p w14:paraId="564A9AF7" w14:textId="77777777" w:rsidR="003C5361" w:rsidRDefault="00E4664D">
      <w:pPr>
        <w:pStyle w:val="Schema"/>
      </w:pPr>
      <w:r>
        <w:t>risk_level: string;</w:t>
      </w:r>
    </w:p>
    <w:p w14:paraId="0727DF15" w14:textId="77777777" w:rsidR="003C5361" w:rsidRDefault="00E4664D">
      <w:pPr>
        <w:pStyle w:val="Schema"/>
      </w:pPr>
      <w:r>
        <w:t>urgency: string;</w:t>
      </w:r>
    </w:p>
    <w:p w14:paraId="1FA5EAF1" w14:textId="77777777" w:rsidR="003C5361" w:rsidRDefault="00E4664D">
      <w:pPr>
        <w:pStyle w:val="Schema"/>
      </w:pPr>
      <w:r>
        <w:t>red_flags_detected: never[];</w:t>
      </w:r>
    </w:p>
    <w:p w14:paraId="3B32EFE0" w14:textId="77777777" w:rsidR="003C5361" w:rsidRDefault="00E4664D">
      <w:pPr>
        <w:pStyle w:val="Schema"/>
      </w:pPr>
      <w:r>
        <w:t>possible_health_areas: string[];</w:t>
      </w:r>
    </w:p>
    <w:p w14:paraId="2C29336D" w14:textId="77777777" w:rsidR="003C5361" w:rsidRDefault="00E4664D">
      <w:pPr>
        <w:pStyle w:val="Schema"/>
      </w:pPr>
      <w:r>
        <w:t>recommended_specialties: never[];</w:t>
      </w:r>
    </w:p>
    <w:p w14:paraId="43A6A846" w14:textId="77777777" w:rsidR="003C5361" w:rsidRDefault="00E4664D">
      <w:pPr>
        <w:pStyle w:val="Schema"/>
      </w:pPr>
      <w:r>
        <w:t>recommendation: string;</w:t>
      </w:r>
    </w:p>
    <w:p w14:paraId="6B9270CD" w14:textId="77777777" w:rsidR="003C5361" w:rsidRDefault="00E4664D">
      <w:pPr>
        <w:pStyle w:val="Schema"/>
      </w:pPr>
      <w:r>
        <w:t>reasoning_summary: string;</w:t>
      </w:r>
    </w:p>
    <w:p w14:paraId="6BFE4D79" w14:textId="77777777" w:rsidR="003C5361" w:rsidRDefault="00E4664D">
      <w:pPr>
        <w:pStyle w:val="Schema"/>
      </w:pPr>
      <w:r>
        <w:t>missing_information: string[];</w:t>
      </w:r>
    </w:p>
    <w:p w14:paraId="15EF1578" w14:textId="77777777" w:rsidR="003C5361" w:rsidRDefault="00E4664D">
      <w:pPr>
        <w:pStyle w:val="Schema"/>
      </w:pPr>
      <w:r>
        <w:t>disclaimer: string;</w:t>
      </w:r>
    </w:p>
    <w:p w14:paraId="10174F79" w14:textId="77777777" w:rsidR="003C5361" w:rsidRDefault="00E4664D">
      <w:pPr>
        <w:pStyle w:val="Schema"/>
      </w:pPr>
      <w:r>
        <w:t>recommended_hospitals?: undefined;</w:t>
      </w:r>
    </w:p>
    <w:p w14:paraId="6950953E" w14:textId="77777777" w:rsidR="003C5361" w:rsidRDefault="00E4664D">
      <w:pPr>
        <w:pStyle w:val="Schema"/>
      </w:pPr>
      <w:r>
        <w:t>detailed_analysis?: undefined;</w:t>
      </w:r>
    </w:p>
    <w:p w14:paraId="537A65E1" w14:textId="77777777" w:rsidR="003C5361" w:rsidRDefault="00E4664D">
      <w:pPr>
        <w:pStyle w:val="Schema"/>
      </w:pPr>
      <w:r>
        <w:t>} | { assessment_id: string;</w:t>
      </w:r>
    </w:p>
    <w:p w14:paraId="19A35A55" w14:textId="77777777" w:rsidR="003C5361" w:rsidRDefault="00E4664D">
      <w:pPr>
        <w:pStyle w:val="Schema"/>
      </w:pPr>
      <w:r>
        <w:t>assessment_status: string;</w:t>
      </w:r>
    </w:p>
    <w:p w14:paraId="2ACD3071" w14:textId="77777777" w:rsidR="003C5361" w:rsidRDefault="00E4664D">
      <w:pPr>
        <w:pStyle w:val="Schema"/>
      </w:pPr>
      <w:r>
        <w:t>risk_level: "EMERGENCY" | "LOW" | "MODERATE";</w:t>
      </w:r>
    </w:p>
    <w:p w14:paraId="1CC8366B" w14:textId="77777777" w:rsidR="003C5361" w:rsidRDefault="00E4664D">
      <w:pPr>
        <w:pStyle w:val="Schema"/>
      </w:pPr>
      <w:r>
        <w:t>urgency: "home_monitoring" | "doctor_visit" | "emergency";</w:t>
      </w:r>
    </w:p>
    <w:p w14:paraId="47DC78C4" w14:textId="77777777" w:rsidR="003C5361" w:rsidRDefault="00E4664D">
      <w:pPr>
        <w:pStyle w:val="Schema"/>
      </w:pPr>
      <w:r>
        <w:t>red_flags_detected: string[];</w:t>
      </w:r>
    </w:p>
    <w:p w14:paraId="7011E57F" w14:textId="77777777" w:rsidR="003C5361" w:rsidRDefault="00E4664D">
      <w:pPr>
        <w:pStyle w:val="Schema"/>
      </w:pPr>
      <w:r>
        <w:t>possible_health_areas: string[];</w:t>
      </w:r>
    </w:p>
    <w:p w14:paraId="799E215C" w14:textId="77777777" w:rsidR="003C5361" w:rsidRDefault="00E4664D">
      <w:pPr>
        <w:pStyle w:val="Schema"/>
      </w:pPr>
      <w:r>
        <w:t>recommended_specialties: { specialty_id: string;</w:t>
      </w:r>
    </w:p>
    <w:p w14:paraId="4272B9BD" w14:textId="77777777" w:rsidR="003C5361" w:rsidRDefault="00E4664D">
      <w:pPr>
        <w:pStyle w:val="Schema"/>
      </w:pPr>
      <w:r>
        <w:t>specialty_name: string;</w:t>
      </w:r>
    </w:p>
    <w:p w14:paraId="464C501E" w14:textId="77777777" w:rsidR="003C5361" w:rsidRDefault="00E4664D">
      <w:pPr>
        <w:pStyle w:val="Schema"/>
      </w:pPr>
      <w:r>
        <w:t>reason: string;</w:t>
      </w:r>
    </w:p>
    <w:p w14:paraId="78AA5B2C" w14:textId="77777777" w:rsidR="003C5361" w:rsidRDefault="00E4664D">
      <w:pPr>
        <w:pStyle w:val="Schema"/>
      </w:pPr>
      <w:r>
        <w:t>matched_doctors: { doctorId: string;</w:t>
      </w:r>
    </w:p>
    <w:p w14:paraId="3A78A3BE" w14:textId="77777777" w:rsidR="003C5361" w:rsidRDefault="00E4664D">
      <w:pPr>
        <w:pStyle w:val="Schema"/>
      </w:pPr>
      <w:r>
        <w:t>doctorName: string;</w:t>
      </w:r>
    </w:p>
    <w:p w14:paraId="412E7422" w14:textId="77777777" w:rsidR="003C5361" w:rsidRDefault="00E4664D">
      <w:pPr>
        <w:pStyle w:val="Schema"/>
      </w:pPr>
      <w:r>
        <w:lastRenderedPageBreak/>
        <w:t>title: string;</w:t>
      </w:r>
    </w:p>
    <w:p w14:paraId="2E2A1A77" w14:textId="77777777" w:rsidR="003C5361" w:rsidRDefault="00E4664D">
      <w:pPr>
        <w:pStyle w:val="Schema"/>
      </w:pPr>
      <w:r>
        <w:t>hospitalId: string;</w:t>
      </w:r>
    </w:p>
    <w:p w14:paraId="2046001A" w14:textId="77777777" w:rsidR="003C5361" w:rsidRDefault="00E4664D">
      <w:pPr>
        <w:pStyle w:val="Schema"/>
      </w:pPr>
      <w:r>
        <w:t>hospitalName: string;</w:t>
      </w:r>
    </w:p>
    <w:p w14:paraId="387EBA1D" w14:textId="77777777" w:rsidR="003C5361" w:rsidRDefault="00E4664D">
      <w:pPr>
        <w:pStyle w:val="Schema"/>
      </w:pPr>
      <w:r>
        <w:t>consultationFee: number;</w:t>
      </w:r>
    </w:p>
    <w:p w14:paraId="70B6CE1D" w14:textId="77777777" w:rsidR="003C5361" w:rsidRDefault="00E4664D">
      <w:pPr>
        <w:pStyle w:val="Schema"/>
      </w:pPr>
      <w:r>
        <w:t>availableSlotsCount: number;</w:t>
      </w:r>
    </w:p>
    <w:p w14:paraId="300E17BC" w14:textId="77777777" w:rsidR="003C5361" w:rsidRDefault="00E4664D">
      <w:pPr>
        <w:pStyle w:val="Schema"/>
      </w:pPr>
      <w:r>
        <w:t>nextAvailableSlot: string | null;</w:t>
      </w:r>
    </w:p>
    <w:p w14:paraId="27B16209" w14:textId="77777777" w:rsidR="003C5361" w:rsidRDefault="00E4664D">
      <w:pPr>
        <w:pStyle w:val="Schema"/>
      </w:pPr>
      <w:r>
        <w:t>hasAvailableSlots: boolean;</w:t>
      </w:r>
    </w:p>
    <w:p w14:paraId="5B0ACBD5" w14:textId="77777777" w:rsidR="003C5361" w:rsidRDefault="00E4664D">
      <w:pPr>
        <w:pStyle w:val="Schema"/>
      </w:pPr>
      <w:r>
        <w:t>}[];</w:t>
      </w:r>
    </w:p>
    <w:p w14:paraId="483A9F0B" w14:textId="77777777" w:rsidR="003C5361" w:rsidRDefault="00E4664D">
      <w:pPr>
        <w:pStyle w:val="Schema"/>
      </w:pPr>
      <w:r>
        <w:t>}[];</w:t>
      </w:r>
    </w:p>
    <w:p w14:paraId="0BF43BB8" w14:textId="77777777" w:rsidR="003C5361" w:rsidRDefault="00E4664D">
      <w:pPr>
        <w:pStyle w:val="Schema"/>
      </w:pPr>
      <w:r>
        <w:t>recommended_hospitals: any[];</w:t>
      </w:r>
    </w:p>
    <w:p w14:paraId="33A3C9B3" w14:textId="77777777" w:rsidR="003C5361" w:rsidRDefault="00E4664D">
      <w:pPr>
        <w:pStyle w:val="Schema"/>
      </w:pPr>
      <w:r>
        <w:t>detailed_analysis: { symptom_breakdown: string;</w:t>
      </w:r>
    </w:p>
    <w:p w14:paraId="2D7DB949" w14:textId="77777777" w:rsidR="003C5361" w:rsidRDefault="00E4664D">
      <w:pPr>
        <w:pStyle w:val="Schema"/>
      </w:pPr>
      <w:r>
        <w:t>vital_signs_interpretation: string;</w:t>
      </w:r>
    </w:p>
    <w:p w14:paraId="4B39F684" w14:textId="77777777" w:rsidR="003C5361" w:rsidRDefault="00E4664D">
      <w:pPr>
        <w:pStyle w:val="Schema"/>
      </w:pPr>
      <w:r>
        <w:t>llm_reasoning: string;</w:t>
      </w:r>
    </w:p>
    <w:p w14:paraId="09B30D5C" w14:textId="77777777" w:rsidR="003C5361" w:rsidRDefault="00E4664D">
      <w:pPr>
        <w:pStyle w:val="Schema"/>
      </w:pPr>
      <w:r>
        <w:t>specialty_description: string;</w:t>
      </w:r>
    </w:p>
    <w:p w14:paraId="35142903" w14:textId="77777777" w:rsidR="003C5361" w:rsidRDefault="00E4664D">
      <w:pPr>
        <w:pStyle w:val="Schema"/>
      </w:pPr>
      <w:r>
        <w:t>};</w:t>
      </w:r>
    </w:p>
    <w:p w14:paraId="61762078" w14:textId="77777777" w:rsidR="003C5361" w:rsidRDefault="00E4664D">
      <w:pPr>
        <w:pStyle w:val="Schema"/>
      </w:pPr>
      <w:r>
        <w:t>recommendation: string;</w:t>
      </w:r>
    </w:p>
    <w:p w14:paraId="0BC88745" w14:textId="77777777" w:rsidR="003C5361" w:rsidRDefault="00E4664D">
      <w:pPr>
        <w:pStyle w:val="Schema"/>
      </w:pPr>
      <w:r>
        <w:t>reasoning_summary: string;</w:t>
      </w:r>
    </w:p>
    <w:p w14:paraId="26FA1638" w14:textId="77777777" w:rsidR="003C5361" w:rsidRDefault="00E4664D">
      <w:pPr>
        <w:pStyle w:val="Schema"/>
      </w:pPr>
      <w:r>
        <w:t>missing_information: never[];</w:t>
      </w:r>
    </w:p>
    <w:p w14:paraId="63332601" w14:textId="77777777" w:rsidR="003C5361" w:rsidRDefault="00E4664D">
      <w:pPr>
        <w:pStyle w:val="Schema"/>
      </w:pPr>
      <w:r>
        <w:t>disclaimer: string;</w:t>
      </w:r>
    </w:p>
    <w:p w14:paraId="3C45CF07" w14:textId="77777777" w:rsidR="003C5361" w:rsidRDefault="00E4664D">
      <w:pPr>
        <w:pStyle w:val="Schema"/>
      </w:pPr>
      <w:r>
        <w:t>};</w:t>
      </w:r>
    </w:p>
    <w:p w14:paraId="5D241123" w14:textId="77777777" w:rsidR="003C5361" w:rsidRDefault="00E4664D">
      <w:pPr>
        <w:pStyle w:val="Schema"/>
      </w:pPr>
      <w:r>
        <w:t>}</w:t>
      </w:r>
    </w:p>
    <w:p w14:paraId="4BB2648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nova-care-backend/​src/​modules/​pre-exam-v2/​pre-exam-v2.controller.ts:156</w:t>
      </w:r>
    </w:p>
    <w:p w14:paraId="15C654D9" w14:textId="77777777" w:rsidR="003C5361" w:rsidRDefault="00E4664D">
      <w:pPr>
        <w:pStyle w:val="Heading2"/>
      </w:pPr>
      <w:bookmarkStart w:id="519" w:name="_Toc242562193"/>
      <w:r>
        <w:t>RSP-168</w:t>
      </w:r>
      <w:bookmarkEnd w:id="519"/>
    </w:p>
    <w:p w14:paraId="74B1D435" w14:textId="77777777" w:rsidR="003C5361" w:rsidRDefault="00E4664D">
      <w:pPr>
        <w:pStyle w:val="Schema"/>
      </w:pPr>
      <w:r>
        <w:t>{ options: BookingOption[]; totalCandidates: number; serviceDuration: number; }</w:t>
      </w:r>
    </w:p>
    <w:p w14:paraId="6526EB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nova-care-backend/​src/​modules/​schedules/​booking.controller.ts:9; nova-care-backend/​src/​modules/​schedules/​schedules.controller.ts:13</w:t>
      </w:r>
    </w:p>
    <w:p w14:paraId="2116AD1A" w14:textId="77777777" w:rsidR="003C5361" w:rsidRDefault="00E4664D">
      <w:pPr>
        <w:pStyle w:val="Heading2"/>
      </w:pPr>
      <w:bookmarkStart w:id="520" w:name="_Toc242562194"/>
      <w:r>
        <w:t>RSP-169</w:t>
      </w:r>
      <w:bookmarkEnd w:id="520"/>
    </w:p>
    <w:p w14:paraId="7DFB71B1" w14:textId="77777777" w:rsidR="003C5361" w:rsidRDefault="00E4664D">
      <w:pPr>
        <w:pStyle w:val="Schema"/>
      </w:pPr>
      <w:r>
        <w:t>{ statusCode: number;</w:t>
      </w:r>
    </w:p>
    <w:p w14:paraId="32459CCC" w14:textId="77777777" w:rsidR="003C5361" w:rsidRDefault="00E4664D">
      <w:pPr>
        <w:pStyle w:val="Schema"/>
      </w:pPr>
      <w:r>
        <w:t>data: ({ slot: { doctorWorkplace: { hospital: { id: string;</w:t>
      </w:r>
    </w:p>
    <w:p w14:paraId="339CFD93" w14:textId="77777777" w:rsidR="003C5361" w:rsidRDefault="00E4664D">
      <w:pPr>
        <w:pStyle w:val="Schema"/>
      </w:pPr>
      <w:r>
        <w:t>isActive: boolean;</w:t>
      </w:r>
    </w:p>
    <w:p w14:paraId="28B8C479" w14:textId="77777777" w:rsidR="003C5361" w:rsidRDefault="00E4664D">
      <w:pPr>
        <w:pStyle w:val="Schema"/>
      </w:pPr>
      <w:r>
        <w:t>status: PartnershipStatus;</w:t>
      </w:r>
    </w:p>
    <w:p w14:paraId="53562827" w14:textId="77777777" w:rsidR="003C5361" w:rsidRDefault="00E4664D">
      <w:pPr>
        <w:pStyle w:val="Schema"/>
      </w:pPr>
      <w:r>
        <w:t>createdAt: Date;</w:t>
      </w:r>
    </w:p>
    <w:p w14:paraId="2B4F43F9" w14:textId="77777777" w:rsidR="003C5361" w:rsidRDefault="00E4664D">
      <w:pPr>
        <w:pStyle w:val="Schema"/>
      </w:pPr>
      <w:r>
        <w:t>updatedAt: Date;</w:t>
      </w:r>
    </w:p>
    <w:p w14:paraId="1AEF7F33" w14:textId="77777777" w:rsidR="003C5361" w:rsidRDefault="00E4664D">
      <w:pPr>
        <w:pStyle w:val="Schema"/>
      </w:pPr>
      <w:r>
        <w:t>email: string | null;</w:t>
      </w:r>
    </w:p>
    <w:p w14:paraId="70EF95E6" w14:textId="77777777" w:rsidR="003C5361" w:rsidRDefault="00E4664D">
      <w:pPr>
        <w:pStyle w:val="Schema"/>
      </w:pPr>
      <w:r>
        <w:t>phone: string | null;</w:t>
      </w:r>
    </w:p>
    <w:p w14:paraId="3256989C" w14:textId="77777777" w:rsidR="003C5361" w:rsidRDefault="00E4664D">
      <w:pPr>
        <w:pStyle w:val="Schema"/>
      </w:pPr>
      <w:r>
        <w:t>deletedAt: Date | null;</w:t>
      </w:r>
    </w:p>
    <w:p w14:paraId="3F295C7B" w14:textId="77777777" w:rsidR="003C5361" w:rsidRDefault="00E4664D">
      <w:pPr>
        <w:pStyle w:val="Schema"/>
      </w:pPr>
      <w:r>
        <w:t>name: string;</w:t>
      </w:r>
    </w:p>
    <w:p w14:paraId="30CDC349" w14:textId="77777777" w:rsidR="003C5361" w:rsidRDefault="00E4664D">
      <w:pPr>
        <w:pStyle w:val="Schema"/>
      </w:pPr>
      <w:r>
        <w:t>address: string | null;</w:t>
      </w:r>
    </w:p>
    <w:p w14:paraId="60C990DF" w14:textId="77777777" w:rsidR="003C5361" w:rsidRDefault="00E4664D">
      <w:pPr>
        <w:pStyle w:val="Schema"/>
      </w:pPr>
      <w:r>
        <w:t>description: string | null;</w:t>
      </w:r>
    </w:p>
    <w:p w14:paraId="2FC7B48C" w14:textId="77777777" w:rsidR="003C5361" w:rsidRDefault="00E4664D">
      <w:pPr>
        <w:pStyle w:val="Schema"/>
      </w:pPr>
      <w:r>
        <w:t>city: string | null;</w:t>
      </w:r>
    </w:p>
    <w:p w14:paraId="1B662A2A" w14:textId="77777777" w:rsidR="003C5361" w:rsidRDefault="00E4664D">
      <w:pPr>
        <w:pStyle w:val="Schema"/>
      </w:pPr>
      <w:r>
        <w:lastRenderedPageBreak/>
        <w:t>hotline: string | null;</w:t>
      </w:r>
    </w:p>
    <w:p w14:paraId="396C55CA" w14:textId="77777777" w:rsidR="003C5361" w:rsidRDefault="00E4664D">
      <w:pPr>
        <w:pStyle w:val="Schema"/>
      </w:pPr>
      <w:r>
        <w:t>emergencyHotline: string | null;</w:t>
      </w:r>
    </w:p>
    <w:p w14:paraId="0C23F9A2" w14:textId="77777777" w:rsidR="003C5361" w:rsidRDefault="00E4664D">
      <w:pPr>
        <w:pStyle w:val="Schema"/>
      </w:pPr>
      <w:r>
        <w:t>logoUrl: string | null;</w:t>
      </w:r>
    </w:p>
    <w:p w14:paraId="5B2C67C2" w14:textId="77777777" w:rsidR="003C5361" w:rsidRDefault="00E4664D">
      <w:pPr>
        <w:pStyle w:val="Schema"/>
      </w:pPr>
      <w:r>
        <w:t>coverImageUrl: string | null;</w:t>
      </w:r>
    </w:p>
    <w:p w14:paraId="51956840" w14:textId="77777777" w:rsidR="003C5361" w:rsidRDefault="00E4664D">
      <w:pPr>
        <w:pStyle w:val="Schema"/>
      </w:pPr>
      <w:r>
        <w:t>images: string[];</w:t>
      </w:r>
    </w:p>
    <w:p w14:paraId="6BCD32DE" w14:textId="77777777" w:rsidR="003C5361" w:rsidRDefault="00E4664D">
      <w:pPr>
        <w:pStyle w:val="Schema"/>
      </w:pPr>
      <w:r>
        <w:t>website: string | null;</w:t>
      </w:r>
    </w:p>
    <w:p w14:paraId="3A2563C3" w14:textId="77777777" w:rsidR="003C5361" w:rsidRDefault="00E4664D">
      <w:pPr>
        <w:pStyle w:val="Schema"/>
      </w:pPr>
      <w:r>
        <w:t>operatingHours: string | null;</w:t>
      </w:r>
    </w:p>
    <w:p w14:paraId="47710615" w14:textId="77777777" w:rsidR="003C5361" w:rsidRDefault="00E4664D">
      <w:pPr>
        <w:pStyle w:val="Schema"/>
      </w:pPr>
      <w:r>
        <w:t>googleMapUrl: string | null;</w:t>
      </w:r>
    </w:p>
    <w:p w14:paraId="56033017" w14:textId="77777777" w:rsidR="003C5361" w:rsidRDefault="00E4664D">
      <w:pPr>
        <w:pStyle w:val="Schema"/>
      </w:pPr>
      <w:r>
        <w:t>latitude: number | null;</w:t>
      </w:r>
    </w:p>
    <w:p w14:paraId="5358C1BD" w14:textId="77777777" w:rsidR="003C5361" w:rsidRDefault="00E4664D">
      <w:pPr>
        <w:pStyle w:val="Schema"/>
      </w:pPr>
      <w:r>
        <w:t>longitude: number | null;</w:t>
      </w:r>
    </w:p>
    <w:p w14:paraId="0F0D5245" w14:textId="77777777" w:rsidR="003C5361" w:rsidRDefault="00E4664D">
      <w:pPr>
        <w:pStyle w:val="Schema"/>
      </w:pPr>
      <w:r>
        <w:t>establishedYear: number | null;</w:t>
      </w:r>
    </w:p>
    <w:p w14:paraId="0D19D60B" w14:textId="77777777" w:rsidR="003C5361" w:rsidRDefault="00E4664D">
      <w:pPr>
        <w:pStyle w:val="Schema"/>
      </w:pPr>
      <w:r>
        <w:t>bedCount: number | null;</w:t>
      </w:r>
    </w:p>
    <w:p w14:paraId="33352795" w14:textId="77777777" w:rsidR="003C5361" w:rsidRDefault="00E4664D">
      <w:pPr>
        <w:pStyle w:val="Schema"/>
      </w:pPr>
      <w:r>
        <w:t>type: HospitalType;</w:t>
      </w:r>
    </w:p>
    <w:p w14:paraId="193C52D4" w14:textId="77777777" w:rsidR="003C5361" w:rsidRDefault="00E4664D">
      <w:pPr>
        <w:pStyle w:val="Schema"/>
      </w:pPr>
      <w:r>
        <w:t>rating: number;</w:t>
      </w:r>
    </w:p>
    <w:p w14:paraId="3A423E5F" w14:textId="77777777" w:rsidR="003C5361" w:rsidRDefault="00E4664D">
      <w:pPr>
        <w:pStyle w:val="Schema"/>
      </w:pPr>
      <w:r>
        <w:t>reviewCount: number;</w:t>
      </w:r>
    </w:p>
    <w:p w14:paraId="1A5F9490" w14:textId="77777777" w:rsidR="003C5361" w:rsidRDefault="00E4664D">
      <w:pPr>
        <w:pStyle w:val="Schema"/>
      </w:pPr>
      <w:r>
        <w:t>hospitalCode: string | null;</w:t>
      </w:r>
    </w:p>
    <w:p w14:paraId="5FD307D1" w14:textId="77777777" w:rsidR="003C5361" w:rsidRDefault="00E4664D">
      <w:pPr>
        <w:pStyle w:val="Schema"/>
      </w:pPr>
      <w:r>
        <w:t>externalId: string | null;</w:t>
      </w:r>
    </w:p>
    <w:p w14:paraId="3DDFBCE9" w14:textId="77777777" w:rsidR="003C5361" w:rsidRDefault="00E4664D">
      <w:pPr>
        <w:pStyle w:val="Schema"/>
      </w:pPr>
      <w:r>
        <w:t>source: DataSource;</w:t>
      </w:r>
    </w:p>
    <w:p w14:paraId="4B5F0445" w14:textId="77777777" w:rsidR="003C5361" w:rsidRDefault="00E4664D">
      <w:pPr>
        <w:pStyle w:val="Schema"/>
      </w:pPr>
      <w:r>
        <w:t>};</w:t>
      </w:r>
    </w:p>
    <w:p w14:paraId="1733ABCD" w14:textId="77777777" w:rsidR="003C5361" w:rsidRDefault="00E4664D">
      <w:pPr>
        <w:pStyle w:val="Schema"/>
      </w:pPr>
      <w:r>
        <w:t>doctor: { id: string;</w:t>
      </w:r>
    </w:p>
    <w:p w14:paraId="34529E0E" w14:textId="77777777" w:rsidR="003C5361" w:rsidRDefault="00E4664D">
      <w:pPr>
        <w:pStyle w:val="Schema"/>
      </w:pPr>
      <w:r>
        <w:t>isActive: boolean;</w:t>
      </w:r>
    </w:p>
    <w:p w14:paraId="60865CF8" w14:textId="77777777" w:rsidR="003C5361" w:rsidRDefault="00E4664D">
      <w:pPr>
        <w:pStyle w:val="Schema"/>
      </w:pPr>
      <w:r>
        <w:t>createdAt: Date;</w:t>
      </w:r>
    </w:p>
    <w:p w14:paraId="1DA986CA" w14:textId="77777777" w:rsidR="003C5361" w:rsidRDefault="00E4664D">
      <w:pPr>
        <w:pStyle w:val="Schema"/>
      </w:pPr>
      <w:r>
        <w:t>updatedAt: Date;</w:t>
      </w:r>
    </w:p>
    <w:p w14:paraId="0BA4AE0E" w14:textId="77777777" w:rsidR="003C5361" w:rsidRDefault="00E4664D">
      <w:pPr>
        <w:pStyle w:val="Schema"/>
      </w:pPr>
      <w:r>
        <w:t>userId: string | null;</w:t>
      </w:r>
    </w:p>
    <w:p w14:paraId="47B60B2E" w14:textId="77777777" w:rsidR="003C5361" w:rsidRDefault="00E4664D">
      <w:pPr>
        <w:pStyle w:val="Schema"/>
      </w:pPr>
      <w:r>
        <w:t>fullName: string;</w:t>
      </w:r>
    </w:p>
    <w:p w14:paraId="2DD7B11D" w14:textId="77777777" w:rsidR="003C5361" w:rsidRDefault="00E4664D">
      <w:pPr>
        <w:pStyle w:val="Schema"/>
      </w:pPr>
      <w:r>
        <w:t>deletedAt: Date | null;</w:t>
      </w:r>
    </w:p>
    <w:p w14:paraId="46B2715D" w14:textId="77777777" w:rsidR="003C5361" w:rsidRDefault="00E4664D">
      <w:pPr>
        <w:pStyle w:val="Schema"/>
      </w:pPr>
      <w:r>
        <w:t>gender: Gender | null;</w:t>
      </w:r>
    </w:p>
    <w:p w14:paraId="46B3CFBB" w14:textId="77777777" w:rsidR="003C5361" w:rsidRDefault="00E4664D">
      <w:pPr>
        <w:pStyle w:val="Schema"/>
      </w:pPr>
      <w:r>
        <w:t>rating: number;</w:t>
      </w:r>
    </w:p>
    <w:p w14:paraId="7B3515B1" w14:textId="77777777" w:rsidR="003C5361" w:rsidRDefault="00E4664D">
      <w:pPr>
        <w:pStyle w:val="Schema"/>
      </w:pPr>
      <w:r>
        <w:t>reviewCount: number;</w:t>
      </w:r>
    </w:p>
    <w:p w14:paraId="3E8E228F" w14:textId="77777777" w:rsidR="003C5361" w:rsidRDefault="00E4664D">
      <w:pPr>
        <w:pStyle w:val="Schema"/>
      </w:pPr>
      <w:r>
        <w:t>externalId: string | null;</w:t>
      </w:r>
    </w:p>
    <w:p w14:paraId="6DD09A25" w14:textId="77777777" w:rsidR="003C5361" w:rsidRDefault="00E4664D">
      <w:pPr>
        <w:pStyle w:val="Schema"/>
      </w:pPr>
      <w:r>
        <w:t>source: DataSource;</w:t>
      </w:r>
    </w:p>
    <w:p w14:paraId="76B6613E" w14:textId="77777777" w:rsidR="003C5361" w:rsidRDefault="00E4664D">
      <w:pPr>
        <w:pStyle w:val="Schema"/>
      </w:pPr>
      <w:r>
        <w:t>title: string | null;</w:t>
      </w:r>
    </w:p>
    <w:p w14:paraId="4DBD85A1" w14:textId="77777777" w:rsidR="003C5361" w:rsidRDefault="00E4664D">
      <w:pPr>
        <w:pStyle w:val="Schema"/>
      </w:pPr>
      <w:r>
        <w:t>avatarUrl: string | null;</w:t>
      </w:r>
    </w:p>
    <w:p w14:paraId="7ABC3FEF" w14:textId="77777777" w:rsidR="003C5361" w:rsidRDefault="00E4664D">
      <w:pPr>
        <w:pStyle w:val="Schema"/>
      </w:pPr>
      <w:r>
        <w:t>qualification: string;</w:t>
      </w:r>
    </w:p>
    <w:p w14:paraId="22EDBAD9" w14:textId="77777777" w:rsidR="003C5361" w:rsidRDefault="00E4664D">
      <w:pPr>
        <w:pStyle w:val="Schema"/>
      </w:pPr>
      <w:r>
        <w:t>yearsOfExperience: number;</w:t>
      </w:r>
    </w:p>
    <w:p w14:paraId="1525D699" w14:textId="77777777" w:rsidR="003C5361" w:rsidRDefault="00E4664D">
      <w:pPr>
        <w:pStyle w:val="Schema"/>
      </w:pPr>
      <w:r>
        <w:t>bio: string | null;</w:t>
      </w:r>
    </w:p>
    <w:p w14:paraId="67A67529" w14:textId="77777777" w:rsidR="003C5361" w:rsidRDefault="00E4664D">
      <w:pPr>
        <w:pStyle w:val="Schema"/>
      </w:pPr>
      <w:r>
        <w:t>consultationCount: number;</w:t>
      </w:r>
    </w:p>
    <w:p w14:paraId="77E98DF8" w14:textId="77777777" w:rsidR="003C5361" w:rsidRDefault="00E4664D">
      <w:pPr>
        <w:pStyle w:val="Schema"/>
      </w:pPr>
      <w:r>
        <w:t>};</w:t>
      </w:r>
    </w:p>
    <w:p w14:paraId="55F84865" w14:textId="77777777" w:rsidR="003C5361" w:rsidRDefault="00E4664D">
      <w:pPr>
        <w:pStyle w:val="Schema"/>
      </w:pPr>
      <w:r>
        <w:t>specialty: { id: string;</w:t>
      </w:r>
    </w:p>
    <w:p w14:paraId="30FE3AB6" w14:textId="77777777" w:rsidR="003C5361" w:rsidRDefault="00E4664D">
      <w:pPr>
        <w:pStyle w:val="Schema"/>
      </w:pPr>
      <w:r>
        <w:t>isActive: boolean;</w:t>
      </w:r>
    </w:p>
    <w:p w14:paraId="241F20CD" w14:textId="77777777" w:rsidR="003C5361" w:rsidRDefault="00E4664D">
      <w:pPr>
        <w:pStyle w:val="Schema"/>
      </w:pPr>
      <w:r>
        <w:t>createdAt: Date;</w:t>
      </w:r>
    </w:p>
    <w:p w14:paraId="593A134A" w14:textId="77777777" w:rsidR="003C5361" w:rsidRDefault="00E4664D">
      <w:pPr>
        <w:pStyle w:val="Schema"/>
      </w:pPr>
      <w:r>
        <w:t>updatedAt: Date;</w:t>
      </w:r>
    </w:p>
    <w:p w14:paraId="2402EE47" w14:textId="77777777" w:rsidR="003C5361" w:rsidRDefault="00E4664D">
      <w:pPr>
        <w:pStyle w:val="Schema"/>
      </w:pPr>
      <w:r>
        <w:t>name: string;</w:t>
      </w:r>
    </w:p>
    <w:p w14:paraId="1F7BDEF4" w14:textId="77777777" w:rsidR="003C5361" w:rsidRDefault="00E4664D">
      <w:pPr>
        <w:pStyle w:val="Schema"/>
      </w:pPr>
      <w:r>
        <w:lastRenderedPageBreak/>
        <w:t>description: string | null;</w:t>
      </w:r>
    </w:p>
    <w:p w14:paraId="6E250337" w14:textId="77777777" w:rsidR="003C5361" w:rsidRDefault="00E4664D">
      <w:pPr>
        <w:pStyle w:val="Schema"/>
      </w:pPr>
      <w:r>
        <w:t>coverImageUrl: string | null;</w:t>
      </w:r>
    </w:p>
    <w:p w14:paraId="1CF94740" w14:textId="77777777" w:rsidR="003C5361" w:rsidRDefault="00E4664D">
      <w:pPr>
        <w:pStyle w:val="Schema"/>
      </w:pPr>
      <w:r>
        <w:t>icon: string | null;</w:t>
      </w:r>
    </w:p>
    <w:p w14:paraId="222F15E1" w14:textId="77777777" w:rsidR="003C5361" w:rsidRDefault="00E4664D">
      <w:pPr>
        <w:pStyle w:val="Schema"/>
      </w:pPr>
      <w:r>
        <w:t>};</w:t>
      </w:r>
    </w:p>
    <w:p w14:paraId="036711FD" w14:textId="77777777" w:rsidR="003C5361" w:rsidRDefault="00E4664D">
      <w:pPr>
        <w:pStyle w:val="Schema"/>
      </w:pPr>
      <w:r>
        <w:t>} &amp; { id: string;</w:t>
      </w:r>
    </w:p>
    <w:p w14:paraId="2429C1B2" w14:textId="77777777" w:rsidR="003C5361" w:rsidRDefault="00E4664D">
      <w:pPr>
        <w:pStyle w:val="Schema"/>
      </w:pPr>
      <w:r>
        <w:t>isActive: boolean;</w:t>
      </w:r>
    </w:p>
    <w:p w14:paraId="70F898A3" w14:textId="77777777" w:rsidR="003C5361" w:rsidRDefault="00E4664D">
      <w:pPr>
        <w:pStyle w:val="Schema"/>
      </w:pPr>
      <w:r>
        <w:t>createdAt: Date;</w:t>
      </w:r>
    </w:p>
    <w:p w14:paraId="0C04904A" w14:textId="77777777" w:rsidR="003C5361" w:rsidRDefault="00E4664D">
      <w:pPr>
        <w:pStyle w:val="Schema"/>
      </w:pPr>
      <w:r>
        <w:t>updatedAt: Date;</w:t>
      </w:r>
    </w:p>
    <w:p w14:paraId="26203017" w14:textId="77777777" w:rsidR="003C5361" w:rsidRDefault="00E4664D">
      <w:pPr>
        <w:pStyle w:val="Schema"/>
      </w:pPr>
      <w:r>
        <w:t>consultationFee: Decimal;</w:t>
      </w:r>
    </w:p>
    <w:p w14:paraId="3BE1A797" w14:textId="77777777" w:rsidR="003C5361" w:rsidRDefault="00E4664D">
      <w:pPr>
        <w:pStyle w:val="Schema"/>
      </w:pPr>
      <w:r>
        <w:t>hospitalId: string;</w:t>
      </w:r>
    </w:p>
    <w:p w14:paraId="5AE71F66" w14:textId="77777777" w:rsidR="003C5361" w:rsidRDefault="00E4664D">
      <w:pPr>
        <w:pStyle w:val="Schema"/>
      </w:pPr>
      <w:r>
        <w:t>specialtyId: string;</w:t>
      </w:r>
    </w:p>
    <w:p w14:paraId="6FAC7A32" w14:textId="77777777" w:rsidR="003C5361" w:rsidRDefault="00E4664D">
      <w:pPr>
        <w:pStyle w:val="Schema"/>
      </w:pPr>
      <w:r>
        <w:t>doctorId: string;</w:t>
      </w:r>
    </w:p>
    <w:p w14:paraId="46D8D0D1" w14:textId="77777777" w:rsidR="003C5361" w:rsidRDefault="00E4664D">
      <w:pPr>
        <w:pStyle w:val="Schema"/>
      </w:pPr>
      <w:r>
        <w:t>branchId: string | null;</w:t>
      </w:r>
    </w:p>
    <w:p w14:paraId="06CFB720" w14:textId="77777777" w:rsidR="003C5361" w:rsidRDefault="00E4664D">
      <w:pPr>
        <w:pStyle w:val="Schema"/>
      </w:pPr>
      <w:r>
        <w:t>position: string | null;</w:t>
      </w:r>
    </w:p>
    <w:p w14:paraId="69B0E7E4" w14:textId="77777777" w:rsidR="003C5361" w:rsidRDefault="00E4664D">
      <w:pPr>
        <w:pStyle w:val="Schema"/>
      </w:pPr>
      <w:r>
        <w:t>joinedAt: Date | null;</w:t>
      </w:r>
    </w:p>
    <w:p w14:paraId="42BD088B" w14:textId="77777777" w:rsidR="003C5361" w:rsidRDefault="00E4664D">
      <w:pPr>
        <w:pStyle w:val="Schema"/>
      </w:pPr>
      <w:r>
        <w:t>isPrimary: boolean;</w:t>
      </w:r>
    </w:p>
    <w:p w14:paraId="68FD99DB" w14:textId="77777777" w:rsidR="003C5361" w:rsidRDefault="00E4664D">
      <w:pPr>
        <w:pStyle w:val="Schema"/>
      </w:pPr>
      <w:r>
        <w:t>};</w:t>
      </w:r>
    </w:p>
    <w:p w14:paraId="64044CD5" w14:textId="77777777" w:rsidR="003C5361" w:rsidRDefault="00E4664D">
      <w:pPr>
        <w:pStyle w:val="Schema"/>
      </w:pPr>
      <w:r>
        <w:t>} &amp; { id: string;</w:t>
      </w:r>
    </w:p>
    <w:p w14:paraId="14048543" w14:textId="77777777" w:rsidR="003C5361" w:rsidRDefault="00E4664D">
      <w:pPr>
        <w:pStyle w:val="Schema"/>
      </w:pPr>
      <w:r>
        <w:t>doctorWorkplaceId: string;</w:t>
      </w:r>
    </w:p>
    <w:p w14:paraId="0C7914D0" w14:textId="77777777" w:rsidR="003C5361" w:rsidRDefault="00E4664D">
      <w:pPr>
        <w:pStyle w:val="Schema"/>
      </w:pPr>
      <w:r>
        <w:t>date: Date | null;</w:t>
      </w:r>
    </w:p>
    <w:p w14:paraId="1C202F41" w14:textId="77777777" w:rsidR="003C5361" w:rsidRDefault="00E4664D">
      <w:pPr>
        <w:pStyle w:val="Schema"/>
      </w:pPr>
      <w:r>
        <w:t>startTime: Date;</w:t>
      </w:r>
    </w:p>
    <w:p w14:paraId="19C1933A" w14:textId="77777777" w:rsidR="003C5361" w:rsidRDefault="00E4664D">
      <w:pPr>
        <w:pStyle w:val="Schema"/>
      </w:pPr>
      <w:r>
        <w:t>endTime: Date;</w:t>
      </w:r>
    </w:p>
    <w:p w14:paraId="3239DDE8" w14:textId="77777777" w:rsidR="003C5361" w:rsidRDefault="00E4664D">
      <w:pPr>
        <w:pStyle w:val="Schema"/>
      </w:pPr>
      <w:r>
        <w:t>capacity: number;</w:t>
      </w:r>
    </w:p>
    <w:p w14:paraId="7102CBD8" w14:textId="77777777" w:rsidR="003C5361" w:rsidRDefault="00E4664D">
      <w:pPr>
        <w:pStyle w:val="Schema"/>
      </w:pPr>
      <w:r>
        <w:t>bookedCount: number;</w:t>
      </w:r>
    </w:p>
    <w:p w14:paraId="13531103" w14:textId="77777777" w:rsidR="003C5361" w:rsidRDefault="00E4664D">
      <w:pPr>
        <w:pStyle w:val="Schema"/>
      </w:pPr>
      <w:r>
        <w:t>isAvailable: boolean;</w:t>
      </w:r>
    </w:p>
    <w:p w14:paraId="74C05729" w14:textId="77777777" w:rsidR="003C5361" w:rsidRDefault="00E4664D">
      <w:pPr>
        <w:pStyle w:val="Schema"/>
      </w:pPr>
      <w:r>
        <w:t>isActive: boolean;</w:t>
      </w:r>
    </w:p>
    <w:p w14:paraId="11DCAD25" w14:textId="77777777" w:rsidR="003C5361" w:rsidRDefault="00E4664D">
      <w:pPr>
        <w:pStyle w:val="Schema"/>
      </w:pPr>
      <w:r>
        <w:t>status: SlotStatus;</w:t>
      </w:r>
    </w:p>
    <w:p w14:paraId="59EB119F" w14:textId="77777777" w:rsidR="003C5361" w:rsidRDefault="00E4664D">
      <w:pPr>
        <w:pStyle w:val="Schema"/>
      </w:pPr>
      <w:r>
        <w:t>version: number;</w:t>
      </w:r>
    </w:p>
    <w:p w14:paraId="2A0FEEE8" w14:textId="77777777" w:rsidR="003C5361" w:rsidRDefault="00E4664D">
      <w:pPr>
        <w:pStyle w:val="Schema"/>
      </w:pPr>
      <w:r>
        <w:t>createdAt: Date;</w:t>
      </w:r>
    </w:p>
    <w:p w14:paraId="404D1492" w14:textId="77777777" w:rsidR="003C5361" w:rsidRDefault="00E4664D">
      <w:pPr>
        <w:pStyle w:val="Schema"/>
      </w:pPr>
      <w:r>
        <w:t>updatedAt: Date;</w:t>
      </w:r>
    </w:p>
    <w:p w14:paraId="681AFA28" w14:textId="77777777" w:rsidR="003C5361" w:rsidRDefault="00E4664D">
      <w:pPr>
        <w:pStyle w:val="Schema"/>
      </w:pPr>
      <w:r>
        <w:t>};</w:t>
      </w:r>
    </w:p>
    <w:p w14:paraId="6DFBB78E" w14:textId="77777777" w:rsidR="003C5361" w:rsidRDefault="00E4664D">
      <w:pPr>
        <w:pStyle w:val="Schema"/>
      </w:pPr>
      <w:r>
        <w:t>room: { id: string;</w:t>
      </w:r>
    </w:p>
    <w:p w14:paraId="6CBDB96B" w14:textId="77777777" w:rsidR="003C5361" w:rsidRDefault="00E4664D">
      <w:pPr>
        <w:pStyle w:val="Schema"/>
      </w:pPr>
      <w:r>
        <w:t>isActive: boolean;</w:t>
      </w:r>
    </w:p>
    <w:p w14:paraId="457F415F" w14:textId="77777777" w:rsidR="003C5361" w:rsidRDefault="00E4664D">
      <w:pPr>
        <w:pStyle w:val="Schema"/>
      </w:pPr>
      <w:r>
        <w:t>hospitalId: string;</w:t>
      </w:r>
    </w:p>
    <w:p w14:paraId="3DFBAAF6" w14:textId="77777777" w:rsidR="003C5361" w:rsidRDefault="00E4664D">
      <w:pPr>
        <w:pStyle w:val="Schema"/>
      </w:pPr>
      <w:r>
        <w:t>name: string;</w:t>
      </w:r>
    </w:p>
    <w:p w14:paraId="7ADA63D9" w14:textId="77777777" w:rsidR="003C5361" w:rsidRDefault="00E4664D">
      <w:pPr>
        <w:pStyle w:val="Schema"/>
      </w:pPr>
      <w:r>
        <w:t>specialtyId: string;</w:t>
      </w:r>
    </w:p>
    <w:p w14:paraId="27357CC9" w14:textId="77777777" w:rsidR="003C5361" w:rsidRDefault="00E4664D">
      <w:pPr>
        <w:pStyle w:val="Schema"/>
      </w:pPr>
      <w:r>
        <w:t>code: string;</w:t>
      </w:r>
    </w:p>
    <w:p w14:paraId="4A00F5B9" w14:textId="77777777" w:rsidR="003C5361" w:rsidRDefault="00E4664D">
      <w:pPr>
        <w:pStyle w:val="Schema"/>
      </w:pPr>
      <w:r>
        <w:t>};</w:t>
      </w:r>
    </w:p>
    <w:p w14:paraId="21DF97B8" w14:textId="77777777" w:rsidR="003C5361" w:rsidRDefault="00E4664D">
      <w:pPr>
        <w:pStyle w:val="Schema"/>
      </w:pPr>
      <w:r>
        <w:t>service: { specialty: { id: string;</w:t>
      </w:r>
    </w:p>
    <w:p w14:paraId="19CC3BB2" w14:textId="77777777" w:rsidR="003C5361" w:rsidRDefault="00E4664D">
      <w:pPr>
        <w:pStyle w:val="Schema"/>
      </w:pPr>
      <w:r>
        <w:t>isActive: boolean;</w:t>
      </w:r>
    </w:p>
    <w:p w14:paraId="4B1AEAF0" w14:textId="77777777" w:rsidR="003C5361" w:rsidRDefault="00E4664D">
      <w:pPr>
        <w:pStyle w:val="Schema"/>
      </w:pPr>
      <w:r>
        <w:t>createdAt: Date;</w:t>
      </w:r>
    </w:p>
    <w:p w14:paraId="62B3D9C5" w14:textId="77777777" w:rsidR="003C5361" w:rsidRDefault="00E4664D">
      <w:pPr>
        <w:pStyle w:val="Schema"/>
      </w:pPr>
      <w:r>
        <w:t>updatedAt: Date;</w:t>
      </w:r>
    </w:p>
    <w:p w14:paraId="28B63994" w14:textId="77777777" w:rsidR="003C5361" w:rsidRDefault="00E4664D">
      <w:pPr>
        <w:pStyle w:val="Schema"/>
      </w:pPr>
      <w:r>
        <w:t>name: string;</w:t>
      </w:r>
    </w:p>
    <w:p w14:paraId="71CBA287" w14:textId="77777777" w:rsidR="003C5361" w:rsidRDefault="00E4664D">
      <w:pPr>
        <w:pStyle w:val="Schema"/>
      </w:pPr>
      <w:r>
        <w:lastRenderedPageBreak/>
        <w:t>description: string | null;</w:t>
      </w:r>
    </w:p>
    <w:p w14:paraId="2C2704FD" w14:textId="77777777" w:rsidR="003C5361" w:rsidRDefault="00E4664D">
      <w:pPr>
        <w:pStyle w:val="Schema"/>
      </w:pPr>
      <w:r>
        <w:t>coverImageUrl: string | null;</w:t>
      </w:r>
    </w:p>
    <w:p w14:paraId="6FF71FC5" w14:textId="77777777" w:rsidR="003C5361" w:rsidRDefault="00E4664D">
      <w:pPr>
        <w:pStyle w:val="Schema"/>
      </w:pPr>
      <w:r>
        <w:t>icon: string | null;</w:t>
      </w:r>
    </w:p>
    <w:p w14:paraId="768ABBCE" w14:textId="77777777" w:rsidR="003C5361" w:rsidRDefault="00E4664D">
      <w:pPr>
        <w:pStyle w:val="Schema"/>
      </w:pPr>
      <w:r>
        <w:t>} | null;</w:t>
      </w:r>
    </w:p>
    <w:p w14:paraId="4353B5C3" w14:textId="77777777" w:rsidR="003C5361" w:rsidRDefault="00E4664D">
      <w:pPr>
        <w:pStyle w:val="Schema"/>
      </w:pPr>
      <w:r>
        <w:t>} &amp; { id: string;</w:t>
      </w:r>
    </w:p>
    <w:p w14:paraId="7D70D147" w14:textId="77777777" w:rsidR="003C5361" w:rsidRDefault="00E4664D">
      <w:pPr>
        <w:pStyle w:val="Schema"/>
      </w:pPr>
      <w:r>
        <w:t>isActive: boolean;</w:t>
      </w:r>
    </w:p>
    <w:p w14:paraId="6C199005" w14:textId="77777777" w:rsidR="003C5361" w:rsidRDefault="00E4664D">
      <w:pPr>
        <w:pStyle w:val="Schema"/>
      </w:pPr>
      <w:r>
        <w:t>createdAt: Date;</w:t>
      </w:r>
    </w:p>
    <w:p w14:paraId="2BB6FA24" w14:textId="77777777" w:rsidR="003C5361" w:rsidRDefault="00E4664D">
      <w:pPr>
        <w:pStyle w:val="Schema"/>
      </w:pPr>
      <w:r>
        <w:t>updatedAt: Date;</w:t>
      </w:r>
    </w:p>
    <w:p w14:paraId="25A70754" w14:textId="77777777" w:rsidR="003C5361" w:rsidRDefault="00E4664D">
      <w:pPr>
        <w:pStyle w:val="Schema"/>
      </w:pPr>
      <w:r>
        <w:t>hospitalId: string;</w:t>
      </w:r>
    </w:p>
    <w:p w14:paraId="13D0E99A" w14:textId="77777777" w:rsidR="003C5361" w:rsidRDefault="00E4664D">
      <w:pPr>
        <w:pStyle w:val="Schema"/>
      </w:pPr>
      <w:r>
        <w:t>name: string;</w:t>
      </w:r>
    </w:p>
    <w:p w14:paraId="509E6261" w14:textId="77777777" w:rsidR="003C5361" w:rsidRDefault="00E4664D">
      <w:pPr>
        <w:pStyle w:val="Schema"/>
      </w:pPr>
      <w:r>
        <w:t>specialtyId: string | null;</w:t>
      </w:r>
    </w:p>
    <w:p w14:paraId="67310E3C" w14:textId="77777777" w:rsidR="003C5361" w:rsidRDefault="00E4664D">
      <w:pPr>
        <w:pStyle w:val="Schema"/>
      </w:pPr>
      <w:r>
        <w:t>description: string | null;</w:t>
      </w:r>
    </w:p>
    <w:p w14:paraId="5FFBFC52" w14:textId="77777777" w:rsidR="003C5361" w:rsidRDefault="00E4664D">
      <w:pPr>
        <w:pStyle w:val="Schema"/>
      </w:pPr>
      <w:r>
        <w:t>price: Decimal;</w:t>
      </w:r>
    </w:p>
    <w:p w14:paraId="610BBE8A" w14:textId="77777777" w:rsidR="003C5361" w:rsidRDefault="00E4664D">
      <w:pPr>
        <w:pStyle w:val="Schema"/>
      </w:pPr>
      <w:r>
        <w:t>duration: number;</w:t>
      </w:r>
    </w:p>
    <w:p w14:paraId="1A998B6D" w14:textId="77777777" w:rsidR="003C5361" w:rsidRDefault="00E4664D">
      <w:pPr>
        <w:pStyle w:val="Schema"/>
      </w:pPr>
      <w:r>
        <w:t>};</w:t>
      </w:r>
    </w:p>
    <w:p w14:paraId="0F869F87" w14:textId="77777777" w:rsidR="003C5361" w:rsidRDefault="00E4664D">
      <w:pPr>
        <w:pStyle w:val="Schema"/>
      </w:pPr>
      <w:r>
        <w:t>} &amp; { id: string;</w:t>
      </w:r>
    </w:p>
    <w:p w14:paraId="3AA2CA19" w14:textId="77777777" w:rsidR="003C5361" w:rsidRDefault="00E4664D">
      <w:pPr>
        <w:pStyle w:val="Schema"/>
      </w:pPr>
      <w:r>
        <w:t>slotId: string;</w:t>
      </w:r>
    </w:p>
    <w:p w14:paraId="122FE293" w14:textId="77777777" w:rsidR="003C5361" w:rsidRDefault="00E4664D">
      <w:pPr>
        <w:pStyle w:val="Schema"/>
      </w:pPr>
      <w:r>
        <w:t>medicalServiceId: string;</w:t>
      </w:r>
    </w:p>
    <w:p w14:paraId="5213CB70" w14:textId="77777777" w:rsidR="003C5361" w:rsidRDefault="00E4664D">
      <w:pPr>
        <w:pStyle w:val="Schema"/>
      </w:pPr>
      <w:r>
        <w:t>mode: string;</w:t>
      </w:r>
    </w:p>
    <w:p w14:paraId="5C705DB4" w14:textId="77777777" w:rsidR="003C5361" w:rsidRDefault="00E4664D">
      <w:pPr>
        <w:pStyle w:val="Schema"/>
      </w:pPr>
      <w:r>
        <w:t>roomId: string;</w:t>
      </w:r>
    </w:p>
    <w:p w14:paraId="5DC7B04F" w14:textId="77777777" w:rsidR="003C5361" w:rsidRDefault="00E4664D">
      <w:pPr>
        <w:pStyle w:val="Schema"/>
      </w:pPr>
      <w:r>
        <w:t>})[];</w:t>
      </w:r>
    </w:p>
    <w:p w14:paraId="50C3B272" w14:textId="77777777" w:rsidR="003C5361" w:rsidRDefault="00E4664D">
      <w:pPr>
        <w:pStyle w:val="Schema"/>
      </w:pPr>
      <w:r>
        <w:t>}</w:t>
      </w:r>
    </w:p>
    <w:p w14:paraId="7EA1A0E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nova-care-backend/​src/​modules/​schedules/​clinic-rooms.module.ts:27</w:t>
      </w:r>
    </w:p>
    <w:p w14:paraId="19A65719" w14:textId="77777777" w:rsidR="003C5361" w:rsidRDefault="00E4664D">
      <w:pPr>
        <w:pStyle w:val="Heading2"/>
      </w:pPr>
      <w:bookmarkStart w:id="521" w:name="_Toc242562195"/>
      <w:r>
        <w:t>RSP-170</w:t>
      </w:r>
      <w:bookmarkEnd w:id="521"/>
    </w:p>
    <w:p w14:paraId="1D680EC2" w14:textId="77777777" w:rsidR="003C5361" w:rsidRDefault="00E4664D">
      <w:pPr>
        <w:pStyle w:val="Schema"/>
      </w:pPr>
      <w:r>
        <w:t>{ data: { id: string; isActive: boolean; hospitalId: string; name: string; specialtyId: string; code: string; }; }</w:t>
      </w:r>
    </w:p>
    <w:p w14:paraId="3C0AF68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nova-care-backend/​src/​modules/​schedules/​clinic-rooms.module.ts:39</w:t>
      </w:r>
    </w:p>
    <w:p w14:paraId="0BA16368" w14:textId="77777777" w:rsidR="003C5361" w:rsidRDefault="00E4664D">
      <w:pPr>
        <w:pStyle w:val="Heading2"/>
      </w:pPr>
      <w:bookmarkStart w:id="522" w:name="_Toc242562196"/>
      <w:r>
        <w:t>RSP-171</w:t>
      </w:r>
      <w:bookmarkEnd w:id="522"/>
    </w:p>
    <w:p w14:paraId="496F3AA3" w14:textId="77777777" w:rsidR="003C5361" w:rsidRDefault="00E4664D">
      <w:pPr>
        <w:pStyle w:val="Schema"/>
      </w:pPr>
      <w:r>
        <w:t>{ data: { id: string; slotId: string; medicalServiceId: string; mode: string; roomId: string; }; }</w:t>
      </w:r>
    </w:p>
    <w:p w14:paraId="4B295F5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nova-care-backend/​src/​modules/​schedules/​clinic-rooms.module.ts:47</w:t>
      </w:r>
    </w:p>
    <w:p w14:paraId="0D3BB4E6" w14:textId="77777777" w:rsidR="003C5361" w:rsidRDefault="00E4664D">
      <w:pPr>
        <w:pStyle w:val="Heading2"/>
      </w:pPr>
      <w:bookmarkStart w:id="523" w:name="_Toc242562197"/>
      <w:r>
        <w:t>RSP-172</w:t>
      </w:r>
      <w:bookmarkEnd w:id="523"/>
    </w:p>
    <w:p w14:paraId="46978DAF" w14:textId="77777777" w:rsidR="003C5361" w:rsidRDefault="00E4664D">
      <w:pPr>
        <w:pStyle w:val="Schema"/>
      </w:pPr>
      <w:r>
        <w:t>{ success: boolean;</w:t>
      </w:r>
    </w:p>
    <w:p w14:paraId="3F2339E8" w14:textId="77777777" w:rsidR="003C5361" w:rsidRDefault="00E4664D">
      <w:pPr>
        <w:pStyle w:val="Schema"/>
      </w:pPr>
      <w:r>
        <w:t>data: { category: SearchCategory;</w:t>
      </w:r>
    </w:p>
    <w:p w14:paraId="45715020" w14:textId="77777777" w:rsidR="003C5361" w:rsidRDefault="00E4664D">
      <w:pPr>
        <w:pStyle w:val="Schema"/>
      </w:pPr>
      <w:r>
        <w:t>total: number;</w:t>
      </w:r>
    </w:p>
    <w:p w14:paraId="271BA31C" w14:textId="77777777" w:rsidR="003C5361" w:rsidRDefault="00E4664D">
      <w:pPr>
        <w:pStyle w:val="Schema"/>
      </w:pPr>
      <w:r>
        <w:t>page: number;</w:t>
      </w:r>
    </w:p>
    <w:p w14:paraId="6A4D2796" w14:textId="77777777" w:rsidR="003C5361" w:rsidRDefault="00E4664D">
      <w:pPr>
        <w:pStyle w:val="Schema"/>
      </w:pPr>
      <w:r>
        <w:t>limit: number;</w:t>
      </w:r>
    </w:p>
    <w:p w14:paraId="2CF48B19" w14:textId="77777777" w:rsidR="003C5361" w:rsidRDefault="00E4664D">
      <w:pPr>
        <w:pStyle w:val="Schema"/>
      </w:pPr>
      <w:r>
        <w:t>hasMore: boolean;</w:t>
      </w:r>
    </w:p>
    <w:p w14:paraId="3C88FD3F" w14:textId="77777777" w:rsidR="003C5361" w:rsidRDefault="00E4664D">
      <w:pPr>
        <w:pStyle w:val="Schema"/>
      </w:pPr>
      <w:r>
        <w:t>items: { id: any;</w:t>
      </w:r>
    </w:p>
    <w:p w14:paraId="6E683872" w14:textId="77777777" w:rsidR="003C5361" w:rsidRDefault="00E4664D">
      <w:pPr>
        <w:pStyle w:val="Schema"/>
      </w:pPr>
      <w:r>
        <w:t>fullName: any;</w:t>
      </w:r>
    </w:p>
    <w:p w14:paraId="2F4A5019" w14:textId="77777777" w:rsidR="003C5361" w:rsidRDefault="00E4664D">
      <w:pPr>
        <w:pStyle w:val="Schema"/>
      </w:pPr>
      <w:r>
        <w:t>title: any;</w:t>
      </w:r>
    </w:p>
    <w:p w14:paraId="50EF8B19" w14:textId="77777777" w:rsidR="003C5361" w:rsidRDefault="00E4664D">
      <w:pPr>
        <w:pStyle w:val="Schema"/>
      </w:pPr>
      <w:r>
        <w:lastRenderedPageBreak/>
        <w:t>avatarUrl: any;</w:t>
      </w:r>
    </w:p>
    <w:p w14:paraId="10B82AE2" w14:textId="77777777" w:rsidR="003C5361" w:rsidRDefault="00E4664D">
      <w:pPr>
        <w:pStyle w:val="Schema"/>
      </w:pPr>
      <w:r>
        <w:t>qualification: any;</w:t>
      </w:r>
    </w:p>
    <w:p w14:paraId="0451C9B1" w14:textId="77777777" w:rsidR="003C5361" w:rsidRDefault="00E4664D">
      <w:pPr>
        <w:pStyle w:val="Schema"/>
      </w:pPr>
      <w:r>
        <w:t>yearsOfExperience: any;</w:t>
      </w:r>
    </w:p>
    <w:p w14:paraId="50B33782" w14:textId="77777777" w:rsidR="003C5361" w:rsidRDefault="00E4664D">
      <w:pPr>
        <w:pStyle w:val="Schema"/>
      </w:pPr>
      <w:r>
        <w:t>rating: any;</w:t>
      </w:r>
    </w:p>
    <w:p w14:paraId="06655683" w14:textId="77777777" w:rsidR="003C5361" w:rsidRDefault="00E4664D">
      <w:pPr>
        <w:pStyle w:val="Schema"/>
      </w:pPr>
      <w:r>
        <w:t>reviewCount: any;</w:t>
      </w:r>
    </w:p>
    <w:p w14:paraId="78B4A2B9" w14:textId="77777777" w:rsidR="003C5361" w:rsidRDefault="00E4664D">
      <w:pPr>
        <w:pStyle w:val="Schema"/>
      </w:pPr>
      <w:r>
        <w:t>consultationCount: any;</w:t>
      </w:r>
    </w:p>
    <w:p w14:paraId="44D389D2" w14:textId="77777777" w:rsidR="003C5361" w:rsidRDefault="00E4664D">
      <w:pPr>
        <w:pStyle w:val="Schema"/>
      </w:pPr>
      <w:r>
        <w:t>specialties: any;</w:t>
      </w:r>
    </w:p>
    <w:p w14:paraId="025B0573" w14:textId="77777777" w:rsidR="003C5361" w:rsidRDefault="00E4664D">
      <w:pPr>
        <w:pStyle w:val="Schema"/>
      </w:pPr>
      <w:r>
        <w:t>hospital: any;</w:t>
      </w:r>
    </w:p>
    <w:p w14:paraId="78ECBD2E" w14:textId="77777777" w:rsidR="003C5361" w:rsidRDefault="00E4664D">
      <w:pPr>
        <w:pStyle w:val="Schema"/>
      </w:pPr>
      <w:r>
        <w:t>distanceKm: number | null;</w:t>
      </w:r>
    </w:p>
    <w:p w14:paraId="2D227497" w14:textId="77777777" w:rsidR="003C5361" w:rsidRDefault="00E4664D">
      <w:pPr>
        <w:pStyle w:val="Schema"/>
      </w:pPr>
      <w:r>
        <w:t>nearestFacilityName: any;</w:t>
      </w:r>
    </w:p>
    <w:p w14:paraId="1DDF9E66" w14:textId="77777777" w:rsidR="003C5361" w:rsidRDefault="00E4664D">
      <w:pPr>
        <w:pStyle w:val="Schema"/>
      </w:pPr>
      <w:r>
        <w:t>workPlaces: any;</w:t>
      </w:r>
    </w:p>
    <w:p w14:paraId="26CC64DB" w14:textId="77777777" w:rsidR="003C5361" w:rsidRDefault="00E4664D">
      <w:pPr>
        <w:pStyle w:val="Schema"/>
      </w:pPr>
      <w:r>
        <w:t>}[];</w:t>
      </w:r>
    </w:p>
    <w:p w14:paraId="0A45E913" w14:textId="77777777" w:rsidR="003C5361" w:rsidRDefault="00E4664D">
      <w:pPr>
        <w:pStyle w:val="Schema"/>
      </w:pPr>
      <w:r>
        <w:t>} | { category: SearchCategory;</w:t>
      </w:r>
    </w:p>
    <w:p w14:paraId="370B2444" w14:textId="77777777" w:rsidR="003C5361" w:rsidRDefault="00E4664D">
      <w:pPr>
        <w:pStyle w:val="Schema"/>
      </w:pPr>
      <w:r>
        <w:t>total: number;</w:t>
      </w:r>
    </w:p>
    <w:p w14:paraId="417B1E8B" w14:textId="77777777" w:rsidR="003C5361" w:rsidRDefault="00E4664D">
      <w:pPr>
        <w:pStyle w:val="Schema"/>
      </w:pPr>
      <w:r>
        <w:t>page: number;</w:t>
      </w:r>
    </w:p>
    <w:p w14:paraId="2B4F8C2B" w14:textId="77777777" w:rsidR="003C5361" w:rsidRDefault="00E4664D">
      <w:pPr>
        <w:pStyle w:val="Schema"/>
      </w:pPr>
      <w:r>
        <w:t>limit: number;</w:t>
      </w:r>
    </w:p>
    <w:p w14:paraId="25C12703" w14:textId="77777777" w:rsidR="003C5361" w:rsidRDefault="00E4664D">
      <w:pPr>
        <w:pStyle w:val="Schema"/>
      </w:pPr>
      <w:r>
        <w:t>hasMore: boolean;</w:t>
      </w:r>
    </w:p>
    <w:p w14:paraId="7E026C50" w14:textId="77777777" w:rsidR="003C5361" w:rsidRDefault="00E4664D">
      <w:pPr>
        <w:pStyle w:val="Schema"/>
      </w:pPr>
      <w:r>
        <w:t>items: { id: any;</w:t>
      </w:r>
    </w:p>
    <w:p w14:paraId="3E022B2E" w14:textId="77777777" w:rsidR="003C5361" w:rsidRDefault="00E4664D">
      <w:pPr>
        <w:pStyle w:val="Schema"/>
      </w:pPr>
      <w:r>
        <w:t>name: any;</w:t>
      </w:r>
    </w:p>
    <w:p w14:paraId="743F4FC3" w14:textId="77777777" w:rsidR="003C5361" w:rsidRDefault="00E4664D">
      <w:pPr>
        <w:pStyle w:val="Schema"/>
      </w:pPr>
      <w:r>
        <w:t>address: any;</w:t>
      </w:r>
    </w:p>
    <w:p w14:paraId="3BE3D3B1" w14:textId="77777777" w:rsidR="003C5361" w:rsidRDefault="00E4664D">
      <w:pPr>
        <w:pStyle w:val="Schema"/>
      </w:pPr>
      <w:r>
        <w:t>city: any;</w:t>
      </w:r>
    </w:p>
    <w:p w14:paraId="2E3CFDDA" w14:textId="77777777" w:rsidR="003C5361" w:rsidRDefault="00E4664D">
      <w:pPr>
        <w:pStyle w:val="Schema"/>
      </w:pPr>
      <w:r>
        <w:t>type: any;</w:t>
      </w:r>
    </w:p>
    <w:p w14:paraId="74E351C9" w14:textId="77777777" w:rsidR="003C5361" w:rsidRDefault="00E4664D">
      <w:pPr>
        <w:pStyle w:val="Schema"/>
      </w:pPr>
      <w:r>
        <w:t>rating: any;</w:t>
      </w:r>
    </w:p>
    <w:p w14:paraId="4FC571B2" w14:textId="77777777" w:rsidR="003C5361" w:rsidRDefault="00E4664D">
      <w:pPr>
        <w:pStyle w:val="Schema"/>
      </w:pPr>
      <w:r>
        <w:t>reviewCount: any;</w:t>
      </w:r>
    </w:p>
    <w:p w14:paraId="64A7A63C" w14:textId="77777777" w:rsidR="003C5361" w:rsidRDefault="00E4664D">
      <w:pPr>
        <w:pStyle w:val="Schema"/>
      </w:pPr>
      <w:r>
        <w:t>logoUrl: any;</w:t>
      </w:r>
    </w:p>
    <w:p w14:paraId="0EA12D35" w14:textId="77777777" w:rsidR="003C5361" w:rsidRDefault="00E4664D">
      <w:pPr>
        <w:pStyle w:val="Schema"/>
      </w:pPr>
      <w:r>
        <w:t>coverImageUrl: any;</w:t>
      </w:r>
    </w:p>
    <w:p w14:paraId="585002D3" w14:textId="77777777" w:rsidR="003C5361" w:rsidRDefault="00E4664D">
      <w:pPr>
        <w:pStyle w:val="Schema"/>
      </w:pPr>
      <w:r>
        <w:t>phone: any;</w:t>
      </w:r>
    </w:p>
    <w:p w14:paraId="108937D1" w14:textId="77777777" w:rsidR="003C5361" w:rsidRDefault="00E4664D">
      <w:pPr>
        <w:pStyle w:val="Schema"/>
      </w:pPr>
      <w:r>
        <w:t>hotline: any;</w:t>
      </w:r>
    </w:p>
    <w:p w14:paraId="7B2EF443" w14:textId="77777777" w:rsidR="003C5361" w:rsidRDefault="00E4664D">
      <w:pPr>
        <w:pStyle w:val="Schema"/>
      </w:pPr>
      <w:r>
        <w:t>operatingHours: any;</w:t>
      </w:r>
    </w:p>
    <w:p w14:paraId="535D960A" w14:textId="77777777" w:rsidR="003C5361" w:rsidRDefault="00E4664D">
      <w:pPr>
        <w:pStyle w:val="Schema"/>
      </w:pPr>
      <w:r>
        <w:t>distanceKm: number | null;</w:t>
      </w:r>
    </w:p>
    <w:p w14:paraId="4851E675" w14:textId="77777777" w:rsidR="003C5361" w:rsidRDefault="00E4664D">
      <w:pPr>
        <w:pStyle w:val="Schema"/>
      </w:pPr>
      <w:r>
        <w:t>branchesCount: any;</w:t>
      </w:r>
    </w:p>
    <w:p w14:paraId="0902F4C4" w14:textId="77777777" w:rsidR="003C5361" w:rsidRDefault="00E4664D">
      <w:pPr>
        <w:pStyle w:val="Schema"/>
      </w:pPr>
      <w:r>
        <w:t>specialties: any;</w:t>
      </w:r>
    </w:p>
    <w:p w14:paraId="5174CA02" w14:textId="77777777" w:rsidR="003C5361" w:rsidRDefault="00E4664D">
      <w:pPr>
        <w:pStyle w:val="Schema"/>
      </w:pPr>
      <w:r>
        <w:t>}[];</w:t>
      </w:r>
    </w:p>
    <w:p w14:paraId="0876A185" w14:textId="77777777" w:rsidR="003C5361" w:rsidRDefault="00E4664D">
      <w:pPr>
        <w:pStyle w:val="Schema"/>
      </w:pPr>
      <w:r>
        <w:t>} | { category: SearchCategory;</w:t>
      </w:r>
    </w:p>
    <w:p w14:paraId="4A1F2948" w14:textId="77777777" w:rsidR="003C5361" w:rsidRDefault="00E4664D">
      <w:pPr>
        <w:pStyle w:val="Schema"/>
      </w:pPr>
      <w:r>
        <w:t>total: number;</w:t>
      </w:r>
    </w:p>
    <w:p w14:paraId="287F9150" w14:textId="77777777" w:rsidR="003C5361" w:rsidRDefault="00E4664D">
      <w:pPr>
        <w:pStyle w:val="Schema"/>
      </w:pPr>
      <w:r>
        <w:t>page: number;</w:t>
      </w:r>
    </w:p>
    <w:p w14:paraId="40F681F4" w14:textId="77777777" w:rsidR="003C5361" w:rsidRDefault="00E4664D">
      <w:pPr>
        <w:pStyle w:val="Schema"/>
      </w:pPr>
      <w:r>
        <w:t>limit: number;</w:t>
      </w:r>
    </w:p>
    <w:p w14:paraId="4BE449F4" w14:textId="77777777" w:rsidR="003C5361" w:rsidRDefault="00E4664D">
      <w:pPr>
        <w:pStyle w:val="Schema"/>
      </w:pPr>
      <w:r>
        <w:t>hasMore: boolean;</w:t>
      </w:r>
    </w:p>
    <w:p w14:paraId="0FF5E717" w14:textId="77777777" w:rsidR="003C5361" w:rsidRDefault="00E4664D">
      <w:pPr>
        <w:pStyle w:val="Schema"/>
      </w:pPr>
      <w:r>
        <w:t>items: { id: string;</w:t>
      </w:r>
    </w:p>
    <w:p w14:paraId="67AF21D6" w14:textId="77777777" w:rsidR="003C5361" w:rsidRDefault="00E4664D">
      <w:pPr>
        <w:pStyle w:val="Schema"/>
      </w:pPr>
      <w:r>
        <w:t>isActive: boolean;</w:t>
      </w:r>
    </w:p>
    <w:p w14:paraId="44B20FB2" w14:textId="77777777" w:rsidR="003C5361" w:rsidRDefault="00E4664D">
      <w:pPr>
        <w:pStyle w:val="Schema"/>
      </w:pPr>
      <w:r>
        <w:t>createdAt: Date;</w:t>
      </w:r>
    </w:p>
    <w:p w14:paraId="7E10EA4A" w14:textId="77777777" w:rsidR="003C5361" w:rsidRDefault="00E4664D">
      <w:pPr>
        <w:pStyle w:val="Schema"/>
      </w:pPr>
      <w:r>
        <w:t>updatedAt: Date;</w:t>
      </w:r>
    </w:p>
    <w:p w14:paraId="69F915C9" w14:textId="77777777" w:rsidR="003C5361" w:rsidRDefault="00E4664D">
      <w:pPr>
        <w:pStyle w:val="Schema"/>
      </w:pPr>
      <w:r>
        <w:t>name: string;</w:t>
      </w:r>
    </w:p>
    <w:p w14:paraId="13C5B86F" w14:textId="77777777" w:rsidR="003C5361" w:rsidRDefault="00E4664D">
      <w:pPr>
        <w:pStyle w:val="Schema"/>
      </w:pPr>
      <w:r>
        <w:lastRenderedPageBreak/>
        <w:t>description: string | null;</w:t>
      </w:r>
    </w:p>
    <w:p w14:paraId="234129D5" w14:textId="77777777" w:rsidR="003C5361" w:rsidRDefault="00E4664D">
      <w:pPr>
        <w:pStyle w:val="Schema"/>
      </w:pPr>
      <w:r>
        <w:t>coverImageUrl: string | null;</w:t>
      </w:r>
    </w:p>
    <w:p w14:paraId="15EE8A00" w14:textId="77777777" w:rsidR="003C5361" w:rsidRDefault="00E4664D">
      <w:pPr>
        <w:pStyle w:val="Schema"/>
      </w:pPr>
      <w:r>
        <w:t>icon: string | null;</w:t>
      </w:r>
    </w:p>
    <w:p w14:paraId="7B30EF9F" w14:textId="77777777" w:rsidR="003C5361" w:rsidRDefault="00E4664D">
      <w:pPr>
        <w:pStyle w:val="Schema"/>
      </w:pPr>
      <w:r>
        <w:t>}[];</w:t>
      </w:r>
    </w:p>
    <w:p w14:paraId="1F65ADDC" w14:textId="77777777" w:rsidR="003C5361" w:rsidRDefault="00E4664D">
      <w:pPr>
        <w:pStyle w:val="Schema"/>
      </w:pPr>
      <w:r>
        <w:t>} | { category: SearchCategory;</w:t>
      </w:r>
    </w:p>
    <w:p w14:paraId="1ACB9795" w14:textId="77777777" w:rsidR="003C5361" w:rsidRDefault="00E4664D">
      <w:pPr>
        <w:pStyle w:val="Schema"/>
      </w:pPr>
      <w:r>
        <w:t>total: number;</w:t>
      </w:r>
    </w:p>
    <w:p w14:paraId="0F82ED9F" w14:textId="77777777" w:rsidR="003C5361" w:rsidRDefault="00E4664D">
      <w:pPr>
        <w:pStyle w:val="Schema"/>
      </w:pPr>
      <w:r>
        <w:t>page: number;</w:t>
      </w:r>
    </w:p>
    <w:p w14:paraId="2CE2B2F9" w14:textId="77777777" w:rsidR="003C5361" w:rsidRDefault="00E4664D">
      <w:pPr>
        <w:pStyle w:val="Schema"/>
      </w:pPr>
      <w:r>
        <w:t>limit: number;</w:t>
      </w:r>
    </w:p>
    <w:p w14:paraId="0FF8B581" w14:textId="77777777" w:rsidR="003C5361" w:rsidRDefault="00E4664D">
      <w:pPr>
        <w:pStyle w:val="Schema"/>
      </w:pPr>
      <w:r>
        <w:t>hasMore: boolean;</w:t>
      </w:r>
    </w:p>
    <w:p w14:paraId="5357CE6F" w14:textId="77777777" w:rsidR="003C5361" w:rsidRDefault="00E4664D">
      <w:pPr>
        <w:pStyle w:val="Schema"/>
      </w:pPr>
      <w:r>
        <w:t>items: ({ hospital: { id: string;</w:t>
      </w:r>
    </w:p>
    <w:p w14:paraId="6A97577B" w14:textId="77777777" w:rsidR="003C5361" w:rsidRDefault="00E4664D">
      <w:pPr>
        <w:pStyle w:val="Schema"/>
      </w:pPr>
      <w:r>
        <w:t>name: string;</w:t>
      </w:r>
    </w:p>
    <w:p w14:paraId="4B03FDBF" w14:textId="77777777" w:rsidR="003C5361" w:rsidRDefault="00E4664D">
      <w:pPr>
        <w:pStyle w:val="Schema"/>
      </w:pPr>
      <w:r>
        <w:t>city: string | null;</w:t>
      </w:r>
    </w:p>
    <w:p w14:paraId="732A7016" w14:textId="77777777" w:rsidR="003C5361" w:rsidRDefault="00E4664D">
      <w:pPr>
        <w:pStyle w:val="Schema"/>
      </w:pPr>
      <w:r>
        <w:t>};</w:t>
      </w:r>
    </w:p>
    <w:p w14:paraId="3E1AE4D1" w14:textId="77777777" w:rsidR="003C5361" w:rsidRDefault="00E4664D">
      <w:pPr>
        <w:pStyle w:val="Schema"/>
      </w:pPr>
      <w:r>
        <w:t>} &amp; { id: string;</w:t>
      </w:r>
    </w:p>
    <w:p w14:paraId="28C90443" w14:textId="77777777" w:rsidR="003C5361" w:rsidRDefault="00E4664D">
      <w:pPr>
        <w:pStyle w:val="Schema"/>
      </w:pPr>
      <w:r>
        <w:t>isActive: boolean;</w:t>
      </w:r>
    </w:p>
    <w:p w14:paraId="42B54C1E" w14:textId="77777777" w:rsidR="003C5361" w:rsidRDefault="00E4664D">
      <w:pPr>
        <w:pStyle w:val="Schema"/>
      </w:pPr>
      <w:r>
        <w:t>createdAt: Date;</w:t>
      </w:r>
    </w:p>
    <w:p w14:paraId="4035E334" w14:textId="77777777" w:rsidR="003C5361" w:rsidRDefault="00E4664D">
      <w:pPr>
        <w:pStyle w:val="Schema"/>
      </w:pPr>
      <w:r>
        <w:t>updatedAt: Date;</w:t>
      </w:r>
    </w:p>
    <w:p w14:paraId="6E5A2697" w14:textId="77777777" w:rsidR="003C5361" w:rsidRDefault="00E4664D">
      <w:pPr>
        <w:pStyle w:val="Schema"/>
      </w:pPr>
      <w:r>
        <w:t>hospitalId: string;</w:t>
      </w:r>
    </w:p>
    <w:p w14:paraId="138773DB" w14:textId="77777777" w:rsidR="003C5361" w:rsidRDefault="00E4664D">
      <w:pPr>
        <w:pStyle w:val="Schema"/>
      </w:pPr>
      <w:r>
        <w:t>name: string;</w:t>
      </w:r>
    </w:p>
    <w:p w14:paraId="4E745BEB" w14:textId="77777777" w:rsidR="003C5361" w:rsidRDefault="00E4664D">
      <w:pPr>
        <w:pStyle w:val="Schema"/>
      </w:pPr>
      <w:r>
        <w:t>specialtyId: string | null;</w:t>
      </w:r>
    </w:p>
    <w:p w14:paraId="60F72B86" w14:textId="77777777" w:rsidR="003C5361" w:rsidRDefault="00E4664D">
      <w:pPr>
        <w:pStyle w:val="Schema"/>
      </w:pPr>
      <w:r>
        <w:t>description: string | null;</w:t>
      </w:r>
    </w:p>
    <w:p w14:paraId="054D95C4" w14:textId="77777777" w:rsidR="003C5361" w:rsidRDefault="00E4664D">
      <w:pPr>
        <w:pStyle w:val="Schema"/>
      </w:pPr>
      <w:r>
        <w:t>price: Decimal;</w:t>
      </w:r>
    </w:p>
    <w:p w14:paraId="0C772AC4" w14:textId="77777777" w:rsidR="003C5361" w:rsidRDefault="00E4664D">
      <w:pPr>
        <w:pStyle w:val="Schema"/>
      </w:pPr>
      <w:r>
        <w:t>duration: number;</w:t>
      </w:r>
    </w:p>
    <w:p w14:paraId="52B05B46" w14:textId="77777777" w:rsidR="003C5361" w:rsidRDefault="00E4664D">
      <w:pPr>
        <w:pStyle w:val="Schema"/>
      </w:pPr>
      <w:r>
        <w:t>})[];</w:t>
      </w:r>
    </w:p>
    <w:p w14:paraId="52AA5D80" w14:textId="77777777" w:rsidR="003C5361" w:rsidRDefault="00E4664D">
      <w:pPr>
        <w:pStyle w:val="Schema"/>
      </w:pPr>
      <w:r>
        <w:t>} | { category: SearchCategory;</w:t>
      </w:r>
    </w:p>
    <w:p w14:paraId="6CD1E5DE" w14:textId="77777777" w:rsidR="003C5361" w:rsidRDefault="00E4664D">
      <w:pPr>
        <w:pStyle w:val="Schema"/>
      </w:pPr>
      <w:r>
        <w:t>doctors: { id: any;</w:t>
      </w:r>
    </w:p>
    <w:p w14:paraId="4B6C64D7" w14:textId="77777777" w:rsidR="003C5361" w:rsidRDefault="00E4664D">
      <w:pPr>
        <w:pStyle w:val="Schema"/>
      </w:pPr>
      <w:r>
        <w:t>fullName: any;</w:t>
      </w:r>
    </w:p>
    <w:p w14:paraId="18657B3A" w14:textId="77777777" w:rsidR="003C5361" w:rsidRDefault="00E4664D">
      <w:pPr>
        <w:pStyle w:val="Schema"/>
      </w:pPr>
      <w:r>
        <w:t>title: any;</w:t>
      </w:r>
    </w:p>
    <w:p w14:paraId="083521DC" w14:textId="77777777" w:rsidR="003C5361" w:rsidRDefault="00E4664D">
      <w:pPr>
        <w:pStyle w:val="Schema"/>
      </w:pPr>
      <w:r>
        <w:t>avatarUrl: any;</w:t>
      </w:r>
    </w:p>
    <w:p w14:paraId="7960BAD4" w14:textId="77777777" w:rsidR="003C5361" w:rsidRDefault="00E4664D">
      <w:pPr>
        <w:pStyle w:val="Schema"/>
      </w:pPr>
      <w:r>
        <w:t>qualification: any;</w:t>
      </w:r>
    </w:p>
    <w:p w14:paraId="0EEC42EA" w14:textId="77777777" w:rsidR="003C5361" w:rsidRDefault="00E4664D">
      <w:pPr>
        <w:pStyle w:val="Schema"/>
      </w:pPr>
      <w:r>
        <w:t>yearsOfExperience: any;</w:t>
      </w:r>
    </w:p>
    <w:p w14:paraId="18CFD411" w14:textId="77777777" w:rsidR="003C5361" w:rsidRDefault="00E4664D">
      <w:pPr>
        <w:pStyle w:val="Schema"/>
      </w:pPr>
      <w:r>
        <w:t>rating: any;</w:t>
      </w:r>
    </w:p>
    <w:p w14:paraId="78074778" w14:textId="77777777" w:rsidR="003C5361" w:rsidRDefault="00E4664D">
      <w:pPr>
        <w:pStyle w:val="Schema"/>
      </w:pPr>
      <w:r>
        <w:t>reviewCount: any;</w:t>
      </w:r>
    </w:p>
    <w:p w14:paraId="4A4DC8BE" w14:textId="77777777" w:rsidR="003C5361" w:rsidRDefault="00E4664D">
      <w:pPr>
        <w:pStyle w:val="Schema"/>
      </w:pPr>
      <w:r>
        <w:t>consultationCount: any;</w:t>
      </w:r>
    </w:p>
    <w:p w14:paraId="251B0E7F" w14:textId="77777777" w:rsidR="003C5361" w:rsidRDefault="00E4664D">
      <w:pPr>
        <w:pStyle w:val="Schema"/>
      </w:pPr>
      <w:r>
        <w:t>specialties: any;</w:t>
      </w:r>
    </w:p>
    <w:p w14:paraId="1A07E014" w14:textId="77777777" w:rsidR="003C5361" w:rsidRDefault="00E4664D">
      <w:pPr>
        <w:pStyle w:val="Schema"/>
      </w:pPr>
      <w:r>
        <w:t>hospital: any;</w:t>
      </w:r>
    </w:p>
    <w:p w14:paraId="3B2C0CBF" w14:textId="77777777" w:rsidR="003C5361" w:rsidRDefault="00E4664D">
      <w:pPr>
        <w:pStyle w:val="Schema"/>
      </w:pPr>
      <w:r>
        <w:t>distanceKm: number | null;</w:t>
      </w:r>
    </w:p>
    <w:p w14:paraId="23F1DF0B" w14:textId="77777777" w:rsidR="003C5361" w:rsidRDefault="00E4664D">
      <w:pPr>
        <w:pStyle w:val="Schema"/>
      </w:pPr>
      <w:r>
        <w:t>nearestFacilityName: any;</w:t>
      </w:r>
    </w:p>
    <w:p w14:paraId="110672CE" w14:textId="77777777" w:rsidR="003C5361" w:rsidRDefault="00E4664D">
      <w:pPr>
        <w:pStyle w:val="Schema"/>
      </w:pPr>
      <w:r>
        <w:t>workPlaces: any;</w:t>
      </w:r>
    </w:p>
    <w:p w14:paraId="3F6EF917" w14:textId="77777777" w:rsidR="003C5361" w:rsidRDefault="00E4664D">
      <w:pPr>
        <w:pStyle w:val="Schema"/>
      </w:pPr>
      <w:r>
        <w:t>}[];</w:t>
      </w:r>
    </w:p>
    <w:p w14:paraId="1F56C04C" w14:textId="77777777" w:rsidR="003C5361" w:rsidRDefault="00E4664D">
      <w:pPr>
        <w:pStyle w:val="Schema"/>
      </w:pPr>
      <w:r>
        <w:t>doctorsCount: number;</w:t>
      </w:r>
    </w:p>
    <w:p w14:paraId="5E1BEE63" w14:textId="77777777" w:rsidR="003C5361" w:rsidRDefault="00E4664D">
      <w:pPr>
        <w:pStyle w:val="Schema"/>
      </w:pPr>
      <w:r>
        <w:t>hospitals: { id: any;</w:t>
      </w:r>
    </w:p>
    <w:p w14:paraId="70953071" w14:textId="77777777" w:rsidR="003C5361" w:rsidRDefault="00E4664D">
      <w:pPr>
        <w:pStyle w:val="Schema"/>
      </w:pPr>
      <w:r>
        <w:t>name: any;</w:t>
      </w:r>
    </w:p>
    <w:p w14:paraId="26704F25" w14:textId="77777777" w:rsidR="003C5361" w:rsidRDefault="00E4664D">
      <w:pPr>
        <w:pStyle w:val="Schema"/>
      </w:pPr>
      <w:r>
        <w:lastRenderedPageBreak/>
        <w:t>address: any;</w:t>
      </w:r>
    </w:p>
    <w:p w14:paraId="3D990E17" w14:textId="77777777" w:rsidR="003C5361" w:rsidRDefault="00E4664D">
      <w:pPr>
        <w:pStyle w:val="Schema"/>
      </w:pPr>
      <w:r>
        <w:t>city: any;</w:t>
      </w:r>
    </w:p>
    <w:p w14:paraId="33BE656B" w14:textId="77777777" w:rsidR="003C5361" w:rsidRDefault="00E4664D">
      <w:pPr>
        <w:pStyle w:val="Schema"/>
      </w:pPr>
      <w:r>
        <w:t>type: any;</w:t>
      </w:r>
    </w:p>
    <w:p w14:paraId="2A458447" w14:textId="77777777" w:rsidR="003C5361" w:rsidRDefault="00E4664D">
      <w:pPr>
        <w:pStyle w:val="Schema"/>
      </w:pPr>
      <w:r>
        <w:t>rating: any;</w:t>
      </w:r>
    </w:p>
    <w:p w14:paraId="47F0596E" w14:textId="77777777" w:rsidR="003C5361" w:rsidRDefault="00E4664D">
      <w:pPr>
        <w:pStyle w:val="Schema"/>
      </w:pPr>
      <w:r>
        <w:t>reviewCount: any;</w:t>
      </w:r>
    </w:p>
    <w:p w14:paraId="6AA3AF4B" w14:textId="77777777" w:rsidR="003C5361" w:rsidRDefault="00E4664D">
      <w:pPr>
        <w:pStyle w:val="Schema"/>
      </w:pPr>
      <w:r>
        <w:t>logoUrl: any;</w:t>
      </w:r>
    </w:p>
    <w:p w14:paraId="2488C463" w14:textId="77777777" w:rsidR="003C5361" w:rsidRDefault="00E4664D">
      <w:pPr>
        <w:pStyle w:val="Schema"/>
      </w:pPr>
      <w:r>
        <w:t>coverImageUrl: any;</w:t>
      </w:r>
    </w:p>
    <w:p w14:paraId="2DE2D246" w14:textId="77777777" w:rsidR="003C5361" w:rsidRDefault="00E4664D">
      <w:pPr>
        <w:pStyle w:val="Schema"/>
      </w:pPr>
      <w:r>
        <w:t>phone: any;</w:t>
      </w:r>
    </w:p>
    <w:p w14:paraId="71A985C4" w14:textId="77777777" w:rsidR="003C5361" w:rsidRDefault="00E4664D">
      <w:pPr>
        <w:pStyle w:val="Schema"/>
      </w:pPr>
      <w:r>
        <w:t>hotline: any;</w:t>
      </w:r>
    </w:p>
    <w:p w14:paraId="0F7DB534" w14:textId="77777777" w:rsidR="003C5361" w:rsidRDefault="00E4664D">
      <w:pPr>
        <w:pStyle w:val="Schema"/>
      </w:pPr>
      <w:r>
        <w:t>operatingHours: any;</w:t>
      </w:r>
    </w:p>
    <w:p w14:paraId="649D4F40" w14:textId="77777777" w:rsidR="003C5361" w:rsidRDefault="00E4664D">
      <w:pPr>
        <w:pStyle w:val="Schema"/>
      </w:pPr>
      <w:r>
        <w:t>distanceKm: number | null;</w:t>
      </w:r>
    </w:p>
    <w:p w14:paraId="01F62F68" w14:textId="77777777" w:rsidR="003C5361" w:rsidRDefault="00E4664D">
      <w:pPr>
        <w:pStyle w:val="Schema"/>
      </w:pPr>
      <w:r>
        <w:t>branchesCount: any;</w:t>
      </w:r>
    </w:p>
    <w:p w14:paraId="5C85647F" w14:textId="77777777" w:rsidR="003C5361" w:rsidRDefault="00E4664D">
      <w:pPr>
        <w:pStyle w:val="Schema"/>
      </w:pPr>
      <w:r>
        <w:t>specialties: any;</w:t>
      </w:r>
    </w:p>
    <w:p w14:paraId="046D536E" w14:textId="77777777" w:rsidR="003C5361" w:rsidRDefault="00E4664D">
      <w:pPr>
        <w:pStyle w:val="Schema"/>
      </w:pPr>
      <w:r>
        <w:t>}[];</w:t>
      </w:r>
    </w:p>
    <w:p w14:paraId="71264DAB" w14:textId="77777777" w:rsidR="003C5361" w:rsidRDefault="00E4664D">
      <w:pPr>
        <w:pStyle w:val="Schema"/>
      </w:pPr>
      <w:r>
        <w:t>hospitalsCount: number;</w:t>
      </w:r>
    </w:p>
    <w:p w14:paraId="657E877D" w14:textId="77777777" w:rsidR="003C5361" w:rsidRDefault="00E4664D">
      <w:pPr>
        <w:pStyle w:val="Schema"/>
      </w:pPr>
      <w:r>
        <w:t>clinics: { id: any;</w:t>
      </w:r>
    </w:p>
    <w:p w14:paraId="4220B5AE" w14:textId="77777777" w:rsidR="003C5361" w:rsidRDefault="00E4664D">
      <w:pPr>
        <w:pStyle w:val="Schema"/>
      </w:pPr>
      <w:r>
        <w:t>name: any;</w:t>
      </w:r>
    </w:p>
    <w:p w14:paraId="7BE6A3EE" w14:textId="77777777" w:rsidR="003C5361" w:rsidRDefault="00E4664D">
      <w:pPr>
        <w:pStyle w:val="Schema"/>
      </w:pPr>
      <w:r>
        <w:t>address: any;</w:t>
      </w:r>
    </w:p>
    <w:p w14:paraId="5A2BEBDA" w14:textId="77777777" w:rsidR="003C5361" w:rsidRDefault="00E4664D">
      <w:pPr>
        <w:pStyle w:val="Schema"/>
      </w:pPr>
      <w:r>
        <w:t>city: any;</w:t>
      </w:r>
    </w:p>
    <w:p w14:paraId="6203F6EA" w14:textId="77777777" w:rsidR="003C5361" w:rsidRDefault="00E4664D">
      <w:pPr>
        <w:pStyle w:val="Schema"/>
      </w:pPr>
      <w:r>
        <w:t>type: any;</w:t>
      </w:r>
    </w:p>
    <w:p w14:paraId="4D245E5A" w14:textId="77777777" w:rsidR="003C5361" w:rsidRDefault="00E4664D">
      <w:pPr>
        <w:pStyle w:val="Schema"/>
      </w:pPr>
      <w:r>
        <w:t>rating: any;</w:t>
      </w:r>
    </w:p>
    <w:p w14:paraId="07447964" w14:textId="77777777" w:rsidR="003C5361" w:rsidRDefault="00E4664D">
      <w:pPr>
        <w:pStyle w:val="Schema"/>
      </w:pPr>
      <w:r>
        <w:t>reviewCount: any;</w:t>
      </w:r>
    </w:p>
    <w:p w14:paraId="68F1AADF" w14:textId="77777777" w:rsidR="003C5361" w:rsidRDefault="00E4664D">
      <w:pPr>
        <w:pStyle w:val="Schema"/>
      </w:pPr>
      <w:r>
        <w:t>logoUrl: any;</w:t>
      </w:r>
    </w:p>
    <w:p w14:paraId="1A351A09" w14:textId="77777777" w:rsidR="003C5361" w:rsidRDefault="00E4664D">
      <w:pPr>
        <w:pStyle w:val="Schema"/>
      </w:pPr>
      <w:r>
        <w:t>coverImageUrl: any;</w:t>
      </w:r>
    </w:p>
    <w:p w14:paraId="023489C4" w14:textId="77777777" w:rsidR="003C5361" w:rsidRDefault="00E4664D">
      <w:pPr>
        <w:pStyle w:val="Schema"/>
      </w:pPr>
      <w:r>
        <w:t>phone: any;</w:t>
      </w:r>
    </w:p>
    <w:p w14:paraId="3495C40C" w14:textId="77777777" w:rsidR="003C5361" w:rsidRDefault="00E4664D">
      <w:pPr>
        <w:pStyle w:val="Schema"/>
      </w:pPr>
      <w:r>
        <w:t>hotline: any;</w:t>
      </w:r>
    </w:p>
    <w:p w14:paraId="708EE1C4" w14:textId="77777777" w:rsidR="003C5361" w:rsidRDefault="00E4664D">
      <w:pPr>
        <w:pStyle w:val="Schema"/>
      </w:pPr>
      <w:r>
        <w:t>operatingHours: any;</w:t>
      </w:r>
    </w:p>
    <w:p w14:paraId="34781224" w14:textId="77777777" w:rsidR="003C5361" w:rsidRDefault="00E4664D">
      <w:pPr>
        <w:pStyle w:val="Schema"/>
      </w:pPr>
      <w:r>
        <w:t>distanceKm: number | null;</w:t>
      </w:r>
    </w:p>
    <w:p w14:paraId="7D5CC551" w14:textId="77777777" w:rsidR="003C5361" w:rsidRDefault="00E4664D">
      <w:pPr>
        <w:pStyle w:val="Schema"/>
      </w:pPr>
      <w:r>
        <w:t>branchesCount: any;</w:t>
      </w:r>
    </w:p>
    <w:p w14:paraId="6B0AB740" w14:textId="77777777" w:rsidR="003C5361" w:rsidRDefault="00E4664D">
      <w:pPr>
        <w:pStyle w:val="Schema"/>
      </w:pPr>
      <w:r>
        <w:t>specialties: any;</w:t>
      </w:r>
    </w:p>
    <w:p w14:paraId="1524F1C9" w14:textId="77777777" w:rsidR="003C5361" w:rsidRDefault="00E4664D">
      <w:pPr>
        <w:pStyle w:val="Schema"/>
      </w:pPr>
      <w:r>
        <w:t>}[];</w:t>
      </w:r>
    </w:p>
    <w:p w14:paraId="455C7646" w14:textId="77777777" w:rsidR="003C5361" w:rsidRDefault="00E4664D">
      <w:pPr>
        <w:pStyle w:val="Schema"/>
      </w:pPr>
      <w:r>
        <w:t>clinicsCount: number;</w:t>
      </w:r>
    </w:p>
    <w:p w14:paraId="0732357F" w14:textId="77777777" w:rsidR="003C5361" w:rsidRDefault="00E4664D">
      <w:pPr>
        <w:pStyle w:val="Schema"/>
      </w:pPr>
      <w:r>
        <w:t>specialties: { id: string;</w:t>
      </w:r>
    </w:p>
    <w:p w14:paraId="2C3B095A" w14:textId="77777777" w:rsidR="003C5361" w:rsidRDefault="00E4664D">
      <w:pPr>
        <w:pStyle w:val="Schema"/>
      </w:pPr>
      <w:r>
        <w:t>isActive: boolean;</w:t>
      </w:r>
    </w:p>
    <w:p w14:paraId="6FE28EB8" w14:textId="77777777" w:rsidR="003C5361" w:rsidRDefault="00E4664D">
      <w:pPr>
        <w:pStyle w:val="Schema"/>
      </w:pPr>
      <w:r>
        <w:t>createdAt: Date;</w:t>
      </w:r>
    </w:p>
    <w:p w14:paraId="618A1E8E" w14:textId="77777777" w:rsidR="003C5361" w:rsidRDefault="00E4664D">
      <w:pPr>
        <w:pStyle w:val="Schema"/>
      </w:pPr>
      <w:r>
        <w:t>updatedAt: Date;</w:t>
      </w:r>
    </w:p>
    <w:p w14:paraId="0AC31537" w14:textId="77777777" w:rsidR="003C5361" w:rsidRDefault="00E4664D">
      <w:pPr>
        <w:pStyle w:val="Schema"/>
      </w:pPr>
      <w:r>
        <w:t>name: string;</w:t>
      </w:r>
    </w:p>
    <w:p w14:paraId="79119A78" w14:textId="77777777" w:rsidR="003C5361" w:rsidRDefault="00E4664D">
      <w:pPr>
        <w:pStyle w:val="Schema"/>
      </w:pPr>
      <w:r>
        <w:t>description: string | null;</w:t>
      </w:r>
    </w:p>
    <w:p w14:paraId="335FF657" w14:textId="77777777" w:rsidR="003C5361" w:rsidRDefault="00E4664D">
      <w:pPr>
        <w:pStyle w:val="Schema"/>
      </w:pPr>
      <w:r>
        <w:t>coverImageUrl: string | null;</w:t>
      </w:r>
    </w:p>
    <w:p w14:paraId="037A2E1E" w14:textId="77777777" w:rsidR="003C5361" w:rsidRDefault="00E4664D">
      <w:pPr>
        <w:pStyle w:val="Schema"/>
      </w:pPr>
      <w:r>
        <w:t>icon: string | null;</w:t>
      </w:r>
    </w:p>
    <w:p w14:paraId="0147E575" w14:textId="77777777" w:rsidR="003C5361" w:rsidRDefault="00E4664D">
      <w:pPr>
        <w:pStyle w:val="Schema"/>
      </w:pPr>
      <w:r>
        <w:t>}[];</w:t>
      </w:r>
    </w:p>
    <w:p w14:paraId="3E3A6197" w14:textId="77777777" w:rsidR="003C5361" w:rsidRDefault="00E4664D">
      <w:pPr>
        <w:pStyle w:val="Schema"/>
      </w:pPr>
      <w:r>
        <w:t>specialtiesCount: number;</w:t>
      </w:r>
    </w:p>
    <w:p w14:paraId="60BEBE83" w14:textId="77777777" w:rsidR="003C5361" w:rsidRDefault="00E4664D">
      <w:pPr>
        <w:pStyle w:val="Schema"/>
      </w:pPr>
      <w:r>
        <w:t>services: ({ hospital: { id: string;</w:t>
      </w:r>
    </w:p>
    <w:p w14:paraId="109F9909" w14:textId="77777777" w:rsidR="003C5361" w:rsidRDefault="00E4664D">
      <w:pPr>
        <w:pStyle w:val="Schema"/>
      </w:pPr>
      <w:r>
        <w:lastRenderedPageBreak/>
        <w:t>name: string;</w:t>
      </w:r>
    </w:p>
    <w:p w14:paraId="55BEA1E5" w14:textId="77777777" w:rsidR="003C5361" w:rsidRDefault="00E4664D">
      <w:pPr>
        <w:pStyle w:val="Schema"/>
      </w:pPr>
      <w:r>
        <w:t>city: string | null;</w:t>
      </w:r>
    </w:p>
    <w:p w14:paraId="0D55ADCE" w14:textId="77777777" w:rsidR="003C5361" w:rsidRDefault="00E4664D">
      <w:pPr>
        <w:pStyle w:val="Schema"/>
      </w:pPr>
      <w:r>
        <w:t>};</w:t>
      </w:r>
    </w:p>
    <w:p w14:paraId="2AF9629F" w14:textId="77777777" w:rsidR="003C5361" w:rsidRDefault="00E4664D">
      <w:pPr>
        <w:pStyle w:val="Schema"/>
      </w:pPr>
      <w:r>
        <w:t>} &amp; { id: string;</w:t>
      </w:r>
    </w:p>
    <w:p w14:paraId="3C493CBD" w14:textId="77777777" w:rsidR="003C5361" w:rsidRDefault="00E4664D">
      <w:pPr>
        <w:pStyle w:val="Schema"/>
      </w:pPr>
      <w:r>
        <w:t>isActive: boolean;</w:t>
      </w:r>
    </w:p>
    <w:p w14:paraId="60ABE35E" w14:textId="77777777" w:rsidR="003C5361" w:rsidRDefault="00E4664D">
      <w:pPr>
        <w:pStyle w:val="Schema"/>
      </w:pPr>
      <w:r>
        <w:t>createdAt: Date;</w:t>
      </w:r>
    </w:p>
    <w:p w14:paraId="3D3E7CA4" w14:textId="77777777" w:rsidR="003C5361" w:rsidRDefault="00E4664D">
      <w:pPr>
        <w:pStyle w:val="Schema"/>
      </w:pPr>
      <w:r>
        <w:t>updatedAt: Date;</w:t>
      </w:r>
    </w:p>
    <w:p w14:paraId="21408436" w14:textId="77777777" w:rsidR="003C5361" w:rsidRDefault="00E4664D">
      <w:pPr>
        <w:pStyle w:val="Schema"/>
      </w:pPr>
      <w:r>
        <w:t>hospitalId: string;</w:t>
      </w:r>
    </w:p>
    <w:p w14:paraId="431CBCEC" w14:textId="77777777" w:rsidR="003C5361" w:rsidRDefault="00E4664D">
      <w:pPr>
        <w:pStyle w:val="Schema"/>
      </w:pPr>
      <w:r>
        <w:t>name: string;</w:t>
      </w:r>
    </w:p>
    <w:p w14:paraId="40887124" w14:textId="77777777" w:rsidR="003C5361" w:rsidRDefault="00E4664D">
      <w:pPr>
        <w:pStyle w:val="Schema"/>
      </w:pPr>
      <w:r>
        <w:t>specialtyId: string | null;</w:t>
      </w:r>
    </w:p>
    <w:p w14:paraId="4D694FE3" w14:textId="77777777" w:rsidR="003C5361" w:rsidRDefault="00E4664D">
      <w:pPr>
        <w:pStyle w:val="Schema"/>
      </w:pPr>
      <w:r>
        <w:t>description: string | null;</w:t>
      </w:r>
    </w:p>
    <w:p w14:paraId="5C2AA130" w14:textId="77777777" w:rsidR="003C5361" w:rsidRDefault="00E4664D">
      <w:pPr>
        <w:pStyle w:val="Schema"/>
      </w:pPr>
      <w:r>
        <w:t>price: Decimal;</w:t>
      </w:r>
    </w:p>
    <w:p w14:paraId="6A769397" w14:textId="77777777" w:rsidR="003C5361" w:rsidRDefault="00E4664D">
      <w:pPr>
        <w:pStyle w:val="Schema"/>
      </w:pPr>
      <w:r>
        <w:t>duration: number;</w:t>
      </w:r>
    </w:p>
    <w:p w14:paraId="6208E9EF" w14:textId="77777777" w:rsidR="003C5361" w:rsidRDefault="00E4664D">
      <w:pPr>
        <w:pStyle w:val="Schema"/>
      </w:pPr>
      <w:r>
        <w:t>})[];</w:t>
      </w:r>
    </w:p>
    <w:p w14:paraId="0B036D1D" w14:textId="77777777" w:rsidR="003C5361" w:rsidRDefault="00E4664D">
      <w:pPr>
        <w:pStyle w:val="Schema"/>
      </w:pPr>
      <w:r>
        <w:t>servicesCount: number;</w:t>
      </w:r>
    </w:p>
    <w:p w14:paraId="1D7DAB9B" w14:textId="77777777" w:rsidR="003C5361" w:rsidRDefault="00E4664D">
      <w:pPr>
        <w:pStyle w:val="Schema"/>
      </w:pPr>
      <w:r>
        <w:t>};</w:t>
      </w:r>
    </w:p>
    <w:p w14:paraId="792D2A61" w14:textId="77777777" w:rsidR="003C5361" w:rsidRDefault="00E4664D">
      <w:pPr>
        <w:pStyle w:val="Schema"/>
      </w:pPr>
      <w:r>
        <w:t>}</w:t>
      </w:r>
    </w:p>
    <w:p w14:paraId="54BFB9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nova-care-backend/​src/​modules/​search/​search.controller.ts:13</w:t>
      </w:r>
    </w:p>
    <w:p w14:paraId="5A405E93" w14:textId="77777777" w:rsidR="003C5361" w:rsidRDefault="00E4664D">
      <w:pPr>
        <w:pStyle w:val="Heading2"/>
      </w:pPr>
      <w:bookmarkStart w:id="524" w:name="_Toc242562198"/>
      <w:r>
        <w:t>RSP-173</w:t>
      </w:r>
      <w:bookmarkEnd w:id="524"/>
    </w:p>
    <w:p w14:paraId="7279237D" w14:textId="77777777" w:rsidR="003C5361" w:rsidRDefault="00E4664D">
      <w:pPr>
        <w:pStyle w:val="Schema"/>
      </w:pPr>
      <w:r>
        <w:t>{ success: boolean;</w:t>
      </w:r>
    </w:p>
    <w:p w14:paraId="2C535671" w14:textId="77777777" w:rsidR="003C5361" w:rsidRDefault="00E4664D">
      <w:pPr>
        <w:pStyle w:val="Schema"/>
      </w:pPr>
      <w:r>
        <w:t>data: { popularSpecialties: { id: string;</w:t>
      </w:r>
    </w:p>
    <w:p w14:paraId="1427F369" w14:textId="77777777" w:rsidR="003C5361" w:rsidRDefault="00E4664D">
      <w:pPr>
        <w:pStyle w:val="Schema"/>
      </w:pPr>
      <w:r>
        <w:t>isActive: boolean;</w:t>
      </w:r>
    </w:p>
    <w:p w14:paraId="5BB1CC20" w14:textId="77777777" w:rsidR="003C5361" w:rsidRDefault="00E4664D">
      <w:pPr>
        <w:pStyle w:val="Schema"/>
      </w:pPr>
      <w:r>
        <w:t>createdAt: Date;</w:t>
      </w:r>
    </w:p>
    <w:p w14:paraId="4EF0BE51" w14:textId="77777777" w:rsidR="003C5361" w:rsidRDefault="00E4664D">
      <w:pPr>
        <w:pStyle w:val="Schema"/>
      </w:pPr>
      <w:r>
        <w:t>updatedAt: Date;</w:t>
      </w:r>
    </w:p>
    <w:p w14:paraId="04C20957" w14:textId="77777777" w:rsidR="003C5361" w:rsidRDefault="00E4664D">
      <w:pPr>
        <w:pStyle w:val="Schema"/>
      </w:pPr>
      <w:r>
        <w:t>name: string;</w:t>
      </w:r>
    </w:p>
    <w:p w14:paraId="22ECEEE7" w14:textId="77777777" w:rsidR="003C5361" w:rsidRDefault="00E4664D">
      <w:pPr>
        <w:pStyle w:val="Schema"/>
      </w:pPr>
      <w:r>
        <w:t>description: string | null;</w:t>
      </w:r>
    </w:p>
    <w:p w14:paraId="7695D268" w14:textId="77777777" w:rsidR="003C5361" w:rsidRDefault="00E4664D">
      <w:pPr>
        <w:pStyle w:val="Schema"/>
      </w:pPr>
      <w:r>
        <w:t>coverImageUrl: string | null;</w:t>
      </w:r>
    </w:p>
    <w:p w14:paraId="6CB5CC5A" w14:textId="77777777" w:rsidR="003C5361" w:rsidRDefault="00E4664D">
      <w:pPr>
        <w:pStyle w:val="Schema"/>
      </w:pPr>
      <w:r>
        <w:t>icon: string | null;</w:t>
      </w:r>
    </w:p>
    <w:p w14:paraId="156D7A2E" w14:textId="77777777" w:rsidR="003C5361" w:rsidRDefault="00E4664D">
      <w:pPr>
        <w:pStyle w:val="Schema"/>
      </w:pPr>
      <w:r>
        <w:t>}[];</w:t>
      </w:r>
    </w:p>
    <w:p w14:paraId="23F4F654" w14:textId="77777777" w:rsidR="003C5361" w:rsidRDefault="00E4664D">
      <w:pPr>
        <w:pStyle w:val="Schema"/>
      </w:pPr>
      <w:r>
        <w:t>popularHospitals: { id: string;</w:t>
      </w:r>
    </w:p>
    <w:p w14:paraId="079AB02A" w14:textId="77777777" w:rsidR="003C5361" w:rsidRDefault="00E4664D">
      <w:pPr>
        <w:pStyle w:val="Schema"/>
      </w:pPr>
      <w:r>
        <w:t>name: string;</w:t>
      </w:r>
    </w:p>
    <w:p w14:paraId="5464DED9" w14:textId="77777777" w:rsidR="003C5361" w:rsidRDefault="00E4664D">
      <w:pPr>
        <w:pStyle w:val="Schema"/>
      </w:pPr>
      <w:r>
        <w:t>address: string | null;</w:t>
      </w:r>
    </w:p>
    <w:p w14:paraId="3CC60F63" w14:textId="77777777" w:rsidR="003C5361" w:rsidRDefault="00E4664D">
      <w:pPr>
        <w:pStyle w:val="Schema"/>
      </w:pPr>
      <w:r>
        <w:t>city: string | null;</w:t>
      </w:r>
    </w:p>
    <w:p w14:paraId="154919AA" w14:textId="77777777" w:rsidR="003C5361" w:rsidRDefault="00E4664D">
      <w:pPr>
        <w:pStyle w:val="Schema"/>
      </w:pPr>
      <w:r>
        <w:t>logoUrl: string | null;</w:t>
      </w:r>
    </w:p>
    <w:p w14:paraId="306A5A49" w14:textId="77777777" w:rsidR="003C5361" w:rsidRDefault="00E4664D">
      <w:pPr>
        <w:pStyle w:val="Schema"/>
      </w:pPr>
      <w:r>
        <w:t>type: HospitalType;</w:t>
      </w:r>
    </w:p>
    <w:p w14:paraId="7B167FF4" w14:textId="77777777" w:rsidR="003C5361" w:rsidRDefault="00E4664D">
      <w:pPr>
        <w:pStyle w:val="Schema"/>
      </w:pPr>
      <w:r>
        <w:t>rating: number;</w:t>
      </w:r>
    </w:p>
    <w:p w14:paraId="2937A0E3" w14:textId="77777777" w:rsidR="003C5361" w:rsidRDefault="00E4664D">
      <w:pPr>
        <w:pStyle w:val="Schema"/>
      </w:pPr>
      <w:r>
        <w:t>reviewCount: number;</w:t>
      </w:r>
    </w:p>
    <w:p w14:paraId="5623F802" w14:textId="77777777" w:rsidR="003C5361" w:rsidRDefault="00E4664D">
      <w:pPr>
        <w:pStyle w:val="Schema"/>
      </w:pPr>
      <w:r>
        <w:t>}[];</w:t>
      </w:r>
    </w:p>
    <w:p w14:paraId="3CEE52DF" w14:textId="77777777" w:rsidR="003C5361" w:rsidRDefault="00E4664D">
      <w:pPr>
        <w:pStyle w:val="Schema"/>
      </w:pPr>
      <w:r>
        <w:t>popularClinics: { id: string;</w:t>
      </w:r>
    </w:p>
    <w:p w14:paraId="1DEE0F4D" w14:textId="77777777" w:rsidR="003C5361" w:rsidRDefault="00E4664D">
      <w:pPr>
        <w:pStyle w:val="Schema"/>
      </w:pPr>
      <w:r>
        <w:t>name: string;</w:t>
      </w:r>
    </w:p>
    <w:p w14:paraId="50CDD217" w14:textId="77777777" w:rsidR="003C5361" w:rsidRDefault="00E4664D">
      <w:pPr>
        <w:pStyle w:val="Schema"/>
      </w:pPr>
      <w:r>
        <w:t>address: string | null;</w:t>
      </w:r>
    </w:p>
    <w:p w14:paraId="0301A363" w14:textId="77777777" w:rsidR="003C5361" w:rsidRDefault="00E4664D">
      <w:pPr>
        <w:pStyle w:val="Schema"/>
      </w:pPr>
      <w:r>
        <w:lastRenderedPageBreak/>
        <w:t>city: string | null;</w:t>
      </w:r>
    </w:p>
    <w:p w14:paraId="70E5B712" w14:textId="77777777" w:rsidR="003C5361" w:rsidRDefault="00E4664D">
      <w:pPr>
        <w:pStyle w:val="Schema"/>
      </w:pPr>
      <w:r>
        <w:t>logoUrl: string | null;</w:t>
      </w:r>
    </w:p>
    <w:p w14:paraId="37AD30E4" w14:textId="77777777" w:rsidR="003C5361" w:rsidRDefault="00E4664D">
      <w:pPr>
        <w:pStyle w:val="Schema"/>
      </w:pPr>
      <w:r>
        <w:t>type: HospitalType;</w:t>
      </w:r>
    </w:p>
    <w:p w14:paraId="0A397545" w14:textId="77777777" w:rsidR="003C5361" w:rsidRDefault="00E4664D">
      <w:pPr>
        <w:pStyle w:val="Schema"/>
      </w:pPr>
      <w:r>
        <w:t>rating: number;</w:t>
      </w:r>
    </w:p>
    <w:p w14:paraId="595494C2" w14:textId="77777777" w:rsidR="003C5361" w:rsidRDefault="00E4664D">
      <w:pPr>
        <w:pStyle w:val="Schema"/>
      </w:pPr>
      <w:r>
        <w:t>reviewCount: number;</w:t>
      </w:r>
    </w:p>
    <w:p w14:paraId="1CDBB543" w14:textId="77777777" w:rsidR="003C5361" w:rsidRDefault="00E4664D">
      <w:pPr>
        <w:pStyle w:val="Schema"/>
      </w:pPr>
      <w:r>
        <w:t>}[];</w:t>
      </w:r>
    </w:p>
    <w:p w14:paraId="33C59C90" w14:textId="77777777" w:rsidR="003C5361" w:rsidRDefault="00E4664D">
      <w:pPr>
        <w:pStyle w:val="Schema"/>
      </w:pPr>
      <w:r>
        <w:t>};</w:t>
      </w:r>
    </w:p>
    <w:p w14:paraId="3F141641" w14:textId="77777777" w:rsidR="003C5361" w:rsidRDefault="00E4664D">
      <w:pPr>
        <w:pStyle w:val="Schema"/>
      </w:pPr>
      <w:r>
        <w:t>}</w:t>
      </w:r>
    </w:p>
    <w:p w14:paraId="00A6A29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nova-care-backend/​src/​modules/​search/​search.controller.ts:24</w:t>
      </w:r>
    </w:p>
    <w:p w14:paraId="13B75E2F" w14:textId="77777777" w:rsidR="003C5361" w:rsidRDefault="00E4664D">
      <w:pPr>
        <w:pStyle w:val="Heading2"/>
      </w:pPr>
      <w:bookmarkStart w:id="525" w:name="_Toc242562199"/>
      <w:r>
        <w:t>RSP-174</w:t>
      </w:r>
      <w:bookmarkEnd w:id="525"/>
    </w:p>
    <w:p w14:paraId="7CA4EBD1" w14:textId="77777777" w:rsidR="003C5361" w:rsidRDefault="00E4664D">
      <w:pPr>
        <w:pStyle w:val="Schema"/>
      </w:pPr>
      <w:r>
        <w:t>{ success: boolean; data: { province: string; districts: string[]; }[]; }</w:t>
      </w:r>
    </w:p>
    <w:p w14:paraId="5DF7A5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nova-care-backend/​src/​modules/​search/​search.controller.ts:35</w:t>
      </w:r>
    </w:p>
    <w:p w14:paraId="00A2743E" w14:textId="77777777" w:rsidR="003C5361" w:rsidRDefault="00E4664D">
      <w:pPr>
        <w:pStyle w:val="Heading2"/>
      </w:pPr>
      <w:bookmarkStart w:id="526" w:name="_Toc242562200"/>
      <w:r>
        <w:t>RSP-175</w:t>
      </w:r>
      <w:bookmarkEnd w:id="526"/>
    </w:p>
    <w:p w14:paraId="73520C0B" w14:textId="77777777" w:rsidR="003C5361" w:rsidRDefault="00E4664D">
      <w:pPr>
        <w:pStyle w:val="Schema"/>
      </w:pPr>
      <w:r>
        <w:t>{ statusCode: HttpStatus;</w:t>
      </w:r>
    </w:p>
    <w:p w14:paraId="2DA4F191" w14:textId="77777777" w:rsidR="003C5361" w:rsidRDefault="00E4664D">
      <w:pPr>
        <w:pStyle w:val="Schema"/>
      </w:pPr>
      <w:r>
        <w:t>message: string;</w:t>
      </w:r>
    </w:p>
    <w:p w14:paraId="2BD41886" w14:textId="77777777" w:rsidR="003C5361" w:rsidRDefault="00E4664D">
      <w:pPr>
        <w:pStyle w:val="Schema"/>
      </w:pPr>
      <w:r>
        <w:t>data: { id: string;</w:t>
      </w:r>
    </w:p>
    <w:p w14:paraId="02BDA626" w14:textId="77777777" w:rsidR="003C5361" w:rsidRDefault="00E4664D">
      <w:pPr>
        <w:pStyle w:val="Schema"/>
      </w:pPr>
      <w:r>
        <w:t>isActive: boolean;</w:t>
      </w:r>
    </w:p>
    <w:p w14:paraId="409BAEA3" w14:textId="77777777" w:rsidR="003C5361" w:rsidRDefault="00E4664D">
      <w:pPr>
        <w:pStyle w:val="Schema"/>
      </w:pPr>
      <w:r>
        <w:t>createdAt: Date;</w:t>
      </w:r>
    </w:p>
    <w:p w14:paraId="2F876ADA" w14:textId="77777777" w:rsidR="003C5361" w:rsidRDefault="00E4664D">
      <w:pPr>
        <w:pStyle w:val="Schema"/>
      </w:pPr>
      <w:r>
        <w:t>updatedAt: Date;</w:t>
      </w:r>
    </w:p>
    <w:p w14:paraId="791AEA2F" w14:textId="77777777" w:rsidR="003C5361" w:rsidRDefault="00E4664D">
      <w:pPr>
        <w:pStyle w:val="Schema"/>
      </w:pPr>
      <w:r>
        <w:t>name: string;</w:t>
      </w:r>
    </w:p>
    <w:p w14:paraId="189707BC" w14:textId="77777777" w:rsidR="003C5361" w:rsidRDefault="00E4664D">
      <w:pPr>
        <w:pStyle w:val="Schema"/>
      </w:pPr>
      <w:r>
        <w:t>description: string | null;</w:t>
      </w:r>
    </w:p>
    <w:p w14:paraId="7510781B" w14:textId="77777777" w:rsidR="003C5361" w:rsidRDefault="00E4664D">
      <w:pPr>
        <w:pStyle w:val="Schema"/>
      </w:pPr>
      <w:r>
        <w:t>coverImageUrl: string | null;</w:t>
      </w:r>
    </w:p>
    <w:p w14:paraId="13DCA896" w14:textId="77777777" w:rsidR="003C5361" w:rsidRDefault="00E4664D">
      <w:pPr>
        <w:pStyle w:val="Schema"/>
      </w:pPr>
      <w:r>
        <w:t>icon: string | null;</w:t>
      </w:r>
    </w:p>
    <w:p w14:paraId="133C30E0" w14:textId="77777777" w:rsidR="003C5361" w:rsidRDefault="00E4664D">
      <w:pPr>
        <w:pStyle w:val="Schema"/>
      </w:pPr>
      <w:r>
        <w:t>};</w:t>
      </w:r>
    </w:p>
    <w:p w14:paraId="072BC590" w14:textId="77777777" w:rsidR="003C5361" w:rsidRDefault="00E4664D">
      <w:pPr>
        <w:pStyle w:val="Schema"/>
      </w:pPr>
      <w:r>
        <w:t>}</w:t>
      </w:r>
    </w:p>
    <w:p w14:paraId="3546E40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nova-care-backend/​src/​modules/​specialties/​specialties.controller.ts:26; nova-care-backend/​src/​modules/​specialties/​specialties.controller.ts:66; nova-care-backend/​src/​modules/​specialties/​specialties.controller.ts:78</w:t>
      </w:r>
    </w:p>
    <w:p w14:paraId="7BA6BBA7" w14:textId="77777777" w:rsidR="003C5361" w:rsidRDefault="00E4664D">
      <w:pPr>
        <w:pStyle w:val="Heading2"/>
      </w:pPr>
      <w:bookmarkStart w:id="527" w:name="_Toc242562201"/>
      <w:r>
        <w:t>RSP-176</w:t>
      </w:r>
      <w:bookmarkEnd w:id="527"/>
    </w:p>
    <w:p w14:paraId="4679F113" w14:textId="77777777" w:rsidR="003C5361" w:rsidRDefault="00E4664D">
      <w:pPr>
        <w:pStyle w:val="Schema"/>
      </w:pPr>
      <w:r>
        <w:t>{ statusCode: HttpStatus;</w:t>
      </w:r>
    </w:p>
    <w:p w14:paraId="4F224609" w14:textId="77777777" w:rsidR="003C5361" w:rsidRDefault="00E4664D">
      <w:pPr>
        <w:pStyle w:val="Schema"/>
      </w:pPr>
      <w:r>
        <w:t>message: string;</w:t>
      </w:r>
    </w:p>
    <w:p w14:paraId="70E5A2D4" w14:textId="77777777" w:rsidR="003C5361" w:rsidRDefault="00E4664D">
      <w:pPr>
        <w:pStyle w:val="Schema"/>
      </w:pPr>
      <w:r>
        <w:t>data: { id: string;</w:t>
      </w:r>
    </w:p>
    <w:p w14:paraId="34A49DDF" w14:textId="77777777" w:rsidR="003C5361" w:rsidRDefault="00E4664D">
      <w:pPr>
        <w:pStyle w:val="Schema"/>
      </w:pPr>
      <w:r>
        <w:t>isActive: boolean;</w:t>
      </w:r>
    </w:p>
    <w:p w14:paraId="2A493B6C" w14:textId="77777777" w:rsidR="003C5361" w:rsidRDefault="00E4664D">
      <w:pPr>
        <w:pStyle w:val="Schema"/>
      </w:pPr>
      <w:r>
        <w:t>createdAt: Date;</w:t>
      </w:r>
    </w:p>
    <w:p w14:paraId="567955AE" w14:textId="77777777" w:rsidR="003C5361" w:rsidRDefault="00E4664D">
      <w:pPr>
        <w:pStyle w:val="Schema"/>
      </w:pPr>
      <w:r>
        <w:t>updatedAt: Date;</w:t>
      </w:r>
    </w:p>
    <w:p w14:paraId="07D8DDF0" w14:textId="77777777" w:rsidR="003C5361" w:rsidRDefault="00E4664D">
      <w:pPr>
        <w:pStyle w:val="Schema"/>
      </w:pPr>
      <w:r>
        <w:t>name: string;</w:t>
      </w:r>
    </w:p>
    <w:p w14:paraId="25C6FEFB" w14:textId="77777777" w:rsidR="003C5361" w:rsidRDefault="00E4664D">
      <w:pPr>
        <w:pStyle w:val="Schema"/>
      </w:pPr>
      <w:r>
        <w:t>description: string | null;</w:t>
      </w:r>
    </w:p>
    <w:p w14:paraId="5E309EE6" w14:textId="77777777" w:rsidR="003C5361" w:rsidRDefault="00E4664D">
      <w:pPr>
        <w:pStyle w:val="Schema"/>
      </w:pPr>
      <w:r>
        <w:t>coverImageUrl: string | null;</w:t>
      </w:r>
    </w:p>
    <w:p w14:paraId="0A4CD4D8" w14:textId="77777777" w:rsidR="003C5361" w:rsidRDefault="00E4664D">
      <w:pPr>
        <w:pStyle w:val="Schema"/>
      </w:pPr>
      <w:r>
        <w:t>icon: string | null;</w:t>
      </w:r>
    </w:p>
    <w:p w14:paraId="408E1C8A" w14:textId="77777777" w:rsidR="003C5361" w:rsidRDefault="00E4664D">
      <w:pPr>
        <w:pStyle w:val="Schema"/>
      </w:pPr>
      <w:r>
        <w:t>}[];</w:t>
      </w:r>
    </w:p>
    <w:p w14:paraId="26E9AB35" w14:textId="77777777" w:rsidR="003C5361" w:rsidRDefault="00E4664D">
      <w:pPr>
        <w:pStyle w:val="Schema"/>
      </w:pPr>
      <w:r>
        <w:lastRenderedPageBreak/>
        <w:t>}</w:t>
      </w:r>
    </w:p>
    <w:p w14:paraId="6D59D84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nova-care-backend/​src/​modules/​specialties/​specialties.controller.ts:39</w:t>
      </w:r>
    </w:p>
    <w:p w14:paraId="2ACA4B2C" w14:textId="77777777" w:rsidR="003C5361" w:rsidRDefault="00E4664D">
      <w:pPr>
        <w:pStyle w:val="Heading2"/>
      </w:pPr>
      <w:bookmarkStart w:id="528" w:name="_Toc242562202"/>
      <w:r>
        <w:t>RSP-177</w:t>
      </w:r>
      <w:bookmarkEnd w:id="528"/>
    </w:p>
    <w:p w14:paraId="2DB29FBE" w14:textId="77777777" w:rsidR="003C5361" w:rsidRDefault="00E4664D">
      <w:pPr>
        <w:pStyle w:val="Schema"/>
      </w:pPr>
      <w:r>
        <w:t>{ statusCode: HttpStatus;</w:t>
      </w:r>
    </w:p>
    <w:p w14:paraId="38A6FDD0" w14:textId="77777777" w:rsidR="003C5361" w:rsidRDefault="00E4664D">
      <w:pPr>
        <w:pStyle w:val="Schema"/>
      </w:pPr>
      <w:r>
        <w:t>message: string;</w:t>
      </w:r>
    </w:p>
    <w:p w14:paraId="7963DA78" w14:textId="77777777" w:rsidR="003C5361" w:rsidRDefault="00E4664D">
      <w:pPr>
        <w:pStyle w:val="Schema"/>
      </w:pPr>
      <w:r>
        <w:t>data: { specialty: { id: string;</w:t>
      </w:r>
    </w:p>
    <w:p w14:paraId="06C1197F" w14:textId="77777777" w:rsidR="003C5361" w:rsidRDefault="00E4664D">
      <w:pPr>
        <w:pStyle w:val="Schema"/>
      </w:pPr>
      <w:r>
        <w:t>isActive: boolean;</w:t>
      </w:r>
    </w:p>
    <w:p w14:paraId="38FBBFD4" w14:textId="77777777" w:rsidR="003C5361" w:rsidRDefault="00E4664D">
      <w:pPr>
        <w:pStyle w:val="Schema"/>
      </w:pPr>
      <w:r>
        <w:t>createdAt: Date;</w:t>
      </w:r>
    </w:p>
    <w:p w14:paraId="2CFB05AD" w14:textId="77777777" w:rsidR="003C5361" w:rsidRDefault="00E4664D">
      <w:pPr>
        <w:pStyle w:val="Schema"/>
      </w:pPr>
      <w:r>
        <w:t>updatedAt: Date;</w:t>
      </w:r>
    </w:p>
    <w:p w14:paraId="351599A3" w14:textId="77777777" w:rsidR="003C5361" w:rsidRDefault="00E4664D">
      <w:pPr>
        <w:pStyle w:val="Schema"/>
      </w:pPr>
      <w:r>
        <w:t>name: string;</w:t>
      </w:r>
    </w:p>
    <w:p w14:paraId="18B3C940" w14:textId="77777777" w:rsidR="003C5361" w:rsidRDefault="00E4664D">
      <w:pPr>
        <w:pStyle w:val="Schema"/>
      </w:pPr>
      <w:r>
        <w:t>description: string | null;</w:t>
      </w:r>
    </w:p>
    <w:p w14:paraId="443C5738" w14:textId="77777777" w:rsidR="003C5361" w:rsidRDefault="00E4664D">
      <w:pPr>
        <w:pStyle w:val="Schema"/>
      </w:pPr>
      <w:r>
        <w:t>coverImageUrl: string | null;</w:t>
      </w:r>
    </w:p>
    <w:p w14:paraId="59EAD74F" w14:textId="77777777" w:rsidR="003C5361" w:rsidRDefault="00E4664D">
      <w:pPr>
        <w:pStyle w:val="Schema"/>
      </w:pPr>
      <w:r>
        <w:t>icon: string | null;</w:t>
      </w:r>
    </w:p>
    <w:p w14:paraId="2152D4FB" w14:textId="77777777" w:rsidR="003C5361" w:rsidRDefault="00E4664D">
      <w:pPr>
        <w:pStyle w:val="Schema"/>
      </w:pPr>
      <w:r>
        <w:t>};</w:t>
      </w:r>
    </w:p>
    <w:p w14:paraId="01C16E84" w14:textId="77777777" w:rsidR="003C5361" w:rsidRDefault="00E4664D">
      <w:pPr>
        <w:pStyle w:val="Schema"/>
      </w:pPr>
      <w:r>
        <w:t>totalCount: number;</w:t>
      </w:r>
    </w:p>
    <w:p w14:paraId="74B95C72" w14:textId="77777777" w:rsidR="003C5361" w:rsidRDefault="00E4664D">
      <w:pPr>
        <w:pStyle w:val="Schema"/>
      </w:pPr>
      <w:r>
        <w:t>hospitals: any[];</w:t>
      </w:r>
    </w:p>
    <w:p w14:paraId="061C7EDA" w14:textId="77777777" w:rsidR="003C5361" w:rsidRDefault="00E4664D">
      <w:pPr>
        <w:pStyle w:val="Schema"/>
      </w:pPr>
      <w:r>
        <w:t>};</w:t>
      </w:r>
    </w:p>
    <w:p w14:paraId="0E3B17F0" w14:textId="77777777" w:rsidR="003C5361" w:rsidRDefault="00E4664D">
      <w:pPr>
        <w:pStyle w:val="Schema"/>
      </w:pPr>
      <w:r>
        <w:t>}</w:t>
      </w:r>
    </w:p>
    <w:p w14:paraId="0C12022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nova-care-backend/​src/​modules/​specialties/​specialties.controller.ts:51</w:t>
      </w:r>
    </w:p>
    <w:p w14:paraId="29E90282" w14:textId="77777777" w:rsidR="003C5361" w:rsidRDefault="00E4664D">
      <w:pPr>
        <w:pStyle w:val="Heading2"/>
      </w:pPr>
      <w:bookmarkStart w:id="529" w:name="_Toc242562203"/>
      <w:r>
        <w:t>RSP-178</w:t>
      </w:r>
      <w:bookmarkEnd w:id="529"/>
    </w:p>
    <w:p w14:paraId="6B12107D" w14:textId="77777777" w:rsidR="003C5361" w:rsidRDefault="00E4664D">
      <w:pPr>
        <w:pStyle w:val="Schema"/>
      </w:pPr>
      <w:r>
        <w:t>{ statusCode: HttpStatus;</w:t>
      </w:r>
    </w:p>
    <w:p w14:paraId="2F0F6E64" w14:textId="77777777" w:rsidR="003C5361" w:rsidRDefault="00E4664D">
      <w:pPr>
        <w:pStyle w:val="Schema"/>
      </w:pPr>
      <w:r>
        <w:t>message: string;</w:t>
      </w:r>
    </w:p>
    <w:p w14:paraId="7E0ACA37" w14:textId="77777777" w:rsidR="003C5361" w:rsidRDefault="00E4664D">
      <w:pPr>
        <w:pStyle w:val="Schema"/>
      </w:pPr>
      <w:r>
        <w:t>data: { id: string;</w:t>
      </w:r>
    </w:p>
    <w:p w14:paraId="7EFCA2A7" w14:textId="77777777" w:rsidR="003C5361" w:rsidRDefault="00E4664D">
      <w:pPr>
        <w:pStyle w:val="Schema"/>
      </w:pPr>
      <w:r>
        <w:t>isActive: boolean;</w:t>
      </w:r>
    </w:p>
    <w:p w14:paraId="3CF8D87B" w14:textId="77777777" w:rsidR="003C5361" w:rsidRDefault="00E4664D">
      <w:pPr>
        <w:pStyle w:val="Schema"/>
      </w:pPr>
      <w:r>
        <w:t>createdAt: Date;</w:t>
      </w:r>
    </w:p>
    <w:p w14:paraId="3195AB3F" w14:textId="77777777" w:rsidR="003C5361" w:rsidRDefault="00E4664D">
      <w:pPr>
        <w:pStyle w:val="Schema"/>
      </w:pPr>
      <w:r>
        <w:t>updatedAt: Date;</w:t>
      </w:r>
    </w:p>
    <w:p w14:paraId="55D74B14" w14:textId="77777777" w:rsidR="003C5361" w:rsidRDefault="00E4664D">
      <w:pPr>
        <w:pStyle w:val="Schema"/>
      </w:pPr>
      <w:r>
        <w:t>authVersion: number;</w:t>
      </w:r>
    </w:p>
    <w:p w14:paraId="3F682B23" w14:textId="77777777" w:rsidR="003C5361" w:rsidRDefault="00E4664D">
      <w:pPr>
        <w:pStyle w:val="Schema"/>
      </w:pPr>
      <w:r>
        <w:t>email: string | null;</w:t>
      </w:r>
    </w:p>
    <w:p w14:paraId="1A4BB4A2" w14:textId="77777777" w:rsidR="003C5361" w:rsidRDefault="00E4664D">
      <w:pPr>
        <w:pStyle w:val="Schema"/>
      </w:pPr>
      <w:r>
        <w:t>phone: string | null;</w:t>
      </w:r>
    </w:p>
    <w:p w14:paraId="655D794D" w14:textId="77777777" w:rsidR="003C5361" w:rsidRDefault="00E4664D">
      <w:pPr>
        <w:pStyle w:val="Schema"/>
      </w:pPr>
      <w:r>
        <w:t>fullName: string;</w:t>
      </w:r>
    </w:p>
    <w:p w14:paraId="4E035FA1" w14:textId="77777777" w:rsidR="003C5361" w:rsidRDefault="00E4664D">
      <w:pPr>
        <w:pStyle w:val="Schema"/>
      </w:pPr>
      <w:r>
        <w:t>role: Role;</w:t>
      </w:r>
    </w:p>
    <w:p w14:paraId="72788977" w14:textId="77777777" w:rsidR="003C5361" w:rsidRDefault="00E4664D">
      <w:pPr>
        <w:pStyle w:val="Schema"/>
      </w:pPr>
      <w:r>
        <w:t>lastLoginAt: Date | null;</w:t>
      </w:r>
    </w:p>
    <w:p w14:paraId="153E7C3D" w14:textId="77777777" w:rsidR="003C5361" w:rsidRDefault="00E4664D">
      <w:pPr>
        <w:pStyle w:val="Schema"/>
      </w:pPr>
      <w:r>
        <w:t>deletedAt: Date | null;</w:t>
      </w:r>
    </w:p>
    <w:p w14:paraId="1930FA1E" w14:textId="77777777" w:rsidR="003C5361" w:rsidRDefault="00E4664D">
      <w:pPr>
        <w:pStyle w:val="Schema"/>
      </w:pPr>
      <w:r>
        <w:t>resetPasswordToken: string | null;</w:t>
      </w:r>
    </w:p>
    <w:p w14:paraId="06F80F18" w14:textId="77777777" w:rsidR="003C5361" w:rsidRDefault="00E4664D">
      <w:pPr>
        <w:pStyle w:val="Schema"/>
      </w:pPr>
      <w:r>
        <w:t>resetPasswordExpiresAt: Date | null;</w:t>
      </w:r>
    </w:p>
    <w:p w14:paraId="7567B60D" w14:textId="77777777" w:rsidR="003C5361" w:rsidRDefault="00E4664D">
      <w:pPr>
        <w:pStyle w:val="Schema"/>
      </w:pPr>
      <w:r>
        <w:t>activationToken: string | null;</w:t>
      </w:r>
    </w:p>
    <w:p w14:paraId="26C0029E" w14:textId="77777777" w:rsidR="003C5361" w:rsidRDefault="00E4664D">
      <w:pPr>
        <w:pStyle w:val="Schema"/>
      </w:pPr>
      <w:r>
        <w:t>activationExpiresAt: Date | null;</w:t>
      </w:r>
    </w:p>
    <w:p w14:paraId="2F311E79" w14:textId="77777777" w:rsidR="003C5361" w:rsidRDefault="00E4664D">
      <w:pPr>
        <w:pStyle w:val="Schema"/>
      </w:pPr>
      <w:r>
        <w:t>otpCode: string | null;</w:t>
      </w:r>
    </w:p>
    <w:p w14:paraId="0A6ACED8" w14:textId="77777777" w:rsidR="003C5361" w:rsidRDefault="00E4664D">
      <w:pPr>
        <w:pStyle w:val="Schema"/>
      </w:pPr>
      <w:r>
        <w:t>otpExpiresAt: Date | null;</w:t>
      </w:r>
    </w:p>
    <w:p w14:paraId="3E8DE180" w14:textId="77777777" w:rsidR="003C5361" w:rsidRDefault="00E4664D">
      <w:pPr>
        <w:pStyle w:val="Schema"/>
      </w:pPr>
      <w:r>
        <w:t>otpVerified: boolean;</w:t>
      </w:r>
    </w:p>
    <w:p w14:paraId="6410CBB5" w14:textId="77777777" w:rsidR="003C5361" w:rsidRDefault="00E4664D">
      <w:pPr>
        <w:pStyle w:val="Schema"/>
      </w:pPr>
      <w:r>
        <w:lastRenderedPageBreak/>
        <w:t>hospitalId: string | null;</w:t>
      </w:r>
    </w:p>
    <w:p w14:paraId="7363C148" w14:textId="77777777" w:rsidR="003C5361" w:rsidRDefault="00E4664D">
      <w:pPr>
        <w:pStyle w:val="Schema"/>
      </w:pPr>
      <w:r>
        <w:t>};</w:t>
      </w:r>
    </w:p>
    <w:p w14:paraId="54FAE1E3" w14:textId="77777777" w:rsidR="003C5361" w:rsidRDefault="00E4664D">
      <w:pPr>
        <w:pStyle w:val="Schema"/>
      </w:pPr>
      <w:r>
        <w:t>}</w:t>
      </w:r>
    </w:p>
    <w:p w14:paraId="37B8AFA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nova-care-backend/​src/​modules/​users/​users.controller.ts:30</w:t>
      </w:r>
    </w:p>
    <w:p w14:paraId="4338ADD5" w14:textId="77777777" w:rsidR="003C5361" w:rsidRDefault="00E4664D">
      <w:pPr>
        <w:pStyle w:val="Heading2"/>
      </w:pPr>
      <w:bookmarkStart w:id="530" w:name="_Toc242562204"/>
      <w:r>
        <w:t>RSP-179</w:t>
      </w:r>
      <w:bookmarkEnd w:id="530"/>
    </w:p>
    <w:p w14:paraId="70719560" w14:textId="77777777" w:rsidR="003C5361" w:rsidRDefault="00E4664D">
      <w:pPr>
        <w:pStyle w:val="Schema"/>
      </w:pPr>
      <w:r>
        <w:t>{ statusCode: HttpStatus;</w:t>
      </w:r>
    </w:p>
    <w:p w14:paraId="507C6B46" w14:textId="77777777" w:rsidR="003C5361" w:rsidRDefault="00E4664D">
      <w:pPr>
        <w:pStyle w:val="Schema"/>
      </w:pPr>
      <w:r>
        <w:t>message: string;</w:t>
      </w:r>
    </w:p>
    <w:p w14:paraId="502C4FBE" w14:textId="77777777" w:rsidR="003C5361" w:rsidRDefault="00E4664D">
      <w:pPr>
        <w:pStyle w:val="Schema"/>
      </w:pPr>
      <w:r>
        <w:t>data: Omit&lt;{ id: string;</w:t>
      </w:r>
    </w:p>
    <w:p w14:paraId="4EFC1AC4" w14:textId="77777777" w:rsidR="003C5361" w:rsidRDefault="00E4664D">
      <w:pPr>
        <w:pStyle w:val="Schema"/>
      </w:pPr>
      <w:r>
        <w:t>isActive: boolean;</w:t>
      </w:r>
    </w:p>
    <w:p w14:paraId="389BBCE0" w14:textId="77777777" w:rsidR="003C5361" w:rsidRDefault="00E4664D">
      <w:pPr>
        <w:pStyle w:val="Schema"/>
      </w:pPr>
      <w:r>
        <w:t>createdAt: Date;</w:t>
      </w:r>
    </w:p>
    <w:p w14:paraId="49A9B7E3" w14:textId="77777777" w:rsidR="003C5361" w:rsidRDefault="00E4664D">
      <w:pPr>
        <w:pStyle w:val="Schema"/>
      </w:pPr>
      <w:r>
        <w:t>updatedAt: Date;</w:t>
      </w:r>
    </w:p>
    <w:p w14:paraId="0F00697E" w14:textId="77777777" w:rsidR="003C5361" w:rsidRDefault="00E4664D">
      <w:pPr>
        <w:pStyle w:val="Schema"/>
      </w:pPr>
      <w:r>
        <w:t>authVersion: number;</w:t>
      </w:r>
    </w:p>
    <w:p w14:paraId="1DDBBB13" w14:textId="77777777" w:rsidR="003C5361" w:rsidRDefault="00E4664D">
      <w:pPr>
        <w:pStyle w:val="Schema"/>
      </w:pPr>
      <w:r>
        <w:t>email: string | null;</w:t>
      </w:r>
    </w:p>
    <w:p w14:paraId="11A49981" w14:textId="77777777" w:rsidR="003C5361" w:rsidRDefault="00E4664D">
      <w:pPr>
        <w:pStyle w:val="Schema"/>
      </w:pPr>
      <w:r>
        <w:t>phone: string | null;</w:t>
      </w:r>
    </w:p>
    <w:p w14:paraId="72A195EB" w14:textId="77777777" w:rsidR="003C5361" w:rsidRDefault="00E4664D">
      <w:pPr>
        <w:pStyle w:val="Schema"/>
      </w:pPr>
      <w:r>
        <w:t>passwordHash: string;</w:t>
      </w:r>
    </w:p>
    <w:p w14:paraId="3C015115" w14:textId="77777777" w:rsidR="003C5361" w:rsidRDefault="00E4664D">
      <w:pPr>
        <w:pStyle w:val="Schema"/>
      </w:pPr>
      <w:r>
        <w:t>fullName: string;</w:t>
      </w:r>
    </w:p>
    <w:p w14:paraId="19905E16" w14:textId="77777777" w:rsidR="003C5361" w:rsidRDefault="00E4664D">
      <w:pPr>
        <w:pStyle w:val="Schema"/>
      </w:pPr>
      <w:r>
        <w:t>role: Role;</w:t>
      </w:r>
    </w:p>
    <w:p w14:paraId="52762218" w14:textId="77777777" w:rsidR="003C5361" w:rsidRDefault="00E4664D">
      <w:pPr>
        <w:pStyle w:val="Schema"/>
      </w:pPr>
      <w:r>
        <w:t>lastLoginAt: Date | null;</w:t>
      </w:r>
    </w:p>
    <w:p w14:paraId="1906E417" w14:textId="77777777" w:rsidR="003C5361" w:rsidRDefault="00E4664D">
      <w:pPr>
        <w:pStyle w:val="Schema"/>
      </w:pPr>
      <w:r>
        <w:t>deletedAt: Date | null;</w:t>
      </w:r>
    </w:p>
    <w:p w14:paraId="3868F303" w14:textId="77777777" w:rsidR="003C5361" w:rsidRDefault="00E4664D">
      <w:pPr>
        <w:pStyle w:val="Schema"/>
      </w:pPr>
      <w:r>
        <w:t>resetPasswordToken: string | null;</w:t>
      </w:r>
    </w:p>
    <w:p w14:paraId="2D3F9DD2" w14:textId="77777777" w:rsidR="003C5361" w:rsidRDefault="00E4664D">
      <w:pPr>
        <w:pStyle w:val="Schema"/>
      </w:pPr>
      <w:r>
        <w:t>resetPasswordExpiresAt: Date | null;</w:t>
      </w:r>
    </w:p>
    <w:p w14:paraId="7C96520F" w14:textId="77777777" w:rsidR="003C5361" w:rsidRDefault="00E4664D">
      <w:pPr>
        <w:pStyle w:val="Schema"/>
      </w:pPr>
      <w:r>
        <w:t>activationToken: string | null;</w:t>
      </w:r>
    </w:p>
    <w:p w14:paraId="2DD7024F" w14:textId="77777777" w:rsidR="003C5361" w:rsidRDefault="00E4664D">
      <w:pPr>
        <w:pStyle w:val="Schema"/>
      </w:pPr>
      <w:r>
        <w:t>activationExpiresAt: Date | null;</w:t>
      </w:r>
    </w:p>
    <w:p w14:paraId="2C806A17" w14:textId="77777777" w:rsidR="003C5361" w:rsidRDefault="00E4664D">
      <w:pPr>
        <w:pStyle w:val="Schema"/>
      </w:pPr>
      <w:r>
        <w:t>otpCode: string | null;</w:t>
      </w:r>
    </w:p>
    <w:p w14:paraId="5572C294" w14:textId="77777777" w:rsidR="003C5361" w:rsidRDefault="00E4664D">
      <w:pPr>
        <w:pStyle w:val="Schema"/>
      </w:pPr>
      <w:r>
        <w:t>otpExpiresAt: Date | null;</w:t>
      </w:r>
    </w:p>
    <w:p w14:paraId="2E9F99E2" w14:textId="77777777" w:rsidR="003C5361" w:rsidRDefault="00E4664D">
      <w:pPr>
        <w:pStyle w:val="Schema"/>
      </w:pPr>
      <w:r>
        <w:t>otpVerified: boolean;</w:t>
      </w:r>
    </w:p>
    <w:p w14:paraId="3BDF3F14" w14:textId="77777777" w:rsidR="003C5361" w:rsidRDefault="00E4664D">
      <w:pPr>
        <w:pStyle w:val="Schema"/>
      </w:pPr>
      <w:r>
        <w:t>hospitalId: string | null;</w:t>
      </w:r>
    </w:p>
    <w:p w14:paraId="7E83C325" w14:textId="77777777" w:rsidR="003C5361" w:rsidRDefault="00E4664D">
      <w:pPr>
        <w:pStyle w:val="Schema"/>
      </w:pPr>
      <w:r>
        <w:t>}, "passwordHash"&gt;;</w:t>
      </w:r>
    </w:p>
    <w:p w14:paraId="1FE25D53" w14:textId="77777777" w:rsidR="003C5361" w:rsidRDefault="00E4664D">
      <w:pPr>
        <w:pStyle w:val="Schema"/>
      </w:pPr>
      <w:r>
        <w:t>}</w:t>
      </w:r>
    </w:p>
    <w:p w14:paraId="4A230EC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nova-care-backend/​src/​modules/​users/​users.controller.ts:43</w:t>
      </w:r>
    </w:p>
    <w:p w14:paraId="3DFB7330" w14:textId="77777777" w:rsidR="003C5361" w:rsidRDefault="00E4664D">
      <w:pPr>
        <w:pStyle w:val="Heading2"/>
      </w:pPr>
      <w:bookmarkStart w:id="531" w:name="_Toc242562205"/>
      <w:r>
        <w:t>9.1. DTO request và validation</w:t>
      </w:r>
      <w:bookmarkEnd w:id="531"/>
    </w:p>
    <w:p w14:paraId="727ED26C" w14:textId="77777777" w:rsidR="003C5361" w:rsidRDefault="00E4664D">
      <w:pPr>
        <w:pStyle w:val="Heading3"/>
      </w:pPr>
      <w:r>
        <w:t>CreateDoctorAccountDto</w:t>
      </w:r>
    </w:p>
    <w:p w14:paraId="065B7F3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nova-care-backend/​src/​modules/​admin/​dto/​create-doctor-account.dto.ts:4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AA89546" w14:textId="77777777">
        <w:trPr>
          <w:tblHeader/>
        </w:trPr>
        <w:tc>
          <w:tcPr>
            <w:tcW w:w="1750" w:type="dxa"/>
            <w:shd w:val="clear" w:color="auto" w:fill="EAF3EE"/>
          </w:tcPr>
          <w:p w14:paraId="7F2BE56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20C6F6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21A3A8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3450A4B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D515583" w14:textId="77777777">
        <w:tc>
          <w:tcPr>
            <w:tcW w:w="1750" w:type="dxa"/>
          </w:tcPr>
          <w:p w14:paraId="0073507D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62E37C6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C28646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4A15BF3" w14:textId="77777777" w:rsidR="003C5361" w:rsidRDefault="00E4664D">
            <w:pPr>
              <w:pStyle w:val="TableText"/>
            </w:pPr>
            <w:r>
              <w:t>IsEmail()</w:t>
            </w:r>
          </w:p>
        </w:tc>
      </w:tr>
      <w:tr w:rsidR="003C5361" w14:paraId="4A74ED30" w14:textId="77777777">
        <w:tc>
          <w:tcPr>
            <w:tcW w:w="1750" w:type="dxa"/>
          </w:tcPr>
          <w:p w14:paraId="344A736F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73B321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4FD116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B91FBC8" w14:textId="77777777" w:rsidR="003C5361" w:rsidRDefault="00E4664D">
            <w:pPr>
              <w:pStyle w:val="TableText"/>
            </w:pPr>
            <w:r>
              <w:lastRenderedPageBreak/>
              <w:t>IsOptional(); Matches(/​^0\d{9}$/​)</w:t>
            </w:r>
          </w:p>
        </w:tc>
      </w:tr>
      <w:tr w:rsidR="003C5361" w14:paraId="5B4AE438" w14:textId="77777777">
        <w:tc>
          <w:tcPr>
            <w:tcW w:w="1750" w:type="dxa"/>
          </w:tcPr>
          <w:p w14:paraId="02BC39DC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0A04643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585942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090BA60" w14:textId="77777777" w:rsidR="003C5361" w:rsidRDefault="00E4664D">
            <w:pPr>
              <w:pStyle w:val="TableText"/>
            </w:pPr>
            <w:r>
              <w:t>IsString(); MinLength(8)</w:t>
            </w:r>
          </w:p>
        </w:tc>
      </w:tr>
    </w:tbl>
    <w:p w14:paraId="63220F09" w14:textId="77777777" w:rsidR="003C5361" w:rsidRDefault="003C5361">
      <w:pPr>
        <w:pStyle w:val="Small"/>
      </w:pPr>
    </w:p>
    <w:p w14:paraId="2CA7AC2E" w14:textId="77777777" w:rsidR="003C5361" w:rsidRDefault="00E4664D">
      <w:pPr>
        <w:pStyle w:val="Heading3"/>
      </w:pPr>
      <w:r>
        <w:t>CreateHospitalAdminDto</w:t>
      </w:r>
    </w:p>
    <w:p w14:paraId="3785275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nova-care-backend/​src/​modules/​admin/​dto/​create-hospital-admin.dto.ts:4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D45CD7E" w14:textId="77777777">
        <w:trPr>
          <w:tblHeader/>
        </w:trPr>
        <w:tc>
          <w:tcPr>
            <w:tcW w:w="1750" w:type="dxa"/>
            <w:shd w:val="clear" w:color="auto" w:fill="EAF3EE"/>
          </w:tcPr>
          <w:p w14:paraId="0A44260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372BA9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36C5473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DF0785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43B2418" w14:textId="77777777">
        <w:tc>
          <w:tcPr>
            <w:tcW w:w="1750" w:type="dxa"/>
          </w:tcPr>
          <w:p w14:paraId="09E9287A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50C291A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35AC2D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BF229D1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8A1D851" w14:textId="77777777">
        <w:tc>
          <w:tcPr>
            <w:tcW w:w="1750" w:type="dxa"/>
          </w:tcPr>
          <w:p w14:paraId="1BE49F83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2CC8228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4E283B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0E4E7EA" w14:textId="77777777" w:rsidR="003C5361" w:rsidRDefault="00E4664D">
            <w:pPr>
              <w:pStyle w:val="TableText"/>
            </w:pPr>
            <w:r>
              <w:t>IsEmail({}, { message: 'Email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1D79A50F" w14:textId="77777777">
        <w:tc>
          <w:tcPr>
            <w:tcW w:w="1750" w:type="dxa"/>
          </w:tcPr>
          <w:p w14:paraId="73F4933C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08C14FB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B1C277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22340C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0334BBD5" w14:textId="77777777">
        <w:tc>
          <w:tcPr>
            <w:tcW w:w="1750" w:type="dxa"/>
          </w:tcPr>
          <w:p w14:paraId="5EBDE6D9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364DFEB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93214F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15C0B92" w14:textId="77777777" w:rsidR="003C5361" w:rsidRDefault="00E4664D">
            <w:pPr>
              <w:pStyle w:val="TableText"/>
            </w:pPr>
            <w:r>
              <w:t>IsString(); MinLength(6, {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6 ký t</w:t>
            </w:r>
            <w:r>
              <w:t>ự</w:t>
            </w:r>
            <w:r>
              <w:t xml:space="preserve"> tr</w:t>
            </w:r>
            <w:r>
              <w:t>ở</w:t>
            </w:r>
            <w:r>
              <w:t xml:space="preserve"> lên' })</w:t>
            </w:r>
          </w:p>
        </w:tc>
      </w:tr>
      <w:tr w:rsidR="003C5361" w14:paraId="1E6F0E4F" w14:textId="77777777">
        <w:tc>
          <w:tcPr>
            <w:tcW w:w="1750" w:type="dxa"/>
          </w:tcPr>
          <w:p w14:paraId="19167B0D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0E7B5CB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D9FE14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991EE47" w14:textId="77777777" w:rsidR="003C5361" w:rsidRDefault="00E4664D">
            <w:pPr>
              <w:pStyle w:val="TableText"/>
            </w:pPr>
            <w:r>
              <w:t>IsString(); IsNotEmpty({ message: 'B</w:t>
            </w:r>
            <w:r>
              <w:t>ắ</w:t>
            </w:r>
            <w:r>
              <w:t>t bu</w:t>
            </w:r>
            <w:r>
              <w:t>ộ</w:t>
            </w:r>
            <w:r>
              <w:t>c ch</w:t>
            </w:r>
            <w:r>
              <w:t>ọ</w:t>
            </w:r>
            <w:r>
              <w:t>n cơ s</w:t>
            </w:r>
            <w:r>
              <w:t>ở</w:t>
            </w:r>
            <w:r>
              <w:t xml:space="preserve"> y t</w:t>
            </w:r>
            <w:r>
              <w:t>ế</w:t>
            </w:r>
            <w:r>
              <w:t xml:space="preserve"> qu</w:t>
            </w:r>
            <w:r>
              <w:t>ả</w:t>
            </w:r>
            <w:r>
              <w:t>n lý' })</w:t>
            </w:r>
          </w:p>
        </w:tc>
      </w:tr>
    </w:tbl>
    <w:p w14:paraId="2584B17C" w14:textId="77777777" w:rsidR="003C5361" w:rsidRDefault="003C5361">
      <w:pPr>
        <w:pStyle w:val="Small"/>
      </w:pPr>
    </w:p>
    <w:p w14:paraId="6E99B225" w14:textId="77777777" w:rsidR="003C5361" w:rsidRDefault="00E4664D">
      <w:pPr>
        <w:pStyle w:val="Heading3"/>
      </w:pPr>
      <w:r>
        <w:t>UpdateUserRoleDto</w:t>
      </w:r>
    </w:p>
    <w:p w14:paraId="195415F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nova-care-backend/​src/​modules/​admin/​dto/​update-user-role.dto.ts:5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1E71D34" w14:textId="77777777">
        <w:trPr>
          <w:tblHeader/>
        </w:trPr>
        <w:tc>
          <w:tcPr>
            <w:tcW w:w="1750" w:type="dxa"/>
            <w:shd w:val="clear" w:color="auto" w:fill="EAF3EE"/>
          </w:tcPr>
          <w:p w14:paraId="49DAE35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D4F84A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EA1AA0E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B05A065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DDA6CDB" w14:textId="77777777">
        <w:tc>
          <w:tcPr>
            <w:tcW w:w="1750" w:type="dxa"/>
          </w:tcPr>
          <w:p w14:paraId="7A583DE9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1800" w:type="dxa"/>
          </w:tcPr>
          <w:p w14:paraId="264C14AC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1300" w:type="dxa"/>
          </w:tcPr>
          <w:p w14:paraId="4FC1DC3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B2AA3CA" w14:textId="77777777" w:rsidR="003C5361" w:rsidRDefault="00E4664D">
            <w:pPr>
              <w:pStyle w:val="TableText"/>
            </w:pPr>
            <w:r>
              <w:t>IsEnum(Role, { message: 'Vai trò không h</w:t>
            </w:r>
            <w:r>
              <w:t>ợ</w:t>
            </w:r>
            <w:r>
              <w:t>p l</w:t>
            </w:r>
            <w:r>
              <w:t>ệ</w:t>
            </w:r>
            <w:r>
              <w:t>' }); IsNotEmpty({ message: 'Vui lòng ch</w:t>
            </w:r>
            <w:r>
              <w:t>ọ</w:t>
            </w:r>
            <w:r>
              <w:t>n vai trò' })</w:t>
            </w:r>
          </w:p>
        </w:tc>
      </w:tr>
      <w:tr w:rsidR="003C5361" w14:paraId="04365144" w14:textId="77777777">
        <w:tc>
          <w:tcPr>
            <w:tcW w:w="1750" w:type="dxa"/>
          </w:tcPr>
          <w:p w14:paraId="0F8EB353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70823F9B" w14:textId="77777777" w:rsidR="003C5361" w:rsidRDefault="00E4664D">
            <w:pPr>
              <w:pStyle w:val="TableText"/>
            </w:pPr>
            <w:r>
              <w:t>string | null</w:t>
            </w:r>
          </w:p>
        </w:tc>
        <w:tc>
          <w:tcPr>
            <w:tcW w:w="1300" w:type="dxa"/>
          </w:tcPr>
          <w:p w14:paraId="4FCF0FF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5A3B3D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2D8463E" w14:textId="77777777" w:rsidR="003C5361" w:rsidRDefault="003C5361">
      <w:pPr>
        <w:pStyle w:val="Small"/>
      </w:pPr>
    </w:p>
    <w:p w14:paraId="2E0B7644" w14:textId="77777777" w:rsidR="003C5361" w:rsidRDefault="00E4664D">
      <w:pPr>
        <w:pStyle w:val="Heading3"/>
      </w:pPr>
      <w:r>
        <w:t>CreateSlotDto</w:t>
      </w:r>
    </w:p>
    <w:p w14:paraId="08C4DB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nova-care-backend/​src/​modules/​appointment-slots/​dto/​create-slot.dto.ts:4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040C192" w14:textId="77777777">
        <w:trPr>
          <w:tblHeader/>
        </w:trPr>
        <w:tc>
          <w:tcPr>
            <w:tcW w:w="1750" w:type="dxa"/>
            <w:shd w:val="clear" w:color="auto" w:fill="EAF3EE"/>
          </w:tcPr>
          <w:p w14:paraId="033703E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09D4360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C2EBC40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7F8D645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A821D7C" w14:textId="77777777">
        <w:tc>
          <w:tcPr>
            <w:tcW w:w="1750" w:type="dxa"/>
          </w:tcPr>
          <w:p w14:paraId="7F4EFA31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1800" w:type="dxa"/>
          </w:tcPr>
          <w:p w14:paraId="13E1294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FF87B6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AA301A0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7ADEB9FF" w14:textId="77777777">
        <w:tc>
          <w:tcPr>
            <w:tcW w:w="1750" w:type="dxa"/>
          </w:tcPr>
          <w:p w14:paraId="0CB1E708" w14:textId="77777777" w:rsidR="003C5361" w:rsidRDefault="00E4664D">
            <w:pPr>
              <w:pStyle w:val="TableText"/>
            </w:pPr>
            <w:r>
              <w:t>startTime</w:t>
            </w:r>
          </w:p>
        </w:tc>
        <w:tc>
          <w:tcPr>
            <w:tcW w:w="1800" w:type="dxa"/>
          </w:tcPr>
          <w:p w14:paraId="1FF8CE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0CB3B5" w14:textId="77777777" w:rsidR="003C5361" w:rsidRDefault="00E4664D">
            <w:pPr>
              <w:pStyle w:val="TableText"/>
            </w:pPr>
            <w:r>
              <w:t xml:space="preserve">Theo </w:t>
            </w:r>
            <w:r>
              <w:lastRenderedPageBreak/>
              <w:t>validator</w:t>
            </w:r>
          </w:p>
        </w:tc>
        <w:tc>
          <w:tcPr>
            <w:tcW w:w="4221" w:type="dxa"/>
          </w:tcPr>
          <w:p w14:paraId="2D56ED6A" w14:textId="77777777" w:rsidR="003C5361" w:rsidRDefault="00E4664D">
            <w:pPr>
              <w:pStyle w:val="TableText"/>
            </w:pPr>
            <w:r>
              <w:lastRenderedPageBreak/>
              <w:t>IsDateString({}, { message: 'Th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 xml:space="preserve">u </w:t>
            </w:r>
            <w:r>
              <w:lastRenderedPageBreak/>
              <w:t>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2751D6C2" w14:textId="77777777">
        <w:tc>
          <w:tcPr>
            <w:tcW w:w="1750" w:type="dxa"/>
          </w:tcPr>
          <w:p w14:paraId="4D925835" w14:textId="77777777" w:rsidR="003C5361" w:rsidRDefault="00E4664D">
            <w:pPr>
              <w:pStyle w:val="TableText"/>
            </w:pPr>
            <w:r>
              <w:lastRenderedPageBreak/>
              <w:t>endTime</w:t>
            </w:r>
          </w:p>
        </w:tc>
        <w:tc>
          <w:tcPr>
            <w:tcW w:w="1800" w:type="dxa"/>
          </w:tcPr>
          <w:p w14:paraId="024ECAB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3C47434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2AAA391" w14:textId="77777777" w:rsidR="003C5361" w:rsidRDefault="00E4664D">
            <w:pPr>
              <w:pStyle w:val="TableText"/>
            </w:pPr>
            <w:r>
              <w:t>IsDateString({}, { message: 'Th</w:t>
            </w:r>
            <w:r>
              <w:t>ờ</w:t>
            </w:r>
            <w:r>
              <w:t>i gian k</w:t>
            </w:r>
            <w:r>
              <w:t>ế</w:t>
            </w:r>
            <w:r>
              <w:t>t thúc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192D822D" w14:textId="77777777">
        <w:tc>
          <w:tcPr>
            <w:tcW w:w="1750" w:type="dxa"/>
          </w:tcPr>
          <w:p w14:paraId="09A8853B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1800" w:type="dxa"/>
          </w:tcPr>
          <w:p w14:paraId="210BD71E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E48539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7BBC2D1" w14:textId="77777777" w:rsidR="003C5361" w:rsidRDefault="00E4664D">
            <w:pPr>
              <w:pStyle w:val="TableText"/>
            </w:pPr>
            <w:r>
              <w:t>IsOptional(); IsInt(); Min(1)</w:t>
            </w:r>
          </w:p>
        </w:tc>
      </w:tr>
      <w:tr w:rsidR="003C5361" w14:paraId="4F46AF32" w14:textId="77777777">
        <w:tc>
          <w:tcPr>
            <w:tcW w:w="1750" w:type="dxa"/>
          </w:tcPr>
          <w:p w14:paraId="01E7BF4F" w14:textId="77777777" w:rsidR="003C5361" w:rsidRDefault="00E4664D">
            <w:pPr>
              <w:pStyle w:val="TableText"/>
            </w:pPr>
            <w:r>
              <w:t>isAvailable</w:t>
            </w:r>
          </w:p>
        </w:tc>
        <w:tc>
          <w:tcPr>
            <w:tcW w:w="1800" w:type="dxa"/>
          </w:tcPr>
          <w:p w14:paraId="32A2EDB3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2F85C81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A5AFA72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  <w:tr w:rsidR="003C5361" w14:paraId="6AB47D99" w14:textId="77777777">
        <w:tc>
          <w:tcPr>
            <w:tcW w:w="1750" w:type="dxa"/>
          </w:tcPr>
          <w:p w14:paraId="65BBEB73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75449642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6345490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40E7BE9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29433C69" w14:textId="77777777" w:rsidR="003C5361" w:rsidRDefault="003C5361">
      <w:pPr>
        <w:pStyle w:val="Small"/>
      </w:pPr>
    </w:p>
    <w:p w14:paraId="13715C38" w14:textId="77777777" w:rsidR="003C5361" w:rsidRDefault="00E4664D">
      <w:pPr>
        <w:pStyle w:val="Heading3"/>
      </w:pPr>
      <w:r>
        <w:t>GenerateSlotsDto</w:t>
      </w:r>
    </w:p>
    <w:p w14:paraId="7EEB7C2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nova-care-backend/​src/​modules/​appointment-slots/​dto/​generate-slots.dto.ts:4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4308E09" w14:textId="77777777">
        <w:trPr>
          <w:tblHeader/>
        </w:trPr>
        <w:tc>
          <w:tcPr>
            <w:tcW w:w="1750" w:type="dxa"/>
            <w:shd w:val="clear" w:color="auto" w:fill="EAF3EE"/>
          </w:tcPr>
          <w:p w14:paraId="2B07AE2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0B0E5E8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D70EA04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FCE9B8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C9E6CB3" w14:textId="77777777">
        <w:tc>
          <w:tcPr>
            <w:tcW w:w="1750" w:type="dxa"/>
          </w:tcPr>
          <w:p w14:paraId="35C5D7F2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1800" w:type="dxa"/>
          </w:tcPr>
          <w:p w14:paraId="01FA2F3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5F3063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742114D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6B56CCA9" w14:textId="77777777">
        <w:tc>
          <w:tcPr>
            <w:tcW w:w="1750" w:type="dxa"/>
          </w:tcPr>
          <w:p w14:paraId="34BCCB92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1800" w:type="dxa"/>
          </w:tcPr>
          <w:p w14:paraId="49DA70E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C298DE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136B8A8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5B874548" w14:textId="77777777">
        <w:tc>
          <w:tcPr>
            <w:tcW w:w="1750" w:type="dxa"/>
          </w:tcPr>
          <w:p w14:paraId="7BF6621B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361EA99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15D8CA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CE8D6DB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322FE16C" w14:textId="77777777">
        <w:tc>
          <w:tcPr>
            <w:tcW w:w="1750" w:type="dxa"/>
          </w:tcPr>
          <w:p w14:paraId="6F79BE0F" w14:textId="77777777" w:rsidR="003C5361" w:rsidRDefault="00E4664D">
            <w:pPr>
              <w:pStyle w:val="TableText"/>
            </w:pPr>
            <w:r>
              <w:t>startDate</w:t>
            </w:r>
          </w:p>
        </w:tc>
        <w:tc>
          <w:tcPr>
            <w:tcW w:w="1800" w:type="dxa"/>
          </w:tcPr>
          <w:p w14:paraId="2C7D3CA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B8CF8E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A36C4FC" w14:textId="77777777" w:rsidR="003C5361" w:rsidRDefault="00E4664D">
            <w:pPr>
              <w:pStyle w:val="TableText"/>
            </w:pPr>
            <w:r>
              <w:t>IsDateString()</w:t>
            </w:r>
          </w:p>
        </w:tc>
      </w:tr>
      <w:tr w:rsidR="003C5361" w14:paraId="5971D986" w14:textId="77777777">
        <w:tc>
          <w:tcPr>
            <w:tcW w:w="1750" w:type="dxa"/>
          </w:tcPr>
          <w:p w14:paraId="71E7B8F5" w14:textId="77777777" w:rsidR="003C5361" w:rsidRDefault="00E4664D">
            <w:pPr>
              <w:pStyle w:val="TableText"/>
            </w:pPr>
            <w:r>
              <w:t>endDate</w:t>
            </w:r>
          </w:p>
        </w:tc>
        <w:tc>
          <w:tcPr>
            <w:tcW w:w="1800" w:type="dxa"/>
          </w:tcPr>
          <w:p w14:paraId="61AF8F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15B60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6F3FE5D" w14:textId="77777777" w:rsidR="003C5361" w:rsidRDefault="00E4664D">
            <w:pPr>
              <w:pStyle w:val="TableText"/>
            </w:pPr>
            <w:r>
              <w:t>IsDateString()</w:t>
            </w:r>
          </w:p>
        </w:tc>
      </w:tr>
      <w:tr w:rsidR="003C5361" w14:paraId="6C0BA391" w14:textId="77777777">
        <w:tc>
          <w:tcPr>
            <w:tcW w:w="1750" w:type="dxa"/>
          </w:tcPr>
          <w:p w14:paraId="7FB2DC2B" w14:textId="77777777" w:rsidR="003C5361" w:rsidRDefault="00E4664D">
            <w:pPr>
              <w:pStyle w:val="TableText"/>
            </w:pPr>
            <w:r>
              <w:t>slotDuration</w:t>
            </w:r>
          </w:p>
        </w:tc>
        <w:tc>
          <w:tcPr>
            <w:tcW w:w="1800" w:type="dxa"/>
          </w:tcPr>
          <w:p w14:paraId="0BB54C72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542576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D1FE7C8" w14:textId="77777777" w:rsidR="003C5361" w:rsidRDefault="00E4664D">
            <w:pPr>
              <w:pStyle w:val="TableText"/>
            </w:pPr>
            <w:r>
              <w:t>IsOptional(); IsInt(); Min(5)</w:t>
            </w:r>
          </w:p>
        </w:tc>
      </w:tr>
      <w:tr w:rsidR="003C5361" w14:paraId="347F39F4" w14:textId="77777777">
        <w:tc>
          <w:tcPr>
            <w:tcW w:w="1750" w:type="dxa"/>
          </w:tcPr>
          <w:p w14:paraId="158EEF8F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1800" w:type="dxa"/>
          </w:tcPr>
          <w:p w14:paraId="2788FA6C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CFBC0E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12506B5" w14:textId="77777777" w:rsidR="003C5361" w:rsidRDefault="00E4664D">
            <w:pPr>
              <w:pStyle w:val="TableText"/>
            </w:pPr>
            <w:r>
              <w:t>IsOptional(); IsInt(); Min(1)</w:t>
            </w:r>
          </w:p>
        </w:tc>
      </w:tr>
    </w:tbl>
    <w:p w14:paraId="0FDF0436" w14:textId="77777777" w:rsidR="003C5361" w:rsidRDefault="003C5361">
      <w:pPr>
        <w:pStyle w:val="Small"/>
      </w:pPr>
    </w:p>
    <w:p w14:paraId="79B1326D" w14:textId="77777777" w:rsidR="003C5361" w:rsidRDefault="00E4664D">
      <w:pPr>
        <w:pStyle w:val="Heading3"/>
      </w:pPr>
      <w:r>
        <w:t>UpdateSlotDto</w:t>
      </w:r>
    </w:p>
    <w:p w14:paraId="1DE883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nova-care-backend/​src/​modules/​appointment-slots/​dto/​update-slot.dto.ts:4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ECBAEDB" w14:textId="77777777">
        <w:trPr>
          <w:tblHeader/>
        </w:trPr>
        <w:tc>
          <w:tcPr>
            <w:tcW w:w="1750" w:type="dxa"/>
            <w:shd w:val="clear" w:color="auto" w:fill="EAF3EE"/>
          </w:tcPr>
          <w:p w14:paraId="7BFFE74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35824AD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783B5D3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2E3233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E1D17AD" w14:textId="77777777">
        <w:tc>
          <w:tcPr>
            <w:tcW w:w="1750" w:type="dxa"/>
          </w:tcPr>
          <w:p w14:paraId="26FFDD47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1800" w:type="dxa"/>
          </w:tcPr>
          <w:p w14:paraId="40D8BED7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61E13F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AF11770" w14:textId="77777777" w:rsidR="003C5361" w:rsidRDefault="00E4664D">
            <w:pPr>
              <w:pStyle w:val="TableText"/>
            </w:pPr>
            <w:r>
              <w:t>IsOptional(); IsInt(); Min(1)</w:t>
            </w:r>
          </w:p>
        </w:tc>
      </w:tr>
      <w:tr w:rsidR="003C5361" w14:paraId="561FBF93" w14:textId="77777777">
        <w:tc>
          <w:tcPr>
            <w:tcW w:w="1750" w:type="dxa"/>
          </w:tcPr>
          <w:p w14:paraId="6D222894" w14:textId="77777777" w:rsidR="003C5361" w:rsidRDefault="00E4664D">
            <w:pPr>
              <w:pStyle w:val="TableText"/>
            </w:pPr>
            <w:r>
              <w:lastRenderedPageBreak/>
              <w:t>isAvailable</w:t>
            </w:r>
          </w:p>
        </w:tc>
        <w:tc>
          <w:tcPr>
            <w:tcW w:w="1800" w:type="dxa"/>
          </w:tcPr>
          <w:p w14:paraId="527BA2C9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6C20DDF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3EF8074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  <w:tr w:rsidR="003C5361" w14:paraId="798FDBE2" w14:textId="77777777">
        <w:tc>
          <w:tcPr>
            <w:tcW w:w="1750" w:type="dxa"/>
          </w:tcPr>
          <w:p w14:paraId="1B0557A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37004EB3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21D8093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7E72553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1EF35B53" w14:textId="77777777" w:rsidR="003C5361" w:rsidRDefault="003C5361">
      <w:pPr>
        <w:pStyle w:val="Small"/>
      </w:pPr>
    </w:p>
    <w:p w14:paraId="79033A1E" w14:textId="77777777" w:rsidR="003C5361" w:rsidRDefault="00E4664D">
      <w:pPr>
        <w:pStyle w:val="Heading3"/>
      </w:pPr>
      <w:r>
        <w:t>CancelAppointmentDto</w:t>
      </w:r>
    </w:p>
    <w:p w14:paraId="0BD98F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nova-care-backend/​src/​modules/​appointments/​dto/​cancel-appointment.dto.ts:4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1478827" w14:textId="77777777">
        <w:trPr>
          <w:tblHeader/>
        </w:trPr>
        <w:tc>
          <w:tcPr>
            <w:tcW w:w="1750" w:type="dxa"/>
            <w:shd w:val="clear" w:color="auto" w:fill="EAF3EE"/>
          </w:tcPr>
          <w:p w14:paraId="3458878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35314C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5505FD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778D31B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EBF644C" w14:textId="77777777">
        <w:tc>
          <w:tcPr>
            <w:tcW w:w="1750" w:type="dxa"/>
          </w:tcPr>
          <w:p w14:paraId="403F15BD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1800" w:type="dxa"/>
          </w:tcPr>
          <w:p w14:paraId="4F31B7C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163DEA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F62721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F779B30" w14:textId="77777777" w:rsidR="003C5361" w:rsidRDefault="003C5361">
      <w:pPr>
        <w:pStyle w:val="Small"/>
      </w:pPr>
    </w:p>
    <w:p w14:paraId="6A8969B6" w14:textId="77777777" w:rsidR="003C5361" w:rsidRDefault="00E4664D">
      <w:pPr>
        <w:pStyle w:val="Heading3"/>
      </w:pPr>
      <w:r>
        <w:t>CheckInAppointmentDto</w:t>
      </w:r>
    </w:p>
    <w:p w14:paraId="34A94CD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nova-care-backend/​src/​modules/​appointments/​dto/​check-in-appointment.dto.ts:4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22C2900" w14:textId="77777777">
        <w:trPr>
          <w:tblHeader/>
        </w:trPr>
        <w:tc>
          <w:tcPr>
            <w:tcW w:w="1750" w:type="dxa"/>
            <w:shd w:val="clear" w:color="auto" w:fill="EAF3EE"/>
          </w:tcPr>
          <w:p w14:paraId="5DF50F1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D5100C2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796E1A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25C837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F90D238" w14:textId="77777777">
        <w:tc>
          <w:tcPr>
            <w:tcW w:w="1750" w:type="dxa"/>
          </w:tcPr>
          <w:p w14:paraId="632DA464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6908746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67939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49552A9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1DD8A5B" w14:textId="77777777" w:rsidR="003C5361" w:rsidRDefault="003C5361">
      <w:pPr>
        <w:pStyle w:val="Small"/>
      </w:pPr>
    </w:p>
    <w:p w14:paraId="1B11A100" w14:textId="77777777" w:rsidR="003C5361" w:rsidRDefault="00E4664D">
      <w:pPr>
        <w:pStyle w:val="Heading3"/>
      </w:pPr>
      <w:r>
        <w:t>CreateAppointmentDto</w:t>
      </w:r>
    </w:p>
    <w:p w14:paraId="0E5A2B9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nova-care-backend/​src/​modules/​appointments/​dto/​create-appointment.dto.ts:4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D697107" w14:textId="77777777">
        <w:trPr>
          <w:tblHeader/>
        </w:trPr>
        <w:tc>
          <w:tcPr>
            <w:tcW w:w="1750" w:type="dxa"/>
            <w:shd w:val="clear" w:color="auto" w:fill="EAF3EE"/>
          </w:tcPr>
          <w:p w14:paraId="3447B26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D93CBC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9FD20C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EE0495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7C49DBC" w14:textId="77777777">
        <w:tc>
          <w:tcPr>
            <w:tcW w:w="1750" w:type="dxa"/>
          </w:tcPr>
          <w:p w14:paraId="01221A20" w14:textId="77777777" w:rsidR="003C5361" w:rsidRDefault="00E4664D">
            <w:pPr>
              <w:pStyle w:val="TableText"/>
            </w:pPr>
            <w:r>
              <w:t>clinicRoomId</w:t>
            </w:r>
          </w:p>
        </w:tc>
        <w:tc>
          <w:tcPr>
            <w:tcW w:w="1800" w:type="dxa"/>
          </w:tcPr>
          <w:p w14:paraId="1450E56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E7DD84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CDF90D9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479F5346" w14:textId="77777777">
        <w:tc>
          <w:tcPr>
            <w:tcW w:w="1750" w:type="dxa"/>
          </w:tcPr>
          <w:p w14:paraId="7CE42B61" w14:textId="77777777" w:rsidR="003C5361" w:rsidRDefault="00E4664D">
            <w:pPr>
              <w:pStyle w:val="TableText"/>
            </w:pPr>
            <w:r>
              <w:t>serviceBookingMode</w:t>
            </w:r>
          </w:p>
        </w:tc>
        <w:tc>
          <w:tcPr>
            <w:tcW w:w="1800" w:type="dxa"/>
          </w:tcPr>
          <w:p w14:paraId="586132A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3E0373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BB2DB98" w14:textId="77777777" w:rsidR="003C5361" w:rsidRDefault="00E4664D">
            <w:pPr>
              <w:pStyle w:val="TableText"/>
            </w:pPr>
            <w:r>
              <w:t>IsOptional(); IsIn(['SERVICE', 'AFTER_​HOURS'])</w:t>
            </w:r>
          </w:p>
        </w:tc>
      </w:tr>
      <w:tr w:rsidR="003C5361" w14:paraId="7E982449" w14:textId="77777777">
        <w:tc>
          <w:tcPr>
            <w:tcW w:w="1750" w:type="dxa"/>
          </w:tcPr>
          <w:p w14:paraId="464A846A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1800" w:type="dxa"/>
          </w:tcPr>
          <w:p w14:paraId="33C6A42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938D1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5984B93" w14:textId="77777777" w:rsidR="003C5361" w:rsidRDefault="00E4664D">
            <w:pPr>
              <w:pStyle w:val="TableText"/>
            </w:pPr>
            <w:r>
              <w:t>IsUUID(); IsNotEmpty({ message: 'ID h</w:t>
            </w:r>
            <w:r>
              <w:t>ồ</w:t>
            </w:r>
            <w:r>
              <w:t xml:space="preserve"> sơ b</w:t>
            </w:r>
            <w:r>
              <w:t>ệ</w:t>
            </w:r>
            <w:r>
              <w:t>nh nhân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3595735A" w14:textId="77777777">
        <w:tc>
          <w:tcPr>
            <w:tcW w:w="1750" w:type="dxa"/>
          </w:tcPr>
          <w:p w14:paraId="2DB4F537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1800" w:type="dxa"/>
          </w:tcPr>
          <w:p w14:paraId="122FF9A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58937C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C2D013F" w14:textId="77777777" w:rsidR="003C5361" w:rsidRDefault="00E4664D">
            <w:pPr>
              <w:pStyle w:val="TableText"/>
            </w:pPr>
            <w:r>
              <w:t>IsUUID(); IsNotEmpty({ message: 'ID khung gi</w:t>
            </w:r>
            <w:r>
              <w:t>ờ</w:t>
            </w:r>
            <w:r>
              <w:t xml:space="preserve"> khám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6B482498" w14:textId="77777777">
        <w:tc>
          <w:tcPr>
            <w:tcW w:w="1750" w:type="dxa"/>
          </w:tcPr>
          <w:p w14:paraId="417716A4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1800" w:type="dxa"/>
          </w:tcPr>
          <w:p w14:paraId="10AC6E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211D48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112049F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6F0F3D3C" w14:textId="77777777">
        <w:tc>
          <w:tcPr>
            <w:tcW w:w="1750" w:type="dxa"/>
          </w:tcPr>
          <w:p w14:paraId="49B0DD72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1800" w:type="dxa"/>
          </w:tcPr>
          <w:p w14:paraId="212C2C9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6B67B7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1AB2DF8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29A450C" w14:textId="77777777">
        <w:tc>
          <w:tcPr>
            <w:tcW w:w="1750" w:type="dxa"/>
          </w:tcPr>
          <w:p w14:paraId="36AD2534" w14:textId="77777777" w:rsidR="003C5361" w:rsidRDefault="00E4664D">
            <w:pPr>
              <w:pStyle w:val="TableText"/>
            </w:pPr>
            <w:r>
              <w:lastRenderedPageBreak/>
              <w:t>symptoms</w:t>
            </w:r>
          </w:p>
        </w:tc>
        <w:tc>
          <w:tcPr>
            <w:tcW w:w="1800" w:type="dxa"/>
          </w:tcPr>
          <w:p w14:paraId="2B78FFD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BFC1E5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225E39F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8941A10" w14:textId="77777777">
        <w:tc>
          <w:tcPr>
            <w:tcW w:w="1750" w:type="dxa"/>
          </w:tcPr>
          <w:p w14:paraId="6357A19E" w14:textId="77777777" w:rsidR="003C5361" w:rsidRDefault="00E4664D">
            <w:pPr>
              <w:pStyle w:val="TableText"/>
            </w:pPr>
            <w:r>
              <w:t>idempotencyKey</w:t>
            </w:r>
          </w:p>
        </w:tc>
        <w:tc>
          <w:tcPr>
            <w:tcW w:w="1800" w:type="dxa"/>
          </w:tcPr>
          <w:p w14:paraId="33E0167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6C9EA6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B326D32" w14:textId="77777777" w:rsidR="003C5361" w:rsidRDefault="00E4664D">
            <w:pPr>
              <w:pStyle w:val="TableText"/>
            </w:pPr>
            <w:r>
              <w:t>IsString(); IsNotEmpty({ message: 'Idempotency key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</w:tbl>
    <w:p w14:paraId="44B8BE3D" w14:textId="77777777" w:rsidR="003C5361" w:rsidRDefault="003C5361">
      <w:pPr>
        <w:pStyle w:val="Small"/>
      </w:pPr>
    </w:p>
    <w:p w14:paraId="7E670F9C" w14:textId="77777777" w:rsidR="003C5361" w:rsidRDefault="00E4664D">
      <w:pPr>
        <w:pStyle w:val="Heading3"/>
      </w:pPr>
      <w:r>
        <w:t>RecordContactLogDto</w:t>
      </w:r>
    </w:p>
    <w:p w14:paraId="52CED1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nova-care-backend/​src/​modules/​appointments/​dto/​record-contact-log.dto.ts:4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7539B8E" w14:textId="77777777">
        <w:trPr>
          <w:tblHeader/>
        </w:trPr>
        <w:tc>
          <w:tcPr>
            <w:tcW w:w="1750" w:type="dxa"/>
            <w:shd w:val="clear" w:color="auto" w:fill="EAF3EE"/>
          </w:tcPr>
          <w:p w14:paraId="634CCE0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487BEE7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6B362C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AE17BB5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F72EFBF" w14:textId="77777777">
        <w:tc>
          <w:tcPr>
            <w:tcW w:w="1750" w:type="dxa"/>
          </w:tcPr>
          <w:p w14:paraId="3D837765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1800" w:type="dxa"/>
          </w:tcPr>
          <w:p w14:paraId="77882B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DEFC34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223B8BD" w14:textId="77777777" w:rsidR="003C5361" w:rsidRDefault="00E4664D">
            <w:pPr>
              <w:pStyle w:val="TableText"/>
            </w:pPr>
            <w:r>
              <w:t>IsString(); IsNotEmpty(); IsIn(['PHONE', 'SMS', 'ZALO', 'DIRECT', 'OTHER'])</w:t>
            </w:r>
          </w:p>
        </w:tc>
      </w:tr>
      <w:tr w:rsidR="003C5361" w14:paraId="2A819A5E" w14:textId="77777777">
        <w:tc>
          <w:tcPr>
            <w:tcW w:w="1750" w:type="dxa"/>
          </w:tcPr>
          <w:p w14:paraId="176437FF" w14:textId="77777777" w:rsidR="003C5361" w:rsidRDefault="00E4664D">
            <w:pPr>
              <w:pStyle w:val="TableText"/>
            </w:pPr>
            <w:r>
              <w:t>outcome</w:t>
            </w:r>
          </w:p>
        </w:tc>
        <w:tc>
          <w:tcPr>
            <w:tcW w:w="1800" w:type="dxa"/>
          </w:tcPr>
          <w:p w14:paraId="7AC501A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2DD89E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8017210" w14:textId="77777777" w:rsidR="003C5361" w:rsidRDefault="00E4664D">
            <w:pPr>
              <w:pStyle w:val="TableText"/>
            </w:pPr>
            <w:r>
              <w:t>IsString(); IsNotEmpty(); IsIn(['NO_​ANSWER', 'BUSY', 'UNREACHABLE', 'ANSWERED', 'WRONG_​NUMBER', 'RESCHEDULE_​REQUESTED', 'OTHER'])</w:t>
            </w:r>
          </w:p>
        </w:tc>
      </w:tr>
      <w:tr w:rsidR="003C5361" w14:paraId="750157C5" w14:textId="77777777">
        <w:tc>
          <w:tcPr>
            <w:tcW w:w="1750" w:type="dxa"/>
          </w:tcPr>
          <w:p w14:paraId="490BD7B9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665FAA4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F151A7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7A661C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4F9109EA" w14:textId="77777777" w:rsidR="003C5361" w:rsidRDefault="003C5361">
      <w:pPr>
        <w:pStyle w:val="Small"/>
      </w:pPr>
    </w:p>
    <w:p w14:paraId="0A363ED6" w14:textId="77777777" w:rsidR="003C5361" w:rsidRDefault="00E4664D">
      <w:pPr>
        <w:pStyle w:val="Heading3"/>
      </w:pPr>
      <w:r>
        <w:t>RevertNoShowDto</w:t>
      </w:r>
    </w:p>
    <w:p w14:paraId="5E154FA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nova-care-backend/​src/​modules/​appointments/​dto/​revert-no-show.dto.ts:4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1F12355" w14:textId="77777777">
        <w:trPr>
          <w:tblHeader/>
        </w:trPr>
        <w:tc>
          <w:tcPr>
            <w:tcW w:w="1750" w:type="dxa"/>
            <w:shd w:val="clear" w:color="auto" w:fill="EAF3EE"/>
          </w:tcPr>
          <w:p w14:paraId="729D0D62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E175B6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119EFA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B0BE230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3DAD02A" w14:textId="77777777">
        <w:tc>
          <w:tcPr>
            <w:tcW w:w="1750" w:type="dxa"/>
          </w:tcPr>
          <w:p w14:paraId="3AE529D4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1800" w:type="dxa"/>
          </w:tcPr>
          <w:p w14:paraId="04827B7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CC748B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43D6F12" w14:textId="77777777" w:rsidR="003C5361" w:rsidRDefault="00E4664D">
            <w:pPr>
              <w:pStyle w:val="TableText"/>
            </w:pPr>
            <w:r>
              <w:t>IsString(); IsNotEmpty(); MinLength(5, { message: 'Lý do khôi ph</w:t>
            </w:r>
            <w:r>
              <w:t>ụ</w:t>
            </w:r>
            <w:r>
              <w:t>c ph</w:t>
            </w:r>
            <w:r>
              <w:t>ả</w:t>
            </w:r>
            <w:r>
              <w:t>i có ít nh</w:t>
            </w:r>
            <w:r>
              <w:t>ấ</w:t>
            </w:r>
            <w:r>
              <w:t>t 5 ký t</w:t>
            </w:r>
            <w:r>
              <w:t>ự</w:t>
            </w:r>
            <w:r>
              <w:t xml:space="preserve">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tính minh b</w:t>
            </w:r>
            <w:r>
              <w:t>ạ</w:t>
            </w:r>
            <w:r>
              <w:t>ch ki</w:t>
            </w:r>
            <w:r>
              <w:t>ể</w:t>
            </w:r>
            <w:r>
              <w:t>m toán' })</w:t>
            </w:r>
          </w:p>
        </w:tc>
      </w:tr>
    </w:tbl>
    <w:p w14:paraId="5C70D829" w14:textId="77777777" w:rsidR="003C5361" w:rsidRDefault="003C5361">
      <w:pPr>
        <w:pStyle w:val="Small"/>
      </w:pPr>
    </w:p>
    <w:p w14:paraId="7021953A" w14:textId="77777777" w:rsidR="003C5361" w:rsidRDefault="00E4664D">
      <w:pPr>
        <w:pStyle w:val="Heading3"/>
      </w:pPr>
      <w:r>
        <w:t>UpdateAppointmentDto</w:t>
      </w:r>
    </w:p>
    <w:p w14:paraId="5366C7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nova-care-backend/​src/​modules/​appointments/​dto/​update-appointment.dto.ts:4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3DAB6FE" w14:textId="77777777">
        <w:trPr>
          <w:tblHeader/>
        </w:trPr>
        <w:tc>
          <w:tcPr>
            <w:tcW w:w="1750" w:type="dxa"/>
            <w:shd w:val="clear" w:color="auto" w:fill="EAF3EE"/>
          </w:tcPr>
          <w:p w14:paraId="28F9EC0F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6E1CFA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FE8B340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D31A02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69DF4D4" w14:textId="77777777">
        <w:tc>
          <w:tcPr>
            <w:tcW w:w="1750" w:type="dxa"/>
          </w:tcPr>
          <w:p w14:paraId="78AADD2D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1800" w:type="dxa"/>
          </w:tcPr>
          <w:p w14:paraId="4DF3FC4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423515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9F567D9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19295AB8" w14:textId="77777777">
        <w:tc>
          <w:tcPr>
            <w:tcW w:w="1750" w:type="dxa"/>
          </w:tcPr>
          <w:p w14:paraId="04C652BE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1800" w:type="dxa"/>
          </w:tcPr>
          <w:p w14:paraId="476101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F8F6AA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BFB0CD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9EE2DC4" w14:textId="77777777">
        <w:tc>
          <w:tcPr>
            <w:tcW w:w="1750" w:type="dxa"/>
          </w:tcPr>
          <w:p w14:paraId="628A15FD" w14:textId="77777777" w:rsidR="003C5361" w:rsidRDefault="00E4664D">
            <w:pPr>
              <w:pStyle w:val="TableText"/>
            </w:pPr>
            <w:r>
              <w:t>symptoms</w:t>
            </w:r>
          </w:p>
        </w:tc>
        <w:tc>
          <w:tcPr>
            <w:tcW w:w="1800" w:type="dxa"/>
          </w:tcPr>
          <w:p w14:paraId="667A803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96DBF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A813580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015E8FE0" w14:textId="77777777" w:rsidR="003C5361" w:rsidRDefault="003C5361">
      <w:pPr>
        <w:pStyle w:val="Small"/>
      </w:pPr>
    </w:p>
    <w:p w14:paraId="23C2256C" w14:textId="77777777" w:rsidR="003C5361" w:rsidRDefault="00E4664D">
      <w:pPr>
        <w:pStyle w:val="Heading3"/>
      </w:pPr>
      <w:r>
        <w:lastRenderedPageBreak/>
        <w:t>ActivateAccountDto</w:t>
      </w:r>
    </w:p>
    <w:p w14:paraId="6A2257A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nova-care-backend/​src/​modules/​auth/​dto/​activate-account.dto.ts:4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89441C8" w14:textId="77777777">
        <w:trPr>
          <w:tblHeader/>
        </w:trPr>
        <w:tc>
          <w:tcPr>
            <w:tcW w:w="1750" w:type="dxa"/>
            <w:shd w:val="clear" w:color="auto" w:fill="EAF3EE"/>
          </w:tcPr>
          <w:p w14:paraId="428AA37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BACCD2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F47970F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87AC2E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2585DB0" w14:textId="77777777">
        <w:tc>
          <w:tcPr>
            <w:tcW w:w="1750" w:type="dxa"/>
          </w:tcPr>
          <w:p w14:paraId="5AAC6707" w14:textId="77777777" w:rsidR="003C5361" w:rsidRDefault="00E4664D">
            <w:pPr>
              <w:pStyle w:val="TableText"/>
            </w:pPr>
            <w:r>
              <w:t>token</w:t>
            </w:r>
          </w:p>
        </w:tc>
        <w:tc>
          <w:tcPr>
            <w:tcW w:w="1800" w:type="dxa"/>
          </w:tcPr>
          <w:p w14:paraId="22F95B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3351CF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7A43A2B" w14:textId="77777777" w:rsidR="003C5361" w:rsidRDefault="00E4664D">
            <w:pPr>
              <w:pStyle w:val="TableText"/>
            </w:pPr>
            <w:r>
              <w:t>IsString(); IsNotEmpty({ message: 'Token kích ho</w:t>
            </w:r>
            <w:r>
              <w:t>ạ</w:t>
            </w:r>
            <w:r>
              <w:t>t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36A66457" w14:textId="77777777">
        <w:tc>
          <w:tcPr>
            <w:tcW w:w="1750" w:type="dxa"/>
          </w:tcPr>
          <w:p w14:paraId="030EE928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6E134A3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5122F83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5B5B325" w14:textId="77777777" w:rsidR="003C5361" w:rsidRDefault="00E4664D">
            <w:pPr>
              <w:pStyle w:val="TableText"/>
            </w:pPr>
            <w:r>
              <w:t>IsString(); MinLength(6, {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có ít nh</w:t>
            </w:r>
            <w:r>
              <w:t>ấ</w:t>
            </w:r>
            <w:r>
              <w:t>t 6 ký t</w:t>
            </w:r>
            <w:r>
              <w:t>ự</w:t>
            </w:r>
            <w:r>
              <w:t>' }); IsNotEmpty({ message: 'M</w:t>
            </w:r>
            <w:r>
              <w:t>ậ</w:t>
            </w:r>
            <w:r>
              <w:t>t kh</w:t>
            </w:r>
            <w:r>
              <w:t>ẩ</w:t>
            </w:r>
            <w:r>
              <w:t>u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</w:tbl>
    <w:p w14:paraId="2864258A" w14:textId="77777777" w:rsidR="003C5361" w:rsidRDefault="003C5361">
      <w:pPr>
        <w:pStyle w:val="Small"/>
      </w:pPr>
    </w:p>
    <w:p w14:paraId="2500E0FF" w14:textId="77777777" w:rsidR="003C5361" w:rsidRDefault="00E4664D">
      <w:pPr>
        <w:pStyle w:val="Heading3"/>
      </w:pPr>
      <w:r>
        <w:t>ForgotPasswordDto</w:t>
      </w:r>
    </w:p>
    <w:p w14:paraId="2DC4638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nova-care-backend/​src/​modules/​auth/​dto/​forgot-password.dto.ts:4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EA27722" w14:textId="77777777">
        <w:trPr>
          <w:tblHeader/>
        </w:trPr>
        <w:tc>
          <w:tcPr>
            <w:tcW w:w="1750" w:type="dxa"/>
            <w:shd w:val="clear" w:color="auto" w:fill="EAF3EE"/>
          </w:tcPr>
          <w:p w14:paraId="622A805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38B5F9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4DE8AE7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883AD7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B614D1" w14:textId="77777777">
        <w:tc>
          <w:tcPr>
            <w:tcW w:w="1750" w:type="dxa"/>
          </w:tcPr>
          <w:p w14:paraId="39C14970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472B31B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F1F262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9068200" w14:textId="77777777" w:rsidR="003C5361" w:rsidRDefault="00E4664D">
            <w:pPr>
              <w:pStyle w:val="TableText"/>
            </w:pPr>
            <w:r>
              <w:t>IsOptional(); IsString(); MaxLength(254)</w:t>
            </w:r>
          </w:p>
        </w:tc>
      </w:tr>
      <w:tr w:rsidR="003C5361" w14:paraId="7E5E709C" w14:textId="77777777">
        <w:tc>
          <w:tcPr>
            <w:tcW w:w="1750" w:type="dxa"/>
          </w:tcPr>
          <w:p w14:paraId="79494F18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0C6C3C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F50A99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486B1C3" w14:textId="77777777" w:rsidR="003C5361" w:rsidRDefault="00E4664D">
            <w:pPr>
              <w:pStyle w:val="TableText"/>
            </w:pPr>
            <w:r>
              <w:t>IsOptional(); IsString(); MaxLength(30)</w:t>
            </w:r>
          </w:p>
        </w:tc>
      </w:tr>
    </w:tbl>
    <w:p w14:paraId="08130AA9" w14:textId="77777777" w:rsidR="003C5361" w:rsidRDefault="003C5361">
      <w:pPr>
        <w:pStyle w:val="Small"/>
      </w:pPr>
    </w:p>
    <w:p w14:paraId="5D8C9DC8" w14:textId="77777777" w:rsidR="003C5361" w:rsidRDefault="00E4664D">
      <w:pPr>
        <w:pStyle w:val="Heading3"/>
      </w:pPr>
      <w:r>
        <w:t>LoginDto</w:t>
      </w:r>
    </w:p>
    <w:p w14:paraId="768DD7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nova-care-backend/​src/​modules/​auth/​dto/​login.dto.ts:4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2ECEF5D" w14:textId="77777777">
        <w:trPr>
          <w:tblHeader/>
        </w:trPr>
        <w:tc>
          <w:tcPr>
            <w:tcW w:w="1750" w:type="dxa"/>
            <w:shd w:val="clear" w:color="auto" w:fill="EAF3EE"/>
          </w:tcPr>
          <w:p w14:paraId="3A9D8F2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989620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6824304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E51CB3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81CBB6C" w14:textId="77777777">
        <w:tc>
          <w:tcPr>
            <w:tcW w:w="1750" w:type="dxa"/>
          </w:tcPr>
          <w:p w14:paraId="36A7B773" w14:textId="77777777" w:rsidR="003C5361" w:rsidRDefault="00E4664D">
            <w:pPr>
              <w:pStyle w:val="TableText"/>
            </w:pPr>
            <w:r>
              <w:t>username</w:t>
            </w:r>
          </w:p>
        </w:tc>
        <w:tc>
          <w:tcPr>
            <w:tcW w:w="1800" w:type="dxa"/>
          </w:tcPr>
          <w:p w14:paraId="5B35897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FE8BB5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E687352" w14:textId="77777777" w:rsidR="003C5361" w:rsidRDefault="00E4664D">
            <w:pPr>
              <w:pStyle w:val="TableText"/>
            </w:pPr>
            <w:r>
              <w:t>IsNotEmpty({ message: 'Email ho</w:t>
            </w:r>
            <w:r>
              <w:t>ặ</w:t>
            </w:r>
            <w:r>
              <w:t>c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5B34C112" w14:textId="77777777">
        <w:tc>
          <w:tcPr>
            <w:tcW w:w="1750" w:type="dxa"/>
          </w:tcPr>
          <w:p w14:paraId="614F05A2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2F980B2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6F1390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F24A0AD" w14:textId="77777777" w:rsidR="003C5361" w:rsidRDefault="00E4664D">
            <w:pPr>
              <w:pStyle w:val="TableText"/>
            </w:pPr>
            <w:r>
              <w:t>IsNotEmpty({ message: 'M</w:t>
            </w:r>
            <w:r>
              <w:t>ậ</w:t>
            </w:r>
            <w:r>
              <w:t>t kh</w:t>
            </w:r>
            <w:r>
              <w:t>ẩ</w:t>
            </w:r>
            <w:r>
              <w:t>u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</w:tbl>
    <w:p w14:paraId="11DFC089" w14:textId="77777777" w:rsidR="003C5361" w:rsidRDefault="003C5361">
      <w:pPr>
        <w:pStyle w:val="Small"/>
      </w:pPr>
    </w:p>
    <w:p w14:paraId="4FE9F7F3" w14:textId="77777777" w:rsidR="003C5361" w:rsidRDefault="00E4664D">
      <w:pPr>
        <w:pStyle w:val="Heading3"/>
      </w:pPr>
      <w:r>
        <w:t>RefreshTokenDto</w:t>
      </w:r>
    </w:p>
    <w:p w14:paraId="5DD9F73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nova-care-backend/​src/​modules/​auth/​dto/​refresh-token.dto.ts:4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9F9BA9A" w14:textId="77777777">
        <w:trPr>
          <w:tblHeader/>
        </w:trPr>
        <w:tc>
          <w:tcPr>
            <w:tcW w:w="1750" w:type="dxa"/>
            <w:shd w:val="clear" w:color="auto" w:fill="EAF3EE"/>
          </w:tcPr>
          <w:p w14:paraId="0DEF212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9D792E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E2BC1E5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FBA527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697BDDE" w14:textId="77777777">
        <w:tc>
          <w:tcPr>
            <w:tcW w:w="1750" w:type="dxa"/>
          </w:tcPr>
          <w:p w14:paraId="6C788208" w14:textId="77777777" w:rsidR="003C5361" w:rsidRDefault="00E4664D">
            <w:pPr>
              <w:pStyle w:val="TableText"/>
            </w:pPr>
            <w:r>
              <w:t>refreshToken</w:t>
            </w:r>
          </w:p>
        </w:tc>
        <w:tc>
          <w:tcPr>
            <w:tcW w:w="1800" w:type="dxa"/>
          </w:tcPr>
          <w:p w14:paraId="66214FC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6FFAF69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9F9289C" w14:textId="77777777" w:rsidR="003C5361" w:rsidRDefault="00E4664D">
            <w:pPr>
              <w:pStyle w:val="TableText"/>
            </w:pPr>
            <w:r>
              <w:t>IsNotEmpty({ message: 'Refresh token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</w:tbl>
    <w:p w14:paraId="265BB548" w14:textId="77777777" w:rsidR="003C5361" w:rsidRDefault="003C5361">
      <w:pPr>
        <w:pStyle w:val="Small"/>
      </w:pPr>
    </w:p>
    <w:p w14:paraId="27465783" w14:textId="77777777" w:rsidR="003C5361" w:rsidRDefault="00E4664D">
      <w:pPr>
        <w:pStyle w:val="Heading3"/>
      </w:pPr>
      <w:r>
        <w:t>RegisterDto</w:t>
      </w:r>
    </w:p>
    <w:p w14:paraId="5097F3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nova-care-backend/​src/​modules/​auth/​dto/​register.dto.ts:11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5A8D937" w14:textId="77777777">
        <w:trPr>
          <w:tblHeader/>
        </w:trPr>
        <w:tc>
          <w:tcPr>
            <w:tcW w:w="1750" w:type="dxa"/>
            <w:shd w:val="clear" w:color="auto" w:fill="EAF3EE"/>
          </w:tcPr>
          <w:p w14:paraId="7068A7C4" w14:textId="77777777" w:rsidR="003C5361" w:rsidRDefault="00E4664D">
            <w:pPr>
              <w:pStyle w:val="TableText"/>
            </w:pPr>
            <w:r>
              <w:rPr>
                <w:b/>
              </w:rPr>
              <w:lastRenderedPageBreak/>
              <w:t>Field</w:t>
            </w:r>
          </w:p>
        </w:tc>
        <w:tc>
          <w:tcPr>
            <w:tcW w:w="1800" w:type="dxa"/>
            <w:shd w:val="clear" w:color="auto" w:fill="EAF3EE"/>
          </w:tcPr>
          <w:p w14:paraId="79F9081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1B7ED76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81DADFE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26EFC42" w14:textId="77777777">
        <w:tc>
          <w:tcPr>
            <w:tcW w:w="1750" w:type="dxa"/>
          </w:tcPr>
          <w:p w14:paraId="49A1FB0E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66292D6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4BF1EF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314723A" w14:textId="77777777" w:rsidR="003C5361" w:rsidRDefault="00E4664D">
            <w:pPr>
              <w:pStyle w:val="TableText"/>
            </w:pPr>
            <w:r>
              <w:t>IsOptional(); IsEmail({}, { message: 'Email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2EE465FA" w14:textId="77777777">
        <w:tc>
          <w:tcPr>
            <w:tcW w:w="1750" w:type="dxa"/>
          </w:tcPr>
          <w:p w14:paraId="76D013A4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78E66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CEFD70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818EA61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D6B5B66" w14:textId="77777777">
        <w:tc>
          <w:tcPr>
            <w:tcW w:w="1750" w:type="dxa"/>
          </w:tcPr>
          <w:p w14:paraId="0B290064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3F00A4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6AA976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97FF875" w14:textId="77777777" w:rsidR="003C5361" w:rsidRDefault="00E4664D">
            <w:pPr>
              <w:pStyle w:val="TableText"/>
            </w:pPr>
            <w:r>
              <w:t>IsNotEmpty({ message: 'H</w:t>
            </w:r>
            <w:r>
              <w:t>ọ</w:t>
            </w:r>
            <w:r>
              <w:t xml:space="preserve"> tên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0A8DC7FD" w14:textId="77777777">
        <w:tc>
          <w:tcPr>
            <w:tcW w:w="1750" w:type="dxa"/>
          </w:tcPr>
          <w:p w14:paraId="0A9E290E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7099BF1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545FB93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8D12538" w14:textId="77777777" w:rsidR="003C5361" w:rsidRDefault="00E4664D">
            <w:pPr>
              <w:pStyle w:val="TableText"/>
            </w:pPr>
            <w:r>
              <w:t>IsNotEmpty({ message: 'M</w:t>
            </w:r>
            <w:r>
              <w:t>ậ</w:t>
            </w:r>
            <w:r>
              <w:t>t kh</w:t>
            </w:r>
            <w:r>
              <w:t>ẩ</w:t>
            </w:r>
            <w:r>
              <w:t>u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MinLength(8, {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có ít nh</w:t>
            </w:r>
            <w:r>
              <w:t>ấ</w:t>
            </w:r>
            <w:r>
              <w:t>t 8 ký t</w:t>
            </w:r>
            <w:r>
              <w:t>ự</w:t>
            </w:r>
            <w:r>
              <w:t>' }); Matches(/​^(?=.*[a-z])(?=.*[A-Z])(?=.*\d)/​, {</w:t>
            </w:r>
            <w:r>
              <w:br/>
              <w:t xml:space="preserve">   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có ít nh</w:t>
            </w:r>
            <w:r>
              <w:t>ấ</w:t>
            </w:r>
            <w:r>
              <w:t>t 1 ch</w:t>
            </w:r>
            <w:r>
              <w:t>ữ</w:t>
            </w:r>
            <w:r>
              <w:t xml:space="preserve"> hoa, 1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và 1 s</w:t>
            </w:r>
            <w:r>
              <w:t>ố</w:t>
            </w:r>
            <w:r>
              <w:t>',</w:t>
            </w:r>
            <w:r>
              <w:br/>
              <w:t xml:space="preserve">  })</w:t>
            </w:r>
          </w:p>
        </w:tc>
      </w:tr>
      <w:tr w:rsidR="003C5361" w14:paraId="36298C04" w14:textId="77777777">
        <w:tc>
          <w:tcPr>
            <w:tcW w:w="1750" w:type="dxa"/>
          </w:tcPr>
          <w:p w14:paraId="7C3DE516" w14:textId="77777777" w:rsidR="003C5361" w:rsidRDefault="00E4664D">
            <w:pPr>
              <w:pStyle w:val="TableText"/>
            </w:pPr>
            <w:r>
              <w:t>verificationToken</w:t>
            </w:r>
          </w:p>
        </w:tc>
        <w:tc>
          <w:tcPr>
            <w:tcW w:w="1800" w:type="dxa"/>
          </w:tcPr>
          <w:p w14:paraId="6D8A755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3C3E69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D71146E" w14:textId="77777777" w:rsidR="003C5361" w:rsidRDefault="00E4664D">
            <w:pPr>
              <w:pStyle w:val="TableText"/>
            </w:pPr>
            <w:r>
              <w:t>IsString(); IsNotEmpty({ message: 'Vui lòng xác minh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trư</w:t>
            </w:r>
            <w:r>
              <w:t>ớ</w:t>
            </w:r>
            <w:r>
              <w:t>c khi đăng ký' })</w:t>
            </w:r>
          </w:p>
        </w:tc>
      </w:tr>
    </w:tbl>
    <w:p w14:paraId="72ED36F0" w14:textId="77777777" w:rsidR="003C5361" w:rsidRDefault="003C5361">
      <w:pPr>
        <w:pStyle w:val="Small"/>
      </w:pPr>
    </w:p>
    <w:p w14:paraId="11618BF4" w14:textId="77777777" w:rsidR="003C5361" w:rsidRDefault="00E4664D">
      <w:pPr>
        <w:pStyle w:val="Heading3"/>
      </w:pPr>
      <w:r>
        <w:t>ResetPasswordDto</w:t>
      </w:r>
    </w:p>
    <w:p w14:paraId="6642BF5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nova-care-backend/​src/​modules/​auth/​dto/​reset-password.dto.ts:4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8DF8E75" w14:textId="77777777">
        <w:trPr>
          <w:tblHeader/>
        </w:trPr>
        <w:tc>
          <w:tcPr>
            <w:tcW w:w="1750" w:type="dxa"/>
            <w:shd w:val="clear" w:color="auto" w:fill="EAF3EE"/>
          </w:tcPr>
          <w:p w14:paraId="29B46E0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9EE36E6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2BCD10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0AC9BB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10369D5" w14:textId="77777777">
        <w:tc>
          <w:tcPr>
            <w:tcW w:w="1750" w:type="dxa"/>
          </w:tcPr>
          <w:p w14:paraId="2368EE74" w14:textId="77777777" w:rsidR="003C5361" w:rsidRDefault="00E4664D">
            <w:pPr>
              <w:pStyle w:val="TableText"/>
            </w:pPr>
            <w:r>
              <w:t>resetToken</w:t>
            </w:r>
          </w:p>
        </w:tc>
        <w:tc>
          <w:tcPr>
            <w:tcW w:w="1800" w:type="dxa"/>
          </w:tcPr>
          <w:p w14:paraId="0B90AAB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7F1E86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66D7A8E" w14:textId="77777777" w:rsidR="003C5361" w:rsidRDefault="00E4664D">
            <w:pPr>
              <w:pStyle w:val="TableText"/>
            </w:pPr>
            <w:r>
              <w:t>IsString(); IsNotEmpty()</w:t>
            </w:r>
          </w:p>
        </w:tc>
      </w:tr>
      <w:tr w:rsidR="003C5361" w14:paraId="544668E4" w14:textId="77777777">
        <w:tc>
          <w:tcPr>
            <w:tcW w:w="1750" w:type="dxa"/>
          </w:tcPr>
          <w:p w14:paraId="0AFFFED4" w14:textId="77777777" w:rsidR="003C5361" w:rsidRDefault="00E4664D">
            <w:pPr>
              <w:pStyle w:val="TableText"/>
            </w:pPr>
            <w:r>
              <w:t>newPassword</w:t>
            </w:r>
          </w:p>
        </w:tc>
        <w:tc>
          <w:tcPr>
            <w:tcW w:w="1800" w:type="dxa"/>
          </w:tcPr>
          <w:p w14:paraId="19DFB47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61A8AC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34AB675" w14:textId="77777777" w:rsidR="003C5361" w:rsidRDefault="00E4664D">
            <w:pPr>
              <w:pStyle w:val="TableText"/>
            </w:pPr>
            <w:r>
              <w:t>IsString(); MinLength(6, { message: 'M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 ph</w:t>
            </w:r>
            <w:r>
              <w:t>ả</w:t>
            </w:r>
            <w:r>
              <w:t>i có ít nh</w:t>
            </w:r>
            <w:r>
              <w:t>ấ</w:t>
            </w:r>
            <w:r>
              <w:t>t 6 ký t</w:t>
            </w:r>
            <w:r>
              <w:t>ự</w:t>
            </w:r>
            <w:r>
              <w:t>' }); MaxLength(128)</w:t>
            </w:r>
          </w:p>
        </w:tc>
      </w:tr>
    </w:tbl>
    <w:p w14:paraId="2C32CA1F" w14:textId="77777777" w:rsidR="003C5361" w:rsidRDefault="003C5361">
      <w:pPr>
        <w:pStyle w:val="Small"/>
      </w:pPr>
    </w:p>
    <w:p w14:paraId="3380D231" w14:textId="77777777" w:rsidR="003C5361" w:rsidRDefault="00E4664D">
      <w:pPr>
        <w:pStyle w:val="Heading3"/>
      </w:pPr>
      <w:r>
        <w:t>VerifyOtpDto</w:t>
      </w:r>
    </w:p>
    <w:p w14:paraId="700C6D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nova-care-backend/​src/​modules/​auth/​dto/​verify-otp.dto.ts:4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E476574" w14:textId="77777777">
        <w:trPr>
          <w:tblHeader/>
        </w:trPr>
        <w:tc>
          <w:tcPr>
            <w:tcW w:w="1750" w:type="dxa"/>
            <w:shd w:val="clear" w:color="auto" w:fill="EAF3EE"/>
          </w:tcPr>
          <w:p w14:paraId="27DF2C0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7A998E8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05BE03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FB6437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03E56B1" w14:textId="77777777">
        <w:tc>
          <w:tcPr>
            <w:tcW w:w="1750" w:type="dxa"/>
          </w:tcPr>
          <w:p w14:paraId="440BFBF7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1ACE111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E7186F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45306F3" w14:textId="77777777" w:rsidR="003C5361" w:rsidRDefault="00E4664D">
            <w:pPr>
              <w:pStyle w:val="TableText"/>
            </w:pPr>
            <w:r>
              <w:t>IsOptional(); IsString(); MaxLength(30)</w:t>
            </w:r>
          </w:p>
        </w:tc>
      </w:tr>
      <w:tr w:rsidR="003C5361" w14:paraId="329C4576" w14:textId="77777777">
        <w:tc>
          <w:tcPr>
            <w:tcW w:w="1750" w:type="dxa"/>
          </w:tcPr>
          <w:p w14:paraId="0290A9E8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02D2E87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02C3BF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C05B922" w14:textId="77777777" w:rsidR="003C5361" w:rsidRDefault="00E4664D">
            <w:pPr>
              <w:pStyle w:val="TableText"/>
            </w:pPr>
            <w:r>
              <w:t>IsOptional(); IsString(); MaxLength(254)</w:t>
            </w:r>
          </w:p>
        </w:tc>
      </w:tr>
      <w:tr w:rsidR="003C5361" w14:paraId="4104A6F0" w14:textId="77777777">
        <w:tc>
          <w:tcPr>
            <w:tcW w:w="1750" w:type="dxa"/>
          </w:tcPr>
          <w:p w14:paraId="3021A04D" w14:textId="77777777" w:rsidR="003C5361" w:rsidRDefault="00E4664D">
            <w:pPr>
              <w:pStyle w:val="TableText"/>
            </w:pPr>
            <w:r>
              <w:t>otpCode</w:t>
            </w:r>
          </w:p>
        </w:tc>
        <w:tc>
          <w:tcPr>
            <w:tcW w:w="1800" w:type="dxa"/>
          </w:tcPr>
          <w:p w14:paraId="150F7B0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DF0435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55535FA" w14:textId="77777777" w:rsidR="003C5361" w:rsidRDefault="00E4664D">
            <w:pPr>
              <w:pStyle w:val="TableText"/>
            </w:pPr>
            <w:r>
              <w:t>IsString(); Matches(/​^\d{6}$/​, { message: 'Mã OTP ph</w:t>
            </w:r>
            <w:r>
              <w:t>ả</w:t>
            </w:r>
            <w:r>
              <w:t>i g</w:t>
            </w:r>
            <w:r>
              <w:t>ồ</w:t>
            </w:r>
            <w:r>
              <w:t>m 6 ch</w:t>
            </w:r>
            <w:r>
              <w:t>ữ</w:t>
            </w:r>
            <w:r>
              <w:t xml:space="preserve"> s</w:t>
            </w:r>
            <w:r>
              <w:t>ố</w:t>
            </w:r>
            <w:r>
              <w:t>' })</w:t>
            </w:r>
          </w:p>
        </w:tc>
      </w:tr>
    </w:tbl>
    <w:p w14:paraId="6A852D56" w14:textId="77777777" w:rsidR="003C5361" w:rsidRDefault="003C5361">
      <w:pPr>
        <w:pStyle w:val="Small"/>
      </w:pPr>
    </w:p>
    <w:p w14:paraId="12292884" w14:textId="77777777" w:rsidR="003C5361" w:rsidRDefault="00E4664D">
      <w:pPr>
        <w:pStyle w:val="Heading3"/>
      </w:pPr>
      <w:r>
        <w:lastRenderedPageBreak/>
        <w:t>RequestRegistrationOtpDto</w:t>
      </w:r>
    </w:p>
    <w:p w14:paraId="5004157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nova-care-backend/​src/​modules/​auth/​dto/​verify-otp.dto.ts:16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EA0E64B" w14:textId="77777777">
        <w:trPr>
          <w:tblHeader/>
        </w:trPr>
        <w:tc>
          <w:tcPr>
            <w:tcW w:w="1750" w:type="dxa"/>
            <w:shd w:val="clear" w:color="auto" w:fill="EAF3EE"/>
          </w:tcPr>
          <w:p w14:paraId="47B9257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4DF23E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F70BD9E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3271D6E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030E770" w14:textId="77777777">
        <w:tc>
          <w:tcPr>
            <w:tcW w:w="1750" w:type="dxa"/>
          </w:tcPr>
          <w:p w14:paraId="0DAFA337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61531E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62811E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A42CFF7" w14:textId="77777777" w:rsidR="003C5361" w:rsidRDefault="00E4664D">
            <w:pPr>
              <w:pStyle w:val="TableText"/>
            </w:pPr>
            <w:r>
              <w:t>IsString(); MaxLength(30)</w:t>
            </w:r>
          </w:p>
        </w:tc>
      </w:tr>
    </w:tbl>
    <w:p w14:paraId="3F2B69B6" w14:textId="77777777" w:rsidR="003C5361" w:rsidRDefault="003C5361">
      <w:pPr>
        <w:pStyle w:val="Small"/>
      </w:pPr>
    </w:p>
    <w:p w14:paraId="7F834387" w14:textId="77777777" w:rsidR="003C5361" w:rsidRDefault="00E4664D">
      <w:pPr>
        <w:pStyle w:val="Heading3"/>
      </w:pPr>
      <w:r>
        <w:t>CreateDiagnosisDto</w:t>
      </w:r>
    </w:p>
    <w:p w14:paraId="69C29F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nova-care-backend/​src/​modules/​clinical/​dto/​create-diagnosis.dto.ts:4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B0E487A" w14:textId="77777777">
        <w:trPr>
          <w:tblHeader/>
        </w:trPr>
        <w:tc>
          <w:tcPr>
            <w:tcW w:w="1750" w:type="dxa"/>
            <w:shd w:val="clear" w:color="auto" w:fill="EAF3EE"/>
          </w:tcPr>
          <w:p w14:paraId="6A5FB66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4E4E867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CB49B9A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7C210E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21B6D5D" w14:textId="77777777">
        <w:tc>
          <w:tcPr>
            <w:tcW w:w="1750" w:type="dxa"/>
          </w:tcPr>
          <w:p w14:paraId="2DFF47C3" w14:textId="77777777" w:rsidR="003C5361" w:rsidRDefault="00E4664D">
            <w:pPr>
              <w:pStyle w:val="TableText"/>
            </w:pPr>
            <w:r>
              <w:t>icdCode</w:t>
            </w:r>
          </w:p>
        </w:tc>
        <w:tc>
          <w:tcPr>
            <w:tcW w:w="1800" w:type="dxa"/>
          </w:tcPr>
          <w:p w14:paraId="3570DCB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5CFCF9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05AAFE9" w14:textId="77777777" w:rsidR="003C5361" w:rsidRDefault="00E4664D">
            <w:pPr>
              <w:pStyle w:val="TableText"/>
            </w:pPr>
            <w:r>
              <w:t>IsString(); IsNotEmpty({ message: 'icdCode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2BD7537C" w14:textId="77777777">
        <w:tc>
          <w:tcPr>
            <w:tcW w:w="1750" w:type="dxa"/>
          </w:tcPr>
          <w:p w14:paraId="313F5BF5" w14:textId="77777777" w:rsidR="003C5361" w:rsidRDefault="00E4664D">
            <w:pPr>
              <w:pStyle w:val="TableText"/>
            </w:pPr>
            <w:r>
              <w:t>diseaseName</w:t>
            </w:r>
          </w:p>
        </w:tc>
        <w:tc>
          <w:tcPr>
            <w:tcW w:w="1800" w:type="dxa"/>
          </w:tcPr>
          <w:p w14:paraId="66B7914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B4E4C3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5CF46AD" w14:textId="77777777" w:rsidR="003C5361" w:rsidRDefault="00E4664D">
            <w:pPr>
              <w:pStyle w:val="TableText"/>
            </w:pPr>
            <w:r>
              <w:t>IsString(); IsNotEmpty({ message: 'diseaseName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23E7C8E2" w14:textId="77777777">
        <w:tc>
          <w:tcPr>
            <w:tcW w:w="1750" w:type="dxa"/>
          </w:tcPr>
          <w:p w14:paraId="7EAA809A" w14:textId="77777777" w:rsidR="003C5361" w:rsidRDefault="00E4664D">
            <w:pPr>
              <w:pStyle w:val="TableText"/>
            </w:pPr>
            <w:r>
              <w:t>isPrimary</w:t>
            </w:r>
          </w:p>
        </w:tc>
        <w:tc>
          <w:tcPr>
            <w:tcW w:w="1800" w:type="dxa"/>
          </w:tcPr>
          <w:p w14:paraId="6E149BDD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27AC5A4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A114744" w14:textId="77777777" w:rsidR="003C5361" w:rsidRDefault="00E4664D">
            <w:pPr>
              <w:pStyle w:val="TableText"/>
            </w:pPr>
            <w:r>
              <w:t>IsBoolean(); IsOptional()</w:t>
            </w:r>
          </w:p>
        </w:tc>
      </w:tr>
      <w:tr w:rsidR="003C5361" w14:paraId="7FC96F5E" w14:textId="77777777">
        <w:tc>
          <w:tcPr>
            <w:tcW w:w="1750" w:type="dxa"/>
          </w:tcPr>
          <w:p w14:paraId="0E123D07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6CBBEE7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0B90D0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63664E4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6DC26E12" w14:textId="77777777" w:rsidR="003C5361" w:rsidRDefault="003C5361">
      <w:pPr>
        <w:pStyle w:val="Small"/>
      </w:pPr>
    </w:p>
    <w:p w14:paraId="57058B5E" w14:textId="77777777" w:rsidR="003C5361" w:rsidRDefault="00E4664D">
      <w:pPr>
        <w:pStyle w:val="Heading3"/>
      </w:pPr>
      <w:r>
        <w:t>CreateObservationDto</w:t>
      </w:r>
    </w:p>
    <w:p w14:paraId="0AC0857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nova-care-backend/​src/​modules/​clinical/​dto/​create-observation.dto.ts:5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7D0E929" w14:textId="77777777">
        <w:trPr>
          <w:tblHeader/>
        </w:trPr>
        <w:tc>
          <w:tcPr>
            <w:tcW w:w="1750" w:type="dxa"/>
            <w:shd w:val="clear" w:color="auto" w:fill="EAF3EE"/>
          </w:tcPr>
          <w:p w14:paraId="16CD0AC9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32391B7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69A0B60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EB318F3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04F4573" w14:textId="77777777">
        <w:tc>
          <w:tcPr>
            <w:tcW w:w="1750" w:type="dxa"/>
          </w:tcPr>
          <w:p w14:paraId="148D9D4B" w14:textId="77777777" w:rsidR="003C5361" w:rsidRDefault="00E4664D">
            <w:pPr>
              <w:pStyle w:val="TableText"/>
            </w:pPr>
            <w:r>
              <w:t>category</w:t>
            </w:r>
          </w:p>
        </w:tc>
        <w:tc>
          <w:tcPr>
            <w:tcW w:w="1800" w:type="dxa"/>
          </w:tcPr>
          <w:p w14:paraId="17D80018" w14:textId="77777777" w:rsidR="003C5361" w:rsidRDefault="00E4664D">
            <w:pPr>
              <w:pStyle w:val="TableText"/>
            </w:pPr>
            <w:r>
              <w:t>ObservationCategory</w:t>
            </w:r>
          </w:p>
        </w:tc>
        <w:tc>
          <w:tcPr>
            <w:tcW w:w="1300" w:type="dxa"/>
          </w:tcPr>
          <w:p w14:paraId="548854E3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D2D5CD6" w14:textId="77777777" w:rsidR="003C5361" w:rsidRDefault="00E4664D">
            <w:pPr>
              <w:pStyle w:val="TableText"/>
            </w:pPr>
            <w:r>
              <w:t>IsEnum(ObservationCategory, { message: 'category ph</w:t>
            </w:r>
            <w:r>
              <w:t>ả</w:t>
            </w:r>
            <w:r>
              <w:t>i thu</w:t>
            </w:r>
            <w:r>
              <w:t>ộ</w:t>
            </w:r>
            <w:r>
              <w:t>c ObservationCategory (VITAL_​SIGNS, LAB_​RESULT, IMAGING)' }); IsNotEmpty()</w:t>
            </w:r>
          </w:p>
        </w:tc>
      </w:tr>
      <w:tr w:rsidR="003C5361" w14:paraId="76BC3696" w14:textId="77777777">
        <w:tc>
          <w:tcPr>
            <w:tcW w:w="1750" w:type="dxa"/>
          </w:tcPr>
          <w:p w14:paraId="1C28201A" w14:textId="77777777" w:rsidR="003C5361" w:rsidRDefault="00E4664D">
            <w:pPr>
              <w:pStyle w:val="TableText"/>
            </w:pPr>
            <w:r>
              <w:t>code</w:t>
            </w:r>
          </w:p>
        </w:tc>
        <w:tc>
          <w:tcPr>
            <w:tcW w:w="1800" w:type="dxa"/>
          </w:tcPr>
          <w:p w14:paraId="4A64385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1D1887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E6C2B0B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5BB96926" w14:textId="77777777">
        <w:tc>
          <w:tcPr>
            <w:tcW w:w="1750" w:type="dxa"/>
          </w:tcPr>
          <w:p w14:paraId="2D87176C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329A58A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49123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C4D476A" w14:textId="77777777" w:rsidR="003C5361" w:rsidRDefault="00E4664D">
            <w:pPr>
              <w:pStyle w:val="TableText"/>
            </w:pPr>
            <w:r>
              <w:t>IsString(); IsNotEmpty({ message: 'name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0295FEC2" w14:textId="77777777">
        <w:tc>
          <w:tcPr>
            <w:tcW w:w="1750" w:type="dxa"/>
          </w:tcPr>
          <w:p w14:paraId="7303C71F" w14:textId="77777777" w:rsidR="003C5361" w:rsidRDefault="00E4664D">
            <w:pPr>
              <w:pStyle w:val="TableText"/>
            </w:pPr>
            <w:r>
              <w:t>value</w:t>
            </w:r>
          </w:p>
        </w:tc>
        <w:tc>
          <w:tcPr>
            <w:tcW w:w="1800" w:type="dxa"/>
          </w:tcPr>
          <w:p w14:paraId="72FAD4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BC326C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8B35379" w14:textId="77777777" w:rsidR="003C5361" w:rsidRDefault="00E4664D">
            <w:pPr>
              <w:pStyle w:val="TableText"/>
            </w:pPr>
            <w:r>
              <w:t>IsString(); IsNotEmpty({ message: 'value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2CE3020B" w14:textId="77777777">
        <w:tc>
          <w:tcPr>
            <w:tcW w:w="1750" w:type="dxa"/>
          </w:tcPr>
          <w:p w14:paraId="4F5B1BFD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1800" w:type="dxa"/>
          </w:tcPr>
          <w:p w14:paraId="754D85A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A0CAF0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3A49B35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3EDAD842" w14:textId="77777777">
        <w:tc>
          <w:tcPr>
            <w:tcW w:w="1750" w:type="dxa"/>
          </w:tcPr>
          <w:p w14:paraId="1BD225E8" w14:textId="77777777" w:rsidR="003C5361" w:rsidRDefault="00E4664D">
            <w:pPr>
              <w:pStyle w:val="TableText"/>
            </w:pPr>
            <w:r>
              <w:t>referenceRange</w:t>
            </w:r>
          </w:p>
        </w:tc>
        <w:tc>
          <w:tcPr>
            <w:tcW w:w="1800" w:type="dxa"/>
          </w:tcPr>
          <w:p w14:paraId="6804FA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216ECF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48E36D8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44B19599" w14:textId="77777777">
        <w:tc>
          <w:tcPr>
            <w:tcW w:w="1750" w:type="dxa"/>
          </w:tcPr>
          <w:p w14:paraId="6CA72302" w14:textId="77777777" w:rsidR="003C5361" w:rsidRDefault="00E4664D">
            <w:pPr>
              <w:pStyle w:val="TableText"/>
            </w:pPr>
            <w:r>
              <w:lastRenderedPageBreak/>
              <w:t>interpretation</w:t>
            </w:r>
          </w:p>
        </w:tc>
        <w:tc>
          <w:tcPr>
            <w:tcW w:w="1800" w:type="dxa"/>
          </w:tcPr>
          <w:p w14:paraId="62F6E50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4BE487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2EFCDAA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6BC4FA2E" w14:textId="77777777" w:rsidR="003C5361" w:rsidRDefault="003C5361">
      <w:pPr>
        <w:pStyle w:val="Small"/>
      </w:pPr>
    </w:p>
    <w:p w14:paraId="7EBEA141" w14:textId="77777777" w:rsidR="003C5361" w:rsidRDefault="00E4664D">
      <w:pPr>
        <w:pStyle w:val="Heading3"/>
      </w:pPr>
      <w:r>
        <w:t>CreatePrescriptionItemDto</w:t>
      </w:r>
    </w:p>
    <w:p w14:paraId="723D463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nova-care-backend/​src/​modules/​clinical/​dto/​create-prescription-item.dto.ts:4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8EFC5D8" w14:textId="77777777">
        <w:trPr>
          <w:tblHeader/>
        </w:trPr>
        <w:tc>
          <w:tcPr>
            <w:tcW w:w="1750" w:type="dxa"/>
            <w:shd w:val="clear" w:color="auto" w:fill="EAF3EE"/>
          </w:tcPr>
          <w:p w14:paraId="33BB220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D14C74D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12E9244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2AE048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C6258C4" w14:textId="77777777">
        <w:tc>
          <w:tcPr>
            <w:tcW w:w="1750" w:type="dxa"/>
          </w:tcPr>
          <w:p w14:paraId="1185C869" w14:textId="77777777" w:rsidR="003C5361" w:rsidRDefault="00E4664D">
            <w:pPr>
              <w:pStyle w:val="TableText"/>
            </w:pPr>
            <w:r>
              <w:t>drugName</w:t>
            </w:r>
          </w:p>
        </w:tc>
        <w:tc>
          <w:tcPr>
            <w:tcW w:w="1800" w:type="dxa"/>
          </w:tcPr>
          <w:p w14:paraId="54662EE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F22F83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B991FB6" w14:textId="77777777" w:rsidR="003C5361" w:rsidRDefault="00E4664D">
            <w:pPr>
              <w:pStyle w:val="TableText"/>
            </w:pPr>
            <w:r>
              <w:t>IsString(); IsNotEmpty({ message: 'drugName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364FF28C" w14:textId="77777777">
        <w:tc>
          <w:tcPr>
            <w:tcW w:w="1750" w:type="dxa"/>
          </w:tcPr>
          <w:p w14:paraId="53F43443" w14:textId="77777777" w:rsidR="003C5361" w:rsidRDefault="00E4664D">
            <w:pPr>
              <w:pStyle w:val="TableText"/>
            </w:pPr>
            <w:r>
              <w:t>dosage</w:t>
            </w:r>
          </w:p>
        </w:tc>
        <w:tc>
          <w:tcPr>
            <w:tcW w:w="1800" w:type="dxa"/>
          </w:tcPr>
          <w:p w14:paraId="5A85DF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CCCF6C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E254189" w14:textId="77777777" w:rsidR="003C5361" w:rsidRDefault="00E4664D">
            <w:pPr>
              <w:pStyle w:val="TableText"/>
            </w:pPr>
            <w:r>
              <w:t>IsString(); IsNotEmpty({ message: 'dosage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061D27A5" w14:textId="77777777">
        <w:tc>
          <w:tcPr>
            <w:tcW w:w="1750" w:type="dxa"/>
          </w:tcPr>
          <w:p w14:paraId="3418AD2B" w14:textId="77777777" w:rsidR="003C5361" w:rsidRDefault="00E4664D">
            <w:pPr>
              <w:pStyle w:val="TableText"/>
            </w:pPr>
            <w:r>
              <w:t>usageInstruction</w:t>
            </w:r>
          </w:p>
        </w:tc>
        <w:tc>
          <w:tcPr>
            <w:tcW w:w="1800" w:type="dxa"/>
          </w:tcPr>
          <w:p w14:paraId="31B808F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C3CA40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D6C7DA6" w14:textId="77777777" w:rsidR="003C5361" w:rsidRDefault="00E4664D">
            <w:pPr>
              <w:pStyle w:val="TableText"/>
            </w:pPr>
            <w:r>
              <w:t>IsString(); IsNotEmpty({ message: 'usageInstruction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2C4258A6" w14:textId="77777777">
        <w:tc>
          <w:tcPr>
            <w:tcW w:w="1750" w:type="dxa"/>
          </w:tcPr>
          <w:p w14:paraId="27868C5B" w14:textId="77777777" w:rsidR="003C5361" w:rsidRDefault="00E4664D">
            <w:pPr>
              <w:pStyle w:val="TableText"/>
            </w:pPr>
            <w:r>
              <w:t>quantity</w:t>
            </w:r>
          </w:p>
        </w:tc>
        <w:tc>
          <w:tcPr>
            <w:tcW w:w="1800" w:type="dxa"/>
          </w:tcPr>
          <w:p w14:paraId="6FC3475D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31959F7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4145D0B" w14:textId="77777777" w:rsidR="003C5361" w:rsidRDefault="00E4664D">
            <w:pPr>
              <w:pStyle w:val="TableText"/>
            </w:pPr>
            <w:r>
              <w:t>IsInt({ message: 'quantity ph</w:t>
            </w:r>
            <w:r>
              <w:t>ả</w:t>
            </w:r>
            <w:r>
              <w:t>i là s</w:t>
            </w:r>
            <w:r>
              <w:t>ố</w:t>
            </w:r>
            <w:r>
              <w:t xml:space="preserve"> nguyên' }); Min(1, { message: 'quantity ph</w:t>
            </w:r>
            <w:r>
              <w:t>ả</w:t>
            </w:r>
            <w:r>
              <w:t>i l</w:t>
            </w:r>
            <w:r>
              <w:t>ớ</w:t>
            </w:r>
            <w:r>
              <w:t>n hơn 0' })</w:t>
            </w:r>
          </w:p>
        </w:tc>
      </w:tr>
      <w:tr w:rsidR="003C5361" w14:paraId="07F69041" w14:textId="77777777">
        <w:tc>
          <w:tcPr>
            <w:tcW w:w="1750" w:type="dxa"/>
          </w:tcPr>
          <w:p w14:paraId="084F9021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1800" w:type="dxa"/>
          </w:tcPr>
          <w:p w14:paraId="6F5901D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4A7F29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A116257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7FAF2ECC" w14:textId="77777777">
        <w:tc>
          <w:tcPr>
            <w:tcW w:w="1750" w:type="dxa"/>
          </w:tcPr>
          <w:p w14:paraId="1908CFC7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1800" w:type="dxa"/>
          </w:tcPr>
          <w:p w14:paraId="0217C7A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554358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A9560CB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0EC4C876" w14:textId="77777777">
        <w:tc>
          <w:tcPr>
            <w:tcW w:w="1750" w:type="dxa"/>
          </w:tcPr>
          <w:p w14:paraId="7EA34D41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59D7AE4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245906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1C21C50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2E4B0E78" w14:textId="77777777" w:rsidR="003C5361" w:rsidRDefault="003C5361">
      <w:pPr>
        <w:pStyle w:val="Small"/>
      </w:pPr>
    </w:p>
    <w:p w14:paraId="1076D389" w14:textId="77777777" w:rsidR="003C5361" w:rsidRDefault="00E4664D">
      <w:pPr>
        <w:pStyle w:val="Heading3"/>
      </w:pPr>
      <w:r>
        <w:t>CreatePrescriptionDto</w:t>
      </w:r>
    </w:p>
    <w:p w14:paraId="399DDC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nova-care-backend/​src/​modules/​clinical/​dto/​create-prescription.dto.ts:4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AD02EB4" w14:textId="77777777">
        <w:trPr>
          <w:tblHeader/>
        </w:trPr>
        <w:tc>
          <w:tcPr>
            <w:tcW w:w="1750" w:type="dxa"/>
            <w:shd w:val="clear" w:color="auto" w:fill="EAF3EE"/>
          </w:tcPr>
          <w:p w14:paraId="781766E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4D39C16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517CEAF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D60EF7B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C33977A" w14:textId="77777777">
        <w:tc>
          <w:tcPr>
            <w:tcW w:w="1750" w:type="dxa"/>
          </w:tcPr>
          <w:p w14:paraId="5F9C9451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14F2DAF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3C7130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7315FC3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724702C7" w14:textId="77777777" w:rsidR="003C5361" w:rsidRDefault="003C5361">
      <w:pPr>
        <w:pStyle w:val="Small"/>
      </w:pPr>
    </w:p>
    <w:p w14:paraId="294275DE" w14:textId="77777777" w:rsidR="003C5361" w:rsidRDefault="00E4664D">
      <w:pPr>
        <w:pStyle w:val="Heading3"/>
      </w:pPr>
      <w:r>
        <w:t>CreateConsultationDto</w:t>
      </w:r>
    </w:p>
    <w:p w14:paraId="75B09CF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nova-care-backend/​src/​modules/​consultations/​dto/​create-consultation.dto.ts:5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D6644BA" w14:textId="77777777">
        <w:trPr>
          <w:tblHeader/>
        </w:trPr>
        <w:tc>
          <w:tcPr>
            <w:tcW w:w="1750" w:type="dxa"/>
            <w:shd w:val="clear" w:color="auto" w:fill="EAF3EE"/>
          </w:tcPr>
          <w:p w14:paraId="1381947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D29FEB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F1E5A25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A75345A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06E4D1C" w14:textId="77777777">
        <w:tc>
          <w:tcPr>
            <w:tcW w:w="1750" w:type="dxa"/>
          </w:tcPr>
          <w:p w14:paraId="276759DB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1800" w:type="dxa"/>
          </w:tcPr>
          <w:p w14:paraId="42EEE8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5D03D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569A1BB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6C33193C" w14:textId="77777777">
        <w:tc>
          <w:tcPr>
            <w:tcW w:w="1750" w:type="dxa"/>
          </w:tcPr>
          <w:p w14:paraId="029124A2" w14:textId="77777777" w:rsidR="003C5361" w:rsidRDefault="00E4664D">
            <w:pPr>
              <w:pStyle w:val="TableText"/>
            </w:pPr>
            <w:r>
              <w:lastRenderedPageBreak/>
              <w:t>requestMode</w:t>
            </w:r>
          </w:p>
        </w:tc>
        <w:tc>
          <w:tcPr>
            <w:tcW w:w="1800" w:type="dxa"/>
          </w:tcPr>
          <w:p w14:paraId="15371F30" w14:textId="77777777" w:rsidR="003C5361" w:rsidRDefault="00E4664D">
            <w:pPr>
              <w:pStyle w:val="TableText"/>
            </w:pPr>
            <w:r>
              <w:t>ConsultationRequestMode</w:t>
            </w:r>
          </w:p>
        </w:tc>
        <w:tc>
          <w:tcPr>
            <w:tcW w:w="1300" w:type="dxa"/>
          </w:tcPr>
          <w:p w14:paraId="7EB4411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431F93A" w14:textId="77777777" w:rsidR="003C5361" w:rsidRDefault="00E4664D">
            <w:pPr>
              <w:pStyle w:val="TableText"/>
            </w:pPr>
            <w:r>
              <w:t>IsEnum(ConsultationRequestMode)</w:t>
            </w:r>
          </w:p>
        </w:tc>
      </w:tr>
      <w:tr w:rsidR="003C5361" w14:paraId="1B2ABC22" w14:textId="77777777">
        <w:tc>
          <w:tcPr>
            <w:tcW w:w="1750" w:type="dxa"/>
          </w:tcPr>
          <w:p w14:paraId="7F5BF39A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1800" w:type="dxa"/>
          </w:tcPr>
          <w:p w14:paraId="059D4EDD" w14:textId="77777777" w:rsidR="003C5361" w:rsidRDefault="00E4664D">
            <w:pPr>
              <w:pStyle w:val="TableText"/>
            </w:pPr>
            <w:r>
              <w:t>ConsultationChannel</w:t>
            </w:r>
          </w:p>
        </w:tc>
        <w:tc>
          <w:tcPr>
            <w:tcW w:w="1300" w:type="dxa"/>
          </w:tcPr>
          <w:p w14:paraId="7EE727C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4ED3584" w14:textId="77777777" w:rsidR="003C5361" w:rsidRDefault="00E4664D">
            <w:pPr>
              <w:pStyle w:val="TableText"/>
            </w:pPr>
            <w:r>
              <w:t>IsEnum(ConsultationChannel)</w:t>
            </w:r>
          </w:p>
        </w:tc>
      </w:tr>
      <w:tr w:rsidR="003C5361" w14:paraId="45782337" w14:textId="77777777">
        <w:tc>
          <w:tcPr>
            <w:tcW w:w="1750" w:type="dxa"/>
          </w:tcPr>
          <w:p w14:paraId="51801A26" w14:textId="77777777" w:rsidR="003C5361" w:rsidRDefault="00E4664D">
            <w:pPr>
              <w:pStyle w:val="TableText"/>
            </w:pPr>
            <w:r>
              <w:t>topic</w:t>
            </w:r>
          </w:p>
        </w:tc>
        <w:tc>
          <w:tcPr>
            <w:tcW w:w="1800" w:type="dxa"/>
          </w:tcPr>
          <w:p w14:paraId="3A780DA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AB198F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A450906" w14:textId="77777777" w:rsidR="003C5361" w:rsidRDefault="00E4664D">
            <w:pPr>
              <w:pStyle w:val="TableText"/>
            </w:pPr>
            <w:r>
              <w:t>IsString(); IsNotEmpty(); MinLength(2); MaxLength(120)</w:t>
            </w:r>
          </w:p>
        </w:tc>
      </w:tr>
      <w:tr w:rsidR="003C5361" w14:paraId="05CE288B" w14:textId="77777777">
        <w:tc>
          <w:tcPr>
            <w:tcW w:w="1750" w:type="dxa"/>
          </w:tcPr>
          <w:p w14:paraId="2CEBCE85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6D5EA07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3F523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24114F7" w14:textId="77777777" w:rsidR="003C5361" w:rsidRDefault="00E4664D">
            <w:pPr>
              <w:pStyle w:val="TableText"/>
            </w:pPr>
            <w:r>
              <w:t>IsString(); IsNotEmpty(); MinLength(10); MaxLength(4000)</w:t>
            </w:r>
          </w:p>
        </w:tc>
      </w:tr>
      <w:tr w:rsidR="003C5361" w14:paraId="4E3A8F78" w14:textId="77777777">
        <w:tc>
          <w:tcPr>
            <w:tcW w:w="1750" w:type="dxa"/>
          </w:tcPr>
          <w:p w14:paraId="50F603AF" w14:textId="77777777" w:rsidR="003C5361" w:rsidRDefault="00E4664D">
            <w:pPr>
              <w:pStyle w:val="TableText"/>
            </w:pPr>
            <w:r>
              <w:t>consentAccepted</w:t>
            </w:r>
          </w:p>
        </w:tc>
        <w:tc>
          <w:tcPr>
            <w:tcW w:w="1800" w:type="dxa"/>
          </w:tcPr>
          <w:p w14:paraId="08F82A58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337D164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0CDB235" w14:textId="77777777" w:rsidR="003C5361" w:rsidRDefault="00E4664D">
            <w:pPr>
              <w:pStyle w:val="TableText"/>
            </w:pPr>
            <w:r>
              <w:t>IsBoolean(); Equals(true)</w:t>
            </w:r>
          </w:p>
        </w:tc>
      </w:tr>
      <w:tr w:rsidR="003C5361" w14:paraId="7263FB4A" w14:textId="77777777">
        <w:tc>
          <w:tcPr>
            <w:tcW w:w="1750" w:type="dxa"/>
          </w:tcPr>
          <w:p w14:paraId="379EBDDE" w14:textId="77777777" w:rsidR="003C5361" w:rsidRDefault="00E4664D">
            <w:pPr>
              <w:pStyle w:val="TableText"/>
            </w:pPr>
            <w:r>
              <w:t>idempotencyKey</w:t>
            </w:r>
          </w:p>
        </w:tc>
        <w:tc>
          <w:tcPr>
            <w:tcW w:w="1800" w:type="dxa"/>
          </w:tcPr>
          <w:p w14:paraId="5FE6CE3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4828C7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F52B12E" w14:textId="77777777" w:rsidR="003C5361" w:rsidRDefault="00E4664D">
            <w:pPr>
              <w:pStyle w:val="TableText"/>
            </w:pPr>
            <w:r>
              <w:t>IsString(); IsNotEmpty(); MaxLength(100)</w:t>
            </w:r>
          </w:p>
        </w:tc>
      </w:tr>
    </w:tbl>
    <w:p w14:paraId="00AC2DF6" w14:textId="77777777" w:rsidR="003C5361" w:rsidRDefault="003C5361">
      <w:pPr>
        <w:pStyle w:val="Small"/>
      </w:pPr>
    </w:p>
    <w:p w14:paraId="686BF561" w14:textId="77777777" w:rsidR="003C5361" w:rsidRDefault="00E4664D">
      <w:pPr>
        <w:pStyle w:val="Heading3"/>
      </w:pPr>
      <w:r>
        <w:t>ReadMessagesDto</w:t>
      </w:r>
    </w:p>
    <w:p w14:paraId="10B181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nova-care-backend/​src/​modules/​consultations/​dto/​read-messages.dto.ts:4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A30AD95" w14:textId="77777777">
        <w:trPr>
          <w:tblHeader/>
        </w:trPr>
        <w:tc>
          <w:tcPr>
            <w:tcW w:w="1750" w:type="dxa"/>
            <w:shd w:val="clear" w:color="auto" w:fill="EAF3EE"/>
          </w:tcPr>
          <w:p w14:paraId="04B75E19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9A1984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75AF824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7EE409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EA7C72A" w14:textId="77777777">
        <w:tc>
          <w:tcPr>
            <w:tcW w:w="1750" w:type="dxa"/>
          </w:tcPr>
          <w:p w14:paraId="288006F8" w14:textId="77777777" w:rsidR="003C5361" w:rsidRDefault="00E4664D">
            <w:pPr>
              <w:pStyle w:val="TableText"/>
            </w:pPr>
            <w:r>
              <w:t>lastReadMessageId</w:t>
            </w:r>
          </w:p>
        </w:tc>
        <w:tc>
          <w:tcPr>
            <w:tcW w:w="1800" w:type="dxa"/>
          </w:tcPr>
          <w:p w14:paraId="529829C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2871D9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4871E73" w14:textId="77777777" w:rsidR="003C5361" w:rsidRDefault="00E4664D">
            <w:pPr>
              <w:pStyle w:val="TableText"/>
            </w:pPr>
            <w:r>
              <w:t>IsUUID()</w:t>
            </w:r>
          </w:p>
        </w:tc>
      </w:tr>
    </w:tbl>
    <w:p w14:paraId="1590889A" w14:textId="77777777" w:rsidR="003C5361" w:rsidRDefault="003C5361">
      <w:pPr>
        <w:pStyle w:val="Small"/>
      </w:pPr>
    </w:p>
    <w:p w14:paraId="64D53676" w14:textId="77777777" w:rsidR="003C5361" w:rsidRDefault="00E4664D">
      <w:pPr>
        <w:pStyle w:val="Heading3"/>
      </w:pPr>
      <w:r>
        <w:t>SendMessageDto</w:t>
      </w:r>
    </w:p>
    <w:p w14:paraId="629747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nova-care-backend/​src/​modules/​consultations/​dto/​send-message.dto.ts:4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FE6F850" w14:textId="77777777">
        <w:trPr>
          <w:tblHeader/>
        </w:trPr>
        <w:tc>
          <w:tcPr>
            <w:tcW w:w="1750" w:type="dxa"/>
            <w:shd w:val="clear" w:color="auto" w:fill="EAF3EE"/>
          </w:tcPr>
          <w:p w14:paraId="60A8666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76CFBC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B038E8E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280BD33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0D07C09" w14:textId="77777777">
        <w:tc>
          <w:tcPr>
            <w:tcW w:w="1750" w:type="dxa"/>
          </w:tcPr>
          <w:p w14:paraId="7AD0E409" w14:textId="77777777" w:rsidR="003C5361" w:rsidRDefault="00E4664D">
            <w:pPr>
              <w:pStyle w:val="TableText"/>
            </w:pPr>
            <w:r>
              <w:t>clientMessageId</w:t>
            </w:r>
          </w:p>
        </w:tc>
        <w:tc>
          <w:tcPr>
            <w:tcW w:w="1800" w:type="dxa"/>
          </w:tcPr>
          <w:p w14:paraId="3AC92F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32A296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382ED26" w14:textId="77777777" w:rsidR="003C5361" w:rsidRDefault="00E4664D">
            <w:pPr>
              <w:pStyle w:val="TableText"/>
            </w:pPr>
            <w:r>
              <w:t>IsString(); IsNotEmpty(); MaxLength(100)</w:t>
            </w:r>
          </w:p>
        </w:tc>
      </w:tr>
      <w:tr w:rsidR="003C5361" w14:paraId="6A585082" w14:textId="77777777">
        <w:tc>
          <w:tcPr>
            <w:tcW w:w="1750" w:type="dxa"/>
          </w:tcPr>
          <w:p w14:paraId="793325B4" w14:textId="77777777" w:rsidR="003C5361" w:rsidRDefault="00E4664D">
            <w:pPr>
              <w:pStyle w:val="TableText"/>
            </w:pPr>
            <w:r>
              <w:t>text</w:t>
            </w:r>
          </w:p>
        </w:tc>
        <w:tc>
          <w:tcPr>
            <w:tcW w:w="1800" w:type="dxa"/>
          </w:tcPr>
          <w:p w14:paraId="3A3A72B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F4E8CF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3840248" w14:textId="77777777" w:rsidR="003C5361" w:rsidRDefault="00E4664D">
            <w:pPr>
              <w:pStyle w:val="TableText"/>
            </w:pPr>
            <w:r>
              <w:t>IsString(); IsNotEmpty(); MaxLength(4000)</w:t>
            </w:r>
          </w:p>
        </w:tc>
      </w:tr>
    </w:tbl>
    <w:p w14:paraId="59156896" w14:textId="77777777" w:rsidR="003C5361" w:rsidRDefault="003C5361">
      <w:pPr>
        <w:pStyle w:val="Small"/>
      </w:pPr>
    </w:p>
    <w:p w14:paraId="255A28C5" w14:textId="77777777" w:rsidR="003C5361" w:rsidRDefault="00E4664D">
      <w:pPr>
        <w:pStyle w:val="Heading3"/>
      </w:pPr>
      <w:r>
        <w:t>CreateScheduleDto</w:t>
      </w:r>
    </w:p>
    <w:p w14:paraId="0EDAE51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nova-care-backend/​src/​modules/​doctor-schedules/​dto/​create-schedule.dto.ts:4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8D229D7" w14:textId="77777777">
        <w:trPr>
          <w:tblHeader/>
        </w:trPr>
        <w:tc>
          <w:tcPr>
            <w:tcW w:w="1750" w:type="dxa"/>
            <w:shd w:val="clear" w:color="auto" w:fill="EAF3EE"/>
          </w:tcPr>
          <w:p w14:paraId="7E93367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09D32EB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9B74A7F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7B1BDFB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DD31F2C" w14:textId="77777777">
        <w:tc>
          <w:tcPr>
            <w:tcW w:w="1750" w:type="dxa"/>
          </w:tcPr>
          <w:p w14:paraId="219BE6E9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1800" w:type="dxa"/>
          </w:tcPr>
          <w:p w14:paraId="74F64F4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84B964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6D11302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7467F9DD" w14:textId="77777777">
        <w:tc>
          <w:tcPr>
            <w:tcW w:w="1750" w:type="dxa"/>
          </w:tcPr>
          <w:p w14:paraId="375FC71B" w14:textId="77777777" w:rsidR="003C5361" w:rsidRDefault="00E4664D">
            <w:pPr>
              <w:pStyle w:val="TableText"/>
            </w:pPr>
            <w:r>
              <w:lastRenderedPageBreak/>
              <w:t>dayOfWeek</w:t>
            </w:r>
          </w:p>
        </w:tc>
        <w:tc>
          <w:tcPr>
            <w:tcW w:w="1800" w:type="dxa"/>
          </w:tcPr>
          <w:p w14:paraId="706634C4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1C033AD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2F60D45" w14:textId="77777777" w:rsidR="003C5361" w:rsidRDefault="00E4664D">
            <w:pPr>
              <w:pStyle w:val="TableText"/>
            </w:pPr>
            <w:r>
              <w:t>IsInt(); Min(0); Max(6)</w:t>
            </w:r>
          </w:p>
        </w:tc>
      </w:tr>
      <w:tr w:rsidR="003C5361" w14:paraId="1567DC10" w14:textId="77777777">
        <w:tc>
          <w:tcPr>
            <w:tcW w:w="1750" w:type="dxa"/>
          </w:tcPr>
          <w:p w14:paraId="53E97F68" w14:textId="77777777" w:rsidR="003C5361" w:rsidRDefault="00E4664D">
            <w:pPr>
              <w:pStyle w:val="TableText"/>
            </w:pPr>
            <w:r>
              <w:t>startTime</w:t>
            </w:r>
          </w:p>
        </w:tc>
        <w:tc>
          <w:tcPr>
            <w:tcW w:w="1800" w:type="dxa"/>
          </w:tcPr>
          <w:p w14:paraId="3FC996D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3ABA83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B603897" w14:textId="77777777" w:rsidR="003C5361" w:rsidRDefault="00E4664D">
            <w:pPr>
              <w:pStyle w:val="TableText"/>
            </w:pPr>
            <w:r>
              <w:t>IsNotEmpty({ message: 'Gi</w:t>
            </w:r>
            <w:r>
              <w:t>ờ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2E1F671A" w14:textId="77777777">
        <w:tc>
          <w:tcPr>
            <w:tcW w:w="1750" w:type="dxa"/>
          </w:tcPr>
          <w:p w14:paraId="4C72182B" w14:textId="77777777" w:rsidR="003C5361" w:rsidRDefault="00E4664D">
            <w:pPr>
              <w:pStyle w:val="TableText"/>
            </w:pPr>
            <w:r>
              <w:t>endTime</w:t>
            </w:r>
          </w:p>
        </w:tc>
        <w:tc>
          <w:tcPr>
            <w:tcW w:w="1800" w:type="dxa"/>
          </w:tcPr>
          <w:p w14:paraId="501618F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AC8926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BA61924" w14:textId="77777777" w:rsidR="003C5361" w:rsidRDefault="00E4664D">
            <w:pPr>
              <w:pStyle w:val="TableText"/>
            </w:pPr>
            <w:r>
              <w:t>IsNotEmpty({ message: 'Gi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thúc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339AF8FB" w14:textId="77777777">
        <w:tc>
          <w:tcPr>
            <w:tcW w:w="1750" w:type="dxa"/>
          </w:tcPr>
          <w:p w14:paraId="05C30F04" w14:textId="77777777" w:rsidR="003C5361" w:rsidRDefault="00E4664D">
            <w:pPr>
              <w:pStyle w:val="TableText"/>
            </w:pPr>
            <w:r>
              <w:t>breakStart</w:t>
            </w:r>
          </w:p>
        </w:tc>
        <w:tc>
          <w:tcPr>
            <w:tcW w:w="1800" w:type="dxa"/>
          </w:tcPr>
          <w:p w14:paraId="2723B34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FA114F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1AF0D39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068A365" w14:textId="77777777">
        <w:tc>
          <w:tcPr>
            <w:tcW w:w="1750" w:type="dxa"/>
          </w:tcPr>
          <w:p w14:paraId="5B4E94A5" w14:textId="77777777" w:rsidR="003C5361" w:rsidRDefault="00E4664D">
            <w:pPr>
              <w:pStyle w:val="TableText"/>
            </w:pPr>
            <w:r>
              <w:t>breakEnd</w:t>
            </w:r>
          </w:p>
        </w:tc>
        <w:tc>
          <w:tcPr>
            <w:tcW w:w="1800" w:type="dxa"/>
          </w:tcPr>
          <w:p w14:paraId="70A9582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BA7C4A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E31326F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C08F659" w14:textId="77777777">
        <w:tc>
          <w:tcPr>
            <w:tcW w:w="1750" w:type="dxa"/>
          </w:tcPr>
          <w:p w14:paraId="69510FB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65D4B7E5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2C9FB2E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59FBC57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5EDF9CA1" w14:textId="77777777" w:rsidR="003C5361" w:rsidRDefault="003C5361">
      <w:pPr>
        <w:pStyle w:val="Small"/>
      </w:pPr>
    </w:p>
    <w:p w14:paraId="4388C6B2" w14:textId="77777777" w:rsidR="003C5361" w:rsidRDefault="00E4664D">
      <w:pPr>
        <w:pStyle w:val="Heading3"/>
      </w:pPr>
      <w:r>
        <w:t>UpdateScheduleDto</w:t>
      </w:r>
    </w:p>
    <w:p w14:paraId="713B7E5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nova-care-backend/​src/​modules/​doctor-schedules/​dto/​update-schedule.dto.ts:4</w:t>
      </w:r>
    </w:p>
    <w:p w14:paraId="1269D999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PartialType(CreateScheduleDto)</w:t>
      </w:r>
    </w:p>
    <w:p w14:paraId="01CD72EA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41BE348E" w14:textId="77777777" w:rsidR="003C5361" w:rsidRDefault="00E4664D">
      <w:pPr>
        <w:pStyle w:val="Heading3"/>
      </w:pPr>
      <w:r>
        <w:t>CreateWorkplaceDto</w:t>
      </w:r>
    </w:p>
    <w:p w14:paraId="38F2F23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nova-care-backend/​src/​modules/​doctor-workplaces/​dto/​create-workplace.dto.ts:4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8096525" w14:textId="77777777">
        <w:trPr>
          <w:tblHeader/>
        </w:trPr>
        <w:tc>
          <w:tcPr>
            <w:tcW w:w="1750" w:type="dxa"/>
            <w:shd w:val="clear" w:color="auto" w:fill="EAF3EE"/>
          </w:tcPr>
          <w:p w14:paraId="5B44306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200DCBE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621474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5B7677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76C2FEC" w14:textId="77777777">
        <w:tc>
          <w:tcPr>
            <w:tcW w:w="1750" w:type="dxa"/>
          </w:tcPr>
          <w:p w14:paraId="1B7A34A1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1800" w:type="dxa"/>
          </w:tcPr>
          <w:p w14:paraId="3A41C57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840B92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60ACD21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60554627" w14:textId="77777777">
        <w:tc>
          <w:tcPr>
            <w:tcW w:w="1750" w:type="dxa"/>
          </w:tcPr>
          <w:p w14:paraId="6C774EC4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3815B3D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3A0CB5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AA4D391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446A1AEC" w14:textId="77777777">
        <w:tc>
          <w:tcPr>
            <w:tcW w:w="1750" w:type="dxa"/>
          </w:tcPr>
          <w:p w14:paraId="42713643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1800" w:type="dxa"/>
          </w:tcPr>
          <w:p w14:paraId="0C3B77F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07701F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09377DC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37F25EDA" w14:textId="77777777">
        <w:tc>
          <w:tcPr>
            <w:tcW w:w="1750" w:type="dxa"/>
          </w:tcPr>
          <w:p w14:paraId="3597AE12" w14:textId="77777777" w:rsidR="003C5361" w:rsidRDefault="00E4664D">
            <w:pPr>
              <w:pStyle w:val="TableText"/>
            </w:pPr>
            <w:r>
              <w:t>branchId</w:t>
            </w:r>
          </w:p>
        </w:tc>
        <w:tc>
          <w:tcPr>
            <w:tcW w:w="1800" w:type="dxa"/>
          </w:tcPr>
          <w:p w14:paraId="16FDB651" w14:textId="77777777" w:rsidR="003C5361" w:rsidRDefault="00E4664D">
            <w:pPr>
              <w:pStyle w:val="TableText"/>
            </w:pPr>
            <w:r>
              <w:t>string | null</w:t>
            </w:r>
          </w:p>
        </w:tc>
        <w:tc>
          <w:tcPr>
            <w:tcW w:w="1300" w:type="dxa"/>
          </w:tcPr>
          <w:p w14:paraId="1E4809B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CAA2FA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FF0560D" w14:textId="77777777">
        <w:tc>
          <w:tcPr>
            <w:tcW w:w="1750" w:type="dxa"/>
          </w:tcPr>
          <w:p w14:paraId="682D947B" w14:textId="77777777" w:rsidR="003C5361" w:rsidRDefault="00E4664D">
            <w:pPr>
              <w:pStyle w:val="TableText"/>
            </w:pPr>
            <w:r>
              <w:t>isPrimary</w:t>
            </w:r>
          </w:p>
        </w:tc>
        <w:tc>
          <w:tcPr>
            <w:tcW w:w="1800" w:type="dxa"/>
          </w:tcPr>
          <w:p w14:paraId="37A610DF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78E1FAD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0614DBF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  <w:tr w:rsidR="003C5361" w14:paraId="70AAA848" w14:textId="77777777">
        <w:tc>
          <w:tcPr>
            <w:tcW w:w="1750" w:type="dxa"/>
          </w:tcPr>
          <w:p w14:paraId="42221D5E" w14:textId="77777777" w:rsidR="003C5361" w:rsidRDefault="00E4664D">
            <w:pPr>
              <w:pStyle w:val="TableText"/>
            </w:pPr>
            <w:r>
              <w:t>consultationFee</w:t>
            </w:r>
          </w:p>
        </w:tc>
        <w:tc>
          <w:tcPr>
            <w:tcW w:w="1800" w:type="dxa"/>
          </w:tcPr>
          <w:p w14:paraId="31CD87AD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34DABA3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6276717" w14:textId="77777777" w:rsidR="003C5361" w:rsidRDefault="00E4664D">
            <w:pPr>
              <w:pStyle w:val="TableText"/>
            </w:pPr>
            <w:r>
              <w:t>IsOptional(); IsNumber(); Min(0)</w:t>
            </w:r>
          </w:p>
        </w:tc>
      </w:tr>
      <w:tr w:rsidR="003C5361" w14:paraId="7BBA941D" w14:textId="77777777">
        <w:tc>
          <w:tcPr>
            <w:tcW w:w="1750" w:type="dxa"/>
          </w:tcPr>
          <w:p w14:paraId="5E06C492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44AFFCF7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2E88671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1E7FBFB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3FD104C3" w14:textId="77777777" w:rsidR="003C5361" w:rsidRDefault="003C5361">
      <w:pPr>
        <w:pStyle w:val="Small"/>
      </w:pPr>
    </w:p>
    <w:p w14:paraId="50B079CA" w14:textId="77777777" w:rsidR="003C5361" w:rsidRDefault="00E4664D">
      <w:pPr>
        <w:pStyle w:val="Heading3"/>
      </w:pPr>
      <w:r>
        <w:lastRenderedPageBreak/>
        <w:t>UpdateWorkplaceDto</w:t>
      </w:r>
    </w:p>
    <w:p w14:paraId="1D3D29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nova-care-backend/​src/​modules/​doctor-workplaces/​dto/​update-workplace.dto.ts:4</w:t>
      </w:r>
    </w:p>
    <w:p w14:paraId="4E5F9C4C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PartialType(CreateWorkplaceDto)</w:t>
      </w:r>
    </w:p>
    <w:p w14:paraId="44FBEA1F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0F51914A" w14:textId="77777777" w:rsidR="003C5361" w:rsidRDefault="00E4664D">
      <w:pPr>
        <w:pStyle w:val="Heading3"/>
      </w:pPr>
      <w:r>
        <w:t>CreateDoctorDto</w:t>
      </w:r>
    </w:p>
    <w:p w14:paraId="473F782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nova-care-backend/​src/​modules/​doctors/​dto/​create-doctor.dto.ts:4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7B1E527" w14:textId="77777777">
        <w:trPr>
          <w:tblHeader/>
        </w:trPr>
        <w:tc>
          <w:tcPr>
            <w:tcW w:w="1750" w:type="dxa"/>
            <w:shd w:val="clear" w:color="auto" w:fill="EAF3EE"/>
          </w:tcPr>
          <w:p w14:paraId="68F274A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872BCE8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4C5E2A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69405D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5D22675" w14:textId="77777777">
        <w:tc>
          <w:tcPr>
            <w:tcW w:w="1750" w:type="dxa"/>
          </w:tcPr>
          <w:p w14:paraId="4EB0B1EE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6BA6CA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8A4550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36005FA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150BF47A" w14:textId="77777777">
        <w:tc>
          <w:tcPr>
            <w:tcW w:w="1750" w:type="dxa"/>
          </w:tcPr>
          <w:p w14:paraId="0A1A19CB" w14:textId="77777777" w:rsidR="003C5361" w:rsidRDefault="00E4664D">
            <w:pPr>
              <w:pStyle w:val="TableText"/>
            </w:pPr>
            <w:r>
              <w:t>avatarUrl</w:t>
            </w:r>
          </w:p>
        </w:tc>
        <w:tc>
          <w:tcPr>
            <w:tcW w:w="1800" w:type="dxa"/>
          </w:tcPr>
          <w:p w14:paraId="265C38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AF2F8E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642A04A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DF7A46A" w14:textId="77777777">
        <w:tc>
          <w:tcPr>
            <w:tcW w:w="1750" w:type="dxa"/>
          </w:tcPr>
          <w:p w14:paraId="06AEABA3" w14:textId="77777777" w:rsidR="003C5361" w:rsidRDefault="00E4664D">
            <w:pPr>
              <w:pStyle w:val="TableText"/>
            </w:pPr>
            <w:r>
              <w:t>qualification</w:t>
            </w:r>
          </w:p>
        </w:tc>
        <w:tc>
          <w:tcPr>
            <w:tcW w:w="1800" w:type="dxa"/>
          </w:tcPr>
          <w:p w14:paraId="75FB52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592FAC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2AB3AB3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6310BEC1" w14:textId="77777777">
        <w:tc>
          <w:tcPr>
            <w:tcW w:w="1750" w:type="dxa"/>
          </w:tcPr>
          <w:p w14:paraId="506B69F9" w14:textId="77777777" w:rsidR="003C5361" w:rsidRDefault="00E4664D">
            <w:pPr>
              <w:pStyle w:val="TableText"/>
            </w:pPr>
            <w:r>
              <w:t>experience</w:t>
            </w:r>
          </w:p>
        </w:tc>
        <w:tc>
          <w:tcPr>
            <w:tcW w:w="1800" w:type="dxa"/>
          </w:tcPr>
          <w:p w14:paraId="43CD4BD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5E3AE3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A9FE49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F0E2742" w14:textId="77777777">
        <w:tc>
          <w:tcPr>
            <w:tcW w:w="1750" w:type="dxa"/>
          </w:tcPr>
          <w:p w14:paraId="1472ECEC" w14:textId="77777777" w:rsidR="003C5361" w:rsidRDefault="00E4664D">
            <w:pPr>
              <w:pStyle w:val="TableText"/>
            </w:pPr>
            <w:r>
              <w:t>bio</w:t>
            </w:r>
          </w:p>
        </w:tc>
        <w:tc>
          <w:tcPr>
            <w:tcW w:w="1800" w:type="dxa"/>
          </w:tcPr>
          <w:p w14:paraId="17F7E86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C9BD35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107B096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03883C00" w14:textId="77777777">
        <w:tc>
          <w:tcPr>
            <w:tcW w:w="1750" w:type="dxa"/>
          </w:tcPr>
          <w:p w14:paraId="1D04F4BB" w14:textId="77777777" w:rsidR="003C5361" w:rsidRDefault="00E4664D">
            <w:pPr>
              <w:pStyle w:val="TableText"/>
            </w:pPr>
            <w:r>
              <w:t>rating</w:t>
            </w:r>
          </w:p>
        </w:tc>
        <w:tc>
          <w:tcPr>
            <w:tcW w:w="1800" w:type="dxa"/>
          </w:tcPr>
          <w:p w14:paraId="622D7708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053C6A9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9D1DFEB" w14:textId="77777777" w:rsidR="003C5361" w:rsidRDefault="00E4664D">
            <w:pPr>
              <w:pStyle w:val="TableText"/>
            </w:pPr>
            <w:r>
              <w:t>IsOptional(); IsNumber(); Min(0); Max(5)</w:t>
            </w:r>
          </w:p>
        </w:tc>
      </w:tr>
      <w:tr w:rsidR="003C5361" w14:paraId="3D43A8ED" w14:textId="77777777">
        <w:tc>
          <w:tcPr>
            <w:tcW w:w="1750" w:type="dxa"/>
          </w:tcPr>
          <w:p w14:paraId="1C7288C5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70F5ACF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1BF9001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A85E234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67B4633D" w14:textId="77777777" w:rsidR="003C5361" w:rsidRDefault="003C5361">
      <w:pPr>
        <w:pStyle w:val="Small"/>
      </w:pPr>
    </w:p>
    <w:p w14:paraId="0E4FFE85" w14:textId="77777777" w:rsidR="003C5361" w:rsidRDefault="00E4664D">
      <w:pPr>
        <w:pStyle w:val="Heading3"/>
      </w:pPr>
      <w:r>
        <w:t>UpdateDoctorDto</w:t>
      </w:r>
    </w:p>
    <w:p w14:paraId="2DE3E2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nova-care-backend/​src/​modules/​doctors/​dto/​update-doctor.dto.ts:4</w:t>
      </w:r>
    </w:p>
    <w:p w14:paraId="1A6B71FE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PartialType(CreateDoctorDto)</w:t>
      </w:r>
    </w:p>
    <w:p w14:paraId="2700CE5A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64F92B8F" w14:textId="77777777" w:rsidR="003C5361" w:rsidRDefault="00E4664D">
      <w:pPr>
        <w:pStyle w:val="Heading3"/>
      </w:pPr>
      <w:r>
        <w:t>CreateHealthPackageDto</w:t>
      </w:r>
    </w:p>
    <w:p w14:paraId="4608F7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nova-care-backend/​src/​modules/​health-packages/​dto/​create-health-package.dto.ts:4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B7CAF5D" w14:textId="77777777">
        <w:trPr>
          <w:tblHeader/>
        </w:trPr>
        <w:tc>
          <w:tcPr>
            <w:tcW w:w="1750" w:type="dxa"/>
            <w:shd w:val="clear" w:color="auto" w:fill="EAF3EE"/>
          </w:tcPr>
          <w:p w14:paraId="60FD48D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FE10FA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821D9C0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5AB6634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F2EFD7C" w14:textId="77777777">
        <w:tc>
          <w:tcPr>
            <w:tcW w:w="1750" w:type="dxa"/>
          </w:tcPr>
          <w:p w14:paraId="4960276D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08D5539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AF5B82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FA59AC3" w14:textId="77777777" w:rsidR="003C5361" w:rsidRDefault="00E4664D">
            <w:pPr>
              <w:pStyle w:val="TableText"/>
            </w:pPr>
            <w:r>
              <w:t>IsString(); IsNotEmpty({ message: 'Vui lòng nh</w:t>
            </w:r>
            <w:r>
              <w:t>ậ</w:t>
            </w:r>
            <w:r>
              <w:t>p tên gói khám' })</w:t>
            </w:r>
          </w:p>
        </w:tc>
      </w:tr>
      <w:tr w:rsidR="003C5361" w14:paraId="693DFB12" w14:textId="77777777">
        <w:tc>
          <w:tcPr>
            <w:tcW w:w="1750" w:type="dxa"/>
          </w:tcPr>
          <w:p w14:paraId="58BF654C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419DF9F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48C2F8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1085F54" w14:textId="77777777" w:rsidR="003C5361" w:rsidRDefault="00E4664D">
            <w:pPr>
              <w:pStyle w:val="TableText"/>
            </w:pPr>
            <w:r>
              <w:t>IsString(); IsNotEmpty({ message: 'Vui lòng ch</w:t>
            </w:r>
            <w:r>
              <w:t>ọ</w:t>
            </w:r>
            <w:r>
              <w:t>n B</w:t>
            </w:r>
            <w:r>
              <w:t>ệ</w:t>
            </w:r>
            <w:r>
              <w:t>nh vi</w:t>
            </w:r>
            <w:r>
              <w:t>ệ</w:t>
            </w:r>
            <w:r>
              <w:t>n cho gói khám' })</w:t>
            </w:r>
          </w:p>
        </w:tc>
      </w:tr>
      <w:tr w:rsidR="003C5361" w14:paraId="7BADAE59" w14:textId="77777777">
        <w:tc>
          <w:tcPr>
            <w:tcW w:w="1750" w:type="dxa"/>
          </w:tcPr>
          <w:p w14:paraId="09D5CE90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1800" w:type="dxa"/>
          </w:tcPr>
          <w:p w14:paraId="6A6228C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2C42D0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B00E067" w14:textId="77777777" w:rsidR="003C5361" w:rsidRDefault="00E4664D">
            <w:pPr>
              <w:pStyle w:val="TableText"/>
            </w:pPr>
            <w:r>
              <w:lastRenderedPageBreak/>
              <w:t>IsString(); IsOptional()</w:t>
            </w:r>
          </w:p>
        </w:tc>
      </w:tr>
      <w:tr w:rsidR="003C5361" w14:paraId="740C8526" w14:textId="77777777">
        <w:tc>
          <w:tcPr>
            <w:tcW w:w="1750" w:type="dxa"/>
          </w:tcPr>
          <w:p w14:paraId="510691DB" w14:textId="77777777" w:rsidR="003C5361" w:rsidRDefault="00E4664D">
            <w:pPr>
              <w:pStyle w:val="TableText"/>
            </w:pPr>
            <w:r>
              <w:t>thumbnailUrl</w:t>
            </w:r>
          </w:p>
        </w:tc>
        <w:tc>
          <w:tcPr>
            <w:tcW w:w="1800" w:type="dxa"/>
          </w:tcPr>
          <w:p w14:paraId="04164C6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7E276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0BB1475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39611D20" w14:textId="77777777">
        <w:tc>
          <w:tcPr>
            <w:tcW w:w="1750" w:type="dxa"/>
          </w:tcPr>
          <w:p w14:paraId="1F5CE8EF" w14:textId="77777777" w:rsidR="003C5361" w:rsidRDefault="00E4664D">
            <w:pPr>
              <w:pStyle w:val="TableText"/>
            </w:pPr>
            <w:r>
              <w:t>price</w:t>
            </w:r>
          </w:p>
        </w:tc>
        <w:tc>
          <w:tcPr>
            <w:tcW w:w="1800" w:type="dxa"/>
          </w:tcPr>
          <w:p w14:paraId="4A60E27A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01DD515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2873DF8" w14:textId="77777777" w:rsidR="003C5361" w:rsidRDefault="00E4664D">
            <w:pPr>
              <w:pStyle w:val="TableText"/>
            </w:pPr>
            <w:r>
              <w:t>IsNumber(); Min(0, { message: 'Giá gói khám không đư</w:t>
            </w:r>
            <w:r>
              <w:t>ợ</w:t>
            </w:r>
            <w:r>
              <w:t>c nh</w:t>
            </w:r>
            <w:r>
              <w:t>ỏ</w:t>
            </w:r>
            <w:r>
              <w:t xml:space="preserve"> hơn 0' })</w:t>
            </w:r>
          </w:p>
        </w:tc>
      </w:tr>
      <w:tr w:rsidR="003C5361" w14:paraId="595D334A" w14:textId="77777777">
        <w:tc>
          <w:tcPr>
            <w:tcW w:w="1750" w:type="dxa"/>
          </w:tcPr>
          <w:p w14:paraId="5DA730C9" w14:textId="77777777" w:rsidR="003C5361" w:rsidRDefault="00E4664D">
            <w:pPr>
              <w:pStyle w:val="TableText"/>
            </w:pPr>
            <w:r>
              <w:t>originalPrice</w:t>
            </w:r>
          </w:p>
        </w:tc>
        <w:tc>
          <w:tcPr>
            <w:tcW w:w="1800" w:type="dxa"/>
          </w:tcPr>
          <w:p w14:paraId="720778E4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23B5B5E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D10D237" w14:textId="77777777" w:rsidR="003C5361" w:rsidRDefault="00E4664D">
            <w:pPr>
              <w:pStyle w:val="TableText"/>
            </w:pPr>
            <w:r>
              <w:t>IsNumber(); Min(0, { message: 'Giá g</w:t>
            </w:r>
            <w:r>
              <w:t>ố</w:t>
            </w:r>
            <w:r>
              <w:t>c không đư</w:t>
            </w:r>
            <w:r>
              <w:t>ợ</w:t>
            </w:r>
            <w:r>
              <w:t>c nh</w:t>
            </w:r>
            <w:r>
              <w:t>ỏ</w:t>
            </w:r>
            <w:r>
              <w:t xml:space="preserve"> hơn 0' }); IsOptional()</w:t>
            </w:r>
          </w:p>
        </w:tc>
      </w:tr>
      <w:tr w:rsidR="003C5361" w14:paraId="5B516F85" w14:textId="77777777">
        <w:tc>
          <w:tcPr>
            <w:tcW w:w="1750" w:type="dxa"/>
          </w:tcPr>
          <w:p w14:paraId="67857745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063D86A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163A6C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70238FF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390F6E7C" w14:textId="77777777">
        <w:tc>
          <w:tcPr>
            <w:tcW w:w="1750" w:type="dxa"/>
          </w:tcPr>
          <w:p w14:paraId="5E30214C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1800" w:type="dxa"/>
          </w:tcPr>
          <w:p w14:paraId="777A5498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2B0C525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2BEB416" w14:textId="77777777" w:rsidR="003C5361" w:rsidRDefault="00E4664D">
            <w:pPr>
              <w:pStyle w:val="TableText"/>
            </w:pPr>
            <w:r>
              <w:t>IsNumber(); Min(1, { message: 'Th</w:t>
            </w:r>
            <w:r>
              <w:t>ờ</w:t>
            </w:r>
            <w:r>
              <w:t>i gian th</w:t>
            </w:r>
            <w:r>
              <w:t>ự</w:t>
            </w:r>
            <w:r>
              <w:t>c hi</w:t>
            </w:r>
            <w:r>
              <w:t>ệ</w:t>
            </w:r>
            <w:r>
              <w:t>n ph</w:t>
            </w:r>
            <w:r>
              <w:t>ả</w:t>
            </w:r>
            <w:r>
              <w:t>i l</w:t>
            </w:r>
            <w:r>
              <w:t>ớ</w:t>
            </w:r>
            <w:r>
              <w:t>n hơn 0' }); IsOptional()</w:t>
            </w:r>
          </w:p>
        </w:tc>
      </w:tr>
      <w:tr w:rsidR="003C5361" w14:paraId="23EF967F" w14:textId="77777777">
        <w:tc>
          <w:tcPr>
            <w:tcW w:w="1750" w:type="dxa"/>
          </w:tcPr>
          <w:p w14:paraId="200E5142" w14:textId="77777777" w:rsidR="003C5361" w:rsidRDefault="00E4664D">
            <w:pPr>
              <w:pStyle w:val="TableText"/>
            </w:pPr>
            <w:r>
              <w:t>services</w:t>
            </w:r>
          </w:p>
        </w:tc>
        <w:tc>
          <w:tcPr>
            <w:tcW w:w="1800" w:type="dxa"/>
          </w:tcPr>
          <w:p w14:paraId="60500C05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79E9FAB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04576E9" w14:textId="77777777" w:rsidR="003C5361" w:rsidRDefault="00E4664D">
            <w:pPr>
              <w:pStyle w:val="TableText"/>
            </w:pPr>
            <w:r>
              <w:t>IsArray(); IsOptional()</w:t>
            </w:r>
          </w:p>
        </w:tc>
      </w:tr>
      <w:tr w:rsidR="003C5361" w14:paraId="49E6A0D8" w14:textId="77777777">
        <w:tc>
          <w:tcPr>
            <w:tcW w:w="1750" w:type="dxa"/>
          </w:tcPr>
          <w:p w14:paraId="396D5569" w14:textId="77777777" w:rsidR="003C5361" w:rsidRDefault="00E4664D">
            <w:pPr>
              <w:pStyle w:val="TableText"/>
            </w:pPr>
            <w:r>
              <w:t>preparationNote</w:t>
            </w:r>
          </w:p>
        </w:tc>
        <w:tc>
          <w:tcPr>
            <w:tcW w:w="1800" w:type="dxa"/>
          </w:tcPr>
          <w:p w14:paraId="32727DB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D4E279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A513EE4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7717459E" w14:textId="77777777">
        <w:tc>
          <w:tcPr>
            <w:tcW w:w="1750" w:type="dxa"/>
          </w:tcPr>
          <w:p w14:paraId="2FB56D84" w14:textId="77777777" w:rsidR="003C5361" w:rsidRDefault="00E4664D">
            <w:pPr>
              <w:pStyle w:val="TableText"/>
            </w:pPr>
            <w:r>
              <w:t>estimatedResultTime</w:t>
            </w:r>
          </w:p>
        </w:tc>
        <w:tc>
          <w:tcPr>
            <w:tcW w:w="1800" w:type="dxa"/>
          </w:tcPr>
          <w:p w14:paraId="5E371BC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33144F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42F5687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5A9BAC12" w14:textId="77777777">
        <w:tc>
          <w:tcPr>
            <w:tcW w:w="1750" w:type="dxa"/>
          </w:tcPr>
          <w:p w14:paraId="52D6C7AB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14B6BBF9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4155F28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9472D25" w14:textId="77777777" w:rsidR="003C5361" w:rsidRDefault="00E4664D">
            <w:pPr>
              <w:pStyle w:val="TableText"/>
            </w:pPr>
            <w:r>
              <w:t>IsBoolean(); IsOptional()</w:t>
            </w:r>
          </w:p>
        </w:tc>
      </w:tr>
    </w:tbl>
    <w:p w14:paraId="21252142" w14:textId="77777777" w:rsidR="003C5361" w:rsidRDefault="003C5361">
      <w:pPr>
        <w:pStyle w:val="Small"/>
      </w:pPr>
    </w:p>
    <w:p w14:paraId="287997FA" w14:textId="77777777" w:rsidR="003C5361" w:rsidRDefault="00E4664D">
      <w:pPr>
        <w:pStyle w:val="Heading3"/>
      </w:pPr>
      <w:r>
        <w:t>UpdateHealthPackageDto</w:t>
      </w:r>
    </w:p>
    <w:p w14:paraId="5BC811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nova-care-backend/​src/​modules/​health-packages/​dto/​update-health-package.dto.ts:4</w:t>
      </w:r>
    </w:p>
    <w:p w14:paraId="255D30D1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PartialType(CreateHealthPackageDto)</w:t>
      </w:r>
    </w:p>
    <w:p w14:paraId="03267B66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7658B7BE" w14:textId="77777777" w:rsidR="003C5361" w:rsidRDefault="00E4664D">
      <w:pPr>
        <w:pStyle w:val="Heading3"/>
      </w:pPr>
      <w:r>
        <w:t>SyncHospitalCatalogDto</w:t>
      </w:r>
    </w:p>
    <w:p w14:paraId="448DDD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nova-care-backend/​src/​modules/​hospital-admin/​dto/​sync-hospital-catalog.dto.ts:4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49AE7FD" w14:textId="77777777">
        <w:trPr>
          <w:tblHeader/>
        </w:trPr>
        <w:tc>
          <w:tcPr>
            <w:tcW w:w="1750" w:type="dxa"/>
            <w:shd w:val="clear" w:color="auto" w:fill="EAF3EE"/>
          </w:tcPr>
          <w:p w14:paraId="116425D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A0C5E9B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7962E4F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77B69E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A87F2AC" w14:textId="77777777">
        <w:tc>
          <w:tcPr>
            <w:tcW w:w="1750" w:type="dxa"/>
          </w:tcPr>
          <w:p w14:paraId="15C28E4F" w14:textId="77777777" w:rsidR="003C5361" w:rsidRDefault="00E4664D">
            <w:pPr>
              <w:pStyle w:val="TableText"/>
            </w:pPr>
            <w:r>
              <w:t>endpointUrl</w:t>
            </w:r>
          </w:p>
        </w:tc>
        <w:tc>
          <w:tcPr>
            <w:tcW w:w="1800" w:type="dxa"/>
          </w:tcPr>
          <w:p w14:paraId="63DA256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2DA66F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FACFD8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116ACE94" w14:textId="77777777">
        <w:tc>
          <w:tcPr>
            <w:tcW w:w="1750" w:type="dxa"/>
          </w:tcPr>
          <w:p w14:paraId="0C759245" w14:textId="77777777" w:rsidR="003C5361" w:rsidRDefault="00E4664D">
            <w:pPr>
              <w:pStyle w:val="TableText"/>
            </w:pPr>
            <w:r>
              <w:t>authType</w:t>
            </w:r>
          </w:p>
        </w:tc>
        <w:tc>
          <w:tcPr>
            <w:tcW w:w="1800" w:type="dxa"/>
          </w:tcPr>
          <w:p w14:paraId="1579161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152477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C8BFCB7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1177D19A" w14:textId="77777777">
        <w:tc>
          <w:tcPr>
            <w:tcW w:w="1750" w:type="dxa"/>
          </w:tcPr>
          <w:p w14:paraId="4983ABED" w14:textId="77777777" w:rsidR="003C5361" w:rsidRDefault="00E4664D">
            <w:pPr>
              <w:pStyle w:val="TableText"/>
            </w:pPr>
            <w:r>
              <w:t>authToken</w:t>
            </w:r>
          </w:p>
        </w:tc>
        <w:tc>
          <w:tcPr>
            <w:tcW w:w="1800" w:type="dxa"/>
          </w:tcPr>
          <w:p w14:paraId="5B678AB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E41BD1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AFEF13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DC0022A" w14:textId="77777777">
        <w:tc>
          <w:tcPr>
            <w:tcW w:w="1750" w:type="dxa"/>
          </w:tcPr>
          <w:p w14:paraId="3CB0AA88" w14:textId="77777777" w:rsidR="003C5361" w:rsidRDefault="00E4664D">
            <w:pPr>
              <w:pStyle w:val="TableText"/>
            </w:pPr>
            <w:r>
              <w:lastRenderedPageBreak/>
              <w:t>specialtyMappings</w:t>
            </w:r>
          </w:p>
        </w:tc>
        <w:tc>
          <w:tcPr>
            <w:tcW w:w="1800" w:type="dxa"/>
          </w:tcPr>
          <w:p w14:paraId="608AF5FA" w14:textId="77777777" w:rsidR="003C5361" w:rsidRDefault="00E4664D">
            <w:pPr>
              <w:pStyle w:val="TableText"/>
            </w:pPr>
            <w:r>
              <w:t>Record&lt;string, string&gt;</w:t>
            </w:r>
          </w:p>
        </w:tc>
        <w:tc>
          <w:tcPr>
            <w:tcW w:w="1300" w:type="dxa"/>
          </w:tcPr>
          <w:p w14:paraId="4E0B581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43FC6F2" w14:textId="77777777" w:rsidR="003C5361" w:rsidRDefault="00E4664D">
            <w:pPr>
              <w:pStyle w:val="TableText"/>
            </w:pPr>
            <w:r>
              <w:t>IsOptional(); IsObject()</w:t>
            </w:r>
          </w:p>
        </w:tc>
      </w:tr>
      <w:tr w:rsidR="003C5361" w14:paraId="5BD52A28" w14:textId="77777777">
        <w:tc>
          <w:tcPr>
            <w:tcW w:w="1750" w:type="dxa"/>
          </w:tcPr>
          <w:p w14:paraId="0A1FCD58" w14:textId="77777777" w:rsidR="003C5361" w:rsidRDefault="00E4664D">
            <w:pPr>
              <w:pStyle w:val="TableText"/>
            </w:pPr>
            <w:r>
              <w:t>selectedDoctorIds</w:t>
            </w:r>
          </w:p>
        </w:tc>
        <w:tc>
          <w:tcPr>
            <w:tcW w:w="1800" w:type="dxa"/>
          </w:tcPr>
          <w:p w14:paraId="01155269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2A07246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F0CDF08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</w:tbl>
    <w:p w14:paraId="1BBF2683" w14:textId="77777777" w:rsidR="003C5361" w:rsidRDefault="003C5361">
      <w:pPr>
        <w:pStyle w:val="Small"/>
      </w:pPr>
    </w:p>
    <w:p w14:paraId="0F352B3C" w14:textId="77777777" w:rsidR="003C5361" w:rsidRDefault="00E4664D">
      <w:pPr>
        <w:pStyle w:val="Heading3"/>
      </w:pPr>
      <w:r>
        <w:t>TestHandshakeDto</w:t>
      </w:r>
    </w:p>
    <w:p w14:paraId="05C866C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nova-care-backend/​src/​modules/​hospital-admin/​dto/​test-handshake.dto.ts:4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E727FA1" w14:textId="77777777">
        <w:trPr>
          <w:tblHeader/>
        </w:trPr>
        <w:tc>
          <w:tcPr>
            <w:tcW w:w="1750" w:type="dxa"/>
            <w:shd w:val="clear" w:color="auto" w:fill="EAF3EE"/>
          </w:tcPr>
          <w:p w14:paraId="741AB84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01D590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0ED79DF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169446A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8BD8BA0" w14:textId="77777777">
        <w:tc>
          <w:tcPr>
            <w:tcW w:w="1750" w:type="dxa"/>
          </w:tcPr>
          <w:p w14:paraId="39973DB2" w14:textId="77777777" w:rsidR="003C5361" w:rsidRDefault="00E4664D">
            <w:pPr>
              <w:pStyle w:val="TableText"/>
            </w:pPr>
            <w:r>
              <w:t>endpointUrl</w:t>
            </w:r>
          </w:p>
        </w:tc>
        <w:tc>
          <w:tcPr>
            <w:tcW w:w="1800" w:type="dxa"/>
          </w:tcPr>
          <w:p w14:paraId="7A26B96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AA3287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0542FE1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0D5CFA2E" w14:textId="77777777">
        <w:tc>
          <w:tcPr>
            <w:tcW w:w="1750" w:type="dxa"/>
          </w:tcPr>
          <w:p w14:paraId="7AA25E80" w14:textId="77777777" w:rsidR="003C5361" w:rsidRDefault="00E4664D">
            <w:pPr>
              <w:pStyle w:val="TableText"/>
            </w:pPr>
            <w:r>
              <w:t>authType</w:t>
            </w:r>
          </w:p>
        </w:tc>
        <w:tc>
          <w:tcPr>
            <w:tcW w:w="1800" w:type="dxa"/>
          </w:tcPr>
          <w:p w14:paraId="42104B7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62CBEF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DA711A6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25A6EDE" w14:textId="77777777">
        <w:tc>
          <w:tcPr>
            <w:tcW w:w="1750" w:type="dxa"/>
          </w:tcPr>
          <w:p w14:paraId="42F66757" w14:textId="77777777" w:rsidR="003C5361" w:rsidRDefault="00E4664D">
            <w:pPr>
              <w:pStyle w:val="TableText"/>
            </w:pPr>
            <w:r>
              <w:t>authToken</w:t>
            </w:r>
          </w:p>
        </w:tc>
        <w:tc>
          <w:tcPr>
            <w:tcW w:w="1800" w:type="dxa"/>
          </w:tcPr>
          <w:p w14:paraId="01E74A0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10FA4B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02EE6D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01B6441" w14:textId="77777777">
        <w:tc>
          <w:tcPr>
            <w:tcW w:w="1750" w:type="dxa"/>
          </w:tcPr>
          <w:p w14:paraId="725C0D4B" w14:textId="77777777" w:rsidR="003C5361" w:rsidRDefault="00E4664D">
            <w:pPr>
              <w:pStyle w:val="TableText"/>
            </w:pPr>
            <w:r>
              <w:t>secretToken</w:t>
            </w:r>
          </w:p>
        </w:tc>
        <w:tc>
          <w:tcPr>
            <w:tcW w:w="1800" w:type="dxa"/>
          </w:tcPr>
          <w:p w14:paraId="5076DD7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B1C36A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469F65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65E201DB" w14:textId="77777777" w:rsidR="003C5361" w:rsidRDefault="003C5361">
      <w:pPr>
        <w:pStyle w:val="Small"/>
      </w:pPr>
    </w:p>
    <w:p w14:paraId="2A6E0C4C" w14:textId="77777777" w:rsidR="003C5361" w:rsidRDefault="00E4664D">
      <w:pPr>
        <w:pStyle w:val="Heading3"/>
      </w:pPr>
      <w:r>
        <w:t>UpdateMyHospitalDto</w:t>
      </w:r>
    </w:p>
    <w:p w14:paraId="5ADA7C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nova-care-backend/​src/​modules/​hospital-admin/​dto/​update-my-hospital.dto.ts:4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C99CDBD" w14:textId="77777777">
        <w:trPr>
          <w:tblHeader/>
        </w:trPr>
        <w:tc>
          <w:tcPr>
            <w:tcW w:w="1750" w:type="dxa"/>
            <w:shd w:val="clear" w:color="auto" w:fill="EAF3EE"/>
          </w:tcPr>
          <w:p w14:paraId="0AD3F54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075602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1F5F32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37E3A9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00A4A6A" w14:textId="77777777">
        <w:tc>
          <w:tcPr>
            <w:tcW w:w="1750" w:type="dxa"/>
          </w:tcPr>
          <w:p w14:paraId="1376B3F7" w14:textId="77777777" w:rsidR="003C5361" w:rsidRDefault="00E4664D">
            <w:pPr>
              <w:pStyle w:val="TableText"/>
            </w:pPr>
            <w:r>
              <w:t>hotline</w:t>
            </w:r>
          </w:p>
        </w:tc>
        <w:tc>
          <w:tcPr>
            <w:tcW w:w="1800" w:type="dxa"/>
          </w:tcPr>
          <w:p w14:paraId="4BE2B83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3C1D34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DD2EE3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6864BEE" w14:textId="77777777">
        <w:tc>
          <w:tcPr>
            <w:tcW w:w="1750" w:type="dxa"/>
          </w:tcPr>
          <w:p w14:paraId="15D59D73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3F060F8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8F9F1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ED618E8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0B6E880" w14:textId="77777777">
        <w:tc>
          <w:tcPr>
            <w:tcW w:w="1750" w:type="dxa"/>
          </w:tcPr>
          <w:p w14:paraId="491BC686" w14:textId="77777777" w:rsidR="003C5361" w:rsidRDefault="00E4664D">
            <w:pPr>
              <w:pStyle w:val="TableText"/>
            </w:pPr>
            <w:r>
              <w:t>emergencyHotline</w:t>
            </w:r>
          </w:p>
        </w:tc>
        <w:tc>
          <w:tcPr>
            <w:tcW w:w="1800" w:type="dxa"/>
          </w:tcPr>
          <w:p w14:paraId="499BCD1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91786A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694ACD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E0304A0" w14:textId="77777777">
        <w:tc>
          <w:tcPr>
            <w:tcW w:w="1750" w:type="dxa"/>
          </w:tcPr>
          <w:p w14:paraId="64026C23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1800" w:type="dxa"/>
          </w:tcPr>
          <w:p w14:paraId="4BFB5B4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EA519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C4A0087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E798B88" w14:textId="77777777">
        <w:tc>
          <w:tcPr>
            <w:tcW w:w="1750" w:type="dxa"/>
          </w:tcPr>
          <w:p w14:paraId="44D52FD6" w14:textId="77777777" w:rsidR="003C5361" w:rsidRDefault="00E4664D">
            <w:pPr>
              <w:pStyle w:val="TableText"/>
            </w:pPr>
            <w:r>
              <w:t>operatingHours</w:t>
            </w:r>
          </w:p>
        </w:tc>
        <w:tc>
          <w:tcPr>
            <w:tcW w:w="1800" w:type="dxa"/>
          </w:tcPr>
          <w:p w14:paraId="41990A0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23380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D28BA2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262EF46" w14:textId="77777777">
        <w:tc>
          <w:tcPr>
            <w:tcW w:w="1750" w:type="dxa"/>
          </w:tcPr>
          <w:p w14:paraId="47EAD0CC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16590DA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16CCC6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5EB63D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9BC32CF" w14:textId="77777777">
        <w:tc>
          <w:tcPr>
            <w:tcW w:w="1750" w:type="dxa"/>
          </w:tcPr>
          <w:p w14:paraId="0882301E" w14:textId="77777777" w:rsidR="003C5361" w:rsidRDefault="00E4664D">
            <w:pPr>
              <w:pStyle w:val="TableText"/>
            </w:pPr>
            <w:r>
              <w:t>website</w:t>
            </w:r>
          </w:p>
        </w:tc>
        <w:tc>
          <w:tcPr>
            <w:tcW w:w="1800" w:type="dxa"/>
          </w:tcPr>
          <w:p w14:paraId="057CA0A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92BF18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5DD66C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D753D72" w14:textId="77777777">
        <w:tc>
          <w:tcPr>
            <w:tcW w:w="1750" w:type="dxa"/>
          </w:tcPr>
          <w:p w14:paraId="23F62597" w14:textId="77777777" w:rsidR="003C5361" w:rsidRDefault="00E4664D">
            <w:pPr>
              <w:pStyle w:val="TableText"/>
            </w:pPr>
            <w:r>
              <w:lastRenderedPageBreak/>
              <w:t>email</w:t>
            </w:r>
          </w:p>
        </w:tc>
        <w:tc>
          <w:tcPr>
            <w:tcW w:w="1800" w:type="dxa"/>
          </w:tcPr>
          <w:p w14:paraId="350CC50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5EFA01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4DC960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45C33E9E" w14:textId="77777777" w:rsidR="003C5361" w:rsidRDefault="003C5361">
      <w:pPr>
        <w:pStyle w:val="Small"/>
      </w:pPr>
    </w:p>
    <w:p w14:paraId="6E460525" w14:textId="77777777" w:rsidR="003C5361" w:rsidRDefault="00E4664D">
      <w:pPr>
        <w:pStyle w:val="Heading3"/>
      </w:pPr>
      <w:r>
        <w:t>CreateBranchDto</w:t>
      </w:r>
    </w:p>
    <w:p w14:paraId="0F403CC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nova-care-backend/​src/​modules/​hospital-branches/​dto/​create-branch.dto.ts:4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89D8142" w14:textId="77777777">
        <w:trPr>
          <w:tblHeader/>
        </w:trPr>
        <w:tc>
          <w:tcPr>
            <w:tcW w:w="1750" w:type="dxa"/>
            <w:shd w:val="clear" w:color="auto" w:fill="EAF3EE"/>
          </w:tcPr>
          <w:p w14:paraId="2E694EB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8FE0FA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5AAA06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DD968F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5035F42" w14:textId="77777777">
        <w:tc>
          <w:tcPr>
            <w:tcW w:w="1750" w:type="dxa"/>
          </w:tcPr>
          <w:p w14:paraId="4D74A887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0F721E1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F8D9B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0C4B293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5B8E06D3" w14:textId="77777777">
        <w:tc>
          <w:tcPr>
            <w:tcW w:w="1750" w:type="dxa"/>
          </w:tcPr>
          <w:p w14:paraId="4D6A471C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0136D8B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0257CC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93118B8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488DF47B" w14:textId="77777777">
        <w:tc>
          <w:tcPr>
            <w:tcW w:w="1750" w:type="dxa"/>
          </w:tcPr>
          <w:p w14:paraId="72A8A2C8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1800" w:type="dxa"/>
          </w:tcPr>
          <w:p w14:paraId="4A79B7C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A8D626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D05F4D2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3C2D4D9D" w14:textId="77777777">
        <w:tc>
          <w:tcPr>
            <w:tcW w:w="1750" w:type="dxa"/>
          </w:tcPr>
          <w:p w14:paraId="08E8E482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6993103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9E0EDC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50F048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BAD023D" w14:textId="77777777">
        <w:tc>
          <w:tcPr>
            <w:tcW w:w="1750" w:type="dxa"/>
          </w:tcPr>
          <w:p w14:paraId="31075E12" w14:textId="77777777" w:rsidR="003C5361" w:rsidRDefault="00E4664D">
            <w:pPr>
              <w:pStyle w:val="TableText"/>
            </w:pPr>
            <w:r>
              <w:t>latitude</w:t>
            </w:r>
          </w:p>
        </w:tc>
        <w:tc>
          <w:tcPr>
            <w:tcW w:w="1800" w:type="dxa"/>
          </w:tcPr>
          <w:p w14:paraId="02B0B0CF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F7BA7A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5DA8855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4B692DF3" w14:textId="77777777">
        <w:tc>
          <w:tcPr>
            <w:tcW w:w="1750" w:type="dxa"/>
          </w:tcPr>
          <w:p w14:paraId="773BC46F" w14:textId="77777777" w:rsidR="003C5361" w:rsidRDefault="00E4664D">
            <w:pPr>
              <w:pStyle w:val="TableText"/>
            </w:pPr>
            <w:r>
              <w:t>longitude</w:t>
            </w:r>
          </w:p>
        </w:tc>
        <w:tc>
          <w:tcPr>
            <w:tcW w:w="1800" w:type="dxa"/>
          </w:tcPr>
          <w:p w14:paraId="4AEBD434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438AEB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D93D543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040DC399" w14:textId="77777777">
        <w:tc>
          <w:tcPr>
            <w:tcW w:w="1750" w:type="dxa"/>
          </w:tcPr>
          <w:p w14:paraId="1D14AF7A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3D9C99E3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3BC866A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2167EDE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1F1579DC" w14:textId="77777777" w:rsidR="003C5361" w:rsidRDefault="003C5361">
      <w:pPr>
        <w:pStyle w:val="Small"/>
      </w:pPr>
    </w:p>
    <w:p w14:paraId="15F0A605" w14:textId="77777777" w:rsidR="003C5361" w:rsidRDefault="00E4664D">
      <w:pPr>
        <w:pStyle w:val="Heading3"/>
      </w:pPr>
      <w:r>
        <w:t>UpdateBranchDto</w:t>
      </w:r>
    </w:p>
    <w:p w14:paraId="4C1DD10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nova-care-backend/​src/​modules/​hospital-branches/​dto/​update-branch.dto.ts:4</w:t>
      </w:r>
    </w:p>
    <w:p w14:paraId="2EE8D0C3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PartialType(CreateBranchDto)</w:t>
      </w:r>
    </w:p>
    <w:p w14:paraId="349D8CCD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1B2F64A6" w14:textId="77777777" w:rsidR="003C5361" w:rsidRDefault="00E4664D">
      <w:pPr>
        <w:pStyle w:val="Heading3"/>
      </w:pPr>
      <w:r>
        <w:t>CreateHospitalDto</w:t>
      </w:r>
    </w:p>
    <w:p w14:paraId="0434F56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nova-care-backend/​src/​modules/​hospitals/​dto/​create-hospital.dto.ts:13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57A43E5" w14:textId="77777777">
        <w:trPr>
          <w:tblHeader/>
        </w:trPr>
        <w:tc>
          <w:tcPr>
            <w:tcW w:w="1750" w:type="dxa"/>
            <w:shd w:val="clear" w:color="auto" w:fill="EAF3EE"/>
          </w:tcPr>
          <w:p w14:paraId="7EB7DDC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EC4790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263077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C22FE15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CA12E57" w14:textId="77777777">
        <w:tc>
          <w:tcPr>
            <w:tcW w:w="1750" w:type="dxa"/>
          </w:tcPr>
          <w:p w14:paraId="4E8B97FC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5C5278A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ECBF1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F6CD12B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4FACA9D2" w14:textId="77777777">
        <w:tc>
          <w:tcPr>
            <w:tcW w:w="1750" w:type="dxa"/>
          </w:tcPr>
          <w:p w14:paraId="4E7BC9FF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1800" w:type="dxa"/>
          </w:tcPr>
          <w:p w14:paraId="7E01285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D761A6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6DFB844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45DDEBAA" w14:textId="77777777">
        <w:tc>
          <w:tcPr>
            <w:tcW w:w="1750" w:type="dxa"/>
          </w:tcPr>
          <w:p w14:paraId="2DFBC212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E50EBC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17216D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0E254D9" w14:textId="77777777" w:rsidR="003C5361" w:rsidRDefault="00E4664D">
            <w:pPr>
              <w:pStyle w:val="TableText"/>
            </w:pPr>
            <w:r>
              <w:lastRenderedPageBreak/>
              <w:t>IsOptional(); IsString()</w:t>
            </w:r>
          </w:p>
        </w:tc>
      </w:tr>
      <w:tr w:rsidR="003C5361" w14:paraId="195AE4E8" w14:textId="77777777">
        <w:tc>
          <w:tcPr>
            <w:tcW w:w="1750" w:type="dxa"/>
          </w:tcPr>
          <w:p w14:paraId="6DA6A2A2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2CBA24C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C22A15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795654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80FED1E" w14:textId="77777777">
        <w:tc>
          <w:tcPr>
            <w:tcW w:w="1750" w:type="dxa"/>
          </w:tcPr>
          <w:p w14:paraId="4F0C4DC8" w14:textId="77777777" w:rsidR="003C5361" w:rsidRDefault="00E4664D">
            <w:pPr>
              <w:pStyle w:val="TableText"/>
            </w:pPr>
            <w:r>
              <w:t>logoUrl</w:t>
            </w:r>
          </w:p>
        </w:tc>
        <w:tc>
          <w:tcPr>
            <w:tcW w:w="1800" w:type="dxa"/>
          </w:tcPr>
          <w:p w14:paraId="2610BFA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B956D3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E8CBBDD" w14:textId="77777777" w:rsidR="003C5361" w:rsidRDefault="00E4664D">
            <w:pPr>
              <w:pStyle w:val="TableText"/>
            </w:pPr>
            <w:r>
              <w:t>IsOptional(); IsUrl({}, { message: 'URL logo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57CBC009" w14:textId="77777777">
        <w:tc>
          <w:tcPr>
            <w:tcW w:w="1750" w:type="dxa"/>
          </w:tcPr>
          <w:p w14:paraId="76087DF3" w14:textId="77777777" w:rsidR="003C5361" w:rsidRDefault="00E4664D">
            <w:pPr>
              <w:pStyle w:val="TableText"/>
            </w:pPr>
            <w:r>
              <w:t>website</w:t>
            </w:r>
          </w:p>
        </w:tc>
        <w:tc>
          <w:tcPr>
            <w:tcW w:w="1800" w:type="dxa"/>
          </w:tcPr>
          <w:p w14:paraId="3ED4BC4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246CF8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1940D36" w14:textId="77777777" w:rsidR="003C5361" w:rsidRDefault="00E4664D">
            <w:pPr>
              <w:pStyle w:val="TableText"/>
            </w:pPr>
            <w:r>
              <w:t>IsOptional(); IsUrl({}, { message: 'Website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2C8A3AA9" w14:textId="77777777">
        <w:tc>
          <w:tcPr>
            <w:tcW w:w="1750" w:type="dxa"/>
          </w:tcPr>
          <w:p w14:paraId="3E930DEF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2A8A5C8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90D2EB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9C603BD" w14:textId="77777777" w:rsidR="003C5361" w:rsidRDefault="00E4664D">
            <w:pPr>
              <w:pStyle w:val="TableText"/>
            </w:pPr>
            <w:r>
              <w:t>IsOptional(); IsEmail({}, { message: 'Email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24CB9B8C" w14:textId="77777777">
        <w:tc>
          <w:tcPr>
            <w:tcW w:w="1750" w:type="dxa"/>
          </w:tcPr>
          <w:p w14:paraId="4DF9266F" w14:textId="77777777" w:rsidR="003C5361" w:rsidRDefault="00E4664D">
            <w:pPr>
              <w:pStyle w:val="TableText"/>
            </w:pPr>
            <w:r>
              <w:t>rating</w:t>
            </w:r>
          </w:p>
        </w:tc>
        <w:tc>
          <w:tcPr>
            <w:tcW w:w="1800" w:type="dxa"/>
          </w:tcPr>
          <w:p w14:paraId="6A443D46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6EF952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03AA4A8" w14:textId="77777777" w:rsidR="003C5361" w:rsidRDefault="00E4664D">
            <w:pPr>
              <w:pStyle w:val="TableText"/>
            </w:pPr>
            <w:r>
              <w:t>IsOptional(); IsNumber(); Min(0); Max(5)</w:t>
            </w:r>
          </w:p>
        </w:tc>
      </w:tr>
      <w:tr w:rsidR="003C5361" w14:paraId="61C0739C" w14:textId="77777777">
        <w:tc>
          <w:tcPr>
            <w:tcW w:w="1750" w:type="dxa"/>
          </w:tcPr>
          <w:p w14:paraId="321B0D85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52E281FB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56A14BC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4E50A15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2F20196A" w14:textId="77777777" w:rsidR="003C5361" w:rsidRDefault="003C5361">
      <w:pPr>
        <w:pStyle w:val="Small"/>
      </w:pPr>
    </w:p>
    <w:p w14:paraId="7D7BC701" w14:textId="77777777" w:rsidR="003C5361" w:rsidRDefault="00E4664D">
      <w:pPr>
        <w:pStyle w:val="Heading3"/>
      </w:pPr>
      <w:r>
        <w:t>HospitalResponseDto</w:t>
      </w:r>
    </w:p>
    <w:p w14:paraId="108E66D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nova-care-backend/​src/​modules/​hospitals/​dto/​hospital-response.dto.ts:3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D13147E" w14:textId="77777777">
        <w:trPr>
          <w:tblHeader/>
        </w:trPr>
        <w:tc>
          <w:tcPr>
            <w:tcW w:w="1750" w:type="dxa"/>
            <w:shd w:val="clear" w:color="auto" w:fill="EAF3EE"/>
          </w:tcPr>
          <w:p w14:paraId="420C8BD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65D9E5B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090EE7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3180F6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D7B420A" w14:textId="77777777">
        <w:tc>
          <w:tcPr>
            <w:tcW w:w="1750" w:type="dxa"/>
          </w:tcPr>
          <w:p w14:paraId="40060EA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1800" w:type="dxa"/>
          </w:tcPr>
          <w:p w14:paraId="436DC1B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4AD4C2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74FDA6C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076A1FD" w14:textId="77777777">
        <w:tc>
          <w:tcPr>
            <w:tcW w:w="1750" w:type="dxa"/>
          </w:tcPr>
          <w:p w14:paraId="7CA16D8B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57F46DB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7213DC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14BB54A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169D76ED" w14:textId="77777777">
        <w:tc>
          <w:tcPr>
            <w:tcW w:w="1750" w:type="dxa"/>
          </w:tcPr>
          <w:p w14:paraId="2231330A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1800" w:type="dxa"/>
          </w:tcPr>
          <w:p w14:paraId="547FCF1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63871A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E6C2A3E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14BDC76E" w14:textId="77777777">
        <w:tc>
          <w:tcPr>
            <w:tcW w:w="1750" w:type="dxa"/>
          </w:tcPr>
          <w:p w14:paraId="31E812E1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F28FEB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2C1203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5FE382C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4E86457" w14:textId="77777777">
        <w:tc>
          <w:tcPr>
            <w:tcW w:w="1750" w:type="dxa"/>
          </w:tcPr>
          <w:p w14:paraId="4F987976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27788E0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6EDFE3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33F0D28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0E4C19A" w14:textId="77777777">
        <w:tc>
          <w:tcPr>
            <w:tcW w:w="1750" w:type="dxa"/>
          </w:tcPr>
          <w:p w14:paraId="025E28EA" w14:textId="77777777" w:rsidR="003C5361" w:rsidRDefault="00E4664D">
            <w:pPr>
              <w:pStyle w:val="TableText"/>
            </w:pPr>
            <w:r>
              <w:t>logoUrl</w:t>
            </w:r>
          </w:p>
        </w:tc>
        <w:tc>
          <w:tcPr>
            <w:tcW w:w="1800" w:type="dxa"/>
          </w:tcPr>
          <w:p w14:paraId="715452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AE178E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6E7AD00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03EE69E" w14:textId="77777777">
        <w:tc>
          <w:tcPr>
            <w:tcW w:w="1750" w:type="dxa"/>
          </w:tcPr>
          <w:p w14:paraId="22E3FA4D" w14:textId="77777777" w:rsidR="003C5361" w:rsidRDefault="00E4664D">
            <w:pPr>
              <w:pStyle w:val="TableText"/>
            </w:pPr>
            <w:r>
              <w:t>website</w:t>
            </w:r>
          </w:p>
        </w:tc>
        <w:tc>
          <w:tcPr>
            <w:tcW w:w="1800" w:type="dxa"/>
          </w:tcPr>
          <w:p w14:paraId="1F062F2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B4B69B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7248CEB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1B5E383C" w14:textId="77777777">
        <w:tc>
          <w:tcPr>
            <w:tcW w:w="1750" w:type="dxa"/>
          </w:tcPr>
          <w:p w14:paraId="48220DAB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5D7343E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A007BD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F9AA94F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774ACE20" w14:textId="77777777">
        <w:tc>
          <w:tcPr>
            <w:tcW w:w="1750" w:type="dxa"/>
          </w:tcPr>
          <w:p w14:paraId="08A00515" w14:textId="77777777" w:rsidR="003C5361" w:rsidRDefault="00E4664D">
            <w:pPr>
              <w:pStyle w:val="TableText"/>
            </w:pPr>
            <w:r>
              <w:t>rating</w:t>
            </w:r>
          </w:p>
        </w:tc>
        <w:tc>
          <w:tcPr>
            <w:tcW w:w="1800" w:type="dxa"/>
          </w:tcPr>
          <w:p w14:paraId="7DEF9B57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6C2758F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C8C8EB0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5ACB44B" w14:textId="77777777">
        <w:tc>
          <w:tcPr>
            <w:tcW w:w="1750" w:type="dxa"/>
          </w:tcPr>
          <w:p w14:paraId="0BD299D0" w14:textId="77777777" w:rsidR="003C5361" w:rsidRDefault="00E4664D">
            <w:pPr>
              <w:pStyle w:val="TableText"/>
            </w:pPr>
            <w:r>
              <w:lastRenderedPageBreak/>
              <w:t>reviewCount</w:t>
            </w:r>
          </w:p>
        </w:tc>
        <w:tc>
          <w:tcPr>
            <w:tcW w:w="1800" w:type="dxa"/>
          </w:tcPr>
          <w:p w14:paraId="29638187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696CDE0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08E7F0C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E4AC253" w14:textId="77777777">
        <w:tc>
          <w:tcPr>
            <w:tcW w:w="1750" w:type="dxa"/>
          </w:tcPr>
          <w:p w14:paraId="0D8D7F49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0858C56D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509A990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5ED5E62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5CF390B" w14:textId="77777777">
        <w:tc>
          <w:tcPr>
            <w:tcW w:w="1750" w:type="dxa"/>
          </w:tcPr>
          <w:p w14:paraId="650DB321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1800" w:type="dxa"/>
          </w:tcPr>
          <w:p w14:paraId="599DF60B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1300" w:type="dxa"/>
          </w:tcPr>
          <w:p w14:paraId="1BF4E3E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CD801F1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67120BC" w14:textId="77777777">
        <w:tc>
          <w:tcPr>
            <w:tcW w:w="1750" w:type="dxa"/>
          </w:tcPr>
          <w:p w14:paraId="19CC2135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1800" w:type="dxa"/>
          </w:tcPr>
          <w:p w14:paraId="4722A94C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1300" w:type="dxa"/>
          </w:tcPr>
          <w:p w14:paraId="17C5A78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4B95EA8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5D018DA2" w14:textId="77777777" w:rsidR="003C5361" w:rsidRDefault="003C5361">
      <w:pPr>
        <w:pStyle w:val="Small"/>
      </w:pPr>
    </w:p>
    <w:p w14:paraId="1FA368AE" w14:textId="77777777" w:rsidR="003C5361" w:rsidRDefault="00E4664D">
      <w:pPr>
        <w:pStyle w:val="Heading3"/>
      </w:pPr>
      <w:r>
        <w:t>UpdateHospitalDto</w:t>
      </w:r>
    </w:p>
    <w:p w14:paraId="5AF393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nova-care-backend/​src/​modules/​hospitals/​dto/​update-hospital.dto.ts:4</w:t>
      </w:r>
    </w:p>
    <w:p w14:paraId="4D5F5FFB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PartialType(CreateHospitalDto)</w:t>
      </w:r>
    </w:p>
    <w:p w14:paraId="5EF1EC9C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020F0101" w14:textId="77777777" w:rsidR="003C5361" w:rsidRDefault="00E4664D">
      <w:pPr>
        <w:pStyle w:val="Heading3"/>
      </w:pPr>
      <w:r>
        <w:t>SyncCatalogRequestDto</w:t>
      </w:r>
    </w:p>
    <w:p w14:paraId="14A63F2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nova-care-backend/​src/​modules/​integration/​catalog-sync/​catalog-sync.controller.ts:11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17FCEE9" w14:textId="77777777">
        <w:trPr>
          <w:tblHeader/>
        </w:trPr>
        <w:tc>
          <w:tcPr>
            <w:tcW w:w="1750" w:type="dxa"/>
            <w:shd w:val="clear" w:color="auto" w:fill="EAF3EE"/>
          </w:tcPr>
          <w:p w14:paraId="48D1B96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0C3578D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102849A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8A5F39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23109A3" w14:textId="77777777">
        <w:tc>
          <w:tcPr>
            <w:tcW w:w="1750" w:type="dxa"/>
          </w:tcPr>
          <w:p w14:paraId="5F31AAAB" w14:textId="77777777" w:rsidR="003C5361" w:rsidRDefault="00E4664D">
            <w:pPr>
              <w:pStyle w:val="TableText"/>
            </w:pPr>
            <w:r>
              <w:t>endpointUrl</w:t>
            </w:r>
          </w:p>
        </w:tc>
        <w:tc>
          <w:tcPr>
            <w:tcW w:w="1800" w:type="dxa"/>
          </w:tcPr>
          <w:p w14:paraId="0F6D3CC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CC1BC9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F6DCBD1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7E4B7D97" w14:textId="77777777" w:rsidR="003C5361" w:rsidRDefault="003C5361">
      <w:pPr>
        <w:pStyle w:val="Small"/>
      </w:pPr>
    </w:p>
    <w:p w14:paraId="311DFFB8" w14:textId="77777777" w:rsidR="003C5361" w:rsidRDefault="00E4664D">
      <w:pPr>
        <w:pStyle w:val="Heading3"/>
      </w:pPr>
      <w:r>
        <w:t>CreateConsentDto</w:t>
      </w:r>
    </w:p>
    <w:p w14:paraId="66E8050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nova-care-backend/​src/​modules/​integration/​dto/​create-consent.dto.ts:6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B364B57" w14:textId="77777777">
        <w:trPr>
          <w:tblHeader/>
        </w:trPr>
        <w:tc>
          <w:tcPr>
            <w:tcW w:w="1750" w:type="dxa"/>
            <w:shd w:val="clear" w:color="auto" w:fill="EAF3EE"/>
          </w:tcPr>
          <w:p w14:paraId="6E16509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91F53CD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1DEC54C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A43EF0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5964AE2" w14:textId="77777777">
        <w:tc>
          <w:tcPr>
            <w:tcW w:w="1750" w:type="dxa"/>
          </w:tcPr>
          <w:p w14:paraId="1CF53A59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1800" w:type="dxa"/>
          </w:tcPr>
          <w:p w14:paraId="06CC37F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38C753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E7ABC4B" w14:textId="77777777" w:rsidR="003C5361" w:rsidRDefault="00E4664D">
            <w:pPr>
              <w:pStyle w:val="TableText"/>
            </w:pPr>
            <w:r>
              <w:t>IsUUID('4', { message: 'patientProfileId ph</w:t>
            </w:r>
            <w:r>
              <w:t>ả</w:t>
            </w:r>
            <w:r>
              <w:t>i là UUID h</w:t>
            </w:r>
            <w:r>
              <w:t>ợ</w:t>
            </w:r>
            <w:r>
              <w:t>p l</w:t>
            </w:r>
            <w:r>
              <w:t>ệ</w:t>
            </w:r>
            <w:r>
              <w:t>' }); IsNotEmpty({ message: 'patientProfileId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70476D97" w14:textId="77777777">
        <w:tc>
          <w:tcPr>
            <w:tcW w:w="1750" w:type="dxa"/>
          </w:tcPr>
          <w:p w14:paraId="51C39E6F" w14:textId="77777777" w:rsidR="003C5361" w:rsidRDefault="00E4664D">
            <w:pPr>
              <w:pStyle w:val="TableText"/>
            </w:pPr>
            <w:r>
              <w:t>sourceHospitalId</w:t>
            </w:r>
          </w:p>
        </w:tc>
        <w:tc>
          <w:tcPr>
            <w:tcW w:w="1800" w:type="dxa"/>
          </w:tcPr>
          <w:p w14:paraId="58A1FC7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95F2989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2C95179" w14:textId="77777777" w:rsidR="003C5361" w:rsidRDefault="00E4664D">
            <w:pPr>
              <w:pStyle w:val="TableText"/>
            </w:pPr>
            <w:r>
              <w:t>IsUUID('4', { message: 'sourceHospitalId ph</w:t>
            </w:r>
            <w:r>
              <w:t>ả</w:t>
            </w:r>
            <w:r>
              <w:t>i là UUID h</w:t>
            </w:r>
            <w:r>
              <w:t>ợ</w:t>
            </w:r>
            <w:r>
              <w:t>p l</w:t>
            </w:r>
            <w:r>
              <w:t>ệ</w:t>
            </w:r>
            <w:r>
              <w:t>' }); IsNotEmpty({ message: 'sourceHospitalId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55886E0B" w14:textId="77777777">
        <w:tc>
          <w:tcPr>
            <w:tcW w:w="1750" w:type="dxa"/>
          </w:tcPr>
          <w:p w14:paraId="7F442380" w14:textId="77777777" w:rsidR="003C5361" w:rsidRDefault="00E4664D">
            <w:pPr>
              <w:pStyle w:val="TableText"/>
            </w:pPr>
            <w:r>
              <w:t>targetHospitalId</w:t>
            </w:r>
          </w:p>
        </w:tc>
        <w:tc>
          <w:tcPr>
            <w:tcW w:w="1800" w:type="dxa"/>
          </w:tcPr>
          <w:p w14:paraId="7412EA3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4AF746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A107C97" w14:textId="77777777" w:rsidR="003C5361" w:rsidRDefault="00E4664D">
            <w:pPr>
              <w:pStyle w:val="TableText"/>
            </w:pPr>
            <w:r>
              <w:t>IsUUID('4', { message: 'targetHospitalId ph</w:t>
            </w:r>
            <w:r>
              <w:t>ả</w:t>
            </w:r>
            <w:r>
              <w:t>i là UUID h</w:t>
            </w:r>
            <w:r>
              <w:t>ợ</w:t>
            </w:r>
            <w:r>
              <w:t>p l</w:t>
            </w:r>
            <w:r>
              <w:t>ệ</w:t>
            </w:r>
            <w:r>
              <w:t>' }); IsNotEmpty({ message: 'targetHospitalId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033B6394" w14:textId="77777777">
        <w:tc>
          <w:tcPr>
            <w:tcW w:w="1750" w:type="dxa"/>
          </w:tcPr>
          <w:p w14:paraId="6DF276E2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1800" w:type="dxa"/>
          </w:tcPr>
          <w:p w14:paraId="09C7A29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AB5DA5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D871B9E" w14:textId="77777777" w:rsidR="003C5361" w:rsidRDefault="00E4664D">
            <w:pPr>
              <w:pStyle w:val="TableText"/>
            </w:pPr>
            <w:r>
              <w:t>IsDateString({}, { message: 'expiresAt ph</w:t>
            </w:r>
            <w:r>
              <w:t>ả</w:t>
            </w:r>
            <w:r>
              <w:t>i là chu</w:t>
            </w:r>
            <w:r>
              <w:t>ỗ</w:t>
            </w:r>
            <w:r>
              <w:t>i ngày ISO 8601 h</w:t>
            </w:r>
            <w:r>
              <w:t>ợ</w:t>
            </w:r>
            <w:r>
              <w:t>p l</w:t>
            </w:r>
            <w:r>
              <w:t>ệ</w:t>
            </w:r>
            <w:r>
              <w:t>' }); IsOptional()</w:t>
            </w:r>
          </w:p>
        </w:tc>
      </w:tr>
      <w:tr w:rsidR="003C5361" w14:paraId="1EA11942" w14:textId="77777777">
        <w:tc>
          <w:tcPr>
            <w:tcW w:w="1750" w:type="dxa"/>
          </w:tcPr>
          <w:p w14:paraId="1867DCD1" w14:textId="77777777" w:rsidR="003C5361" w:rsidRDefault="00E4664D">
            <w:pPr>
              <w:pStyle w:val="TableText"/>
            </w:pPr>
            <w:r>
              <w:t>encounterIds</w:t>
            </w:r>
          </w:p>
        </w:tc>
        <w:tc>
          <w:tcPr>
            <w:tcW w:w="1800" w:type="dxa"/>
          </w:tcPr>
          <w:p w14:paraId="638EEC4F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7D0C6DE2" w14:textId="77777777" w:rsidR="003C5361" w:rsidRDefault="00E4664D">
            <w:pPr>
              <w:pStyle w:val="TableText"/>
            </w:pPr>
            <w:r>
              <w:t xml:space="preserve">Theo </w:t>
            </w:r>
            <w:r>
              <w:lastRenderedPageBreak/>
              <w:t>validator</w:t>
            </w:r>
          </w:p>
        </w:tc>
        <w:tc>
          <w:tcPr>
            <w:tcW w:w="4221" w:type="dxa"/>
          </w:tcPr>
          <w:p w14:paraId="60E0797A" w14:textId="77777777" w:rsidR="003C5361" w:rsidRDefault="00E4664D">
            <w:pPr>
              <w:pStyle w:val="TableText"/>
            </w:pPr>
            <w:r>
              <w:lastRenderedPageBreak/>
              <w:t>IsArray({ message: 'encounterIds ph</w:t>
            </w:r>
            <w:r>
              <w:t>ả</w:t>
            </w:r>
            <w:r>
              <w:t>i là m</w:t>
            </w:r>
            <w:r>
              <w:t>ộ</w:t>
            </w:r>
            <w:r>
              <w:t xml:space="preserve">t danh </w:t>
            </w:r>
            <w:r>
              <w:lastRenderedPageBreak/>
              <w:t>sách' }); IsUUID('4', { each: true, message: 'M</w:t>
            </w:r>
            <w:r>
              <w:t>ỗ</w:t>
            </w:r>
            <w:r>
              <w:t>i encounterId ph</w:t>
            </w:r>
            <w:r>
              <w:t>ả</w:t>
            </w:r>
            <w:r>
              <w:t>i là UUID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178DD358" w14:textId="77777777">
        <w:tc>
          <w:tcPr>
            <w:tcW w:w="1750" w:type="dxa"/>
          </w:tcPr>
          <w:p w14:paraId="2552CDF2" w14:textId="77777777" w:rsidR="003C5361" w:rsidRDefault="00E4664D">
            <w:pPr>
              <w:pStyle w:val="TableText"/>
            </w:pPr>
            <w:r>
              <w:lastRenderedPageBreak/>
              <w:t>allowedSections</w:t>
            </w:r>
          </w:p>
        </w:tc>
        <w:tc>
          <w:tcPr>
            <w:tcW w:w="1800" w:type="dxa"/>
          </w:tcPr>
          <w:p w14:paraId="74B39600" w14:textId="77777777" w:rsidR="003C5361" w:rsidRDefault="00E4664D">
            <w:pPr>
              <w:pStyle w:val="TableText"/>
            </w:pPr>
            <w:r>
              <w:t>(typeof CONSENT_​SECTIONS)[number][]</w:t>
            </w:r>
          </w:p>
        </w:tc>
        <w:tc>
          <w:tcPr>
            <w:tcW w:w="1300" w:type="dxa"/>
          </w:tcPr>
          <w:p w14:paraId="288E7D1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D614480" w14:textId="77777777" w:rsidR="003C5361" w:rsidRDefault="00E4664D">
            <w:pPr>
              <w:pStyle w:val="TableText"/>
            </w:pPr>
            <w:r>
              <w:t>IsArray({ message: 'allowedSections ph</w:t>
            </w:r>
            <w:r>
              <w:t>ả</w:t>
            </w:r>
            <w:r>
              <w:t>i là m</w:t>
            </w:r>
            <w:r>
              <w:t>ộ</w:t>
            </w:r>
            <w:r>
              <w:t>t danh sách' }); IsIn(CONSENT_​SECTIONS, { each: true, message: 'Nhóm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chia s</w:t>
            </w:r>
            <w:r>
              <w:t>ẻ</w:t>
            </w:r>
            <w:r>
              <w:t xml:space="preserve">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3BEC006F" w14:textId="77777777">
        <w:tc>
          <w:tcPr>
            <w:tcW w:w="1750" w:type="dxa"/>
          </w:tcPr>
          <w:p w14:paraId="36F19FBA" w14:textId="77777777" w:rsidR="003C5361" w:rsidRDefault="00E4664D">
            <w:pPr>
              <w:pStyle w:val="TableText"/>
            </w:pPr>
            <w:r>
              <w:t>purpose</w:t>
            </w:r>
          </w:p>
        </w:tc>
        <w:tc>
          <w:tcPr>
            <w:tcW w:w="1800" w:type="dxa"/>
          </w:tcPr>
          <w:p w14:paraId="6E89645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DBE35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9ACF97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67D97BDD" w14:textId="77777777" w:rsidR="003C5361" w:rsidRDefault="003C5361">
      <w:pPr>
        <w:pStyle w:val="Small"/>
      </w:pPr>
    </w:p>
    <w:p w14:paraId="1D71A973" w14:textId="77777777" w:rsidR="003C5361" w:rsidRDefault="00E4664D">
      <w:pPr>
        <w:pStyle w:val="Heading3"/>
      </w:pPr>
      <w:r>
        <w:t>CreateHospitalLinkDto</w:t>
      </w:r>
    </w:p>
    <w:p w14:paraId="2C7E644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nova-care-backend/​src/​modules/​integration/​dto/​create-hospital-link.dto.ts:5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ED99F29" w14:textId="77777777">
        <w:trPr>
          <w:tblHeader/>
        </w:trPr>
        <w:tc>
          <w:tcPr>
            <w:tcW w:w="1750" w:type="dxa"/>
            <w:shd w:val="clear" w:color="auto" w:fill="EAF3EE"/>
          </w:tcPr>
          <w:p w14:paraId="07DA379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9943582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5D5B443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27147BB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8F1F3D0" w14:textId="77777777">
        <w:tc>
          <w:tcPr>
            <w:tcW w:w="1750" w:type="dxa"/>
          </w:tcPr>
          <w:p w14:paraId="1DBBB3A6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44E7B34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7D5B20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C1BFE27" w14:textId="77777777" w:rsidR="003C5361" w:rsidRDefault="00E4664D">
            <w:pPr>
              <w:pStyle w:val="TableText"/>
            </w:pPr>
            <w:r>
              <w:t>IsString(); IsNotEmpty({ message: 'hospitalId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547D6418" w14:textId="77777777">
        <w:tc>
          <w:tcPr>
            <w:tcW w:w="1750" w:type="dxa"/>
          </w:tcPr>
          <w:p w14:paraId="05233DA5" w14:textId="77777777" w:rsidR="003C5361" w:rsidRDefault="00E4664D">
            <w:pPr>
              <w:pStyle w:val="TableText"/>
            </w:pPr>
            <w:r>
              <w:t>externalPatientId</w:t>
            </w:r>
          </w:p>
        </w:tc>
        <w:tc>
          <w:tcPr>
            <w:tcW w:w="1800" w:type="dxa"/>
          </w:tcPr>
          <w:p w14:paraId="3400969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59D184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6B979AB" w14:textId="77777777" w:rsidR="003C5361" w:rsidRDefault="00E4664D">
            <w:pPr>
              <w:pStyle w:val="TableText"/>
            </w:pPr>
            <w:r>
              <w:t>IsString(); IsNotEmpty({ message: 'externalPatientId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12407151" w14:textId="77777777">
        <w:tc>
          <w:tcPr>
            <w:tcW w:w="1750" w:type="dxa"/>
          </w:tcPr>
          <w:p w14:paraId="6975D7CA" w14:textId="77777777" w:rsidR="003C5361" w:rsidRDefault="00E4664D">
            <w:pPr>
              <w:pStyle w:val="TableText"/>
            </w:pPr>
            <w:r>
              <w:t>matchingStatus</w:t>
            </w:r>
          </w:p>
        </w:tc>
        <w:tc>
          <w:tcPr>
            <w:tcW w:w="1800" w:type="dxa"/>
          </w:tcPr>
          <w:p w14:paraId="68E44FE0" w14:textId="77777777" w:rsidR="003C5361" w:rsidRDefault="00E4664D">
            <w:pPr>
              <w:pStyle w:val="TableText"/>
            </w:pPr>
            <w:r>
              <w:t>MatchingStatus</w:t>
            </w:r>
          </w:p>
        </w:tc>
        <w:tc>
          <w:tcPr>
            <w:tcW w:w="1300" w:type="dxa"/>
          </w:tcPr>
          <w:p w14:paraId="19D9290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B06E308" w14:textId="77777777" w:rsidR="003C5361" w:rsidRDefault="00E4664D">
            <w:pPr>
              <w:pStyle w:val="TableText"/>
            </w:pPr>
            <w:r>
              <w:t>IsEnum(MatchingStatus, { message: 'matchingStatus ph</w:t>
            </w:r>
            <w:r>
              <w:t>ả</w:t>
            </w:r>
            <w:r>
              <w:t>i thu</w:t>
            </w:r>
            <w:r>
              <w:t>ộ</w:t>
            </w:r>
            <w:r>
              <w:t>c MatchingStatus (MATCHED, PENDING, UNMATCHED)' }); IsOptional()</w:t>
            </w:r>
          </w:p>
        </w:tc>
      </w:tr>
    </w:tbl>
    <w:p w14:paraId="4D47E7DF" w14:textId="77777777" w:rsidR="003C5361" w:rsidRDefault="003C5361">
      <w:pPr>
        <w:pStyle w:val="Small"/>
      </w:pPr>
    </w:p>
    <w:p w14:paraId="5A973FBC" w14:textId="77777777" w:rsidR="003C5361" w:rsidRDefault="00E4664D">
      <w:pPr>
        <w:pStyle w:val="Heading3"/>
      </w:pPr>
      <w:r>
        <w:t>UnifiedPatientDto</w:t>
      </w:r>
    </w:p>
    <w:p w14:paraId="7774F4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035457B" w14:textId="77777777">
        <w:trPr>
          <w:tblHeader/>
        </w:trPr>
        <w:tc>
          <w:tcPr>
            <w:tcW w:w="1750" w:type="dxa"/>
            <w:shd w:val="clear" w:color="auto" w:fill="EAF3EE"/>
          </w:tcPr>
          <w:p w14:paraId="5CD2C1D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C63E5E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F784FC6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5992BE3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E5468C9" w14:textId="77777777">
        <w:tc>
          <w:tcPr>
            <w:tcW w:w="1750" w:type="dxa"/>
          </w:tcPr>
          <w:p w14:paraId="76B76B5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1800" w:type="dxa"/>
          </w:tcPr>
          <w:p w14:paraId="759E5C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752371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8173B8E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AC7C49D" w14:textId="77777777">
        <w:tc>
          <w:tcPr>
            <w:tcW w:w="1750" w:type="dxa"/>
          </w:tcPr>
          <w:p w14:paraId="0744DBB0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77AC9B5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3D15A5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1837262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3882DA46" w14:textId="77777777">
        <w:tc>
          <w:tcPr>
            <w:tcW w:w="1750" w:type="dxa"/>
          </w:tcPr>
          <w:p w14:paraId="4CCE788D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1800" w:type="dxa"/>
          </w:tcPr>
          <w:p w14:paraId="27F3A36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8D1B23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FADC59D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8A20DDB" w14:textId="77777777">
        <w:tc>
          <w:tcPr>
            <w:tcW w:w="1750" w:type="dxa"/>
          </w:tcPr>
          <w:p w14:paraId="0EFC78CA" w14:textId="77777777" w:rsidR="003C5361" w:rsidRDefault="00E4664D">
            <w:pPr>
              <w:pStyle w:val="TableText"/>
            </w:pPr>
            <w:r>
              <w:t>dateOfBirth</w:t>
            </w:r>
          </w:p>
        </w:tc>
        <w:tc>
          <w:tcPr>
            <w:tcW w:w="1800" w:type="dxa"/>
          </w:tcPr>
          <w:p w14:paraId="06B28A32" w14:textId="77777777" w:rsidR="003C5361" w:rsidRDefault="00E4664D">
            <w:pPr>
              <w:pStyle w:val="TableText"/>
            </w:pPr>
            <w:r>
              <w:t>Date | string</w:t>
            </w:r>
          </w:p>
        </w:tc>
        <w:tc>
          <w:tcPr>
            <w:tcW w:w="1300" w:type="dxa"/>
          </w:tcPr>
          <w:p w14:paraId="0A6C451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6A3E55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D627225" w14:textId="77777777">
        <w:tc>
          <w:tcPr>
            <w:tcW w:w="1750" w:type="dxa"/>
          </w:tcPr>
          <w:p w14:paraId="4BFA368B" w14:textId="77777777" w:rsidR="003C5361" w:rsidRDefault="00E4664D">
            <w:pPr>
              <w:pStyle w:val="TableText"/>
            </w:pPr>
            <w:r>
              <w:t>allergies</w:t>
            </w:r>
          </w:p>
        </w:tc>
        <w:tc>
          <w:tcPr>
            <w:tcW w:w="1800" w:type="dxa"/>
          </w:tcPr>
          <w:p w14:paraId="590B3DD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F5189E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6232581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C6B179C" w14:textId="77777777">
        <w:tc>
          <w:tcPr>
            <w:tcW w:w="1750" w:type="dxa"/>
          </w:tcPr>
          <w:p w14:paraId="24C1DCB2" w14:textId="77777777" w:rsidR="003C5361" w:rsidRDefault="00E4664D">
            <w:pPr>
              <w:pStyle w:val="TableText"/>
            </w:pPr>
            <w:r>
              <w:t>bloodType</w:t>
            </w:r>
          </w:p>
        </w:tc>
        <w:tc>
          <w:tcPr>
            <w:tcW w:w="1800" w:type="dxa"/>
          </w:tcPr>
          <w:p w14:paraId="3C3C57A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1FC7ED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E9A9C4C" w14:textId="77777777" w:rsidR="003C5361" w:rsidRDefault="00E4664D">
            <w:pPr>
              <w:pStyle w:val="TableText"/>
            </w:pPr>
            <w:r>
              <w:lastRenderedPageBreak/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7BA25E34" w14:textId="77777777">
        <w:tc>
          <w:tcPr>
            <w:tcW w:w="1750" w:type="dxa"/>
          </w:tcPr>
          <w:p w14:paraId="037562DD" w14:textId="77777777" w:rsidR="003C5361" w:rsidRDefault="00E4664D">
            <w:pPr>
              <w:pStyle w:val="TableText"/>
            </w:pPr>
            <w:r>
              <w:t>medicalHistory</w:t>
            </w:r>
          </w:p>
        </w:tc>
        <w:tc>
          <w:tcPr>
            <w:tcW w:w="1800" w:type="dxa"/>
          </w:tcPr>
          <w:p w14:paraId="495E6BB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65609A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DBCB61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1F04E69B" w14:textId="77777777" w:rsidR="003C5361" w:rsidRDefault="003C5361">
      <w:pPr>
        <w:pStyle w:val="Small"/>
      </w:pPr>
    </w:p>
    <w:p w14:paraId="1A0F8993" w14:textId="77777777" w:rsidR="003C5361" w:rsidRDefault="00E4664D">
      <w:pPr>
        <w:pStyle w:val="Heading3"/>
      </w:pPr>
      <w:r>
        <w:t>UnifiedHospitalDto</w:t>
      </w:r>
    </w:p>
    <w:p w14:paraId="611D87E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nova-care-backend/​src/​modules/​integration/​dto/​unified-medical-record.dto.ts:11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E408B4C" w14:textId="77777777">
        <w:trPr>
          <w:tblHeader/>
        </w:trPr>
        <w:tc>
          <w:tcPr>
            <w:tcW w:w="1750" w:type="dxa"/>
            <w:shd w:val="clear" w:color="auto" w:fill="EAF3EE"/>
          </w:tcPr>
          <w:p w14:paraId="44F33E9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2B453D6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B0108B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1B740E0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592D84C7" w14:textId="77777777">
        <w:tc>
          <w:tcPr>
            <w:tcW w:w="1750" w:type="dxa"/>
          </w:tcPr>
          <w:p w14:paraId="4D2CA5B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1800" w:type="dxa"/>
          </w:tcPr>
          <w:p w14:paraId="44DF60A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88B154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ABCD46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5E77CA7" w14:textId="77777777">
        <w:tc>
          <w:tcPr>
            <w:tcW w:w="1750" w:type="dxa"/>
          </w:tcPr>
          <w:p w14:paraId="424BAED1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6C7E70A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9B57424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1355415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1CA5D009" w14:textId="77777777" w:rsidR="003C5361" w:rsidRDefault="003C5361">
      <w:pPr>
        <w:pStyle w:val="Small"/>
      </w:pPr>
    </w:p>
    <w:p w14:paraId="202ABA0B" w14:textId="77777777" w:rsidR="003C5361" w:rsidRDefault="00E4664D">
      <w:pPr>
        <w:pStyle w:val="Heading3"/>
      </w:pPr>
      <w:r>
        <w:t>UnifiedDiagnosisDto</w:t>
      </w:r>
    </w:p>
    <w:p w14:paraId="22300A7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nova-care-backend/​src/​modules/​integration/​dto/​unified-medical-record.dto.ts:16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F49C309" w14:textId="77777777">
        <w:trPr>
          <w:tblHeader/>
        </w:trPr>
        <w:tc>
          <w:tcPr>
            <w:tcW w:w="1750" w:type="dxa"/>
            <w:shd w:val="clear" w:color="auto" w:fill="EAF3EE"/>
          </w:tcPr>
          <w:p w14:paraId="280F5D1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073029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73810EA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CED866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8DD0B31" w14:textId="77777777">
        <w:tc>
          <w:tcPr>
            <w:tcW w:w="1750" w:type="dxa"/>
          </w:tcPr>
          <w:p w14:paraId="1BCBEACB" w14:textId="77777777" w:rsidR="003C5361" w:rsidRDefault="00E4664D">
            <w:pPr>
              <w:pStyle w:val="TableText"/>
            </w:pPr>
            <w:r>
              <w:t>icdCode</w:t>
            </w:r>
          </w:p>
        </w:tc>
        <w:tc>
          <w:tcPr>
            <w:tcW w:w="1800" w:type="dxa"/>
          </w:tcPr>
          <w:p w14:paraId="78FB1BE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46A428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B885978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1524C5C9" w14:textId="77777777">
        <w:tc>
          <w:tcPr>
            <w:tcW w:w="1750" w:type="dxa"/>
          </w:tcPr>
          <w:p w14:paraId="23030BED" w14:textId="77777777" w:rsidR="003C5361" w:rsidRDefault="00E4664D">
            <w:pPr>
              <w:pStyle w:val="TableText"/>
            </w:pPr>
            <w:r>
              <w:t>diseaseName</w:t>
            </w:r>
          </w:p>
        </w:tc>
        <w:tc>
          <w:tcPr>
            <w:tcW w:w="1800" w:type="dxa"/>
          </w:tcPr>
          <w:p w14:paraId="46ED549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9D4233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A57CB72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585EB2C" w14:textId="77777777">
        <w:tc>
          <w:tcPr>
            <w:tcW w:w="1750" w:type="dxa"/>
          </w:tcPr>
          <w:p w14:paraId="3EC45CC1" w14:textId="77777777" w:rsidR="003C5361" w:rsidRDefault="00E4664D">
            <w:pPr>
              <w:pStyle w:val="TableText"/>
            </w:pPr>
            <w:r>
              <w:t>isPrimary</w:t>
            </w:r>
          </w:p>
        </w:tc>
        <w:tc>
          <w:tcPr>
            <w:tcW w:w="1800" w:type="dxa"/>
          </w:tcPr>
          <w:p w14:paraId="0E271C7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0D7B346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A9732D5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1D9BD000" w14:textId="77777777" w:rsidR="003C5361" w:rsidRDefault="003C5361">
      <w:pPr>
        <w:pStyle w:val="Small"/>
      </w:pPr>
    </w:p>
    <w:p w14:paraId="7D8761BE" w14:textId="77777777" w:rsidR="003C5361" w:rsidRDefault="00E4664D">
      <w:pPr>
        <w:pStyle w:val="Heading3"/>
      </w:pPr>
      <w:r>
        <w:t>UnifiedObservationDto</w:t>
      </w:r>
    </w:p>
    <w:p w14:paraId="4DBDBCB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nova-care-backend/​src/​modules/​integration/​dto/​unified-medical-record.dto.ts:22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8B0EB20" w14:textId="77777777">
        <w:trPr>
          <w:tblHeader/>
        </w:trPr>
        <w:tc>
          <w:tcPr>
            <w:tcW w:w="1750" w:type="dxa"/>
            <w:shd w:val="clear" w:color="auto" w:fill="EAF3EE"/>
          </w:tcPr>
          <w:p w14:paraId="02FEB5A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08B2EA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6893027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809528F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586E94A" w14:textId="77777777">
        <w:tc>
          <w:tcPr>
            <w:tcW w:w="1750" w:type="dxa"/>
          </w:tcPr>
          <w:p w14:paraId="663906C9" w14:textId="77777777" w:rsidR="003C5361" w:rsidRDefault="00E4664D">
            <w:pPr>
              <w:pStyle w:val="TableText"/>
            </w:pPr>
            <w:r>
              <w:t>category</w:t>
            </w:r>
          </w:p>
        </w:tc>
        <w:tc>
          <w:tcPr>
            <w:tcW w:w="1800" w:type="dxa"/>
          </w:tcPr>
          <w:p w14:paraId="34C636E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334BBE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91A0037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396ED85" w14:textId="77777777">
        <w:tc>
          <w:tcPr>
            <w:tcW w:w="1750" w:type="dxa"/>
          </w:tcPr>
          <w:p w14:paraId="63B09545" w14:textId="77777777" w:rsidR="003C5361" w:rsidRDefault="00E4664D">
            <w:pPr>
              <w:pStyle w:val="TableText"/>
            </w:pPr>
            <w:r>
              <w:t>code</w:t>
            </w:r>
          </w:p>
        </w:tc>
        <w:tc>
          <w:tcPr>
            <w:tcW w:w="1800" w:type="dxa"/>
          </w:tcPr>
          <w:p w14:paraId="085B6CA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66434C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D49CEFF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7C97D28" w14:textId="77777777">
        <w:tc>
          <w:tcPr>
            <w:tcW w:w="1750" w:type="dxa"/>
          </w:tcPr>
          <w:p w14:paraId="6022DBD5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3458766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0C27F0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090A2FD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E343E7A" w14:textId="77777777">
        <w:tc>
          <w:tcPr>
            <w:tcW w:w="1750" w:type="dxa"/>
          </w:tcPr>
          <w:p w14:paraId="17D338AF" w14:textId="77777777" w:rsidR="003C5361" w:rsidRDefault="00E4664D">
            <w:pPr>
              <w:pStyle w:val="TableText"/>
            </w:pPr>
            <w:r>
              <w:t>value</w:t>
            </w:r>
          </w:p>
        </w:tc>
        <w:tc>
          <w:tcPr>
            <w:tcW w:w="1800" w:type="dxa"/>
          </w:tcPr>
          <w:p w14:paraId="1D3245A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CA6D45D" w14:textId="77777777" w:rsidR="003C5361" w:rsidRDefault="00E4664D">
            <w:pPr>
              <w:pStyle w:val="TableText"/>
            </w:pPr>
            <w:r>
              <w:t xml:space="preserve">Theo </w:t>
            </w:r>
            <w:r>
              <w:lastRenderedPageBreak/>
              <w:t>validator</w:t>
            </w:r>
          </w:p>
        </w:tc>
        <w:tc>
          <w:tcPr>
            <w:tcW w:w="4221" w:type="dxa"/>
          </w:tcPr>
          <w:p w14:paraId="172DAC35" w14:textId="77777777" w:rsidR="003C5361" w:rsidRDefault="00E4664D">
            <w:pPr>
              <w:pStyle w:val="TableText"/>
            </w:pPr>
            <w:r>
              <w:lastRenderedPageBreak/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C5757FC" w14:textId="77777777">
        <w:tc>
          <w:tcPr>
            <w:tcW w:w="1750" w:type="dxa"/>
          </w:tcPr>
          <w:p w14:paraId="454DA443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1800" w:type="dxa"/>
          </w:tcPr>
          <w:p w14:paraId="4EA3854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23D57B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65C41DC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1BF3FF9" w14:textId="77777777">
        <w:tc>
          <w:tcPr>
            <w:tcW w:w="1750" w:type="dxa"/>
          </w:tcPr>
          <w:p w14:paraId="0DD727D5" w14:textId="77777777" w:rsidR="003C5361" w:rsidRDefault="00E4664D">
            <w:pPr>
              <w:pStyle w:val="TableText"/>
            </w:pPr>
            <w:r>
              <w:t>referenceRange</w:t>
            </w:r>
          </w:p>
        </w:tc>
        <w:tc>
          <w:tcPr>
            <w:tcW w:w="1800" w:type="dxa"/>
          </w:tcPr>
          <w:p w14:paraId="121FBC3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847FC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42670BA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6711FF4" w14:textId="77777777">
        <w:tc>
          <w:tcPr>
            <w:tcW w:w="1750" w:type="dxa"/>
          </w:tcPr>
          <w:p w14:paraId="31061A56" w14:textId="77777777" w:rsidR="003C5361" w:rsidRDefault="00E4664D">
            <w:pPr>
              <w:pStyle w:val="TableText"/>
            </w:pPr>
            <w:r>
              <w:t>interpretation</w:t>
            </w:r>
          </w:p>
        </w:tc>
        <w:tc>
          <w:tcPr>
            <w:tcW w:w="1800" w:type="dxa"/>
          </w:tcPr>
          <w:p w14:paraId="522D17C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6F6128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931615E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3CE38E16" w14:textId="77777777" w:rsidR="003C5361" w:rsidRDefault="003C5361">
      <w:pPr>
        <w:pStyle w:val="Small"/>
      </w:pPr>
    </w:p>
    <w:p w14:paraId="00CEAF8C" w14:textId="77777777" w:rsidR="003C5361" w:rsidRDefault="00E4664D">
      <w:pPr>
        <w:pStyle w:val="Heading3"/>
      </w:pPr>
      <w:r>
        <w:t>UnifiedPrescriptionItemDto</w:t>
      </w:r>
    </w:p>
    <w:p w14:paraId="1431414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nova-care-backend/​src/​modules/​integration/​dto/​unified-medical-record.dto.ts:32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41D38E5" w14:textId="77777777">
        <w:trPr>
          <w:tblHeader/>
        </w:trPr>
        <w:tc>
          <w:tcPr>
            <w:tcW w:w="1750" w:type="dxa"/>
            <w:shd w:val="clear" w:color="auto" w:fill="EAF3EE"/>
          </w:tcPr>
          <w:p w14:paraId="40A1720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CA0F90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67D9E3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C2A76D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9E4539C" w14:textId="77777777">
        <w:tc>
          <w:tcPr>
            <w:tcW w:w="1750" w:type="dxa"/>
          </w:tcPr>
          <w:p w14:paraId="601C8487" w14:textId="77777777" w:rsidR="003C5361" w:rsidRDefault="00E4664D">
            <w:pPr>
              <w:pStyle w:val="TableText"/>
            </w:pPr>
            <w:r>
              <w:t>drugName</w:t>
            </w:r>
          </w:p>
        </w:tc>
        <w:tc>
          <w:tcPr>
            <w:tcW w:w="1800" w:type="dxa"/>
          </w:tcPr>
          <w:p w14:paraId="411518F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16C9BF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EA84ED0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65B0918" w14:textId="77777777">
        <w:tc>
          <w:tcPr>
            <w:tcW w:w="1750" w:type="dxa"/>
          </w:tcPr>
          <w:p w14:paraId="07685D8B" w14:textId="77777777" w:rsidR="003C5361" w:rsidRDefault="00E4664D">
            <w:pPr>
              <w:pStyle w:val="TableText"/>
            </w:pPr>
            <w:r>
              <w:t>dosage</w:t>
            </w:r>
          </w:p>
        </w:tc>
        <w:tc>
          <w:tcPr>
            <w:tcW w:w="1800" w:type="dxa"/>
          </w:tcPr>
          <w:p w14:paraId="49D9571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1EFE78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B91E06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75B6471" w14:textId="77777777">
        <w:tc>
          <w:tcPr>
            <w:tcW w:w="1750" w:type="dxa"/>
          </w:tcPr>
          <w:p w14:paraId="6D78953D" w14:textId="77777777" w:rsidR="003C5361" w:rsidRDefault="00E4664D">
            <w:pPr>
              <w:pStyle w:val="TableText"/>
            </w:pPr>
            <w:r>
              <w:t>usageInstruction</w:t>
            </w:r>
          </w:p>
        </w:tc>
        <w:tc>
          <w:tcPr>
            <w:tcW w:w="1800" w:type="dxa"/>
          </w:tcPr>
          <w:p w14:paraId="460235D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DD8CD3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1460C8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D360BD7" w14:textId="77777777">
        <w:tc>
          <w:tcPr>
            <w:tcW w:w="1750" w:type="dxa"/>
          </w:tcPr>
          <w:p w14:paraId="6829353D" w14:textId="77777777" w:rsidR="003C5361" w:rsidRDefault="00E4664D">
            <w:pPr>
              <w:pStyle w:val="TableText"/>
            </w:pPr>
            <w:r>
              <w:t>quantity</w:t>
            </w:r>
          </w:p>
        </w:tc>
        <w:tc>
          <w:tcPr>
            <w:tcW w:w="1800" w:type="dxa"/>
          </w:tcPr>
          <w:p w14:paraId="0FEC5E79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79F0FE5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D5ABDF4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CDC134F" w14:textId="77777777">
        <w:tc>
          <w:tcPr>
            <w:tcW w:w="1750" w:type="dxa"/>
          </w:tcPr>
          <w:p w14:paraId="6D70F48B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1800" w:type="dxa"/>
          </w:tcPr>
          <w:p w14:paraId="2162769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96CC06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C1DC35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A63B7E1" w14:textId="77777777">
        <w:tc>
          <w:tcPr>
            <w:tcW w:w="1750" w:type="dxa"/>
          </w:tcPr>
          <w:p w14:paraId="01DD9FB6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1800" w:type="dxa"/>
          </w:tcPr>
          <w:p w14:paraId="2E44ACB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BA2805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4213E6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6E9210FF" w14:textId="77777777" w:rsidR="003C5361" w:rsidRDefault="003C5361">
      <w:pPr>
        <w:pStyle w:val="Small"/>
      </w:pPr>
    </w:p>
    <w:p w14:paraId="74A2F3CE" w14:textId="77777777" w:rsidR="003C5361" w:rsidRDefault="00E4664D">
      <w:pPr>
        <w:pStyle w:val="Heading3"/>
      </w:pPr>
      <w:r>
        <w:t>UnifiedPrescriptionDto</w:t>
      </w:r>
    </w:p>
    <w:p w14:paraId="2A7018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nova-care-backend/​src/​modules/​integration/​dto/​unified-medical-record.dto.ts:41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770D64A" w14:textId="77777777">
        <w:trPr>
          <w:tblHeader/>
        </w:trPr>
        <w:tc>
          <w:tcPr>
            <w:tcW w:w="1750" w:type="dxa"/>
            <w:shd w:val="clear" w:color="auto" w:fill="EAF3EE"/>
          </w:tcPr>
          <w:p w14:paraId="2970766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A7B0C0F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D8A6F98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2E7F363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B5A7A92" w14:textId="77777777">
        <w:tc>
          <w:tcPr>
            <w:tcW w:w="1750" w:type="dxa"/>
          </w:tcPr>
          <w:p w14:paraId="5ED986A3" w14:textId="77777777" w:rsidR="003C5361" w:rsidRDefault="00E4664D">
            <w:pPr>
              <w:pStyle w:val="TableText"/>
            </w:pPr>
            <w:r>
              <w:t>prescriptionCode</w:t>
            </w:r>
          </w:p>
        </w:tc>
        <w:tc>
          <w:tcPr>
            <w:tcW w:w="1800" w:type="dxa"/>
          </w:tcPr>
          <w:p w14:paraId="5A0EFD1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C0F7DE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95E8D2B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2E8BE99" w14:textId="77777777">
        <w:tc>
          <w:tcPr>
            <w:tcW w:w="1750" w:type="dxa"/>
          </w:tcPr>
          <w:p w14:paraId="691D059C" w14:textId="77777777" w:rsidR="003C5361" w:rsidRDefault="00E4664D">
            <w:pPr>
              <w:pStyle w:val="TableText"/>
            </w:pPr>
            <w:r>
              <w:t>prescribedAt</w:t>
            </w:r>
          </w:p>
        </w:tc>
        <w:tc>
          <w:tcPr>
            <w:tcW w:w="1800" w:type="dxa"/>
          </w:tcPr>
          <w:p w14:paraId="196D11F5" w14:textId="77777777" w:rsidR="003C5361" w:rsidRDefault="00E4664D">
            <w:pPr>
              <w:pStyle w:val="TableText"/>
            </w:pPr>
            <w:r>
              <w:t>Date | string</w:t>
            </w:r>
          </w:p>
        </w:tc>
        <w:tc>
          <w:tcPr>
            <w:tcW w:w="1300" w:type="dxa"/>
          </w:tcPr>
          <w:p w14:paraId="0856A72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F56E053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63E43EF1" w14:textId="77777777">
        <w:tc>
          <w:tcPr>
            <w:tcW w:w="1750" w:type="dxa"/>
          </w:tcPr>
          <w:p w14:paraId="75E4C387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1800" w:type="dxa"/>
          </w:tcPr>
          <w:p w14:paraId="642E0AF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567F94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0D203B0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2426D52" w14:textId="77777777">
        <w:tc>
          <w:tcPr>
            <w:tcW w:w="1750" w:type="dxa"/>
          </w:tcPr>
          <w:p w14:paraId="464F92BF" w14:textId="77777777" w:rsidR="003C5361" w:rsidRDefault="00E4664D">
            <w:pPr>
              <w:pStyle w:val="TableText"/>
            </w:pPr>
            <w:r>
              <w:lastRenderedPageBreak/>
              <w:t>items</w:t>
            </w:r>
          </w:p>
        </w:tc>
        <w:tc>
          <w:tcPr>
            <w:tcW w:w="1800" w:type="dxa"/>
          </w:tcPr>
          <w:p w14:paraId="75BD7224" w14:textId="77777777" w:rsidR="003C5361" w:rsidRDefault="00E4664D">
            <w:pPr>
              <w:pStyle w:val="TableText"/>
            </w:pPr>
            <w:r>
              <w:t>UnifiedPrescriptionItemDto[]</w:t>
            </w:r>
          </w:p>
        </w:tc>
        <w:tc>
          <w:tcPr>
            <w:tcW w:w="1300" w:type="dxa"/>
          </w:tcPr>
          <w:p w14:paraId="7FD0B73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512187F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6968AA91" w14:textId="77777777" w:rsidR="003C5361" w:rsidRDefault="003C5361">
      <w:pPr>
        <w:pStyle w:val="Small"/>
      </w:pPr>
    </w:p>
    <w:p w14:paraId="6F647D53" w14:textId="77777777" w:rsidR="003C5361" w:rsidRDefault="00E4664D">
      <w:pPr>
        <w:pStyle w:val="Heading3"/>
      </w:pPr>
      <w:r>
        <w:t>UnifiedEncounterDto</w:t>
      </w:r>
    </w:p>
    <w:p w14:paraId="7D28D4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nova-care-backend/​src/​modules/​integration/​dto/​unified-medical-record.dto.ts:48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4C7DB59" w14:textId="77777777">
        <w:trPr>
          <w:tblHeader/>
        </w:trPr>
        <w:tc>
          <w:tcPr>
            <w:tcW w:w="1750" w:type="dxa"/>
            <w:shd w:val="clear" w:color="auto" w:fill="EAF3EE"/>
          </w:tcPr>
          <w:p w14:paraId="227231E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1F0554A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C04B57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BB2C8A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677D093" w14:textId="77777777">
        <w:tc>
          <w:tcPr>
            <w:tcW w:w="1750" w:type="dxa"/>
          </w:tcPr>
          <w:p w14:paraId="4236BFC5" w14:textId="77777777" w:rsidR="003C5361" w:rsidRDefault="00E4664D">
            <w:pPr>
              <w:pStyle w:val="TableText"/>
            </w:pPr>
            <w:r>
              <w:t>encounterId</w:t>
            </w:r>
          </w:p>
        </w:tc>
        <w:tc>
          <w:tcPr>
            <w:tcW w:w="1800" w:type="dxa"/>
          </w:tcPr>
          <w:p w14:paraId="4967CB9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DFB718C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23FD915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071E30F8" w14:textId="77777777">
        <w:tc>
          <w:tcPr>
            <w:tcW w:w="1750" w:type="dxa"/>
          </w:tcPr>
          <w:p w14:paraId="3D8957FE" w14:textId="77777777" w:rsidR="003C5361" w:rsidRDefault="00E4664D">
            <w:pPr>
              <w:pStyle w:val="TableText"/>
            </w:pPr>
            <w:r>
              <w:t>encounterCode</w:t>
            </w:r>
          </w:p>
        </w:tc>
        <w:tc>
          <w:tcPr>
            <w:tcW w:w="1800" w:type="dxa"/>
          </w:tcPr>
          <w:p w14:paraId="590174C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E9D76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0F94D7A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3B4943BD" w14:textId="77777777">
        <w:tc>
          <w:tcPr>
            <w:tcW w:w="1750" w:type="dxa"/>
          </w:tcPr>
          <w:p w14:paraId="2C493FEF" w14:textId="77777777" w:rsidR="003C5361" w:rsidRDefault="00E4664D">
            <w:pPr>
              <w:pStyle w:val="TableText"/>
            </w:pPr>
            <w:r>
              <w:t>encounterDate</w:t>
            </w:r>
          </w:p>
        </w:tc>
        <w:tc>
          <w:tcPr>
            <w:tcW w:w="1800" w:type="dxa"/>
          </w:tcPr>
          <w:p w14:paraId="11268340" w14:textId="77777777" w:rsidR="003C5361" w:rsidRDefault="00E4664D">
            <w:pPr>
              <w:pStyle w:val="TableText"/>
            </w:pPr>
            <w:r>
              <w:t>Date | string</w:t>
            </w:r>
          </w:p>
        </w:tc>
        <w:tc>
          <w:tcPr>
            <w:tcW w:w="1300" w:type="dxa"/>
          </w:tcPr>
          <w:p w14:paraId="0D85F669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74ACA8C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A7A8670" w14:textId="77777777">
        <w:tc>
          <w:tcPr>
            <w:tcW w:w="1750" w:type="dxa"/>
          </w:tcPr>
          <w:p w14:paraId="04B86C33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1800" w:type="dxa"/>
          </w:tcPr>
          <w:p w14:paraId="321B9F65" w14:textId="77777777" w:rsidR="003C5361" w:rsidRDefault="00E4664D">
            <w:pPr>
              <w:pStyle w:val="TableText"/>
            </w:pPr>
            <w:r>
              <w:t>{</w:t>
            </w:r>
            <w:r>
              <w:br/>
              <w:t xml:space="preserve">    name: string;</w:t>
            </w:r>
            <w:r>
              <w:br/>
              <w:t xml:space="preserve">    title?: string;</w:t>
            </w:r>
            <w:r>
              <w:br/>
              <w:t xml:space="preserve">  }</w:t>
            </w:r>
          </w:p>
        </w:tc>
        <w:tc>
          <w:tcPr>
            <w:tcW w:w="1300" w:type="dxa"/>
          </w:tcPr>
          <w:p w14:paraId="68BEA86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54E5E0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0C52253" w14:textId="77777777">
        <w:tc>
          <w:tcPr>
            <w:tcW w:w="1750" w:type="dxa"/>
          </w:tcPr>
          <w:p w14:paraId="29846A9A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1800" w:type="dxa"/>
          </w:tcPr>
          <w:p w14:paraId="57FA6FB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D9C63D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3AE4CCD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C60C40A" w14:textId="77777777">
        <w:tc>
          <w:tcPr>
            <w:tcW w:w="1750" w:type="dxa"/>
          </w:tcPr>
          <w:p w14:paraId="65C2996D" w14:textId="77777777" w:rsidR="003C5361" w:rsidRDefault="00E4664D">
            <w:pPr>
              <w:pStyle w:val="TableText"/>
            </w:pPr>
            <w:r>
              <w:t>chiefComplaint</w:t>
            </w:r>
          </w:p>
        </w:tc>
        <w:tc>
          <w:tcPr>
            <w:tcW w:w="1800" w:type="dxa"/>
          </w:tcPr>
          <w:p w14:paraId="7584CB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27382B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46AB2F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3AC3DEF3" w14:textId="77777777">
        <w:tc>
          <w:tcPr>
            <w:tcW w:w="1750" w:type="dxa"/>
          </w:tcPr>
          <w:p w14:paraId="174D8C5A" w14:textId="77777777" w:rsidR="003C5361" w:rsidRDefault="00E4664D">
            <w:pPr>
              <w:pStyle w:val="TableText"/>
            </w:pPr>
            <w:r>
              <w:t>clinicalSummary</w:t>
            </w:r>
          </w:p>
        </w:tc>
        <w:tc>
          <w:tcPr>
            <w:tcW w:w="1800" w:type="dxa"/>
          </w:tcPr>
          <w:p w14:paraId="150E0E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751C18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679D3EB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10E45A1" w14:textId="77777777">
        <w:tc>
          <w:tcPr>
            <w:tcW w:w="1750" w:type="dxa"/>
          </w:tcPr>
          <w:p w14:paraId="074CDE6E" w14:textId="77777777" w:rsidR="003C5361" w:rsidRDefault="00E4664D">
            <w:pPr>
              <w:pStyle w:val="TableText"/>
            </w:pPr>
            <w:r>
              <w:t>physicalExamination</w:t>
            </w:r>
          </w:p>
        </w:tc>
        <w:tc>
          <w:tcPr>
            <w:tcW w:w="1800" w:type="dxa"/>
          </w:tcPr>
          <w:p w14:paraId="2AFDE6B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989FD7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DCE5E8D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6A28B287" w14:textId="77777777">
        <w:tc>
          <w:tcPr>
            <w:tcW w:w="1750" w:type="dxa"/>
          </w:tcPr>
          <w:p w14:paraId="3B91F573" w14:textId="77777777" w:rsidR="003C5361" w:rsidRDefault="00E4664D">
            <w:pPr>
              <w:pStyle w:val="TableText"/>
            </w:pPr>
            <w:r>
              <w:t>treatmentPlan</w:t>
            </w:r>
          </w:p>
        </w:tc>
        <w:tc>
          <w:tcPr>
            <w:tcW w:w="1800" w:type="dxa"/>
          </w:tcPr>
          <w:p w14:paraId="69820CF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D37ADC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C11990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40E81DF" w14:textId="77777777">
        <w:tc>
          <w:tcPr>
            <w:tcW w:w="1750" w:type="dxa"/>
          </w:tcPr>
          <w:p w14:paraId="3655D117" w14:textId="77777777" w:rsidR="003C5361" w:rsidRDefault="00E4664D">
            <w:pPr>
              <w:pStyle w:val="TableText"/>
            </w:pPr>
            <w:r>
              <w:t>doctorNotes</w:t>
            </w:r>
          </w:p>
        </w:tc>
        <w:tc>
          <w:tcPr>
            <w:tcW w:w="1800" w:type="dxa"/>
          </w:tcPr>
          <w:p w14:paraId="154336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E88C9C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0B0A749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1FA5312" w14:textId="77777777">
        <w:tc>
          <w:tcPr>
            <w:tcW w:w="1750" w:type="dxa"/>
          </w:tcPr>
          <w:p w14:paraId="7B9926A5" w14:textId="77777777" w:rsidR="003C5361" w:rsidRDefault="00E4664D">
            <w:pPr>
              <w:pStyle w:val="TableText"/>
            </w:pPr>
            <w:r>
              <w:t>conclusion</w:t>
            </w:r>
          </w:p>
        </w:tc>
        <w:tc>
          <w:tcPr>
            <w:tcW w:w="1800" w:type="dxa"/>
          </w:tcPr>
          <w:p w14:paraId="3D6C71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4E8C3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4650193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62EDC464" w14:textId="77777777">
        <w:tc>
          <w:tcPr>
            <w:tcW w:w="1750" w:type="dxa"/>
          </w:tcPr>
          <w:p w14:paraId="3B51BE3E" w14:textId="77777777" w:rsidR="003C5361" w:rsidRDefault="00E4664D">
            <w:pPr>
              <w:pStyle w:val="TableText"/>
            </w:pPr>
            <w:r>
              <w:t>diagnoses</w:t>
            </w:r>
          </w:p>
        </w:tc>
        <w:tc>
          <w:tcPr>
            <w:tcW w:w="1800" w:type="dxa"/>
          </w:tcPr>
          <w:p w14:paraId="49FC2F28" w14:textId="77777777" w:rsidR="003C5361" w:rsidRDefault="00E4664D">
            <w:pPr>
              <w:pStyle w:val="TableText"/>
            </w:pPr>
            <w:r>
              <w:t>UnifiedDiagnosisDto[]</w:t>
            </w:r>
          </w:p>
        </w:tc>
        <w:tc>
          <w:tcPr>
            <w:tcW w:w="1300" w:type="dxa"/>
          </w:tcPr>
          <w:p w14:paraId="6AA9FB2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615F1E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4DEE53F9" w14:textId="77777777">
        <w:tc>
          <w:tcPr>
            <w:tcW w:w="1750" w:type="dxa"/>
          </w:tcPr>
          <w:p w14:paraId="5694273D" w14:textId="77777777" w:rsidR="003C5361" w:rsidRDefault="00E4664D">
            <w:pPr>
              <w:pStyle w:val="TableText"/>
            </w:pPr>
            <w:r>
              <w:t>observations</w:t>
            </w:r>
          </w:p>
        </w:tc>
        <w:tc>
          <w:tcPr>
            <w:tcW w:w="1800" w:type="dxa"/>
          </w:tcPr>
          <w:p w14:paraId="0CB2331E" w14:textId="77777777" w:rsidR="003C5361" w:rsidRDefault="00E4664D">
            <w:pPr>
              <w:pStyle w:val="TableText"/>
            </w:pPr>
            <w:r>
              <w:t>UnifiedObservationDto[]</w:t>
            </w:r>
          </w:p>
        </w:tc>
        <w:tc>
          <w:tcPr>
            <w:tcW w:w="1300" w:type="dxa"/>
          </w:tcPr>
          <w:p w14:paraId="2B5FC53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41D951E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56ABCA84" w14:textId="77777777">
        <w:tc>
          <w:tcPr>
            <w:tcW w:w="1750" w:type="dxa"/>
          </w:tcPr>
          <w:p w14:paraId="4B185A83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1800" w:type="dxa"/>
          </w:tcPr>
          <w:p w14:paraId="00553261" w14:textId="77777777" w:rsidR="003C5361" w:rsidRDefault="00E4664D">
            <w:pPr>
              <w:pStyle w:val="TableText"/>
            </w:pPr>
            <w:r>
              <w:t>UnifiedPrescriptionDto | null</w:t>
            </w:r>
          </w:p>
        </w:tc>
        <w:tc>
          <w:tcPr>
            <w:tcW w:w="1300" w:type="dxa"/>
          </w:tcPr>
          <w:p w14:paraId="5F7A5E1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478BB06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1785152E" w14:textId="77777777" w:rsidR="003C5361" w:rsidRDefault="003C5361">
      <w:pPr>
        <w:pStyle w:val="Small"/>
      </w:pPr>
    </w:p>
    <w:p w14:paraId="678A366A" w14:textId="77777777" w:rsidR="003C5361" w:rsidRDefault="00E4664D">
      <w:pPr>
        <w:pStyle w:val="Heading3"/>
      </w:pPr>
      <w:r>
        <w:t>UnifiedMedicalRecordDto</w:t>
      </w:r>
    </w:p>
    <w:p w14:paraId="3C565CE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nova-care-backend/​src/​modules/​integration/​dto/​unified-medical-record.dto.ts:68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2B9D838" w14:textId="77777777">
        <w:trPr>
          <w:tblHeader/>
        </w:trPr>
        <w:tc>
          <w:tcPr>
            <w:tcW w:w="1750" w:type="dxa"/>
            <w:shd w:val="clear" w:color="auto" w:fill="EAF3EE"/>
          </w:tcPr>
          <w:p w14:paraId="5836959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116420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0DF02E3C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22A7AE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9077A54" w14:textId="77777777">
        <w:tc>
          <w:tcPr>
            <w:tcW w:w="1750" w:type="dxa"/>
          </w:tcPr>
          <w:p w14:paraId="6EA8B030" w14:textId="77777777" w:rsidR="003C5361" w:rsidRDefault="00E4664D">
            <w:pPr>
              <w:pStyle w:val="TableText"/>
            </w:pPr>
            <w:r>
              <w:t>patient</w:t>
            </w:r>
          </w:p>
        </w:tc>
        <w:tc>
          <w:tcPr>
            <w:tcW w:w="1800" w:type="dxa"/>
          </w:tcPr>
          <w:p w14:paraId="587C0517" w14:textId="77777777" w:rsidR="003C5361" w:rsidRDefault="00E4664D">
            <w:pPr>
              <w:pStyle w:val="TableText"/>
            </w:pPr>
            <w:r>
              <w:t>UnifiedPatientDto</w:t>
            </w:r>
          </w:p>
        </w:tc>
        <w:tc>
          <w:tcPr>
            <w:tcW w:w="1300" w:type="dxa"/>
          </w:tcPr>
          <w:p w14:paraId="28DC33A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2B7320A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325FA571" w14:textId="77777777">
        <w:tc>
          <w:tcPr>
            <w:tcW w:w="1750" w:type="dxa"/>
          </w:tcPr>
          <w:p w14:paraId="5EECDA68" w14:textId="77777777" w:rsidR="003C5361" w:rsidRDefault="00E4664D">
            <w:pPr>
              <w:pStyle w:val="TableText"/>
            </w:pPr>
            <w:r>
              <w:t>sourceHospital</w:t>
            </w:r>
          </w:p>
        </w:tc>
        <w:tc>
          <w:tcPr>
            <w:tcW w:w="1800" w:type="dxa"/>
          </w:tcPr>
          <w:p w14:paraId="3F83A538" w14:textId="77777777" w:rsidR="003C5361" w:rsidRDefault="00E4664D">
            <w:pPr>
              <w:pStyle w:val="TableText"/>
            </w:pPr>
            <w:r>
              <w:t>UnifiedHospitalDto</w:t>
            </w:r>
          </w:p>
        </w:tc>
        <w:tc>
          <w:tcPr>
            <w:tcW w:w="1300" w:type="dxa"/>
          </w:tcPr>
          <w:p w14:paraId="38661C3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055B077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72E3A7B7" w14:textId="77777777">
        <w:tc>
          <w:tcPr>
            <w:tcW w:w="1750" w:type="dxa"/>
          </w:tcPr>
          <w:p w14:paraId="1A5A9C39" w14:textId="77777777" w:rsidR="003C5361" w:rsidRDefault="00E4664D">
            <w:pPr>
              <w:pStyle w:val="TableText"/>
            </w:pPr>
            <w:r>
              <w:t>targetHospital</w:t>
            </w:r>
          </w:p>
        </w:tc>
        <w:tc>
          <w:tcPr>
            <w:tcW w:w="1800" w:type="dxa"/>
          </w:tcPr>
          <w:p w14:paraId="2127E4B7" w14:textId="77777777" w:rsidR="003C5361" w:rsidRDefault="00E4664D">
            <w:pPr>
              <w:pStyle w:val="TableText"/>
            </w:pPr>
            <w:r>
              <w:t>UnifiedHospitalDto</w:t>
            </w:r>
          </w:p>
        </w:tc>
        <w:tc>
          <w:tcPr>
            <w:tcW w:w="1300" w:type="dxa"/>
          </w:tcPr>
          <w:p w14:paraId="127E083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80CECC3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  <w:tr w:rsidR="003C5361" w14:paraId="252ECD26" w14:textId="77777777">
        <w:tc>
          <w:tcPr>
            <w:tcW w:w="1750" w:type="dxa"/>
          </w:tcPr>
          <w:p w14:paraId="22A5FE22" w14:textId="77777777" w:rsidR="003C5361" w:rsidRDefault="00E4664D">
            <w:pPr>
              <w:pStyle w:val="TableText"/>
            </w:pPr>
            <w:r>
              <w:t>encounters</w:t>
            </w:r>
          </w:p>
        </w:tc>
        <w:tc>
          <w:tcPr>
            <w:tcW w:w="1800" w:type="dxa"/>
          </w:tcPr>
          <w:p w14:paraId="5513327F" w14:textId="77777777" w:rsidR="003C5361" w:rsidRDefault="00E4664D">
            <w:pPr>
              <w:pStyle w:val="TableText"/>
            </w:pPr>
            <w:r>
              <w:t>UnifiedEncounterDto[]</w:t>
            </w:r>
          </w:p>
        </w:tc>
        <w:tc>
          <w:tcPr>
            <w:tcW w:w="1300" w:type="dxa"/>
          </w:tcPr>
          <w:p w14:paraId="5C850B4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70F68A7" w14:textId="77777777" w:rsidR="003C5361" w:rsidRDefault="00E4664D">
            <w:pPr>
              <w:pStyle w:val="TableText"/>
            </w:pPr>
            <w:r>
              <w:t>Không th</w:t>
            </w:r>
            <w:r>
              <w:t>ấ</w:t>
            </w:r>
            <w:r>
              <w:t>y validator trên thu</w:t>
            </w:r>
            <w:r>
              <w:t>ộ</w:t>
            </w:r>
            <w:r>
              <w:t>c tính</w:t>
            </w:r>
          </w:p>
        </w:tc>
      </w:tr>
    </w:tbl>
    <w:p w14:paraId="0F80F5A9" w14:textId="77777777" w:rsidR="003C5361" w:rsidRDefault="003C5361">
      <w:pPr>
        <w:pStyle w:val="Small"/>
      </w:pPr>
    </w:p>
    <w:p w14:paraId="615D197A" w14:textId="77777777" w:rsidR="003C5361" w:rsidRDefault="00E4664D">
      <w:pPr>
        <w:pStyle w:val="Heading3"/>
      </w:pPr>
      <w:r>
        <w:t>CreateShareDto</w:t>
      </w:r>
    </w:p>
    <w:p w14:paraId="4BA7494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nova-care-backend/​src/​modules/​medical-passport/​dto/​create-share.dto.ts:4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97BCB5C" w14:textId="77777777">
        <w:trPr>
          <w:tblHeader/>
        </w:trPr>
        <w:tc>
          <w:tcPr>
            <w:tcW w:w="1750" w:type="dxa"/>
            <w:shd w:val="clear" w:color="auto" w:fill="EAF3EE"/>
          </w:tcPr>
          <w:p w14:paraId="6BB3924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2FF3A9B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478288B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0B84D57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DEBCC48" w14:textId="77777777">
        <w:tc>
          <w:tcPr>
            <w:tcW w:w="1750" w:type="dxa"/>
          </w:tcPr>
          <w:p w14:paraId="1D357093" w14:textId="77777777" w:rsidR="003C5361" w:rsidRDefault="00E4664D">
            <w:pPr>
              <w:pStyle w:val="TableText"/>
            </w:pPr>
            <w:r>
              <w:t>allowedSections</w:t>
            </w:r>
          </w:p>
        </w:tc>
        <w:tc>
          <w:tcPr>
            <w:tcW w:w="1800" w:type="dxa"/>
          </w:tcPr>
          <w:p w14:paraId="262C7D76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13D5EB57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0B2296C" w14:textId="77777777" w:rsidR="003C5361" w:rsidRDefault="00E4664D">
            <w:pPr>
              <w:pStyle w:val="TableText"/>
            </w:pPr>
            <w:r>
              <w:t>IsArray(); IsString({ each: true })</w:t>
            </w:r>
          </w:p>
        </w:tc>
      </w:tr>
      <w:tr w:rsidR="003C5361" w14:paraId="47EC4592" w14:textId="77777777">
        <w:tc>
          <w:tcPr>
            <w:tcW w:w="1750" w:type="dxa"/>
          </w:tcPr>
          <w:p w14:paraId="7A08BAE6" w14:textId="77777777" w:rsidR="003C5361" w:rsidRDefault="00E4664D">
            <w:pPr>
              <w:pStyle w:val="TableText"/>
            </w:pPr>
            <w:r>
              <w:t>validDays</w:t>
            </w:r>
          </w:p>
        </w:tc>
        <w:tc>
          <w:tcPr>
            <w:tcW w:w="1800" w:type="dxa"/>
          </w:tcPr>
          <w:p w14:paraId="3BF6F41A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0BFF6EA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145A588" w14:textId="77777777" w:rsidR="003C5361" w:rsidRDefault="00E4664D">
            <w:pPr>
              <w:pStyle w:val="TableText"/>
            </w:pPr>
            <w:r>
              <w:t>IsOptional(); IsInt(); Min(1); Max(30)</w:t>
            </w:r>
          </w:p>
        </w:tc>
      </w:tr>
      <w:tr w:rsidR="003C5361" w14:paraId="0C559CB4" w14:textId="77777777">
        <w:tc>
          <w:tcPr>
            <w:tcW w:w="1750" w:type="dxa"/>
          </w:tcPr>
          <w:p w14:paraId="4E35D2D9" w14:textId="77777777" w:rsidR="003C5361" w:rsidRDefault="00E4664D">
            <w:pPr>
              <w:pStyle w:val="TableText"/>
            </w:pPr>
            <w:r>
              <w:t>sharedWith</w:t>
            </w:r>
          </w:p>
        </w:tc>
        <w:tc>
          <w:tcPr>
            <w:tcW w:w="1800" w:type="dxa"/>
          </w:tcPr>
          <w:p w14:paraId="01E69C6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70A355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DAE21DB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DFB1BA4" w14:textId="77777777">
        <w:tc>
          <w:tcPr>
            <w:tcW w:w="1750" w:type="dxa"/>
          </w:tcPr>
          <w:p w14:paraId="4B695AED" w14:textId="77777777" w:rsidR="003C5361" w:rsidRDefault="00E4664D">
            <w:pPr>
              <w:pStyle w:val="TableText"/>
            </w:pPr>
            <w:r>
              <w:t>customToken</w:t>
            </w:r>
          </w:p>
        </w:tc>
        <w:tc>
          <w:tcPr>
            <w:tcW w:w="1800" w:type="dxa"/>
          </w:tcPr>
          <w:p w14:paraId="23D21AC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E59992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E54959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55604A5A" w14:textId="77777777" w:rsidR="003C5361" w:rsidRDefault="003C5361">
      <w:pPr>
        <w:pStyle w:val="Small"/>
      </w:pPr>
    </w:p>
    <w:p w14:paraId="6A114E90" w14:textId="77777777" w:rsidR="003C5361" w:rsidRDefault="00E4664D">
      <w:pPr>
        <w:pStyle w:val="Heading3"/>
      </w:pPr>
      <w:r>
        <w:t>CreateMedicalServiceDto</w:t>
      </w:r>
    </w:p>
    <w:p w14:paraId="34FFCB6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nova-care-backend/​src/​modules/​medical-services/​dto/​create-medical-service.dto.ts:4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A728B08" w14:textId="77777777">
        <w:trPr>
          <w:tblHeader/>
        </w:trPr>
        <w:tc>
          <w:tcPr>
            <w:tcW w:w="1750" w:type="dxa"/>
            <w:shd w:val="clear" w:color="auto" w:fill="EAF3EE"/>
          </w:tcPr>
          <w:p w14:paraId="542BB14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B3D79E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079EC07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060BE55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3587D6E" w14:textId="77777777">
        <w:tc>
          <w:tcPr>
            <w:tcW w:w="1750" w:type="dxa"/>
          </w:tcPr>
          <w:p w14:paraId="474CAF09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63E3D32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6281B5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3BADBDD6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42522CDB" w14:textId="77777777">
        <w:tc>
          <w:tcPr>
            <w:tcW w:w="1750" w:type="dxa"/>
          </w:tcPr>
          <w:p w14:paraId="44D0B1C3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1800" w:type="dxa"/>
          </w:tcPr>
          <w:p w14:paraId="154066A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AEBBD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4699A52" w14:textId="77777777" w:rsidR="003C5361" w:rsidRDefault="00E4664D">
            <w:pPr>
              <w:pStyle w:val="TableText"/>
            </w:pPr>
            <w:r>
              <w:t>IsOptional(); IsUUID()</w:t>
            </w:r>
          </w:p>
        </w:tc>
      </w:tr>
      <w:tr w:rsidR="003C5361" w14:paraId="4B7F3C0D" w14:textId="77777777">
        <w:tc>
          <w:tcPr>
            <w:tcW w:w="1750" w:type="dxa"/>
          </w:tcPr>
          <w:p w14:paraId="658FAB11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53A29F6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0C98E9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F708A86" w14:textId="77777777" w:rsidR="003C5361" w:rsidRDefault="00E4664D">
            <w:pPr>
              <w:pStyle w:val="TableText"/>
            </w:pPr>
            <w:r>
              <w:t>IsNotEmpty({ message: 'Tên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3E28988F" w14:textId="77777777">
        <w:tc>
          <w:tcPr>
            <w:tcW w:w="1750" w:type="dxa"/>
          </w:tcPr>
          <w:p w14:paraId="6B2FA4D9" w14:textId="77777777" w:rsidR="003C5361" w:rsidRDefault="00E4664D">
            <w:pPr>
              <w:pStyle w:val="TableText"/>
            </w:pPr>
            <w:r>
              <w:lastRenderedPageBreak/>
              <w:t>description</w:t>
            </w:r>
          </w:p>
        </w:tc>
        <w:tc>
          <w:tcPr>
            <w:tcW w:w="1800" w:type="dxa"/>
          </w:tcPr>
          <w:p w14:paraId="1DD408C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A617C2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8E4D769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00FAACD" w14:textId="77777777">
        <w:tc>
          <w:tcPr>
            <w:tcW w:w="1750" w:type="dxa"/>
          </w:tcPr>
          <w:p w14:paraId="36716F61" w14:textId="77777777" w:rsidR="003C5361" w:rsidRDefault="00E4664D">
            <w:pPr>
              <w:pStyle w:val="TableText"/>
            </w:pPr>
            <w:r>
              <w:t>price</w:t>
            </w:r>
          </w:p>
        </w:tc>
        <w:tc>
          <w:tcPr>
            <w:tcW w:w="1800" w:type="dxa"/>
          </w:tcPr>
          <w:p w14:paraId="38CAB661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3C36E6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B6FEE25" w14:textId="77777777" w:rsidR="003C5361" w:rsidRDefault="00E4664D">
            <w:pPr>
              <w:pStyle w:val="TableText"/>
            </w:pPr>
            <w:r>
              <w:t>IsOptional(); IsNumber(); Min(0)</w:t>
            </w:r>
          </w:p>
        </w:tc>
      </w:tr>
      <w:tr w:rsidR="003C5361" w14:paraId="498FBE32" w14:textId="77777777">
        <w:tc>
          <w:tcPr>
            <w:tcW w:w="1750" w:type="dxa"/>
          </w:tcPr>
          <w:p w14:paraId="54185E80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1800" w:type="dxa"/>
          </w:tcPr>
          <w:p w14:paraId="45EE4125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604610D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AFFFCBC" w14:textId="77777777" w:rsidR="003C5361" w:rsidRDefault="00E4664D">
            <w:pPr>
              <w:pStyle w:val="TableText"/>
            </w:pPr>
            <w:r>
              <w:t>IsOptional(); IsNumber(); Min(5)</w:t>
            </w:r>
          </w:p>
        </w:tc>
      </w:tr>
      <w:tr w:rsidR="003C5361" w14:paraId="6EE477C3" w14:textId="77777777">
        <w:tc>
          <w:tcPr>
            <w:tcW w:w="1750" w:type="dxa"/>
          </w:tcPr>
          <w:p w14:paraId="2A804E6B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174D38F0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088E0F6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CF1AF72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4DD35B64" w14:textId="77777777" w:rsidR="003C5361" w:rsidRDefault="003C5361">
      <w:pPr>
        <w:pStyle w:val="Small"/>
      </w:pPr>
    </w:p>
    <w:p w14:paraId="4065E65E" w14:textId="77777777" w:rsidR="003C5361" w:rsidRDefault="00E4664D">
      <w:pPr>
        <w:pStyle w:val="Heading3"/>
      </w:pPr>
      <w:r>
        <w:t>UpdateMedicalServiceDto</w:t>
      </w:r>
    </w:p>
    <w:p w14:paraId="2043723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nova-care-backend/​src/​modules/​medical-services/​dto/​update-medical-service.dto.ts:4</w:t>
      </w:r>
    </w:p>
    <w:p w14:paraId="5681D8E3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PartialType(CreateMedicalServiceDto)</w:t>
      </w:r>
    </w:p>
    <w:p w14:paraId="4E6A50AF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5FA629B5" w14:textId="77777777" w:rsidR="003C5361" w:rsidRDefault="00E4664D">
      <w:pPr>
        <w:pStyle w:val="Heading3"/>
      </w:pPr>
      <w:r>
        <w:t>RegisterDeviceDto</w:t>
      </w:r>
    </w:p>
    <w:p w14:paraId="049AE05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nova-care-backend/​src/​modules/​notifications/​notifications.controller.ts:10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0B3AA92" w14:textId="77777777">
        <w:trPr>
          <w:tblHeader/>
        </w:trPr>
        <w:tc>
          <w:tcPr>
            <w:tcW w:w="1750" w:type="dxa"/>
            <w:shd w:val="clear" w:color="auto" w:fill="EAF3EE"/>
          </w:tcPr>
          <w:p w14:paraId="449C5BE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D7F0DB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E3D893B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9C68A48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4FDE66" w14:textId="77777777">
        <w:tc>
          <w:tcPr>
            <w:tcW w:w="1750" w:type="dxa"/>
          </w:tcPr>
          <w:p w14:paraId="47A388A4" w14:textId="77777777" w:rsidR="003C5361" w:rsidRDefault="00E4664D">
            <w:pPr>
              <w:pStyle w:val="TableText"/>
            </w:pPr>
            <w:r>
              <w:t>deviceToken</w:t>
            </w:r>
          </w:p>
        </w:tc>
        <w:tc>
          <w:tcPr>
            <w:tcW w:w="1800" w:type="dxa"/>
          </w:tcPr>
          <w:p w14:paraId="67BDE1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A71A75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52EA3D3" w14:textId="77777777" w:rsidR="003C5361" w:rsidRDefault="00E4664D">
            <w:pPr>
              <w:pStyle w:val="TableText"/>
            </w:pPr>
            <w:r>
              <w:t>IsNotEmpty(); IsString()</w:t>
            </w:r>
          </w:p>
        </w:tc>
      </w:tr>
      <w:tr w:rsidR="003C5361" w14:paraId="27566775" w14:textId="77777777">
        <w:tc>
          <w:tcPr>
            <w:tcW w:w="1750" w:type="dxa"/>
          </w:tcPr>
          <w:p w14:paraId="2813B590" w14:textId="77777777" w:rsidR="003C5361" w:rsidRDefault="00E4664D">
            <w:pPr>
              <w:pStyle w:val="TableText"/>
            </w:pPr>
            <w:r>
              <w:t>deviceType</w:t>
            </w:r>
          </w:p>
        </w:tc>
        <w:tc>
          <w:tcPr>
            <w:tcW w:w="1800" w:type="dxa"/>
          </w:tcPr>
          <w:p w14:paraId="17292C3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192A1E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1593BC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8CBAF26" w14:textId="77777777" w:rsidR="003C5361" w:rsidRDefault="003C5361">
      <w:pPr>
        <w:pStyle w:val="Small"/>
      </w:pPr>
    </w:p>
    <w:p w14:paraId="790B0EC1" w14:textId="77777777" w:rsidR="003C5361" w:rsidRDefault="00E4664D">
      <w:pPr>
        <w:pStyle w:val="Heading3"/>
      </w:pPr>
      <w:r>
        <w:t>ApprovePartnerRequestDto</w:t>
      </w:r>
    </w:p>
    <w:p w14:paraId="38420D0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nova-care-backend/​src/​modules/​partner-requests/​dto/​approve-partner-request.dto.ts:4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E9AA45B" w14:textId="77777777">
        <w:trPr>
          <w:tblHeader/>
        </w:trPr>
        <w:tc>
          <w:tcPr>
            <w:tcW w:w="1750" w:type="dxa"/>
            <w:shd w:val="clear" w:color="auto" w:fill="EAF3EE"/>
          </w:tcPr>
          <w:p w14:paraId="58FABCC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628119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A372FF5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237B7FF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C6771E4" w14:textId="77777777">
        <w:tc>
          <w:tcPr>
            <w:tcW w:w="1750" w:type="dxa"/>
          </w:tcPr>
          <w:p w14:paraId="5D9FEE0E" w14:textId="77777777" w:rsidR="003C5361" w:rsidRDefault="00E4664D">
            <w:pPr>
              <w:pStyle w:val="TableText"/>
            </w:pPr>
            <w:r>
              <w:t>adminEmail</w:t>
            </w:r>
          </w:p>
        </w:tc>
        <w:tc>
          <w:tcPr>
            <w:tcW w:w="1800" w:type="dxa"/>
          </w:tcPr>
          <w:p w14:paraId="5B7C755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0AF484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F7591CE" w14:textId="77777777" w:rsidR="003C5361" w:rsidRDefault="00E4664D">
            <w:pPr>
              <w:pStyle w:val="TableText"/>
            </w:pPr>
            <w:r>
              <w:t>IsEmail({}, { message: 'Email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không đúng đ</w:t>
            </w:r>
            <w:r>
              <w:t>ị</w:t>
            </w:r>
            <w:r>
              <w:t>nh d</w:t>
            </w:r>
            <w:r>
              <w:t>ạ</w:t>
            </w:r>
            <w:r>
              <w:t>ng' }); IsOptional()</w:t>
            </w:r>
          </w:p>
        </w:tc>
      </w:tr>
      <w:tr w:rsidR="003C5361" w14:paraId="53413E6F" w14:textId="77777777">
        <w:tc>
          <w:tcPr>
            <w:tcW w:w="1750" w:type="dxa"/>
          </w:tcPr>
          <w:p w14:paraId="7788FA96" w14:textId="77777777" w:rsidR="003C5361" w:rsidRDefault="00E4664D">
            <w:pPr>
              <w:pStyle w:val="TableText"/>
            </w:pPr>
            <w:r>
              <w:t>adminFullName</w:t>
            </w:r>
          </w:p>
        </w:tc>
        <w:tc>
          <w:tcPr>
            <w:tcW w:w="1800" w:type="dxa"/>
          </w:tcPr>
          <w:p w14:paraId="5D0246A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B5C44F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DCE6D3A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75CFD4AA" w14:textId="77777777">
        <w:tc>
          <w:tcPr>
            <w:tcW w:w="1750" w:type="dxa"/>
          </w:tcPr>
          <w:p w14:paraId="0905058A" w14:textId="77777777" w:rsidR="003C5361" w:rsidRDefault="00E4664D">
            <w:pPr>
              <w:pStyle w:val="TableText"/>
            </w:pPr>
            <w:r>
              <w:t>hospitalName</w:t>
            </w:r>
          </w:p>
        </w:tc>
        <w:tc>
          <w:tcPr>
            <w:tcW w:w="1800" w:type="dxa"/>
          </w:tcPr>
          <w:p w14:paraId="20B2311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F12DEE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1FF2F8C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3630877C" w14:textId="77777777">
        <w:tc>
          <w:tcPr>
            <w:tcW w:w="1750" w:type="dxa"/>
          </w:tcPr>
          <w:p w14:paraId="411E708C" w14:textId="77777777" w:rsidR="003C5361" w:rsidRDefault="00E4664D">
            <w:pPr>
              <w:pStyle w:val="TableText"/>
            </w:pPr>
            <w:r>
              <w:t>adminNote</w:t>
            </w:r>
          </w:p>
        </w:tc>
        <w:tc>
          <w:tcPr>
            <w:tcW w:w="1800" w:type="dxa"/>
          </w:tcPr>
          <w:p w14:paraId="47D08F3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712069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993CD1B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7ECA717E" w14:textId="77777777" w:rsidR="003C5361" w:rsidRDefault="003C5361">
      <w:pPr>
        <w:pStyle w:val="Small"/>
      </w:pPr>
    </w:p>
    <w:p w14:paraId="3770D99F" w14:textId="77777777" w:rsidR="003C5361" w:rsidRDefault="00E4664D">
      <w:pPr>
        <w:pStyle w:val="Heading3"/>
      </w:pPr>
      <w:r>
        <w:lastRenderedPageBreak/>
        <w:t>CreatePartnerRequestDto</w:t>
      </w:r>
    </w:p>
    <w:p w14:paraId="7F59837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nova-care-backend/​src/​modules/​partner-requests/​dto/​create-partner-request.dto.ts:5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932B8DC" w14:textId="77777777">
        <w:trPr>
          <w:tblHeader/>
        </w:trPr>
        <w:tc>
          <w:tcPr>
            <w:tcW w:w="1750" w:type="dxa"/>
            <w:shd w:val="clear" w:color="auto" w:fill="EAF3EE"/>
          </w:tcPr>
          <w:p w14:paraId="28169E1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6BAC0A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57C9AC8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84AD0A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7E6E18B" w14:textId="77777777">
        <w:tc>
          <w:tcPr>
            <w:tcW w:w="1750" w:type="dxa"/>
          </w:tcPr>
          <w:p w14:paraId="39EA99E0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1800" w:type="dxa"/>
          </w:tcPr>
          <w:p w14:paraId="781E0AED" w14:textId="77777777" w:rsidR="003C5361" w:rsidRDefault="00E4664D">
            <w:pPr>
              <w:pStyle w:val="TableText"/>
            </w:pPr>
            <w:r>
              <w:t>PartnerType</w:t>
            </w:r>
          </w:p>
        </w:tc>
        <w:tc>
          <w:tcPr>
            <w:tcW w:w="1300" w:type="dxa"/>
          </w:tcPr>
          <w:p w14:paraId="33961D2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0E97980" w14:textId="77777777" w:rsidR="003C5361" w:rsidRDefault="00E4664D">
            <w:pPr>
              <w:pStyle w:val="TableText"/>
            </w:pPr>
            <w:r>
              <w:t>IsEnum(PartnerType); IsOptional()</w:t>
            </w:r>
          </w:p>
        </w:tc>
      </w:tr>
      <w:tr w:rsidR="003C5361" w14:paraId="1C2F6C43" w14:textId="77777777">
        <w:tc>
          <w:tcPr>
            <w:tcW w:w="1750" w:type="dxa"/>
          </w:tcPr>
          <w:p w14:paraId="2F675442" w14:textId="77777777" w:rsidR="003C5361" w:rsidRDefault="00E4664D">
            <w:pPr>
              <w:pStyle w:val="TableText"/>
            </w:pPr>
            <w:r>
              <w:t>contactName</w:t>
            </w:r>
          </w:p>
        </w:tc>
        <w:tc>
          <w:tcPr>
            <w:tcW w:w="1800" w:type="dxa"/>
          </w:tcPr>
          <w:p w14:paraId="2A183BC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EB8EB1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71F05D5" w14:textId="77777777" w:rsidR="003C5361" w:rsidRDefault="00E4664D">
            <w:pPr>
              <w:pStyle w:val="TableText"/>
            </w:pPr>
            <w:r>
              <w:t>IsString(); IsNotEmpty({ message: 'H</w:t>
            </w:r>
            <w:r>
              <w:t>ọ</w:t>
            </w:r>
            <w:r>
              <w:t xml:space="preserve"> tên ngư</w:t>
            </w:r>
            <w:r>
              <w:t>ờ</w:t>
            </w:r>
            <w:r>
              <w:t>i liên h</w:t>
            </w:r>
            <w:r>
              <w:t>ệ</w:t>
            </w:r>
            <w:r>
              <w:t xml:space="preserve">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5A18CB3E" w14:textId="77777777">
        <w:tc>
          <w:tcPr>
            <w:tcW w:w="1750" w:type="dxa"/>
          </w:tcPr>
          <w:p w14:paraId="6258FC70" w14:textId="77777777" w:rsidR="003C5361" w:rsidRDefault="00E4664D">
            <w:pPr>
              <w:pStyle w:val="TableText"/>
            </w:pPr>
            <w:r>
              <w:t>titleOrRole</w:t>
            </w:r>
          </w:p>
        </w:tc>
        <w:tc>
          <w:tcPr>
            <w:tcW w:w="1800" w:type="dxa"/>
          </w:tcPr>
          <w:p w14:paraId="0AD9341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9AF792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BC75BC7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1DEE0B1B" w14:textId="77777777">
        <w:tc>
          <w:tcPr>
            <w:tcW w:w="1750" w:type="dxa"/>
          </w:tcPr>
          <w:p w14:paraId="0439DD5F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3AEE42C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185A2A3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EBD4432" w14:textId="77777777" w:rsidR="003C5361" w:rsidRDefault="00E4664D">
            <w:pPr>
              <w:pStyle w:val="TableText"/>
            </w:pPr>
            <w:r>
              <w:t>IsString(); IsNotEmpty({ message: 'S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6870AB0D" w14:textId="77777777">
        <w:tc>
          <w:tcPr>
            <w:tcW w:w="1750" w:type="dxa"/>
          </w:tcPr>
          <w:p w14:paraId="502CD596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630ABFF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E737D3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F966A17" w14:textId="77777777" w:rsidR="003C5361" w:rsidRDefault="00E4664D">
            <w:pPr>
              <w:pStyle w:val="TableText"/>
            </w:pPr>
            <w:r>
              <w:t>IsEmail({}, { message: 'Email không đúng đ</w:t>
            </w:r>
            <w:r>
              <w:t>ị</w:t>
            </w:r>
            <w:r>
              <w:t>nh d</w:t>
            </w:r>
            <w:r>
              <w:t>ạ</w:t>
            </w:r>
            <w:r>
              <w:t>ng' }); IsNotEmpty({ message: 'Email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</w:t>
            </w:r>
          </w:p>
        </w:tc>
      </w:tr>
      <w:tr w:rsidR="003C5361" w14:paraId="19DAFE2D" w14:textId="77777777">
        <w:tc>
          <w:tcPr>
            <w:tcW w:w="1750" w:type="dxa"/>
          </w:tcPr>
          <w:p w14:paraId="455F027D" w14:textId="77777777" w:rsidR="003C5361" w:rsidRDefault="00E4664D">
            <w:pPr>
              <w:pStyle w:val="TableText"/>
            </w:pPr>
            <w:r>
              <w:t>hospitalName</w:t>
            </w:r>
          </w:p>
        </w:tc>
        <w:tc>
          <w:tcPr>
            <w:tcW w:w="1800" w:type="dxa"/>
          </w:tcPr>
          <w:p w14:paraId="68EF5D6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1DF637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1F83376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22F70FAE" w14:textId="77777777">
        <w:tc>
          <w:tcPr>
            <w:tcW w:w="1750" w:type="dxa"/>
          </w:tcPr>
          <w:p w14:paraId="0155C2B1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1800" w:type="dxa"/>
          </w:tcPr>
          <w:p w14:paraId="521AB8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627A2B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9992397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  <w:tr w:rsidR="003C5361" w14:paraId="469B7129" w14:textId="77777777">
        <w:tc>
          <w:tcPr>
            <w:tcW w:w="1750" w:type="dxa"/>
          </w:tcPr>
          <w:p w14:paraId="7B21460C" w14:textId="77777777" w:rsidR="003C5361" w:rsidRDefault="00E4664D">
            <w:pPr>
              <w:pStyle w:val="TableText"/>
            </w:pPr>
            <w:r>
              <w:t>notes</w:t>
            </w:r>
          </w:p>
        </w:tc>
        <w:tc>
          <w:tcPr>
            <w:tcW w:w="1800" w:type="dxa"/>
          </w:tcPr>
          <w:p w14:paraId="4689314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834081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F276D5E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54510CB5" w14:textId="77777777" w:rsidR="003C5361" w:rsidRDefault="003C5361">
      <w:pPr>
        <w:pStyle w:val="Small"/>
      </w:pPr>
    </w:p>
    <w:p w14:paraId="44615B4A" w14:textId="77777777" w:rsidR="003C5361" w:rsidRDefault="00E4664D">
      <w:pPr>
        <w:pStyle w:val="Heading3"/>
      </w:pPr>
      <w:r>
        <w:t>UpdatePartnerStatusDto</w:t>
      </w:r>
    </w:p>
    <w:p w14:paraId="65F7F00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nova-care-backend/​src/​modules/​partner-requests/​dto/​update-partner-status.dto.ts:5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100EFD5" w14:textId="77777777">
        <w:trPr>
          <w:tblHeader/>
        </w:trPr>
        <w:tc>
          <w:tcPr>
            <w:tcW w:w="1750" w:type="dxa"/>
            <w:shd w:val="clear" w:color="auto" w:fill="EAF3EE"/>
          </w:tcPr>
          <w:p w14:paraId="73C168E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DE276FA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3FB47D6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69FFAF9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4D6832" w14:textId="77777777">
        <w:tc>
          <w:tcPr>
            <w:tcW w:w="1750" w:type="dxa"/>
          </w:tcPr>
          <w:p w14:paraId="6BFD7107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1800" w:type="dxa"/>
          </w:tcPr>
          <w:p w14:paraId="74E611A6" w14:textId="77777777" w:rsidR="003C5361" w:rsidRDefault="00E4664D">
            <w:pPr>
              <w:pStyle w:val="TableText"/>
            </w:pPr>
            <w:r>
              <w:t>PartnerRequestStatus</w:t>
            </w:r>
          </w:p>
        </w:tc>
        <w:tc>
          <w:tcPr>
            <w:tcW w:w="1300" w:type="dxa"/>
          </w:tcPr>
          <w:p w14:paraId="3940141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A4FFA97" w14:textId="77777777" w:rsidR="003C5361" w:rsidRDefault="00E4664D">
            <w:pPr>
              <w:pStyle w:val="TableText"/>
            </w:pPr>
            <w:r>
              <w:t>IsEnum(PartnerRequestStatus, { message: 'Tr</w:t>
            </w:r>
            <w:r>
              <w:t>ạ</w:t>
            </w:r>
            <w:r>
              <w:t>ng thái không h</w:t>
            </w:r>
            <w:r>
              <w:t>ợ</w:t>
            </w:r>
            <w:r>
              <w:t>p l</w:t>
            </w:r>
            <w:r>
              <w:t>ệ</w:t>
            </w:r>
            <w:r>
              <w:t>' }); IsNotEmpty({ message: 'Vui lòng cung c</w:t>
            </w:r>
            <w:r>
              <w:t>ấ</w:t>
            </w:r>
            <w:r>
              <w:t>p tr</w:t>
            </w:r>
            <w:r>
              <w:t>ạ</w:t>
            </w:r>
            <w:r>
              <w:t>ng thái' })</w:t>
            </w:r>
          </w:p>
        </w:tc>
      </w:tr>
      <w:tr w:rsidR="003C5361" w14:paraId="2BD49876" w14:textId="77777777">
        <w:tc>
          <w:tcPr>
            <w:tcW w:w="1750" w:type="dxa"/>
          </w:tcPr>
          <w:p w14:paraId="49A30ADF" w14:textId="77777777" w:rsidR="003C5361" w:rsidRDefault="00E4664D">
            <w:pPr>
              <w:pStyle w:val="TableText"/>
            </w:pPr>
            <w:r>
              <w:t>adminNote</w:t>
            </w:r>
          </w:p>
        </w:tc>
        <w:tc>
          <w:tcPr>
            <w:tcW w:w="1800" w:type="dxa"/>
          </w:tcPr>
          <w:p w14:paraId="0EE4FC8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1B7C57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2204A72" w14:textId="77777777" w:rsidR="003C5361" w:rsidRDefault="00E4664D">
            <w:pPr>
              <w:pStyle w:val="TableText"/>
            </w:pPr>
            <w:r>
              <w:t>IsString(); IsOptional()</w:t>
            </w:r>
          </w:p>
        </w:tc>
      </w:tr>
    </w:tbl>
    <w:p w14:paraId="15E9B551" w14:textId="77777777" w:rsidR="003C5361" w:rsidRDefault="003C5361">
      <w:pPr>
        <w:pStyle w:val="Small"/>
      </w:pPr>
    </w:p>
    <w:p w14:paraId="41DD9714" w14:textId="77777777" w:rsidR="003C5361" w:rsidRDefault="00E4664D">
      <w:pPr>
        <w:pStyle w:val="Heading3"/>
      </w:pPr>
      <w:r>
        <w:t>CreatePatientProfileDto</w:t>
      </w:r>
    </w:p>
    <w:p w14:paraId="6CF9AC0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nova-care-backend/​src/​modules/​patient-profiles/​dto/​create-patient-profile.dto.ts:12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199EC82" w14:textId="77777777">
        <w:trPr>
          <w:tblHeader/>
        </w:trPr>
        <w:tc>
          <w:tcPr>
            <w:tcW w:w="1750" w:type="dxa"/>
            <w:shd w:val="clear" w:color="auto" w:fill="EAF3EE"/>
          </w:tcPr>
          <w:p w14:paraId="4148CF7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214B390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DD7C1F8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39392DA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91C09D7" w14:textId="77777777">
        <w:tc>
          <w:tcPr>
            <w:tcW w:w="1750" w:type="dxa"/>
          </w:tcPr>
          <w:p w14:paraId="69132CF0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1FAFDAB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8675F8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0C9645C" w14:textId="77777777" w:rsidR="003C5361" w:rsidRDefault="00E4664D">
            <w:pPr>
              <w:pStyle w:val="TableText"/>
            </w:pPr>
            <w:r>
              <w:t>IsNotEmpty({ message: 'H</w:t>
            </w:r>
            <w:r>
              <w:t>ọ</w:t>
            </w:r>
            <w:r>
              <w:t xml:space="preserve"> tên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455D0A67" w14:textId="77777777">
        <w:tc>
          <w:tcPr>
            <w:tcW w:w="1750" w:type="dxa"/>
          </w:tcPr>
          <w:p w14:paraId="43B27704" w14:textId="77777777" w:rsidR="003C5361" w:rsidRDefault="00E4664D">
            <w:pPr>
              <w:pStyle w:val="TableText"/>
            </w:pPr>
            <w:r>
              <w:lastRenderedPageBreak/>
              <w:t>gender</w:t>
            </w:r>
          </w:p>
        </w:tc>
        <w:tc>
          <w:tcPr>
            <w:tcW w:w="1800" w:type="dxa"/>
          </w:tcPr>
          <w:p w14:paraId="308C9C50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1300" w:type="dxa"/>
          </w:tcPr>
          <w:p w14:paraId="1D5563F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FE87F00" w14:textId="77777777" w:rsidR="003C5361" w:rsidRDefault="00E4664D">
            <w:pPr>
              <w:pStyle w:val="TableText"/>
            </w:pPr>
            <w:r>
              <w:t>IsOptional(); IsEnum(Gender, { message: 'Gi</w:t>
            </w:r>
            <w:r>
              <w:t>ớ</w:t>
            </w:r>
            <w:r>
              <w:t>i tính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7F8F3A1C" w14:textId="77777777">
        <w:tc>
          <w:tcPr>
            <w:tcW w:w="1750" w:type="dxa"/>
          </w:tcPr>
          <w:p w14:paraId="1D64DE5F" w14:textId="77777777" w:rsidR="003C5361" w:rsidRDefault="00E4664D">
            <w:pPr>
              <w:pStyle w:val="TableText"/>
            </w:pPr>
            <w:r>
              <w:t>dateOfBirth</w:t>
            </w:r>
          </w:p>
        </w:tc>
        <w:tc>
          <w:tcPr>
            <w:tcW w:w="1800" w:type="dxa"/>
          </w:tcPr>
          <w:p w14:paraId="41B3AAE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4AFD88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9118104" w14:textId="77777777" w:rsidR="003C5361" w:rsidRDefault="00E4664D">
            <w:pPr>
              <w:pStyle w:val="TableText"/>
            </w:pPr>
            <w:r>
              <w:t>IsOptional(); IsDateString({}, { message: 'Ngày sinh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2255A28A" w14:textId="77777777">
        <w:tc>
          <w:tcPr>
            <w:tcW w:w="1750" w:type="dxa"/>
          </w:tcPr>
          <w:p w14:paraId="34B54533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292C874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C4E68C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716D77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E882C3F" w14:textId="77777777">
        <w:tc>
          <w:tcPr>
            <w:tcW w:w="1750" w:type="dxa"/>
          </w:tcPr>
          <w:p w14:paraId="4A495097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1800" w:type="dxa"/>
          </w:tcPr>
          <w:p w14:paraId="79A57D2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CBE57B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D38FE80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375751F" w14:textId="77777777">
        <w:tc>
          <w:tcPr>
            <w:tcW w:w="1750" w:type="dxa"/>
          </w:tcPr>
          <w:p w14:paraId="29164C1F" w14:textId="77777777" w:rsidR="003C5361" w:rsidRDefault="00E4664D">
            <w:pPr>
              <w:pStyle w:val="TableText"/>
            </w:pPr>
            <w:r>
              <w:t>relation</w:t>
            </w:r>
          </w:p>
        </w:tc>
        <w:tc>
          <w:tcPr>
            <w:tcW w:w="1800" w:type="dxa"/>
          </w:tcPr>
          <w:p w14:paraId="577315E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51D2F0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BA27BD4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07A7AE0" w14:textId="77777777">
        <w:tc>
          <w:tcPr>
            <w:tcW w:w="1750" w:type="dxa"/>
          </w:tcPr>
          <w:p w14:paraId="6C1AD889" w14:textId="77777777" w:rsidR="003C5361" w:rsidRDefault="00E4664D">
            <w:pPr>
              <w:pStyle w:val="TableText"/>
            </w:pPr>
            <w:r>
              <w:t>identityNumber</w:t>
            </w:r>
          </w:p>
        </w:tc>
        <w:tc>
          <w:tcPr>
            <w:tcW w:w="1800" w:type="dxa"/>
          </w:tcPr>
          <w:p w14:paraId="5CF1FB6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A466D2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AD6E0CB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EC47032" w14:textId="77777777">
        <w:tc>
          <w:tcPr>
            <w:tcW w:w="1750" w:type="dxa"/>
          </w:tcPr>
          <w:p w14:paraId="25C8C6E2" w14:textId="77777777" w:rsidR="003C5361" w:rsidRDefault="00E4664D">
            <w:pPr>
              <w:pStyle w:val="TableText"/>
            </w:pPr>
            <w:r>
              <w:t>healthInsurance</w:t>
            </w:r>
          </w:p>
        </w:tc>
        <w:tc>
          <w:tcPr>
            <w:tcW w:w="1800" w:type="dxa"/>
          </w:tcPr>
          <w:p w14:paraId="228287F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A713F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8B54FD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026BA10" w14:textId="77777777">
        <w:tc>
          <w:tcPr>
            <w:tcW w:w="1750" w:type="dxa"/>
          </w:tcPr>
          <w:p w14:paraId="51113BDA" w14:textId="77777777" w:rsidR="003C5361" w:rsidRDefault="00E4664D">
            <w:pPr>
              <w:pStyle w:val="TableText"/>
            </w:pPr>
            <w:r>
              <w:t>medicalHistory</w:t>
            </w:r>
          </w:p>
        </w:tc>
        <w:tc>
          <w:tcPr>
            <w:tcW w:w="1800" w:type="dxa"/>
          </w:tcPr>
          <w:p w14:paraId="1D32069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334AED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72561D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87C73F1" w14:textId="77777777">
        <w:tc>
          <w:tcPr>
            <w:tcW w:w="1750" w:type="dxa"/>
          </w:tcPr>
          <w:p w14:paraId="58BCCC8E" w14:textId="77777777" w:rsidR="003C5361" w:rsidRDefault="00E4664D">
            <w:pPr>
              <w:pStyle w:val="TableText"/>
            </w:pPr>
            <w:r>
              <w:t>allergies</w:t>
            </w:r>
          </w:p>
        </w:tc>
        <w:tc>
          <w:tcPr>
            <w:tcW w:w="1800" w:type="dxa"/>
          </w:tcPr>
          <w:p w14:paraId="5E004E2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CC2536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6077E13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0D6F2B4D" w14:textId="77777777">
        <w:tc>
          <w:tcPr>
            <w:tcW w:w="1750" w:type="dxa"/>
          </w:tcPr>
          <w:p w14:paraId="5978EAF9" w14:textId="77777777" w:rsidR="003C5361" w:rsidRDefault="00E4664D">
            <w:pPr>
              <w:pStyle w:val="TableText"/>
            </w:pPr>
            <w:r>
              <w:t>emergencyContact</w:t>
            </w:r>
          </w:p>
        </w:tc>
        <w:tc>
          <w:tcPr>
            <w:tcW w:w="1800" w:type="dxa"/>
          </w:tcPr>
          <w:p w14:paraId="0EDB273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87BBA1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D9E4FF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18D89C0" w14:textId="77777777">
        <w:tc>
          <w:tcPr>
            <w:tcW w:w="1750" w:type="dxa"/>
          </w:tcPr>
          <w:p w14:paraId="7CDCD7A6" w14:textId="77777777" w:rsidR="003C5361" w:rsidRDefault="00E4664D">
            <w:pPr>
              <w:pStyle w:val="TableText"/>
            </w:pPr>
            <w:r>
              <w:t>emergencyPhone</w:t>
            </w:r>
          </w:p>
        </w:tc>
        <w:tc>
          <w:tcPr>
            <w:tcW w:w="1800" w:type="dxa"/>
          </w:tcPr>
          <w:p w14:paraId="3F4A01B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531115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672149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2377C3F" w14:textId="77777777">
        <w:tc>
          <w:tcPr>
            <w:tcW w:w="1750" w:type="dxa"/>
          </w:tcPr>
          <w:p w14:paraId="1DEA65DD" w14:textId="77777777" w:rsidR="003C5361" w:rsidRDefault="00E4664D">
            <w:pPr>
              <w:pStyle w:val="TableText"/>
            </w:pPr>
            <w:r>
              <w:t>isDefault</w:t>
            </w:r>
          </w:p>
        </w:tc>
        <w:tc>
          <w:tcPr>
            <w:tcW w:w="1800" w:type="dxa"/>
          </w:tcPr>
          <w:p w14:paraId="4452A45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31770A9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EDD7DFF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35A66A35" w14:textId="77777777" w:rsidR="003C5361" w:rsidRDefault="003C5361">
      <w:pPr>
        <w:pStyle w:val="Small"/>
      </w:pPr>
    </w:p>
    <w:p w14:paraId="4C454D9E" w14:textId="77777777" w:rsidR="003C5361" w:rsidRDefault="00E4664D">
      <w:pPr>
        <w:pStyle w:val="Heading3"/>
      </w:pPr>
      <w:r>
        <w:t>UpdatePatientProfileDto</w:t>
      </w:r>
    </w:p>
    <w:p w14:paraId="19BF82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nova-care-backend/​src/​modules/​patient-profiles/​dto/​update-patient-profile.dto.ts:4</w:t>
      </w:r>
    </w:p>
    <w:p w14:paraId="62FDB1F3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PartialType(CreatePatientProfileDto)</w:t>
      </w:r>
    </w:p>
    <w:p w14:paraId="39A0AE7D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6452CADF" w14:textId="77777777" w:rsidR="003C5361" w:rsidRDefault="00E4664D">
      <w:pPr>
        <w:pStyle w:val="Heading3"/>
      </w:pPr>
      <w:r>
        <w:t>CreatePaymentDto</w:t>
      </w:r>
    </w:p>
    <w:p w14:paraId="573DC8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nova-care-backend/​src/​modules/​payments/​payments.controller.ts:10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C2E6A7C" w14:textId="77777777">
        <w:trPr>
          <w:tblHeader/>
        </w:trPr>
        <w:tc>
          <w:tcPr>
            <w:tcW w:w="1750" w:type="dxa"/>
            <w:shd w:val="clear" w:color="auto" w:fill="EAF3EE"/>
          </w:tcPr>
          <w:p w14:paraId="784450A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FD7A2D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E8EC92E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6C8B0A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0248A18" w14:textId="77777777">
        <w:tc>
          <w:tcPr>
            <w:tcW w:w="1750" w:type="dxa"/>
          </w:tcPr>
          <w:p w14:paraId="7BB7F321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1800" w:type="dxa"/>
          </w:tcPr>
          <w:p w14:paraId="5AF7424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AB5AED3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700AE1F" w14:textId="77777777" w:rsidR="003C5361" w:rsidRDefault="00E4664D">
            <w:pPr>
              <w:pStyle w:val="TableText"/>
            </w:pPr>
            <w:r>
              <w:t>IsNotEmpty({ message: 'Mã l</w:t>
            </w:r>
            <w:r>
              <w:t>ị</w:t>
            </w:r>
            <w:r>
              <w:t>ch h</w:t>
            </w:r>
            <w:r>
              <w:t>ẹ</w:t>
            </w:r>
            <w:r>
              <w:t>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IsString({ message: 'Mã l</w:t>
            </w:r>
            <w:r>
              <w:t>ị</w:t>
            </w:r>
            <w:r>
              <w:t>ch h</w:t>
            </w:r>
            <w:r>
              <w:t>ẹ</w:t>
            </w:r>
            <w:r>
              <w:t>n ph</w:t>
            </w:r>
            <w:r>
              <w:t>ả</w:t>
            </w:r>
            <w:r>
              <w:t xml:space="preserve">i </w:t>
            </w:r>
            <w:r>
              <w:lastRenderedPageBreak/>
              <w:t>là chu</w:t>
            </w:r>
            <w:r>
              <w:t>ỗ</w:t>
            </w:r>
            <w:r>
              <w:t>i' })</w:t>
            </w:r>
          </w:p>
        </w:tc>
      </w:tr>
    </w:tbl>
    <w:p w14:paraId="54D28259" w14:textId="77777777" w:rsidR="003C5361" w:rsidRDefault="003C5361">
      <w:pPr>
        <w:pStyle w:val="Small"/>
      </w:pPr>
    </w:p>
    <w:p w14:paraId="2ADF830D" w14:textId="77777777" w:rsidR="003C5361" w:rsidRDefault="00E4664D">
      <w:pPr>
        <w:pStyle w:val="Heading3"/>
      </w:pPr>
      <w:r>
        <w:t>SimulatePaymentDto</w:t>
      </w:r>
    </w:p>
    <w:p w14:paraId="5BB340B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nova-care-backend/​src/​modules/​payments/​payments.controller.ts:17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9AD59D3" w14:textId="77777777">
        <w:trPr>
          <w:tblHeader/>
        </w:trPr>
        <w:tc>
          <w:tcPr>
            <w:tcW w:w="1750" w:type="dxa"/>
            <w:shd w:val="clear" w:color="auto" w:fill="EAF3EE"/>
          </w:tcPr>
          <w:p w14:paraId="06C6B92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0B8B1C8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888FF2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AB054A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F4250C" w14:textId="77777777">
        <w:tc>
          <w:tcPr>
            <w:tcW w:w="1750" w:type="dxa"/>
          </w:tcPr>
          <w:p w14:paraId="4A5BB97C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1800" w:type="dxa"/>
          </w:tcPr>
          <w:p w14:paraId="3BE7AEF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23079F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8C508EC" w14:textId="77777777" w:rsidR="003C5361" w:rsidRDefault="00E4664D">
            <w:pPr>
              <w:pStyle w:val="TableText"/>
            </w:pPr>
            <w:r>
              <w:t>IsNotEmpty({ message: 'Mã l</w:t>
            </w:r>
            <w:r>
              <w:t>ị</w:t>
            </w:r>
            <w:r>
              <w:t>ch h</w:t>
            </w:r>
            <w:r>
              <w:t>ẹ</w:t>
            </w:r>
            <w:r>
              <w:t>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IsString({ message: 'Mã l</w:t>
            </w:r>
            <w:r>
              <w:t>ị</w:t>
            </w:r>
            <w:r>
              <w:t>ch h</w:t>
            </w:r>
            <w:r>
              <w:t>ẹ</w:t>
            </w:r>
            <w:r>
              <w:t>n ph</w:t>
            </w:r>
            <w:r>
              <w:t>ả</w:t>
            </w:r>
            <w:r>
              <w:t>i là chu</w:t>
            </w:r>
            <w:r>
              <w:t>ỗ</w:t>
            </w:r>
            <w:r>
              <w:t>i' })</w:t>
            </w:r>
          </w:p>
        </w:tc>
      </w:tr>
      <w:tr w:rsidR="003C5361" w14:paraId="19A03844" w14:textId="77777777">
        <w:tc>
          <w:tcPr>
            <w:tcW w:w="1750" w:type="dxa"/>
          </w:tcPr>
          <w:p w14:paraId="463DF2A2" w14:textId="77777777" w:rsidR="003C5361" w:rsidRDefault="00E4664D">
            <w:pPr>
              <w:pStyle w:val="TableText"/>
            </w:pPr>
            <w:r>
              <w:t>paymentMethod</w:t>
            </w:r>
          </w:p>
        </w:tc>
        <w:tc>
          <w:tcPr>
            <w:tcW w:w="1800" w:type="dxa"/>
          </w:tcPr>
          <w:p w14:paraId="5192104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B88904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113A4A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29B58F4" w14:textId="77777777" w:rsidR="003C5361" w:rsidRDefault="003C5361">
      <w:pPr>
        <w:pStyle w:val="Small"/>
      </w:pPr>
    </w:p>
    <w:p w14:paraId="0CB050BA" w14:textId="77777777" w:rsidR="003C5361" w:rsidRDefault="00E4664D">
      <w:pPr>
        <w:pStyle w:val="Heading3"/>
      </w:pPr>
      <w:r>
        <w:t>CreateFromPreExamDto</w:t>
      </w:r>
    </w:p>
    <w:p w14:paraId="6315990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nova-care-backend/​src/​modules/​pre-exam/​appointments-from-pre-exam.controller.ts:13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4C1B1A6" w14:textId="77777777">
        <w:trPr>
          <w:tblHeader/>
        </w:trPr>
        <w:tc>
          <w:tcPr>
            <w:tcW w:w="1750" w:type="dxa"/>
            <w:shd w:val="clear" w:color="auto" w:fill="EAF3EE"/>
          </w:tcPr>
          <w:p w14:paraId="4E9BA65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449FFF2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65ECCFA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8E7840D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6BD34823" w14:textId="77777777">
        <w:tc>
          <w:tcPr>
            <w:tcW w:w="1750" w:type="dxa"/>
          </w:tcPr>
          <w:p w14:paraId="45C91FB8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1800" w:type="dxa"/>
          </w:tcPr>
          <w:p w14:paraId="4FD2BDC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C705EE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83B73B9" w14:textId="77777777" w:rsidR="003C5361" w:rsidRDefault="00E4664D">
            <w:pPr>
              <w:pStyle w:val="TableText"/>
            </w:pPr>
            <w:r>
              <w:t>IsString(); IsNotEmpty()</w:t>
            </w:r>
          </w:p>
        </w:tc>
      </w:tr>
      <w:tr w:rsidR="003C5361" w14:paraId="1228BB6C" w14:textId="77777777">
        <w:tc>
          <w:tcPr>
            <w:tcW w:w="1750" w:type="dxa"/>
          </w:tcPr>
          <w:p w14:paraId="23834EF1" w14:textId="77777777" w:rsidR="003C5361" w:rsidRDefault="00E4664D">
            <w:pPr>
              <w:pStyle w:val="TableText"/>
            </w:pPr>
            <w:r>
              <w:t>selectedSlotId</w:t>
            </w:r>
          </w:p>
        </w:tc>
        <w:tc>
          <w:tcPr>
            <w:tcW w:w="1800" w:type="dxa"/>
          </w:tcPr>
          <w:p w14:paraId="7F78408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34F5D3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6B8FF58" w14:textId="77777777" w:rsidR="003C5361" w:rsidRDefault="00E4664D">
            <w:pPr>
              <w:pStyle w:val="TableText"/>
            </w:pPr>
            <w:r>
              <w:t>IsString(); IsNotEmpty()</w:t>
            </w:r>
          </w:p>
        </w:tc>
      </w:tr>
      <w:tr w:rsidR="003C5361" w14:paraId="3582EB66" w14:textId="77777777">
        <w:tc>
          <w:tcPr>
            <w:tcW w:w="1750" w:type="dxa"/>
          </w:tcPr>
          <w:p w14:paraId="3FAAD9A7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1800" w:type="dxa"/>
          </w:tcPr>
          <w:p w14:paraId="186CB71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DB86B2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6F4B9A6" w14:textId="77777777" w:rsidR="003C5361" w:rsidRDefault="00E4664D">
            <w:pPr>
              <w:pStyle w:val="TableText"/>
            </w:pPr>
            <w:r>
              <w:t>IsString(); IsNotEmpty()</w:t>
            </w:r>
          </w:p>
        </w:tc>
      </w:tr>
    </w:tbl>
    <w:p w14:paraId="7A8D7694" w14:textId="77777777" w:rsidR="003C5361" w:rsidRDefault="003C5361">
      <w:pPr>
        <w:pStyle w:val="Small"/>
      </w:pPr>
    </w:p>
    <w:p w14:paraId="200AF365" w14:textId="77777777" w:rsidR="003C5361" w:rsidRDefault="00E4664D">
      <w:pPr>
        <w:pStyle w:val="Heading3"/>
      </w:pPr>
      <w:r>
        <w:t>AnswerQuestionDto</w:t>
      </w:r>
    </w:p>
    <w:p w14:paraId="5F28254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nova-care-backend/​src/​modules/​pre-exam/​dto/​answer-question.dto.ts:4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448C3C9" w14:textId="77777777">
        <w:trPr>
          <w:tblHeader/>
        </w:trPr>
        <w:tc>
          <w:tcPr>
            <w:tcW w:w="1750" w:type="dxa"/>
            <w:shd w:val="clear" w:color="auto" w:fill="EAF3EE"/>
          </w:tcPr>
          <w:p w14:paraId="222A3E5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9A5DED4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B623B56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28B47A9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CE3104B" w14:textId="77777777">
        <w:tc>
          <w:tcPr>
            <w:tcW w:w="1750" w:type="dxa"/>
          </w:tcPr>
          <w:p w14:paraId="668BC1FF" w14:textId="77777777" w:rsidR="003C5361" w:rsidRDefault="00E4664D">
            <w:pPr>
              <w:pStyle w:val="TableText"/>
            </w:pPr>
            <w:r>
              <w:t>answer</w:t>
            </w:r>
          </w:p>
        </w:tc>
        <w:tc>
          <w:tcPr>
            <w:tcW w:w="1800" w:type="dxa"/>
          </w:tcPr>
          <w:p w14:paraId="1A9E4B8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5C41F2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FEB31D2" w14:textId="77777777" w:rsidR="003C5361" w:rsidRDefault="00E4664D">
            <w:pPr>
              <w:pStyle w:val="TableText"/>
            </w:pPr>
            <w:r>
              <w:t>IsString(); IsNotEmpty()</w:t>
            </w:r>
          </w:p>
        </w:tc>
      </w:tr>
    </w:tbl>
    <w:p w14:paraId="3DF4E044" w14:textId="77777777" w:rsidR="003C5361" w:rsidRDefault="003C5361">
      <w:pPr>
        <w:pStyle w:val="Small"/>
      </w:pPr>
    </w:p>
    <w:p w14:paraId="764C746E" w14:textId="77777777" w:rsidR="003C5361" w:rsidRDefault="00E4664D">
      <w:pPr>
        <w:pStyle w:val="Heading3"/>
      </w:pPr>
      <w:r>
        <w:t>CreatePreExamSessionDto</w:t>
      </w:r>
    </w:p>
    <w:p w14:paraId="6E1B97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nova-care-backend/​src/​modules/​pre-exam/​dto/​create-session.dto.ts:4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5527325" w14:textId="77777777">
        <w:trPr>
          <w:tblHeader/>
        </w:trPr>
        <w:tc>
          <w:tcPr>
            <w:tcW w:w="1750" w:type="dxa"/>
            <w:shd w:val="clear" w:color="auto" w:fill="EAF3EE"/>
          </w:tcPr>
          <w:p w14:paraId="33806CB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60D802E5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59F3F78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F6C35A2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2854E109" w14:textId="77777777">
        <w:tc>
          <w:tcPr>
            <w:tcW w:w="1750" w:type="dxa"/>
          </w:tcPr>
          <w:p w14:paraId="771856D6" w14:textId="77777777" w:rsidR="003C5361" w:rsidRDefault="00E4664D">
            <w:pPr>
              <w:pStyle w:val="TableText"/>
            </w:pPr>
            <w:r>
              <w:t>initialText</w:t>
            </w:r>
          </w:p>
        </w:tc>
        <w:tc>
          <w:tcPr>
            <w:tcW w:w="1800" w:type="dxa"/>
          </w:tcPr>
          <w:p w14:paraId="7BC84E7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E764B3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B319604" w14:textId="77777777" w:rsidR="003C5361" w:rsidRDefault="00E4664D">
            <w:pPr>
              <w:pStyle w:val="TableText"/>
            </w:pPr>
            <w:r>
              <w:lastRenderedPageBreak/>
              <w:t>IsOptional(); IsString()</w:t>
            </w:r>
          </w:p>
        </w:tc>
      </w:tr>
      <w:tr w:rsidR="003C5361" w14:paraId="427DB4BE" w14:textId="77777777">
        <w:tc>
          <w:tcPr>
            <w:tcW w:w="1750" w:type="dxa"/>
          </w:tcPr>
          <w:p w14:paraId="5B49D7FB" w14:textId="77777777" w:rsidR="003C5361" w:rsidRDefault="00E4664D">
            <w:pPr>
              <w:pStyle w:val="TableText"/>
            </w:pPr>
            <w:r>
              <w:t>voiceTranscript</w:t>
            </w:r>
          </w:p>
        </w:tc>
        <w:tc>
          <w:tcPr>
            <w:tcW w:w="1800" w:type="dxa"/>
          </w:tcPr>
          <w:p w14:paraId="3AEF9D7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5798E1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34BEADA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626D8A3" w14:textId="77777777">
        <w:tc>
          <w:tcPr>
            <w:tcW w:w="1750" w:type="dxa"/>
          </w:tcPr>
          <w:p w14:paraId="6B8BA720" w14:textId="77777777" w:rsidR="003C5361" w:rsidRDefault="00E4664D">
            <w:pPr>
              <w:pStyle w:val="TableText"/>
            </w:pPr>
            <w:r>
              <w:t>bodyDiagramData</w:t>
            </w:r>
          </w:p>
        </w:tc>
        <w:tc>
          <w:tcPr>
            <w:tcW w:w="1800" w:type="dxa"/>
          </w:tcPr>
          <w:p w14:paraId="6797691D" w14:textId="77777777" w:rsidR="003C5361" w:rsidRDefault="00E4664D">
            <w:pPr>
              <w:pStyle w:val="TableText"/>
            </w:pPr>
            <w:r>
              <w:t>Record&lt;string, any&gt;</w:t>
            </w:r>
          </w:p>
        </w:tc>
        <w:tc>
          <w:tcPr>
            <w:tcW w:w="1300" w:type="dxa"/>
          </w:tcPr>
          <w:p w14:paraId="36A86C5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651AB55" w14:textId="77777777" w:rsidR="003C5361" w:rsidRDefault="00E4664D">
            <w:pPr>
              <w:pStyle w:val="TableText"/>
            </w:pPr>
            <w:r>
              <w:t>IsOptional(); IsObject()</w:t>
            </w:r>
          </w:p>
        </w:tc>
      </w:tr>
      <w:tr w:rsidR="003C5361" w14:paraId="787BF244" w14:textId="77777777">
        <w:tc>
          <w:tcPr>
            <w:tcW w:w="1750" w:type="dxa"/>
          </w:tcPr>
          <w:p w14:paraId="0B51A954" w14:textId="77777777" w:rsidR="003C5361" w:rsidRDefault="00E4664D">
            <w:pPr>
              <w:pStyle w:val="TableText"/>
            </w:pPr>
            <w:r>
              <w:t>uploadedFiles</w:t>
            </w:r>
          </w:p>
        </w:tc>
        <w:tc>
          <w:tcPr>
            <w:tcW w:w="1800" w:type="dxa"/>
          </w:tcPr>
          <w:p w14:paraId="56D9B343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78BEF09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0200C12" w14:textId="77777777" w:rsidR="003C5361" w:rsidRDefault="00E4664D">
            <w:pPr>
              <w:pStyle w:val="TableText"/>
            </w:pPr>
            <w:r>
              <w:t>IsOptional(); IsArray(); IsString({ each: true })</w:t>
            </w:r>
          </w:p>
        </w:tc>
      </w:tr>
    </w:tbl>
    <w:p w14:paraId="460A11D7" w14:textId="77777777" w:rsidR="003C5361" w:rsidRDefault="003C5361">
      <w:pPr>
        <w:pStyle w:val="Small"/>
      </w:pPr>
    </w:p>
    <w:p w14:paraId="0B5B37C1" w14:textId="77777777" w:rsidR="003C5361" w:rsidRDefault="00E4664D">
      <w:pPr>
        <w:pStyle w:val="Heading3"/>
      </w:pPr>
      <w:r>
        <w:t>AnswerQuestionDto</w:t>
      </w:r>
    </w:p>
    <w:p w14:paraId="4576A8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nova-care-backend/​src/​modules/​pre-exam-v2/​dto/​answer-question.dto.ts:4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4ED2BF0D" w14:textId="77777777">
        <w:trPr>
          <w:tblHeader/>
        </w:trPr>
        <w:tc>
          <w:tcPr>
            <w:tcW w:w="1750" w:type="dxa"/>
            <w:shd w:val="clear" w:color="auto" w:fill="EAF3EE"/>
          </w:tcPr>
          <w:p w14:paraId="7417ED6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4FA72D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7154CD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731DC06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361B3E" w14:textId="77777777">
        <w:tc>
          <w:tcPr>
            <w:tcW w:w="1750" w:type="dxa"/>
          </w:tcPr>
          <w:p w14:paraId="05F82CB8" w14:textId="77777777" w:rsidR="003C5361" w:rsidRDefault="00E4664D">
            <w:pPr>
              <w:pStyle w:val="TableText"/>
            </w:pPr>
            <w:r>
              <w:t>questionId</w:t>
            </w:r>
          </w:p>
        </w:tc>
        <w:tc>
          <w:tcPr>
            <w:tcW w:w="1800" w:type="dxa"/>
          </w:tcPr>
          <w:p w14:paraId="1CD83DE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ECB7D1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F8AC1B5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691AB3EC" w14:textId="77777777">
        <w:tc>
          <w:tcPr>
            <w:tcW w:w="1750" w:type="dxa"/>
          </w:tcPr>
          <w:p w14:paraId="4BBFCEDF" w14:textId="77777777" w:rsidR="003C5361" w:rsidRDefault="00E4664D">
            <w:pPr>
              <w:pStyle w:val="TableText"/>
            </w:pPr>
            <w:r>
              <w:t>answer</w:t>
            </w:r>
          </w:p>
        </w:tc>
        <w:tc>
          <w:tcPr>
            <w:tcW w:w="1800" w:type="dxa"/>
          </w:tcPr>
          <w:p w14:paraId="1870277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1A5D92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28811AB" w14:textId="77777777" w:rsidR="003C5361" w:rsidRDefault="00E4664D">
            <w:pPr>
              <w:pStyle w:val="TableText"/>
            </w:pPr>
            <w:r>
              <w:t>IsString()</w:t>
            </w:r>
          </w:p>
        </w:tc>
      </w:tr>
    </w:tbl>
    <w:p w14:paraId="407546AA" w14:textId="77777777" w:rsidR="003C5361" w:rsidRDefault="003C5361">
      <w:pPr>
        <w:pStyle w:val="Small"/>
      </w:pPr>
    </w:p>
    <w:p w14:paraId="6E24D11B" w14:textId="77777777" w:rsidR="003C5361" w:rsidRDefault="00E4664D">
      <w:pPr>
        <w:pStyle w:val="Heading3"/>
      </w:pPr>
      <w:r>
        <w:t>SymptomDetailDto</w:t>
      </w:r>
    </w:p>
    <w:p w14:paraId="1576E1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nova-care-backend/​src/​modules/​pre-exam-v2/​dto/​health-assessment.dto.ts:4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579B77AD" w14:textId="77777777">
        <w:trPr>
          <w:tblHeader/>
        </w:trPr>
        <w:tc>
          <w:tcPr>
            <w:tcW w:w="1750" w:type="dxa"/>
            <w:shd w:val="clear" w:color="auto" w:fill="EAF3EE"/>
          </w:tcPr>
          <w:p w14:paraId="0CB5227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BF7456F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82F7AE1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089F57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AB4E4B9" w14:textId="77777777">
        <w:tc>
          <w:tcPr>
            <w:tcW w:w="1750" w:type="dxa"/>
          </w:tcPr>
          <w:p w14:paraId="024B1BB1" w14:textId="77777777" w:rsidR="003C5361" w:rsidRDefault="00E4664D">
            <w:pPr>
              <w:pStyle w:val="TableText"/>
            </w:pPr>
            <w:r>
              <w:t>symptom</w:t>
            </w:r>
          </w:p>
        </w:tc>
        <w:tc>
          <w:tcPr>
            <w:tcW w:w="1800" w:type="dxa"/>
          </w:tcPr>
          <w:p w14:paraId="167201B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EB95820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7769167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111F4001" w14:textId="77777777">
        <w:tc>
          <w:tcPr>
            <w:tcW w:w="1750" w:type="dxa"/>
          </w:tcPr>
          <w:p w14:paraId="48B771E9" w14:textId="77777777" w:rsidR="003C5361" w:rsidRDefault="00E4664D">
            <w:pPr>
              <w:pStyle w:val="TableText"/>
            </w:pPr>
            <w:r>
              <w:t>location</w:t>
            </w:r>
          </w:p>
        </w:tc>
        <w:tc>
          <w:tcPr>
            <w:tcW w:w="1800" w:type="dxa"/>
          </w:tcPr>
          <w:p w14:paraId="4099D64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8BE4B7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7610C3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36A6A41" w14:textId="77777777">
        <w:tc>
          <w:tcPr>
            <w:tcW w:w="1750" w:type="dxa"/>
          </w:tcPr>
          <w:p w14:paraId="76E7108B" w14:textId="77777777" w:rsidR="003C5361" w:rsidRDefault="00E4664D">
            <w:pPr>
              <w:pStyle w:val="TableText"/>
            </w:pPr>
            <w:r>
              <w:t>severity</w:t>
            </w:r>
          </w:p>
        </w:tc>
        <w:tc>
          <w:tcPr>
            <w:tcW w:w="1800" w:type="dxa"/>
          </w:tcPr>
          <w:p w14:paraId="1972AED1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FA9476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C249B65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0F13C0ED" w14:textId="77777777">
        <w:tc>
          <w:tcPr>
            <w:tcW w:w="1750" w:type="dxa"/>
          </w:tcPr>
          <w:p w14:paraId="447AFD21" w14:textId="77777777" w:rsidR="003C5361" w:rsidRDefault="00E4664D">
            <w:pPr>
              <w:pStyle w:val="TableText"/>
            </w:pPr>
            <w:r>
              <w:t>onset</w:t>
            </w:r>
          </w:p>
        </w:tc>
        <w:tc>
          <w:tcPr>
            <w:tcW w:w="1800" w:type="dxa"/>
          </w:tcPr>
          <w:p w14:paraId="3D4DB9B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9D9D24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464EE38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45C6B6B0" w14:textId="77777777">
        <w:tc>
          <w:tcPr>
            <w:tcW w:w="1750" w:type="dxa"/>
          </w:tcPr>
          <w:p w14:paraId="03DCEAC4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1800" w:type="dxa"/>
          </w:tcPr>
          <w:p w14:paraId="4D270A3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DBEBAF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91856C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136E96F5" w14:textId="77777777">
        <w:tc>
          <w:tcPr>
            <w:tcW w:w="1750" w:type="dxa"/>
          </w:tcPr>
          <w:p w14:paraId="735B4AF6" w14:textId="77777777" w:rsidR="003C5361" w:rsidRDefault="00E4664D">
            <w:pPr>
              <w:pStyle w:val="TableText"/>
            </w:pPr>
            <w:r>
              <w:t>progression</w:t>
            </w:r>
          </w:p>
        </w:tc>
        <w:tc>
          <w:tcPr>
            <w:tcW w:w="1800" w:type="dxa"/>
          </w:tcPr>
          <w:p w14:paraId="1057B51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FCAA7E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C97B7AF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14A1FB84" w14:textId="77777777" w:rsidR="003C5361" w:rsidRDefault="003C5361">
      <w:pPr>
        <w:pStyle w:val="Small"/>
      </w:pPr>
    </w:p>
    <w:p w14:paraId="253AA782" w14:textId="77777777" w:rsidR="003C5361" w:rsidRDefault="00E4664D">
      <w:pPr>
        <w:pStyle w:val="Heading3"/>
      </w:pPr>
      <w:r>
        <w:lastRenderedPageBreak/>
        <w:t>VitalSignsDto</w:t>
      </w:r>
    </w:p>
    <w:p w14:paraId="5638F4A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nova-care-backend/​src/​modules/​pre-exam-v2/​dto/​health-assessment.dto.ts:29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C03C709" w14:textId="77777777">
        <w:trPr>
          <w:tblHeader/>
        </w:trPr>
        <w:tc>
          <w:tcPr>
            <w:tcW w:w="1750" w:type="dxa"/>
            <w:shd w:val="clear" w:color="auto" w:fill="EAF3EE"/>
          </w:tcPr>
          <w:p w14:paraId="620F718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058247D8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20AE51C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704537E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EAE7F31" w14:textId="77777777">
        <w:tc>
          <w:tcPr>
            <w:tcW w:w="1750" w:type="dxa"/>
          </w:tcPr>
          <w:p w14:paraId="67F7A24C" w14:textId="77777777" w:rsidR="003C5361" w:rsidRDefault="00E4664D">
            <w:pPr>
              <w:pStyle w:val="TableText"/>
            </w:pPr>
            <w:r>
              <w:t>bloodPressure</w:t>
            </w:r>
          </w:p>
        </w:tc>
        <w:tc>
          <w:tcPr>
            <w:tcW w:w="1800" w:type="dxa"/>
          </w:tcPr>
          <w:p w14:paraId="221A2B8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104C5C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F24B7DE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9781D90" w14:textId="77777777">
        <w:tc>
          <w:tcPr>
            <w:tcW w:w="1750" w:type="dxa"/>
          </w:tcPr>
          <w:p w14:paraId="57522F79" w14:textId="77777777" w:rsidR="003C5361" w:rsidRDefault="00E4664D">
            <w:pPr>
              <w:pStyle w:val="TableText"/>
            </w:pPr>
            <w:r>
              <w:t>heartRate</w:t>
            </w:r>
          </w:p>
        </w:tc>
        <w:tc>
          <w:tcPr>
            <w:tcW w:w="1800" w:type="dxa"/>
          </w:tcPr>
          <w:p w14:paraId="06F42966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FE4EBD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C399E3B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65B00486" w14:textId="77777777">
        <w:tc>
          <w:tcPr>
            <w:tcW w:w="1750" w:type="dxa"/>
          </w:tcPr>
          <w:p w14:paraId="10131F51" w14:textId="77777777" w:rsidR="003C5361" w:rsidRDefault="00E4664D">
            <w:pPr>
              <w:pStyle w:val="TableText"/>
            </w:pPr>
            <w:r>
              <w:t>temperature</w:t>
            </w:r>
          </w:p>
        </w:tc>
        <w:tc>
          <w:tcPr>
            <w:tcW w:w="1800" w:type="dxa"/>
          </w:tcPr>
          <w:p w14:paraId="48A51F99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01B9FAC4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6D5DDEF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1480759F" w14:textId="77777777">
        <w:tc>
          <w:tcPr>
            <w:tcW w:w="1750" w:type="dxa"/>
          </w:tcPr>
          <w:p w14:paraId="2CAA6C56" w14:textId="77777777" w:rsidR="003C5361" w:rsidRDefault="00E4664D">
            <w:pPr>
              <w:pStyle w:val="TableText"/>
            </w:pPr>
            <w:r>
              <w:t>spo2</w:t>
            </w:r>
          </w:p>
        </w:tc>
        <w:tc>
          <w:tcPr>
            <w:tcW w:w="1800" w:type="dxa"/>
          </w:tcPr>
          <w:p w14:paraId="210AE90C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3A9B47F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2251AC2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4B01B8A2" w14:textId="77777777">
        <w:tc>
          <w:tcPr>
            <w:tcW w:w="1750" w:type="dxa"/>
          </w:tcPr>
          <w:p w14:paraId="1F2D1308" w14:textId="77777777" w:rsidR="003C5361" w:rsidRDefault="00E4664D">
            <w:pPr>
              <w:pStyle w:val="TableText"/>
            </w:pPr>
            <w:r>
              <w:t>height</w:t>
            </w:r>
          </w:p>
        </w:tc>
        <w:tc>
          <w:tcPr>
            <w:tcW w:w="1800" w:type="dxa"/>
          </w:tcPr>
          <w:p w14:paraId="1F3FCB36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6D639E0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1B229FE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6D0196EB" w14:textId="77777777">
        <w:tc>
          <w:tcPr>
            <w:tcW w:w="1750" w:type="dxa"/>
          </w:tcPr>
          <w:p w14:paraId="1C150402" w14:textId="77777777" w:rsidR="003C5361" w:rsidRDefault="00E4664D">
            <w:pPr>
              <w:pStyle w:val="TableText"/>
            </w:pPr>
            <w:r>
              <w:t>weight</w:t>
            </w:r>
          </w:p>
        </w:tc>
        <w:tc>
          <w:tcPr>
            <w:tcW w:w="1800" w:type="dxa"/>
          </w:tcPr>
          <w:p w14:paraId="6D477C71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6A7DF25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CC6ADAC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1AD9DFDF" w14:textId="77777777">
        <w:tc>
          <w:tcPr>
            <w:tcW w:w="1750" w:type="dxa"/>
          </w:tcPr>
          <w:p w14:paraId="7107A3E3" w14:textId="77777777" w:rsidR="003C5361" w:rsidRDefault="00E4664D">
            <w:pPr>
              <w:pStyle w:val="TableText"/>
            </w:pPr>
            <w:r>
              <w:t>source</w:t>
            </w:r>
          </w:p>
        </w:tc>
        <w:tc>
          <w:tcPr>
            <w:tcW w:w="1800" w:type="dxa"/>
          </w:tcPr>
          <w:p w14:paraId="4D2738A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4B5E60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146F96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336E3B7D" w14:textId="77777777" w:rsidR="003C5361" w:rsidRDefault="003C5361">
      <w:pPr>
        <w:pStyle w:val="Small"/>
      </w:pPr>
    </w:p>
    <w:p w14:paraId="26ED08B6" w14:textId="77777777" w:rsidR="003C5361" w:rsidRDefault="00E4664D">
      <w:pPr>
        <w:pStyle w:val="Heading3"/>
      </w:pPr>
      <w:r>
        <w:t>HealthAssessmentDto</w:t>
      </w:r>
    </w:p>
    <w:p w14:paraId="6E73E5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nova-care-backend/​src/​modules/​pre-exam-v2/​dto/​health-assessment.dto.ts:59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037FE09" w14:textId="77777777">
        <w:trPr>
          <w:tblHeader/>
        </w:trPr>
        <w:tc>
          <w:tcPr>
            <w:tcW w:w="1750" w:type="dxa"/>
            <w:shd w:val="clear" w:color="auto" w:fill="EAF3EE"/>
          </w:tcPr>
          <w:p w14:paraId="6F2DBF9E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91CF507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6F0E548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298EFE6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130026A" w14:textId="77777777">
        <w:tc>
          <w:tcPr>
            <w:tcW w:w="1750" w:type="dxa"/>
          </w:tcPr>
          <w:p w14:paraId="4F194A94" w14:textId="77777777" w:rsidR="003C5361" w:rsidRDefault="00E4664D">
            <w:pPr>
              <w:pStyle w:val="TableText"/>
            </w:pPr>
            <w:r>
              <w:t>textInput</w:t>
            </w:r>
          </w:p>
        </w:tc>
        <w:tc>
          <w:tcPr>
            <w:tcW w:w="1800" w:type="dxa"/>
          </w:tcPr>
          <w:p w14:paraId="184EE92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65371C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A3FEB3A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67C141E" w14:textId="77777777">
        <w:tc>
          <w:tcPr>
            <w:tcW w:w="1750" w:type="dxa"/>
          </w:tcPr>
          <w:p w14:paraId="19D95708" w14:textId="77777777" w:rsidR="003C5361" w:rsidRDefault="00E4664D">
            <w:pPr>
              <w:pStyle w:val="TableText"/>
            </w:pPr>
            <w:r>
              <w:t>symptoms</w:t>
            </w:r>
          </w:p>
        </w:tc>
        <w:tc>
          <w:tcPr>
            <w:tcW w:w="1800" w:type="dxa"/>
          </w:tcPr>
          <w:p w14:paraId="41EC7C10" w14:textId="77777777" w:rsidR="003C5361" w:rsidRDefault="00E4664D">
            <w:pPr>
              <w:pStyle w:val="TableText"/>
            </w:pPr>
            <w:r>
              <w:t>SymptomDetailDto[]</w:t>
            </w:r>
          </w:p>
        </w:tc>
        <w:tc>
          <w:tcPr>
            <w:tcW w:w="1300" w:type="dxa"/>
          </w:tcPr>
          <w:p w14:paraId="2860477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0A21E96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0841177D" w14:textId="77777777">
        <w:tc>
          <w:tcPr>
            <w:tcW w:w="1750" w:type="dxa"/>
          </w:tcPr>
          <w:p w14:paraId="511CA282" w14:textId="77777777" w:rsidR="003C5361" w:rsidRDefault="00E4664D">
            <w:pPr>
              <w:pStyle w:val="TableText"/>
            </w:pPr>
            <w:r>
              <w:t>medicalHistory</w:t>
            </w:r>
          </w:p>
        </w:tc>
        <w:tc>
          <w:tcPr>
            <w:tcW w:w="1800" w:type="dxa"/>
          </w:tcPr>
          <w:p w14:paraId="52932660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7233FFD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FEB12E7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3688D87A" w14:textId="77777777">
        <w:tc>
          <w:tcPr>
            <w:tcW w:w="1750" w:type="dxa"/>
          </w:tcPr>
          <w:p w14:paraId="442EDBA5" w14:textId="77777777" w:rsidR="003C5361" w:rsidRDefault="00E4664D">
            <w:pPr>
              <w:pStyle w:val="TableText"/>
            </w:pPr>
            <w:r>
              <w:t>medications</w:t>
            </w:r>
          </w:p>
        </w:tc>
        <w:tc>
          <w:tcPr>
            <w:tcW w:w="1800" w:type="dxa"/>
          </w:tcPr>
          <w:p w14:paraId="54AD1C7C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102AAF3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08FC517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1552FD31" w14:textId="77777777">
        <w:tc>
          <w:tcPr>
            <w:tcW w:w="1750" w:type="dxa"/>
          </w:tcPr>
          <w:p w14:paraId="3AE580FC" w14:textId="77777777" w:rsidR="003C5361" w:rsidRDefault="00E4664D">
            <w:pPr>
              <w:pStyle w:val="TableText"/>
            </w:pPr>
            <w:r>
              <w:t>allergies</w:t>
            </w:r>
          </w:p>
        </w:tc>
        <w:tc>
          <w:tcPr>
            <w:tcW w:w="1800" w:type="dxa"/>
          </w:tcPr>
          <w:p w14:paraId="11921406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2C16E0C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4BB0246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12C992F6" w14:textId="77777777">
        <w:tc>
          <w:tcPr>
            <w:tcW w:w="1750" w:type="dxa"/>
          </w:tcPr>
          <w:p w14:paraId="2BC7F866" w14:textId="77777777" w:rsidR="003C5361" w:rsidRDefault="00E4664D">
            <w:pPr>
              <w:pStyle w:val="TableText"/>
            </w:pPr>
            <w:r>
              <w:t>familyHistory</w:t>
            </w:r>
          </w:p>
        </w:tc>
        <w:tc>
          <w:tcPr>
            <w:tcW w:w="1800" w:type="dxa"/>
          </w:tcPr>
          <w:p w14:paraId="3191325A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2A45839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7D6B424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7F50B17D" w14:textId="77777777">
        <w:tc>
          <w:tcPr>
            <w:tcW w:w="1750" w:type="dxa"/>
          </w:tcPr>
          <w:p w14:paraId="5A179E97" w14:textId="77777777" w:rsidR="003C5361" w:rsidRDefault="00E4664D">
            <w:pPr>
              <w:pStyle w:val="TableText"/>
            </w:pPr>
            <w:r>
              <w:t>lifestyle</w:t>
            </w:r>
          </w:p>
        </w:tc>
        <w:tc>
          <w:tcPr>
            <w:tcW w:w="1800" w:type="dxa"/>
          </w:tcPr>
          <w:p w14:paraId="572BDBAC" w14:textId="77777777" w:rsidR="003C5361" w:rsidRDefault="00E4664D">
            <w:pPr>
              <w:pStyle w:val="TableText"/>
            </w:pPr>
            <w:r>
              <w:t>{</w:t>
            </w:r>
            <w:r>
              <w:br/>
              <w:t xml:space="preserve">    smoking?: string;</w:t>
            </w:r>
            <w:r>
              <w:br/>
              <w:t xml:space="preserve">    alcohol?: string;</w:t>
            </w:r>
            <w:r>
              <w:br/>
            </w:r>
            <w:r>
              <w:lastRenderedPageBreak/>
              <w:t xml:space="preserve">    activityLevel?: string;</w:t>
            </w:r>
            <w:r>
              <w:br/>
              <w:t xml:space="preserve">    sleepHours?: number;</w:t>
            </w:r>
            <w:r>
              <w:br/>
              <w:t xml:space="preserve">  }</w:t>
            </w:r>
          </w:p>
        </w:tc>
        <w:tc>
          <w:tcPr>
            <w:tcW w:w="1300" w:type="dxa"/>
          </w:tcPr>
          <w:p w14:paraId="48974700" w14:textId="77777777" w:rsidR="003C5361" w:rsidRDefault="00E4664D">
            <w:pPr>
              <w:pStyle w:val="TableText"/>
            </w:pPr>
            <w:r>
              <w:lastRenderedPageBreak/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E8BABF4" w14:textId="77777777" w:rsidR="003C5361" w:rsidRDefault="00E4664D">
            <w:pPr>
              <w:pStyle w:val="TableText"/>
            </w:pPr>
            <w:r>
              <w:t>IsOptional(); IsObject()</w:t>
            </w:r>
          </w:p>
        </w:tc>
      </w:tr>
      <w:tr w:rsidR="003C5361" w14:paraId="1BB8477D" w14:textId="77777777">
        <w:tc>
          <w:tcPr>
            <w:tcW w:w="1750" w:type="dxa"/>
          </w:tcPr>
          <w:p w14:paraId="55B6005F" w14:textId="77777777" w:rsidR="003C5361" w:rsidRDefault="00E4664D">
            <w:pPr>
              <w:pStyle w:val="TableText"/>
            </w:pPr>
            <w:r>
              <w:t>vitalSigns</w:t>
            </w:r>
          </w:p>
        </w:tc>
        <w:tc>
          <w:tcPr>
            <w:tcW w:w="1800" w:type="dxa"/>
          </w:tcPr>
          <w:p w14:paraId="42390F02" w14:textId="77777777" w:rsidR="003C5361" w:rsidRDefault="00E4664D">
            <w:pPr>
              <w:pStyle w:val="TableText"/>
            </w:pPr>
            <w:r>
              <w:t>VitalSignsDto</w:t>
            </w:r>
          </w:p>
        </w:tc>
        <w:tc>
          <w:tcPr>
            <w:tcW w:w="1300" w:type="dxa"/>
          </w:tcPr>
          <w:p w14:paraId="2201990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2590241" w14:textId="77777777" w:rsidR="003C5361" w:rsidRDefault="00E4664D">
            <w:pPr>
              <w:pStyle w:val="TableText"/>
            </w:pPr>
            <w:r>
              <w:t>IsOptional(); IsObject()</w:t>
            </w:r>
          </w:p>
        </w:tc>
      </w:tr>
      <w:tr w:rsidR="003C5361" w14:paraId="168AAAB6" w14:textId="77777777">
        <w:tc>
          <w:tcPr>
            <w:tcW w:w="1750" w:type="dxa"/>
          </w:tcPr>
          <w:p w14:paraId="079B5204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6CA6217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C5FC7E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1849666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60C3D1EB" w14:textId="77777777" w:rsidR="003C5361" w:rsidRDefault="003C5361">
      <w:pPr>
        <w:pStyle w:val="Small"/>
      </w:pPr>
    </w:p>
    <w:p w14:paraId="5359215A" w14:textId="77777777" w:rsidR="003C5361" w:rsidRDefault="00E4664D">
      <w:pPr>
        <w:pStyle w:val="Heading3"/>
      </w:pPr>
      <w:r>
        <w:t>StartPreExamDto</w:t>
      </w:r>
    </w:p>
    <w:p w14:paraId="1D6152A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nova-care-backend/​src/​modules/​pre-exam-v2/​dto/​start-session.dto.ts:4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3521C3F6" w14:textId="77777777">
        <w:trPr>
          <w:tblHeader/>
        </w:trPr>
        <w:tc>
          <w:tcPr>
            <w:tcW w:w="1750" w:type="dxa"/>
            <w:shd w:val="clear" w:color="auto" w:fill="EAF3EE"/>
          </w:tcPr>
          <w:p w14:paraId="39AC01FE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16D551C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10AE22D9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37B881F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DCC4CD2" w14:textId="77777777">
        <w:tc>
          <w:tcPr>
            <w:tcW w:w="1750" w:type="dxa"/>
          </w:tcPr>
          <w:p w14:paraId="6B677EC5" w14:textId="77777777" w:rsidR="003C5361" w:rsidRDefault="00E4664D">
            <w:pPr>
              <w:pStyle w:val="TableText"/>
            </w:pPr>
            <w:r>
              <w:t>age</w:t>
            </w:r>
          </w:p>
        </w:tc>
        <w:tc>
          <w:tcPr>
            <w:tcW w:w="1800" w:type="dxa"/>
          </w:tcPr>
          <w:p w14:paraId="7C773390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04022004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092E0F0" w14:textId="77777777" w:rsidR="003C5361" w:rsidRDefault="00E4664D">
            <w:pPr>
              <w:pStyle w:val="TableText"/>
            </w:pPr>
            <w:r>
              <w:t>IsNumber()</w:t>
            </w:r>
          </w:p>
        </w:tc>
      </w:tr>
      <w:tr w:rsidR="003C5361" w14:paraId="50A7C2FA" w14:textId="77777777">
        <w:tc>
          <w:tcPr>
            <w:tcW w:w="1750" w:type="dxa"/>
          </w:tcPr>
          <w:p w14:paraId="21AC1B3D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1800" w:type="dxa"/>
          </w:tcPr>
          <w:p w14:paraId="629DABE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5D7C3D5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180AE33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4CDBEEC9" w14:textId="77777777">
        <w:tc>
          <w:tcPr>
            <w:tcW w:w="1750" w:type="dxa"/>
          </w:tcPr>
          <w:p w14:paraId="4EEFD29A" w14:textId="77777777" w:rsidR="003C5361" w:rsidRDefault="00E4664D">
            <w:pPr>
              <w:pStyle w:val="TableText"/>
            </w:pPr>
            <w:r>
              <w:t>medicalHistory</w:t>
            </w:r>
          </w:p>
        </w:tc>
        <w:tc>
          <w:tcPr>
            <w:tcW w:w="1800" w:type="dxa"/>
          </w:tcPr>
          <w:p w14:paraId="616F395B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1300" w:type="dxa"/>
          </w:tcPr>
          <w:p w14:paraId="02F848F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A146E66" w14:textId="77777777" w:rsidR="003C5361" w:rsidRDefault="00E4664D">
            <w:pPr>
              <w:pStyle w:val="TableText"/>
            </w:pPr>
            <w:r>
              <w:t>IsOptional(); IsArray()</w:t>
            </w:r>
          </w:p>
        </w:tc>
      </w:tr>
      <w:tr w:rsidR="003C5361" w14:paraId="685FD8DF" w14:textId="77777777">
        <w:tc>
          <w:tcPr>
            <w:tcW w:w="1750" w:type="dxa"/>
          </w:tcPr>
          <w:p w14:paraId="2C647A8A" w14:textId="77777777" w:rsidR="003C5361" w:rsidRDefault="00E4664D">
            <w:pPr>
              <w:pStyle w:val="TableText"/>
            </w:pPr>
            <w:r>
              <w:t>medications</w:t>
            </w:r>
          </w:p>
        </w:tc>
        <w:tc>
          <w:tcPr>
            <w:tcW w:w="1800" w:type="dxa"/>
          </w:tcPr>
          <w:p w14:paraId="25BDCF6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DCAA95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2D033CB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DC1609A" w14:textId="77777777">
        <w:tc>
          <w:tcPr>
            <w:tcW w:w="1750" w:type="dxa"/>
          </w:tcPr>
          <w:p w14:paraId="400FD2F4" w14:textId="77777777" w:rsidR="003C5361" w:rsidRDefault="00E4664D">
            <w:pPr>
              <w:pStyle w:val="TableText"/>
            </w:pPr>
            <w:r>
              <w:t>allergies</w:t>
            </w:r>
          </w:p>
        </w:tc>
        <w:tc>
          <w:tcPr>
            <w:tcW w:w="1800" w:type="dxa"/>
          </w:tcPr>
          <w:p w14:paraId="3A1CC2B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C66CBC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EA4A7AD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37BDE46" w14:textId="77777777">
        <w:tc>
          <w:tcPr>
            <w:tcW w:w="1750" w:type="dxa"/>
          </w:tcPr>
          <w:p w14:paraId="5EA3DC18" w14:textId="77777777" w:rsidR="003C5361" w:rsidRDefault="00E4664D">
            <w:pPr>
              <w:pStyle w:val="TableText"/>
            </w:pPr>
            <w:r>
              <w:t>height</w:t>
            </w:r>
          </w:p>
        </w:tc>
        <w:tc>
          <w:tcPr>
            <w:tcW w:w="1800" w:type="dxa"/>
          </w:tcPr>
          <w:p w14:paraId="4F3F70FD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FDE85CE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6C01F42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  <w:tr w:rsidR="003C5361" w14:paraId="56AC967E" w14:textId="77777777">
        <w:tc>
          <w:tcPr>
            <w:tcW w:w="1750" w:type="dxa"/>
          </w:tcPr>
          <w:p w14:paraId="320AFF38" w14:textId="77777777" w:rsidR="003C5361" w:rsidRDefault="00E4664D">
            <w:pPr>
              <w:pStyle w:val="TableText"/>
            </w:pPr>
            <w:r>
              <w:t>weight</w:t>
            </w:r>
          </w:p>
        </w:tc>
        <w:tc>
          <w:tcPr>
            <w:tcW w:w="1800" w:type="dxa"/>
          </w:tcPr>
          <w:p w14:paraId="6AEDCE60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0131A3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7E13B4C" w14:textId="77777777" w:rsidR="003C5361" w:rsidRDefault="00E4664D">
            <w:pPr>
              <w:pStyle w:val="TableText"/>
            </w:pPr>
            <w:r>
              <w:t>IsOptional(); IsNumber()</w:t>
            </w:r>
          </w:p>
        </w:tc>
      </w:tr>
    </w:tbl>
    <w:p w14:paraId="36164F58" w14:textId="77777777" w:rsidR="003C5361" w:rsidRDefault="003C5361">
      <w:pPr>
        <w:pStyle w:val="Small"/>
      </w:pPr>
    </w:p>
    <w:p w14:paraId="10EEA835" w14:textId="77777777" w:rsidR="003C5361" w:rsidRDefault="00E4664D">
      <w:pPr>
        <w:pStyle w:val="Heading3"/>
      </w:pPr>
      <w:r>
        <w:t>SubmitSymptomDto</w:t>
      </w:r>
    </w:p>
    <w:p w14:paraId="2EB7A6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nova-care-backend/​src/​modules/​pre-exam-v2/​dto/​submit-symptom.dto.ts:4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20CC3DFD" w14:textId="77777777">
        <w:trPr>
          <w:tblHeader/>
        </w:trPr>
        <w:tc>
          <w:tcPr>
            <w:tcW w:w="1750" w:type="dxa"/>
            <w:shd w:val="clear" w:color="auto" w:fill="EAF3EE"/>
          </w:tcPr>
          <w:p w14:paraId="5678DE7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75FB7BE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BCC6238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7AE0E55E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4B5F1EC2" w14:textId="77777777">
        <w:tc>
          <w:tcPr>
            <w:tcW w:w="1750" w:type="dxa"/>
          </w:tcPr>
          <w:p w14:paraId="5672C9AF" w14:textId="77777777" w:rsidR="003C5361" w:rsidRDefault="00E4664D">
            <w:pPr>
              <w:pStyle w:val="TableText"/>
            </w:pPr>
            <w:r>
              <w:t>text</w:t>
            </w:r>
          </w:p>
        </w:tc>
        <w:tc>
          <w:tcPr>
            <w:tcW w:w="1800" w:type="dxa"/>
          </w:tcPr>
          <w:p w14:paraId="0CB00FF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9609AC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A1F3C74" w14:textId="77777777" w:rsidR="003C5361" w:rsidRDefault="00E4664D">
            <w:pPr>
              <w:pStyle w:val="TableText"/>
            </w:pPr>
            <w:r>
              <w:t>IsString()</w:t>
            </w:r>
          </w:p>
        </w:tc>
      </w:tr>
      <w:tr w:rsidR="003C5361" w14:paraId="0F3C1FF0" w14:textId="77777777">
        <w:tc>
          <w:tcPr>
            <w:tcW w:w="1750" w:type="dxa"/>
          </w:tcPr>
          <w:p w14:paraId="1B2BD28B" w14:textId="77777777" w:rsidR="003C5361" w:rsidRDefault="00E4664D">
            <w:pPr>
              <w:pStyle w:val="TableText"/>
            </w:pPr>
            <w:r>
              <w:t>bodyDiagram</w:t>
            </w:r>
          </w:p>
        </w:tc>
        <w:tc>
          <w:tcPr>
            <w:tcW w:w="1800" w:type="dxa"/>
          </w:tcPr>
          <w:p w14:paraId="7B38DEB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FC4B925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8FF8FCA" w14:textId="77777777" w:rsidR="003C5361" w:rsidRDefault="00E4664D">
            <w:pPr>
              <w:pStyle w:val="TableText"/>
            </w:pPr>
            <w:r>
              <w:t>IsOptional()</w:t>
            </w:r>
          </w:p>
        </w:tc>
      </w:tr>
      <w:tr w:rsidR="003C5361" w14:paraId="323283A7" w14:textId="77777777">
        <w:tc>
          <w:tcPr>
            <w:tcW w:w="1750" w:type="dxa"/>
          </w:tcPr>
          <w:p w14:paraId="10A1EEB7" w14:textId="77777777" w:rsidR="003C5361" w:rsidRDefault="00E4664D">
            <w:pPr>
              <w:pStyle w:val="TableText"/>
            </w:pPr>
            <w:r>
              <w:lastRenderedPageBreak/>
              <w:t>vitals</w:t>
            </w:r>
          </w:p>
        </w:tc>
        <w:tc>
          <w:tcPr>
            <w:tcW w:w="1800" w:type="dxa"/>
          </w:tcPr>
          <w:p w14:paraId="2F4FA29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D1E73D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44E12C3" w14:textId="77777777" w:rsidR="003C5361" w:rsidRDefault="00E4664D">
            <w:pPr>
              <w:pStyle w:val="TableText"/>
            </w:pPr>
            <w:r>
              <w:t>IsOptional()</w:t>
            </w:r>
          </w:p>
        </w:tc>
      </w:tr>
    </w:tbl>
    <w:p w14:paraId="56F17C14" w14:textId="77777777" w:rsidR="003C5361" w:rsidRDefault="003C5361">
      <w:pPr>
        <w:pStyle w:val="Small"/>
      </w:pPr>
    </w:p>
    <w:p w14:paraId="0931E003" w14:textId="77777777" w:rsidR="003C5361" w:rsidRDefault="00E4664D">
      <w:pPr>
        <w:pStyle w:val="Heading3"/>
      </w:pPr>
      <w:r>
        <w:t>RoomDto</w:t>
      </w:r>
    </w:p>
    <w:p w14:paraId="596B97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nova-care-backend/​src/​modules/​schedules/​clinic-rooms.module.ts:8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755C4D60" w14:textId="77777777">
        <w:trPr>
          <w:tblHeader/>
        </w:trPr>
        <w:tc>
          <w:tcPr>
            <w:tcW w:w="1750" w:type="dxa"/>
            <w:shd w:val="clear" w:color="auto" w:fill="EAF3EE"/>
          </w:tcPr>
          <w:p w14:paraId="0F973D8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81F7F57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B6501A7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5CFD1D5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B9211B8" w14:textId="77777777">
        <w:tc>
          <w:tcPr>
            <w:tcW w:w="1750" w:type="dxa"/>
          </w:tcPr>
          <w:p w14:paraId="71115ED9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1800" w:type="dxa"/>
          </w:tcPr>
          <w:p w14:paraId="4270982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489EA9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9FA1F5D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230754A9" w14:textId="77777777">
        <w:tc>
          <w:tcPr>
            <w:tcW w:w="1750" w:type="dxa"/>
          </w:tcPr>
          <w:p w14:paraId="6DBE9F00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1800" w:type="dxa"/>
          </w:tcPr>
          <w:p w14:paraId="44E6B71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209C89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C611249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6F8013B1" w14:textId="77777777">
        <w:tc>
          <w:tcPr>
            <w:tcW w:w="1750" w:type="dxa"/>
          </w:tcPr>
          <w:p w14:paraId="6B479E93" w14:textId="77777777" w:rsidR="003C5361" w:rsidRDefault="00E4664D">
            <w:pPr>
              <w:pStyle w:val="TableText"/>
            </w:pPr>
            <w:r>
              <w:t>code</w:t>
            </w:r>
          </w:p>
        </w:tc>
        <w:tc>
          <w:tcPr>
            <w:tcW w:w="1800" w:type="dxa"/>
          </w:tcPr>
          <w:p w14:paraId="359B5CA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43F0249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0476F28" w14:textId="77777777" w:rsidR="003C5361" w:rsidRDefault="00E4664D">
            <w:pPr>
              <w:pStyle w:val="TableText"/>
            </w:pPr>
            <w:r>
              <w:t>IsString(); MinLength(1)</w:t>
            </w:r>
          </w:p>
        </w:tc>
      </w:tr>
      <w:tr w:rsidR="003C5361" w14:paraId="78CDE9EC" w14:textId="77777777">
        <w:tc>
          <w:tcPr>
            <w:tcW w:w="1750" w:type="dxa"/>
          </w:tcPr>
          <w:p w14:paraId="1F80560E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1972082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6B00C1F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6ACDEB6F" w14:textId="77777777" w:rsidR="003C5361" w:rsidRDefault="00E4664D">
            <w:pPr>
              <w:pStyle w:val="TableText"/>
            </w:pPr>
            <w:r>
              <w:t>IsString(); MinLength(1)</w:t>
            </w:r>
          </w:p>
        </w:tc>
      </w:tr>
    </w:tbl>
    <w:p w14:paraId="0E93F275" w14:textId="77777777" w:rsidR="003C5361" w:rsidRDefault="003C5361">
      <w:pPr>
        <w:pStyle w:val="Small"/>
      </w:pPr>
    </w:p>
    <w:p w14:paraId="5CC91F62" w14:textId="77777777" w:rsidR="003C5361" w:rsidRDefault="00E4664D">
      <w:pPr>
        <w:pStyle w:val="Heading3"/>
      </w:pPr>
      <w:r>
        <w:t>RoomSessionDto</w:t>
      </w:r>
    </w:p>
    <w:p w14:paraId="2AC5EB3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nova-care-backend/​src/​modules/​schedules/​clinic-rooms.module.ts:14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A98A02B" w14:textId="77777777">
        <w:trPr>
          <w:tblHeader/>
        </w:trPr>
        <w:tc>
          <w:tcPr>
            <w:tcW w:w="1750" w:type="dxa"/>
            <w:shd w:val="clear" w:color="auto" w:fill="EAF3EE"/>
          </w:tcPr>
          <w:p w14:paraId="05DE479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B6C7FA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C6A4525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3EB729C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30A1B79A" w14:textId="77777777">
        <w:tc>
          <w:tcPr>
            <w:tcW w:w="1750" w:type="dxa"/>
          </w:tcPr>
          <w:p w14:paraId="6C454EC3" w14:textId="77777777" w:rsidR="003C5361" w:rsidRDefault="00E4664D">
            <w:pPr>
              <w:pStyle w:val="TableText"/>
            </w:pPr>
            <w:r>
              <w:t>roomId</w:t>
            </w:r>
          </w:p>
        </w:tc>
        <w:tc>
          <w:tcPr>
            <w:tcW w:w="1800" w:type="dxa"/>
          </w:tcPr>
          <w:p w14:paraId="39EB711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85D9E7A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A95671D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659CA022" w14:textId="77777777">
        <w:tc>
          <w:tcPr>
            <w:tcW w:w="1750" w:type="dxa"/>
          </w:tcPr>
          <w:p w14:paraId="470D5048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1800" w:type="dxa"/>
          </w:tcPr>
          <w:p w14:paraId="64CDC2F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4BDF572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67DDD39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6082A75C" w14:textId="77777777">
        <w:tc>
          <w:tcPr>
            <w:tcW w:w="1750" w:type="dxa"/>
          </w:tcPr>
          <w:p w14:paraId="44B81CAE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1800" w:type="dxa"/>
          </w:tcPr>
          <w:p w14:paraId="6631215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5D9EB0B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141ABAF3" w14:textId="77777777" w:rsidR="003C5361" w:rsidRDefault="00E4664D">
            <w:pPr>
              <w:pStyle w:val="TableText"/>
            </w:pPr>
            <w:r>
              <w:t>IsUUID()</w:t>
            </w:r>
          </w:p>
        </w:tc>
      </w:tr>
      <w:tr w:rsidR="003C5361" w14:paraId="78DB2128" w14:textId="77777777">
        <w:tc>
          <w:tcPr>
            <w:tcW w:w="1750" w:type="dxa"/>
          </w:tcPr>
          <w:p w14:paraId="0F5B5F46" w14:textId="77777777" w:rsidR="003C5361" w:rsidRDefault="00E4664D">
            <w:pPr>
              <w:pStyle w:val="TableText"/>
            </w:pPr>
            <w:r>
              <w:t>mode</w:t>
            </w:r>
          </w:p>
        </w:tc>
        <w:tc>
          <w:tcPr>
            <w:tcW w:w="1800" w:type="dxa"/>
          </w:tcPr>
          <w:p w14:paraId="3F62B4A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8B95BA9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09FE38F1" w14:textId="77777777" w:rsidR="003C5361" w:rsidRDefault="00E4664D">
            <w:pPr>
              <w:pStyle w:val="TableText"/>
            </w:pPr>
            <w:r>
              <w:t>IsIn(['SERVICE', 'AFTER_​HOURS'])</w:t>
            </w:r>
          </w:p>
        </w:tc>
      </w:tr>
      <w:tr w:rsidR="003C5361" w14:paraId="2D7EF383" w14:textId="77777777">
        <w:tc>
          <w:tcPr>
            <w:tcW w:w="1750" w:type="dxa"/>
          </w:tcPr>
          <w:p w14:paraId="0993F0CC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1800" w:type="dxa"/>
          </w:tcPr>
          <w:p w14:paraId="0B897FEE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34FD7B51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7B70B28E" w14:textId="77777777" w:rsidR="003C5361" w:rsidRDefault="00E4664D">
            <w:pPr>
              <w:pStyle w:val="TableText"/>
            </w:pPr>
            <w:r>
              <w:t>IsInt(); Min(1); Max(100)</w:t>
            </w:r>
          </w:p>
        </w:tc>
      </w:tr>
    </w:tbl>
    <w:p w14:paraId="7A50C13A" w14:textId="77777777" w:rsidR="003C5361" w:rsidRDefault="003C5361">
      <w:pPr>
        <w:pStyle w:val="Small"/>
      </w:pPr>
    </w:p>
    <w:p w14:paraId="0711C9B5" w14:textId="77777777" w:rsidR="003C5361" w:rsidRDefault="00E4664D">
      <w:pPr>
        <w:pStyle w:val="Heading3"/>
      </w:pPr>
      <w:r>
        <w:t>UniversalSearchQueryDto</w:t>
      </w:r>
    </w:p>
    <w:p w14:paraId="5073CD2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nova-care-backend/​src/​modules/​search/​dto/​universal-search.dto.ts:19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361C98D" w14:textId="77777777">
        <w:trPr>
          <w:tblHeader/>
        </w:trPr>
        <w:tc>
          <w:tcPr>
            <w:tcW w:w="1750" w:type="dxa"/>
            <w:shd w:val="clear" w:color="auto" w:fill="EAF3EE"/>
          </w:tcPr>
          <w:p w14:paraId="0591B44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41BCAA6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DE12EB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42CB1141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125CA0A" w14:textId="77777777">
        <w:tc>
          <w:tcPr>
            <w:tcW w:w="1750" w:type="dxa"/>
          </w:tcPr>
          <w:p w14:paraId="597DDF04" w14:textId="77777777" w:rsidR="003C5361" w:rsidRDefault="00E4664D">
            <w:pPr>
              <w:pStyle w:val="TableText"/>
            </w:pPr>
            <w:r>
              <w:lastRenderedPageBreak/>
              <w:t>q</w:t>
            </w:r>
          </w:p>
        </w:tc>
        <w:tc>
          <w:tcPr>
            <w:tcW w:w="1800" w:type="dxa"/>
          </w:tcPr>
          <w:p w14:paraId="4CE1908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471FFA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469927F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6F31D03" w14:textId="77777777">
        <w:tc>
          <w:tcPr>
            <w:tcW w:w="1750" w:type="dxa"/>
          </w:tcPr>
          <w:p w14:paraId="21C48214" w14:textId="77777777" w:rsidR="003C5361" w:rsidRDefault="00E4664D">
            <w:pPr>
              <w:pStyle w:val="TableText"/>
            </w:pPr>
            <w:r>
              <w:t>category</w:t>
            </w:r>
          </w:p>
        </w:tc>
        <w:tc>
          <w:tcPr>
            <w:tcW w:w="1800" w:type="dxa"/>
          </w:tcPr>
          <w:p w14:paraId="0ABF05B2" w14:textId="77777777" w:rsidR="003C5361" w:rsidRDefault="00E4664D">
            <w:pPr>
              <w:pStyle w:val="TableText"/>
            </w:pPr>
            <w:r>
              <w:t>SearchCategory</w:t>
            </w:r>
          </w:p>
        </w:tc>
        <w:tc>
          <w:tcPr>
            <w:tcW w:w="1300" w:type="dxa"/>
          </w:tcPr>
          <w:p w14:paraId="5D4A472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597ADCC" w14:textId="77777777" w:rsidR="003C5361" w:rsidRDefault="00E4664D">
            <w:pPr>
              <w:pStyle w:val="TableText"/>
            </w:pPr>
            <w:r>
              <w:t>IsOptional(); IsEnum(SearchCategory)</w:t>
            </w:r>
          </w:p>
        </w:tc>
      </w:tr>
      <w:tr w:rsidR="003C5361" w14:paraId="6675F0D6" w14:textId="77777777">
        <w:tc>
          <w:tcPr>
            <w:tcW w:w="1750" w:type="dxa"/>
          </w:tcPr>
          <w:p w14:paraId="57ACD4E1" w14:textId="77777777" w:rsidR="003C5361" w:rsidRDefault="00E4664D">
            <w:pPr>
              <w:pStyle w:val="TableText"/>
            </w:pPr>
            <w:r>
              <w:t>specialtyIds</w:t>
            </w:r>
          </w:p>
        </w:tc>
        <w:tc>
          <w:tcPr>
            <w:tcW w:w="1800" w:type="dxa"/>
          </w:tcPr>
          <w:p w14:paraId="1C6F9EF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131704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0ACF668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3E5DA2B0" w14:textId="77777777">
        <w:tc>
          <w:tcPr>
            <w:tcW w:w="1750" w:type="dxa"/>
          </w:tcPr>
          <w:p w14:paraId="55A52D1D" w14:textId="77777777" w:rsidR="003C5361" w:rsidRDefault="00E4664D">
            <w:pPr>
              <w:pStyle w:val="TableText"/>
            </w:pPr>
            <w:r>
              <w:t>facilityType</w:t>
            </w:r>
          </w:p>
        </w:tc>
        <w:tc>
          <w:tcPr>
            <w:tcW w:w="1800" w:type="dxa"/>
          </w:tcPr>
          <w:p w14:paraId="3CC0968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35C004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B837CF5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B2D2BAD" w14:textId="77777777">
        <w:tc>
          <w:tcPr>
            <w:tcW w:w="1750" w:type="dxa"/>
          </w:tcPr>
          <w:p w14:paraId="2937120E" w14:textId="77777777" w:rsidR="003C5361" w:rsidRDefault="00E4664D">
            <w:pPr>
              <w:pStyle w:val="TableText"/>
            </w:pPr>
            <w:r>
              <w:t>services</w:t>
            </w:r>
          </w:p>
        </w:tc>
        <w:tc>
          <w:tcPr>
            <w:tcW w:w="1800" w:type="dxa"/>
          </w:tcPr>
          <w:p w14:paraId="40BC6DF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7D27BA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0DDE1D4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DB11ED3" w14:textId="77777777">
        <w:tc>
          <w:tcPr>
            <w:tcW w:w="1750" w:type="dxa"/>
          </w:tcPr>
          <w:p w14:paraId="6EF16563" w14:textId="77777777" w:rsidR="003C5361" w:rsidRDefault="00E4664D">
            <w:pPr>
              <w:pStyle w:val="TableText"/>
            </w:pPr>
            <w:r>
              <w:t>province</w:t>
            </w:r>
          </w:p>
        </w:tc>
        <w:tc>
          <w:tcPr>
            <w:tcW w:w="1800" w:type="dxa"/>
          </w:tcPr>
          <w:p w14:paraId="3DCB6E9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05E78C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34CA05F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1D244FBC" w14:textId="77777777">
        <w:tc>
          <w:tcPr>
            <w:tcW w:w="1750" w:type="dxa"/>
          </w:tcPr>
          <w:p w14:paraId="7EF854F9" w14:textId="77777777" w:rsidR="003C5361" w:rsidRDefault="00E4664D">
            <w:pPr>
              <w:pStyle w:val="TableText"/>
            </w:pPr>
            <w:r>
              <w:t>district</w:t>
            </w:r>
          </w:p>
        </w:tc>
        <w:tc>
          <w:tcPr>
            <w:tcW w:w="1800" w:type="dxa"/>
          </w:tcPr>
          <w:p w14:paraId="17E0E0E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91FB42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04E767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24E5C59B" w14:textId="77777777">
        <w:tc>
          <w:tcPr>
            <w:tcW w:w="1750" w:type="dxa"/>
          </w:tcPr>
          <w:p w14:paraId="1513AD3A" w14:textId="77777777" w:rsidR="003C5361" w:rsidRDefault="00E4664D">
            <w:pPr>
              <w:pStyle w:val="TableText"/>
            </w:pPr>
            <w:r>
              <w:t>lat</w:t>
            </w:r>
          </w:p>
        </w:tc>
        <w:tc>
          <w:tcPr>
            <w:tcW w:w="1800" w:type="dxa"/>
          </w:tcPr>
          <w:p w14:paraId="2EE939F3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460FBB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7A6610B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02E9832E" w14:textId="77777777">
        <w:tc>
          <w:tcPr>
            <w:tcW w:w="1750" w:type="dxa"/>
          </w:tcPr>
          <w:p w14:paraId="1DDA8049" w14:textId="77777777" w:rsidR="003C5361" w:rsidRDefault="00E4664D">
            <w:pPr>
              <w:pStyle w:val="TableText"/>
            </w:pPr>
            <w:r>
              <w:t>lng</w:t>
            </w:r>
          </w:p>
        </w:tc>
        <w:tc>
          <w:tcPr>
            <w:tcW w:w="1800" w:type="dxa"/>
          </w:tcPr>
          <w:p w14:paraId="6278341A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3873C38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C200195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53158AC3" w14:textId="77777777">
        <w:tc>
          <w:tcPr>
            <w:tcW w:w="1750" w:type="dxa"/>
          </w:tcPr>
          <w:p w14:paraId="535A2B37" w14:textId="77777777" w:rsidR="003C5361" w:rsidRDefault="00E4664D">
            <w:pPr>
              <w:pStyle w:val="TableText"/>
            </w:pPr>
            <w:r>
              <w:t>sort</w:t>
            </w:r>
          </w:p>
        </w:tc>
        <w:tc>
          <w:tcPr>
            <w:tcW w:w="1800" w:type="dxa"/>
          </w:tcPr>
          <w:p w14:paraId="4538BCF7" w14:textId="77777777" w:rsidR="003C5361" w:rsidRDefault="00E4664D">
            <w:pPr>
              <w:pStyle w:val="TableText"/>
            </w:pPr>
            <w:r>
              <w:t>SearchSortBy</w:t>
            </w:r>
          </w:p>
        </w:tc>
        <w:tc>
          <w:tcPr>
            <w:tcW w:w="1300" w:type="dxa"/>
          </w:tcPr>
          <w:p w14:paraId="2CB6345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5038516" w14:textId="77777777" w:rsidR="003C5361" w:rsidRDefault="00E4664D">
            <w:pPr>
              <w:pStyle w:val="TableText"/>
            </w:pPr>
            <w:r>
              <w:t>IsOptional(); IsEnum(SearchSortBy)</w:t>
            </w:r>
          </w:p>
        </w:tc>
      </w:tr>
      <w:tr w:rsidR="003C5361" w14:paraId="0DCD5334" w14:textId="77777777">
        <w:tc>
          <w:tcPr>
            <w:tcW w:w="1750" w:type="dxa"/>
          </w:tcPr>
          <w:p w14:paraId="7C7938A6" w14:textId="77777777" w:rsidR="003C5361" w:rsidRDefault="00E4664D">
            <w:pPr>
              <w:pStyle w:val="TableText"/>
            </w:pPr>
            <w:r>
              <w:t>page</w:t>
            </w:r>
          </w:p>
        </w:tc>
        <w:tc>
          <w:tcPr>
            <w:tcW w:w="1800" w:type="dxa"/>
          </w:tcPr>
          <w:p w14:paraId="517F2207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15494BC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7ECAD9E" w14:textId="77777777" w:rsidR="003C5361" w:rsidRDefault="00E4664D">
            <w:pPr>
              <w:pStyle w:val="TableText"/>
            </w:pPr>
            <w:r>
              <w:t>IsOptional(); Type(() =&gt; Number); IsNumber(); Min(1)</w:t>
            </w:r>
          </w:p>
        </w:tc>
      </w:tr>
      <w:tr w:rsidR="003C5361" w14:paraId="281F5FD5" w14:textId="77777777">
        <w:tc>
          <w:tcPr>
            <w:tcW w:w="1750" w:type="dxa"/>
          </w:tcPr>
          <w:p w14:paraId="18FDAC56" w14:textId="77777777" w:rsidR="003C5361" w:rsidRDefault="00E4664D">
            <w:pPr>
              <w:pStyle w:val="TableText"/>
            </w:pPr>
            <w:r>
              <w:t>limit</w:t>
            </w:r>
          </w:p>
        </w:tc>
        <w:tc>
          <w:tcPr>
            <w:tcW w:w="1800" w:type="dxa"/>
          </w:tcPr>
          <w:p w14:paraId="56C92CCB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7EC84182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386094B" w14:textId="77777777" w:rsidR="003C5361" w:rsidRDefault="00E4664D">
            <w:pPr>
              <w:pStyle w:val="TableText"/>
            </w:pPr>
            <w:r>
              <w:t>IsOptional(); Type(() =&gt; Number); IsNumber(); Min(1)</w:t>
            </w:r>
          </w:p>
        </w:tc>
      </w:tr>
    </w:tbl>
    <w:p w14:paraId="56AC4332" w14:textId="77777777" w:rsidR="003C5361" w:rsidRDefault="003C5361">
      <w:pPr>
        <w:pStyle w:val="Small"/>
      </w:pPr>
    </w:p>
    <w:p w14:paraId="299AC6AF" w14:textId="77777777" w:rsidR="003C5361" w:rsidRDefault="00E4664D">
      <w:pPr>
        <w:pStyle w:val="Heading3"/>
      </w:pPr>
      <w:r>
        <w:t>CreateSpecialtyDto</w:t>
      </w:r>
    </w:p>
    <w:p w14:paraId="31C4E2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nova-care-backend/​src/​modules/​specialties/​dto/​create-specialty.dto.ts:4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0F41204E" w14:textId="77777777">
        <w:trPr>
          <w:tblHeader/>
        </w:trPr>
        <w:tc>
          <w:tcPr>
            <w:tcW w:w="1750" w:type="dxa"/>
            <w:shd w:val="clear" w:color="auto" w:fill="EAF3EE"/>
          </w:tcPr>
          <w:p w14:paraId="6925671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AF16EB1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7B306E1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0BFD4B5F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9E11312" w14:textId="77777777">
        <w:tc>
          <w:tcPr>
            <w:tcW w:w="1750" w:type="dxa"/>
          </w:tcPr>
          <w:p w14:paraId="50810AEE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1800" w:type="dxa"/>
          </w:tcPr>
          <w:p w14:paraId="018D27F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F4266CD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516E91ED" w14:textId="77777777" w:rsidR="003C5361" w:rsidRDefault="00E4664D">
            <w:pPr>
              <w:pStyle w:val="TableText"/>
            </w:pPr>
            <w:r>
              <w:t>IsNotEmpty({ message: 'Tên chuyên khoa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21E244DC" w14:textId="77777777">
        <w:tc>
          <w:tcPr>
            <w:tcW w:w="1750" w:type="dxa"/>
          </w:tcPr>
          <w:p w14:paraId="6AA54CCA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1800" w:type="dxa"/>
          </w:tcPr>
          <w:p w14:paraId="627FC48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5AA2BB5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FF9EC12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72E12650" w14:textId="77777777">
        <w:tc>
          <w:tcPr>
            <w:tcW w:w="1750" w:type="dxa"/>
          </w:tcPr>
          <w:p w14:paraId="007868FE" w14:textId="77777777" w:rsidR="003C5361" w:rsidRDefault="00E4664D">
            <w:pPr>
              <w:pStyle w:val="TableText"/>
            </w:pPr>
            <w:r>
              <w:t>icon</w:t>
            </w:r>
          </w:p>
        </w:tc>
        <w:tc>
          <w:tcPr>
            <w:tcW w:w="1800" w:type="dxa"/>
          </w:tcPr>
          <w:p w14:paraId="26608D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114B3F7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248EE0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49DCB87" w14:textId="77777777">
        <w:tc>
          <w:tcPr>
            <w:tcW w:w="1750" w:type="dxa"/>
          </w:tcPr>
          <w:p w14:paraId="4287B0E4" w14:textId="77777777" w:rsidR="003C5361" w:rsidRDefault="00E4664D">
            <w:pPr>
              <w:pStyle w:val="TableText"/>
            </w:pPr>
            <w:r>
              <w:t>coverImageUrl</w:t>
            </w:r>
          </w:p>
        </w:tc>
        <w:tc>
          <w:tcPr>
            <w:tcW w:w="1800" w:type="dxa"/>
          </w:tcPr>
          <w:p w14:paraId="6A99EEF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2E719FA0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 xml:space="preserve">t </w:t>
            </w:r>
            <w:r>
              <w:lastRenderedPageBreak/>
              <w:t>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8057672" w14:textId="77777777" w:rsidR="003C5361" w:rsidRDefault="00E4664D">
            <w:pPr>
              <w:pStyle w:val="TableText"/>
            </w:pPr>
            <w:r>
              <w:lastRenderedPageBreak/>
              <w:t>IsOptional(); IsString()</w:t>
            </w:r>
          </w:p>
        </w:tc>
      </w:tr>
      <w:tr w:rsidR="003C5361" w14:paraId="682CB355" w14:textId="77777777">
        <w:tc>
          <w:tcPr>
            <w:tcW w:w="1750" w:type="dxa"/>
          </w:tcPr>
          <w:p w14:paraId="1495EB43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1800" w:type="dxa"/>
          </w:tcPr>
          <w:p w14:paraId="566F2E6C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0254D136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0AEAAE48" w14:textId="77777777" w:rsidR="003C5361" w:rsidRDefault="00E4664D">
            <w:pPr>
              <w:pStyle w:val="TableText"/>
            </w:pPr>
            <w:r>
              <w:t>IsOptional(); IsBoolean()</w:t>
            </w:r>
          </w:p>
        </w:tc>
      </w:tr>
    </w:tbl>
    <w:p w14:paraId="15E8B70A" w14:textId="77777777" w:rsidR="003C5361" w:rsidRDefault="003C5361">
      <w:pPr>
        <w:pStyle w:val="Small"/>
      </w:pPr>
    </w:p>
    <w:p w14:paraId="1BC2A5CB" w14:textId="77777777" w:rsidR="003C5361" w:rsidRDefault="00E4664D">
      <w:pPr>
        <w:pStyle w:val="Heading3"/>
      </w:pPr>
      <w:r>
        <w:t>FilterHospitalsBySpecialtyDto</w:t>
      </w:r>
    </w:p>
    <w:p w14:paraId="155F283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nova-care-backend/​src/​modules/​specialties/​dto/​filter-hospitals.dto.ts:5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41FE1B9" w14:textId="77777777">
        <w:trPr>
          <w:tblHeader/>
        </w:trPr>
        <w:tc>
          <w:tcPr>
            <w:tcW w:w="1750" w:type="dxa"/>
            <w:shd w:val="clear" w:color="auto" w:fill="EAF3EE"/>
          </w:tcPr>
          <w:p w14:paraId="7E9602FE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BFDBBA3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301455A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727922F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091DFC1C" w14:textId="77777777">
        <w:tc>
          <w:tcPr>
            <w:tcW w:w="1750" w:type="dxa"/>
          </w:tcPr>
          <w:p w14:paraId="36236F71" w14:textId="77777777" w:rsidR="003C5361" w:rsidRDefault="00E4664D">
            <w:pPr>
              <w:pStyle w:val="TableText"/>
            </w:pPr>
            <w:r>
              <w:t>lat</w:t>
            </w:r>
          </w:p>
        </w:tc>
        <w:tc>
          <w:tcPr>
            <w:tcW w:w="1800" w:type="dxa"/>
          </w:tcPr>
          <w:p w14:paraId="087717D9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BDA927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B3270CB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7868E478" w14:textId="77777777">
        <w:tc>
          <w:tcPr>
            <w:tcW w:w="1750" w:type="dxa"/>
          </w:tcPr>
          <w:p w14:paraId="5E5D6210" w14:textId="77777777" w:rsidR="003C5361" w:rsidRDefault="00E4664D">
            <w:pPr>
              <w:pStyle w:val="TableText"/>
            </w:pPr>
            <w:r>
              <w:t>lng</w:t>
            </w:r>
          </w:p>
        </w:tc>
        <w:tc>
          <w:tcPr>
            <w:tcW w:w="1800" w:type="dxa"/>
          </w:tcPr>
          <w:p w14:paraId="3F87D9E0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59BE4CF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49AF9AA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2778D14F" w14:textId="77777777">
        <w:tc>
          <w:tcPr>
            <w:tcW w:w="1750" w:type="dxa"/>
          </w:tcPr>
          <w:p w14:paraId="6B11B738" w14:textId="77777777" w:rsidR="003C5361" w:rsidRDefault="00E4664D">
            <w:pPr>
              <w:pStyle w:val="TableText"/>
            </w:pPr>
            <w:r>
              <w:t>maxDistance</w:t>
            </w:r>
          </w:p>
        </w:tc>
        <w:tc>
          <w:tcPr>
            <w:tcW w:w="1800" w:type="dxa"/>
          </w:tcPr>
          <w:p w14:paraId="21AEC147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483983DB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18431D6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2DC48213" w14:textId="77777777">
        <w:tc>
          <w:tcPr>
            <w:tcW w:w="1750" w:type="dxa"/>
          </w:tcPr>
          <w:p w14:paraId="6102931F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1800" w:type="dxa"/>
          </w:tcPr>
          <w:p w14:paraId="3AD2FAC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4AEBA16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4C9C931C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48052AFA" w14:textId="77777777">
        <w:tc>
          <w:tcPr>
            <w:tcW w:w="1750" w:type="dxa"/>
          </w:tcPr>
          <w:p w14:paraId="66BED1C4" w14:textId="77777777" w:rsidR="003C5361" w:rsidRDefault="00E4664D">
            <w:pPr>
              <w:pStyle w:val="TableText"/>
            </w:pPr>
            <w:r>
              <w:t>timeOfDay</w:t>
            </w:r>
          </w:p>
        </w:tc>
        <w:tc>
          <w:tcPr>
            <w:tcW w:w="1800" w:type="dxa"/>
          </w:tcPr>
          <w:p w14:paraId="4182354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B41CB6A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6258250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517B3260" w14:textId="77777777">
        <w:tc>
          <w:tcPr>
            <w:tcW w:w="1750" w:type="dxa"/>
          </w:tcPr>
          <w:p w14:paraId="094E9297" w14:textId="77777777" w:rsidR="003C5361" w:rsidRDefault="00E4664D">
            <w:pPr>
              <w:pStyle w:val="TableText"/>
            </w:pPr>
            <w:r>
              <w:t>minPrice</w:t>
            </w:r>
          </w:p>
        </w:tc>
        <w:tc>
          <w:tcPr>
            <w:tcW w:w="1800" w:type="dxa"/>
          </w:tcPr>
          <w:p w14:paraId="265A4F33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719D0EA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148D0B3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60642984" w14:textId="77777777">
        <w:tc>
          <w:tcPr>
            <w:tcW w:w="1750" w:type="dxa"/>
          </w:tcPr>
          <w:p w14:paraId="7E48746C" w14:textId="77777777" w:rsidR="003C5361" w:rsidRDefault="00E4664D">
            <w:pPr>
              <w:pStyle w:val="TableText"/>
            </w:pPr>
            <w:r>
              <w:t>maxPrice</w:t>
            </w:r>
          </w:p>
        </w:tc>
        <w:tc>
          <w:tcPr>
            <w:tcW w:w="1800" w:type="dxa"/>
          </w:tcPr>
          <w:p w14:paraId="3CA7547C" w14:textId="77777777" w:rsidR="003C5361" w:rsidRDefault="00E4664D">
            <w:pPr>
              <w:pStyle w:val="TableText"/>
            </w:pPr>
            <w:r>
              <w:t>number</w:t>
            </w:r>
          </w:p>
        </w:tc>
        <w:tc>
          <w:tcPr>
            <w:tcW w:w="1300" w:type="dxa"/>
          </w:tcPr>
          <w:p w14:paraId="7A60FF9F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763B6A26" w14:textId="77777777" w:rsidR="003C5361" w:rsidRDefault="00E4664D">
            <w:pPr>
              <w:pStyle w:val="TableText"/>
            </w:pPr>
            <w:r>
              <w:t>IsOptional(); Type(() =&gt; Number); IsNumber()</w:t>
            </w:r>
          </w:p>
        </w:tc>
      </w:tr>
      <w:tr w:rsidR="003C5361" w14:paraId="56EEA71B" w14:textId="77777777">
        <w:tc>
          <w:tcPr>
            <w:tcW w:w="1750" w:type="dxa"/>
          </w:tcPr>
          <w:p w14:paraId="7D999493" w14:textId="77777777" w:rsidR="003C5361" w:rsidRDefault="00E4664D">
            <w:pPr>
              <w:pStyle w:val="TableText"/>
            </w:pPr>
            <w:r>
              <w:t>onlyAvailable</w:t>
            </w:r>
          </w:p>
        </w:tc>
        <w:tc>
          <w:tcPr>
            <w:tcW w:w="1800" w:type="dxa"/>
          </w:tcPr>
          <w:p w14:paraId="07E5D3A0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1300" w:type="dxa"/>
          </w:tcPr>
          <w:p w14:paraId="16F45D4C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7ABDA9E" w14:textId="77777777" w:rsidR="003C5361" w:rsidRDefault="00E4664D">
            <w:pPr>
              <w:pStyle w:val="TableText"/>
            </w:pPr>
            <w:r>
              <w:t>IsOptional(); Type(() =&gt; Boolean); IsBoolean()</w:t>
            </w:r>
          </w:p>
        </w:tc>
      </w:tr>
      <w:tr w:rsidR="003C5361" w14:paraId="1C36BEF0" w14:textId="77777777">
        <w:tc>
          <w:tcPr>
            <w:tcW w:w="1750" w:type="dxa"/>
          </w:tcPr>
          <w:p w14:paraId="1C8D8A22" w14:textId="77777777" w:rsidR="003C5361" w:rsidRDefault="00E4664D">
            <w:pPr>
              <w:pStyle w:val="TableText"/>
            </w:pPr>
            <w:r>
              <w:t>sort</w:t>
            </w:r>
          </w:p>
        </w:tc>
        <w:tc>
          <w:tcPr>
            <w:tcW w:w="1800" w:type="dxa"/>
          </w:tcPr>
          <w:p w14:paraId="7CF8ED3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4B1B0B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FD57D5A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7B47BD79" w14:textId="77777777" w:rsidR="003C5361" w:rsidRDefault="003C5361">
      <w:pPr>
        <w:pStyle w:val="Small"/>
      </w:pPr>
    </w:p>
    <w:p w14:paraId="0A3CC552" w14:textId="77777777" w:rsidR="003C5361" w:rsidRDefault="00E4664D">
      <w:pPr>
        <w:pStyle w:val="Heading3"/>
      </w:pPr>
      <w:r>
        <w:t>UpdateSpecialtyDto</w:t>
      </w:r>
    </w:p>
    <w:p w14:paraId="586A7FB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nova-care-backend/​src/​modules/​specialties/​dto/​update-specialty.dto.ts:4</w:t>
      </w:r>
    </w:p>
    <w:p w14:paraId="08B2F178" w14:textId="77777777" w:rsidR="003C5361" w:rsidRDefault="00E4664D">
      <w:pPr>
        <w:pStyle w:val="Small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th</w:t>
      </w:r>
      <w:r>
        <w:rPr>
          <w:b/>
        </w:rPr>
        <w:t>ừ</w:t>
      </w:r>
      <w:r>
        <w:rPr>
          <w:b/>
        </w:rPr>
        <w:t xml:space="preserve">a / mapped type: </w:t>
      </w:r>
      <w:r>
        <w:t>extends PartialType(CreateSpecialtyDto)</w:t>
      </w:r>
    </w:p>
    <w:p w14:paraId="53E6357A" w14:textId="77777777" w:rsidR="003C5361" w:rsidRDefault="00E4664D">
      <w:pPr>
        <w:pStyle w:val="Small"/>
      </w:pPr>
      <w:r>
        <w:t>Không có field khai báo tr</w:t>
      </w:r>
      <w:r>
        <w:t>ự</w:t>
      </w:r>
      <w:r>
        <w:t>c ti</w:t>
      </w:r>
      <w:r>
        <w:t>ế</w:t>
      </w:r>
      <w:r>
        <w:t>p; xem DTO k</w:t>
      </w:r>
      <w:r>
        <w:t>ế</w:t>
      </w:r>
      <w:r>
        <w:t xml:space="preserve"> th</w:t>
      </w:r>
      <w:r>
        <w:t>ừ</w:t>
      </w:r>
      <w:r>
        <w:t>a ho</w:t>
      </w:r>
      <w:r>
        <w:t>ặ</w:t>
      </w:r>
      <w:r>
        <w:t xml:space="preserve">c mapped type </w:t>
      </w:r>
      <w:r>
        <w:t>ở</w:t>
      </w:r>
      <w:r>
        <w:t xml:space="preserve"> ngu</w:t>
      </w:r>
      <w:r>
        <w:t>ồ</w:t>
      </w:r>
      <w:r>
        <w:t>n.</w:t>
      </w:r>
    </w:p>
    <w:p w14:paraId="419E5B98" w14:textId="77777777" w:rsidR="003C5361" w:rsidRDefault="00E4664D">
      <w:pPr>
        <w:pStyle w:val="Heading3"/>
      </w:pPr>
      <w:r>
        <w:t>CreateUserDto</w:t>
      </w:r>
    </w:p>
    <w:p w14:paraId="732C9AA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nova-care-backend/​src/​modules/​users/​dto/​create-user.dto.ts:11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65F937A6" w14:textId="77777777">
        <w:trPr>
          <w:tblHeader/>
        </w:trPr>
        <w:tc>
          <w:tcPr>
            <w:tcW w:w="1750" w:type="dxa"/>
            <w:shd w:val="clear" w:color="auto" w:fill="EAF3EE"/>
          </w:tcPr>
          <w:p w14:paraId="1134E61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356C8EEC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20B3C9E7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2C55786A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7BA04E3B" w14:textId="77777777">
        <w:tc>
          <w:tcPr>
            <w:tcW w:w="1750" w:type="dxa"/>
          </w:tcPr>
          <w:p w14:paraId="24D8BD8A" w14:textId="77777777" w:rsidR="003C5361" w:rsidRDefault="00E4664D">
            <w:pPr>
              <w:pStyle w:val="TableText"/>
            </w:pPr>
            <w:r>
              <w:lastRenderedPageBreak/>
              <w:t>email</w:t>
            </w:r>
          </w:p>
        </w:tc>
        <w:tc>
          <w:tcPr>
            <w:tcW w:w="1800" w:type="dxa"/>
          </w:tcPr>
          <w:p w14:paraId="29EC0FA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60206BAD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56CFC408" w14:textId="77777777" w:rsidR="003C5361" w:rsidRDefault="00E4664D">
            <w:pPr>
              <w:pStyle w:val="TableText"/>
            </w:pPr>
            <w:r>
              <w:t>IsOptional(); IsEmail({}, { message: 'Email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6F95D564" w14:textId="77777777">
        <w:tc>
          <w:tcPr>
            <w:tcW w:w="1750" w:type="dxa"/>
          </w:tcPr>
          <w:p w14:paraId="4FE619C7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4977DA4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5FEDB93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6D3A45D4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6D5BD714" w14:textId="77777777">
        <w:tc>
          <w:tcPr>
            <w:tcW w:w="1750" w:type="dxa"/>
          </w:tcPr>
          <w:p w14:paraId="62285570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40628A1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1F599856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4B35E33F" w14:textId="77777777" w:rsidR="003C5361" w:rsidRDefault="00E4664D">
            <w:pPr>
              <w:pStyle w:val="TableText"/>
            </w:pPr>
            <w:r>
              <w:t>IsNotEmpty({ message: 'H</w:t>
            </w:r>
            <w:r>
              <w:t>ọ</w:t>
            </w:r>
            <w:r>
              <w:t xml:space="preserve"> tên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IsString()</w:t>
            </w:r>
          </w:p>
        </w:tc>
      </w:tr>
      <w:tr w:rsidR="003C5361" w14:paraId="6F6A1CA0" w14:textId="77777777">
        <w:tc>
          <w:tcPr>
            <w:tcW w:w="1750" w:type="dxa"/>
          </w:tcPr>
          <w:p w14:paraId="77570962" w14:textId="77777777" w:rsidR="003C5361" w:rsidRDefault="00E4664D">
            <w:pPr>
              <w:pStyle w:val="TableText"/>
            </w:pPr>
            <w:r>
              <w:t>password</w:t>
            </w:r>
          </w:p>
        </w:tc>
        <w:tc>
          <w:tcPr>
            <w:tcW w:w="1800" w:type="dxa"/>
          </w:tcPr>
          <w:p w14:paraId="610FDCD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8977DF8" w14:textId="77777777" w:rsidR="003C5361" w:rsidRDefault="00E4664D">
            <w:pPr>
              <w:pStyle w:val="TableText"/>
            </w:pPr>
            <w:r>
              <w:t>Theo validator</w:t>
            </w:r>
          </w:p>
        </w:tc>
        <w:tc>
          <w:tcPr>
            <w:tcW w:w="4221" w:type="dxa"/>
          </w:tcPr>
          <w:p w14:paraId="26C85B7A" w14:textId="77777777" w:rsidR="003C5361" w:rsidRDefault="00E4664D">
            <w:pPr>
              <w:pStyle w:val="TableText"/>
            </w:pPr>
            <w:r>
              <w:t>IsNotEmpty({ message: 'M</w:t>
            </w:r>
            <w:r>
              <w:t>ậ</w:t>
            </w:r>
            <w:r>
              <w:t>t kh</w:t>
            </w:r>
            <w:r>
              <w:t>ẩ</w:t>
            </w:r>
            <w:r>
              <w:t>u không đư</w:t>
            </w:r>
            <w:r>
              <w:t>ợ</w:t>
            </w:r>
            <w:r>
              <w:t>c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ng' }); MinLength(8, {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có ít nh</w:t>
            </w:r>
            <w:r>
              <w:t>ấ</w:t>
            </w:r>
            <w:r>
              <w:t>t 8 ký t</w:t>
            </w:r>
            <w:r>
              <w:t>ự</w:t>
            </w:r>
            <w:r>
              <w:t>' }); Matches(/​^(?=.*[a-z])(?=.*[A-Z])(?=.*\d)/​, {</w:t>
            </w:r>
            <w:r>
              <w:br/>
              <w:t xml:space="preserve">    message: 'M</w:t>
            </w:r>
            <w:r>
              <w:t>ậ</w:t>
            </w:r>
            <w:r>
              <w:t>t kh</w:t>
            </w:r>
            <w:r>
              <w:t>ẩ</w:t>
            </w:r>
            <w:r>
              <w:t>u ph</w:t>
            </w:r>
            <w:r>
              <w:t>ả</w:t>
            </w:r>
            <w:r>
              <w:t>i có ít nh</w:t>
            </w:r>
            <w:r>
              <w:t>ấ</w:t>
            </w:r>
            <w:r>
              <w:t>t 1 ch</w:t>
            </w:r>
            <w:r>
              <w:t>ữ</w:t>
            </w:r>
            <w:r>
              <w:t xml:space="preserve"> hoa, 1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 và 1 s</w:t>
            </w:r>
            <w:r>
              <w:t>ố</w:t>
            </w:r>
            <w:r>
              <w:t>',</w:t>
            </w:r>
            <w:r>
              <w:br/>
              <w:t xml:space="preserve">  })</w:t>
            </w:r>
          </w:p>
        </w:tc>
      </w:tr>
    </w:tbl>
    <w:p w14:paraId="54D92700" w14:textId="77777777" w:rsidR="003C5361" w:rsidRDefault="003C5361">
      <w:pPr>
        <w:pStyle w:val="Small"/>
      </w:pPr>
    </w:p>
    <w:p w14:paraId="29BA1506" w14:textId="77777777" w:rsidR="003C5361" w:rsidRDefault="00E4664D">
      <w:pPr>
        <w:pStyle w:val="Heading3"/>
      </w:pPr>
      <w:r>
        <w:t>UpdateUserDto</w:t>
      </w:r>
    </w:p>
    <w:p w14:paraId="62C561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nova-care-backend/​src/​modules/​users/​dto/​update-user.dto.ts:4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1800"/>
        <w:gridCol w:w="1300"/>
        <w:gridCol w:w="4221"/>
      </w:tblGrid>
      <w:tr w:rsidR="003C5361" w14:paraId="1421529B" w14:textId="77777777">
        <w:trPr>
          <w:tblHeader/>
        </w:trPr>
        <w:tc>
          <w:tcPr>
            <w:tcW w:w="1750" w:type="dxa"/>
            <w:shd w:val="clear" w:color="auto" w:fill="EAF3EE"/>
          </w:tcPr>
          <w:p w14:paraId="49476D1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1800" w:type="dxa"/>
            <w:shd w:val="clear" w:color="auto" w:fill="EAF3EE"/>
          </w:tcPr>
          <w:p w14:paraId="542FF799" w14:textId="77777777" w:rsidR="003C5361" w:rsidRDefault="00E4664D">
            <w:pPr>
              <w:pStyle w:val="TableText"/>
            </w:pPr>
            <w:r>
              <w:rPr>
                <w:b/>
              </w:rPr>
              <w:t>Type</w:t>
            </w:r>
          </w:p>
        </w:tc>
        <w:tc>
          <w:tcPr>
            <w:tcW w:w="1300" w:type="dxa"/>
            <w:shd w:val="clear" w:color="auto" w:fill="EAF3EE"/>
          </w:tcPr>
          <w:p w14:paraId="4F3A7AED" w14:textId="77777777" w:rsidR="003C5361" w:rsidRDefault="00E4664D">
            <w:pPr>
              <w:pStyle w:val="TableText"/>
            </w:pPr>
            <w:r>
              <w:rPr>
                <w:b/>
              </w:rPr>
              <w:t>Required</w:t>
            </w:r>
          </w:p>
        </w:tc>
        <w:tc>
          <w:tcPr>
            <w:tcW w:w="4221" w:type="dxa"/>
            <w:shd w:val="clear" w:color="auto" w:fill="EAF3EE"/>
          </w:tcPr>
          <w:p w14:paraId="118AC7D8" w14:textId="77777777" w:rsidR="003C5361" w:rsidRDefault="00E4664D">
            <w:pPr>
              <w:pStyle w:val="TableText"/>
            </w:pPr>
            <w:r>
              <w:rPr>
                <w:b/>
              </w:rPr>
              <w:t>Constraint</w:t>
            </w:r>
          </w:p>
        </w:tc>
      </w:tr>
      <w:tr w:rsidR="003C5361" w14:paraId="17DCA808" w14:textId="77777777">
        <w:tc>
          <w:tcPr>
            <w:tcW w:w="1750" w:type="dxa"/>
          </w:tcPr>
          <w:p w14:paraId="5D6AD36E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1800" w:type="dxa"/>
          </w:tcPr>
          <w:p w14:paraId="663E1BF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77C3E058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30827559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  <w:tr w:rsidR="003C5361" w14:paraId="1DFA27E6" w14:textId="77777777">
        <w:tc>
          <w:tcPr>
            <w:tcW w:w="1750" w:type="dxa"/>
          </w:tcPr>
          <w:p w14:paraId="07270670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1800" w:type="dxa"/>
          </w:tcPr>
          <w:p w14:paraId="7F2EADC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3CCCD8B9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19A304C1" w14:textId="77777777" w:rsidR="003C5361" w:rsidRDefault="00E4664D">
            <w:pPr>
              <w:pStyle w:val="TableText"/>
            </w:pPr>
            <w:r>
              <w:t>IsOptional(); IsEmail({}, { message: 'Email không h</w:t>
            </w:r>
            <w:r>
              <w:t>ợ</w:t>
            </w:r>
            <w:r>
              <w:t>p l</w:t>
            </w:r>
            <w:r>
              <w:t>ệ</w:t>
            </w:r>
            <w:r>
              <w:t>' })</w:t>
            </w:r>
          </w:p>
        </w:tc>
      </w:tr>
      <w:tr w:rsidR="003C5361" w14:paraId="1025CF73" w14:textId="77777777">
        <w:tc>
          <w:tcPr>
            <w:tcW w:w="1750" w:type="dxa"/>
          </w:tcPr>
          <w:p w14:paraId="20D9567B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1800" w:type="dxa"/>
          </w:tcPr>
          <w:p w14:paraId="4CD781C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1300" w:type="dxa"/>
          </w:tcPr>
          <w:p w14:paraId="029B7C81" w14:textId="77777777" w:rsidR="003C5361" w:rsidRDefault="00E4664D">
            <w:pPr>
              <w:pStyle w:val="TableText"/>
            </w:pPr>
            <w:r>
              <w:t>Không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4221" w:type="dxa"/>
          </w:tcPr>
          <w:p w14:paraId="22040AFA" w14:textId="77777777" w:rsidR="003C5361" w:rsidRDefault="00E4664D">
            <w:pPr>
              <w:pStyle w:val="TableText"/>
            </w:pPr>
            <w:r>
              <w:t>IsOptional(); IsString()</w:t>
            </w:r>
          </w:p>
        </w:tc>
      </w:tr>
    </w:tbl>
    <w:p w14:paraId="159422DB" w14:textId="77777777" w:rsidR="003C5361" w:rsidRDefault="003C5361">
      <w:pPr>
        <w:pStyle w:val="Small"/>
      </w:pPr>
    </w:p>
    <w:p w14:paraId="6F09E83F" w14:textId="77777777" w:rsidR="003C5361" w:rsidRDefault="00E4664D">
      <w:pPr>
        <w:pStyle w:val="Heading2"/>
      </w:pPr>
      <w:bookmarkStart w:id="532" w:name="_Toc242562206"/>
      <w:r>
        <w:t>9.2. Contract đ</w:t>
      </w:r>
      <w:r>
        <w:t>ị</w:t>
      </w:r>
      <w:r>
        <w:t>nh danh tham chi</w:t>
      </w:r>
      <w:r>
        <w:t>ế</w:t>
      </w:r>
      <w:r>
        <w:t>u</w:t>
      </w:r>
      <w:bookmarkEnd w:id="532"/>
    </w:p>
    <w:p w14:paraId="6A1FBE08" w14:textId="77777777" w:rsidR="003C5361" w:rsidRDefault="00E4664D">
      <w:pPr>
        <w:pStyle w:val="Heading3"/>
      </w:pPr>
      <w:r>
        <w:t>EvidenceResult</w:t>
      </w:r>
    </w:p>
    <w:p w14:paraId="5ECA30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nova-care-backend/​src/​modules/​ai/​services/​clinical-evidence.service.ts:53</w:t>
      </w:r>
    </w:p>
    <w:p w14:paraId="0DB60797" w14:textId="77777777" w:rsidR="003C5361" w:rsidRDefault="00E4664D">
      <w:pPr>
        <w:pStyle w:val="Schema"/>
      </w:pPr>
      <w:r>
        <w:t>export interface EvidenceResult {</w:t>
      </w:r>
      <w:r>
        <w:br/>
      </w:r>
      <w:r>
        <w:br/>
        <w:t xml:space="preserve">  status: 'AVAILABLE' | 'EMPTY' | 'UNAVAILABLE';</w:t>
      </w:r>
      <w:r>
        <w:br/>
      </w:r>
      <w:r>
        <w:br/>
        <w:t xml:space="preserve">  mode: 'HYBRID' | 'LEXICAL' | 'NONE';</w:t>
      </w:r>
      <w:r>
        <w:br/>
      </w:r>
      <w:r>
        <w:br/>
        <w:t xml:space="preserve">  version: string | null;</w:t>
      </w:r>
      <w:r>
        <w:br/>
      </w:r>
      <w:r>
        <w:br/>
        <w:t xml:space="preserve">  chunks: EvidenceChunk[];</w:t>
      </w:r>
      <w:r>
        <w:br/>
      </w:r>
      <w:r>
        <w:br/>
        <w:t>}</w:t>
      </w:r>
    </w:p>
    <w:p w14:paraId="1B4DE853" w14:textId="77777777" w:rsidR="003C5361" w:rsidRDefault="00E4664D">
      <w:pPr>
        <w:pStyle w:val="Heading3"/>
      </w:pPr>
      <w:r>
        <w:lastRenderedPageBreak/>
        <w:t>AuthResponse</w:t>
      </w:r>
    </w:p>
    <w:p w14:paraId="16D6820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nova-care-backend/​src/​modules/​auth/​auth.service.ts:18</w:t>
      </w:r>
    </w:p>
    <w:p w14:paraId="3E474A7E" w14:textId="77777777" w:rsidR="003C5361" w:rsidRDefault="00E4664D">
      <w:pPr>
        <w:pStyle w:val="Schema"/>
      </w:pPr>
      <w:r>
        <w:t>export interface AuthResponse {</w:t>
      </w:r>
      <w:r>
        <w:br/>
      </w:r>
      <w:r>
        <w:br/>
        <w:t xml:space="preserve">  accessToken: string;</w:t>
      </w:r>
      <w:r>
        <w:br/>
      </w:r>
      <w:r>
        <w:br/>
        <w:t xml:space="preserve">  refreshToken: string;</w:t>
      </w:r>
      <w:r>
        <w:br/>
      </w:r>
      <w:r>
        <w:br/>
        <w:t xml:space="preserve">  expiresIn: number;</w:t>
      </w:r>
      <w:r>
        <w:br/>
      </w:r>
      <w:r>
        <w:br/>
        <w:t xml:space="preserve">  user: Omit&lt;User, 'passwordHash'&gt; &amp; {</w:t>
      </w:r>
      <w:r>
        <w:br/>
      </w:r>
      <w:r>
        <w:br/>
        <w:t xml:space="preserve">    hospital?: { id: string; name: string; logoUrl?: string | null; externalId?: string | null } | null;</w:t>
      </w:r>
      <w:r>
        <w:br/>
      </w:r>
      <w:r>
        <w:br/>
        <w:t xml:space="preserve">  };</w:t>
      </w:r>
      <w:r>
        <w:br/>
      </w:r>
      <w:r>
        <w:br/>
        <w:t>}</w:t>
      </w:r>
    </w:p>
    <w:p w14:paraId="50019897" w14:textId="77777777" w:rsidR="003C5361" w:rsidRDefault="00E4664D">
      <w:pPr>
        <w:pStyle w:val="Heading3"/>
      </w:pPr>
      <w:r>
        <w:t>RawHisDepartment</w:t>
      </w:r>
    </w:p>
    <w:p w14:paraId="6847CA5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nova-care-backend/​src/​modules/​integration/​catalog-sync/​catalog-sync.types.ts:1</w:t>
      </w:r>
    </w:p>
    <w:p w14:paraId="252B7F79" w14:textId="77777777" w:rsidR="003C5361" w:rsidRDefault="00E4664D">
      <w:pPr>
        <w:pStyle w:val="Schema"/>
      </w:pPr>
      <w:r>
        <w:t>export interface RawHisDepartment {</w:t>
      </w:r>
      <w:r>
        <w:br/>
      </w:r>
      <w:r>
        <w:br/>
        <w:t xml:space="preserve">  dept_code: string;</w:t>
      </w:r>
      <w:r>
        <w:br/>
      </w:r>
      <w:r>
        <w:br/>
        <w:t xml:space="preserve">  dept_name: string;</w:t>
      </w:r>
      <w:r>
        <w:br/>
      </w:r>
      <w:r>
        <w:br/>
      </w:r>
      <w:r>
        <w:t>}</w:t>
      </w:r>
    </w:p>
    <w:p w14:paraId="10C5FA16" w14:textId="77777777" w:rsidR="003C5361" w:rsidRDefault="00E4664D">
      <w:pPr>
        <w:pStyle w:val="Heading3"/>
      </w:pPr>
      <w:r>
        <w:t>RawHisWeeklyShift</w:t>
      </w:r>
    </w:p>
    <w:p w14:paraId="1617C92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nova-care-backend/​src/​modules/​integration/​catalog-sync/​catalog-sync.types.ts:6</w:t>
      </w:r>
    </w:p>
    <w:p w14:paraId="298CA89F" w14:textId="77777777" w:rsidR="003C5361" w:rsidRDefault="00E4664D">
      <w:pPr>
        <w:pStyle w:val="Schema"/>
      </w:pPr>
      <w:r>
        <w:t>export interface RawHisWeeklyShift {</w:t>
      </w:r>
      <w:r>
        <w:br/>
      </w:r>
      <w:r>
        <w:br/>
        <w:t xml:space="preserve">  day_of_week: number;</w:t>
      </w:r>
      <w:r>
        <w:br/>
      </w:r>
      <w:r>
        <w:br/>
        <w:t xml:space="preserve">  start_time: string;</w:t>
      </w:r>
      <w:r>
        <w:br/>
      </w:r>
      <w:r>
        <w:br/>
        <w:t xml:space="preserve">  end_time: string;</w:t>
      </w:r>
      <w:r>
        <w:br/>
      </w:r>
      <w:r>
        <w:br/>
        <w:t>}</w:t>
      </w:r>
    </w:p>
    <w:p w14:paraId="142DB23B" w14:textId="77777777" w:rsidR="003C5361" w:rsidRDefault="00E4664D">
      <w:pPr>
        <w:pStyle w:val="Heading3"/>
      </w:pPr>
      <w:r>
        <w:t>SyncResult</w:t>
      </w:r>
    </w:p>
    <w:p w14:paraId="381B4C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nova-care-backend/​src/​modules/​integration/​catalog-sync/​catalog-sync.types.ts:73</w:t>
      </w:r>
    </w:p>
    <w:p w14:paraId="0A5037B6" w14:textId="77777777" w:rsidR="003C5361" w:rsidRDefault="00E4664D">
      <w:pPr>
        <w:pStyle w:val="Schema"/>
      </w:pPr>
      <w:r>
        <w:t>export interface SyncResult {</w:t>
      </w:r>
      <w:r>
        <w:br/>
      </w:r>
      <w:r>
        <w:br/>
        <w:t xml:space="preserve">  hospital: {</w:t>
      </w:r>
      <w:r>
        <w:br/>
      </w:r>
      <w:r>
        <w:br/>
        <w:t xml:space="preserve">    id: string;</w:t>
      </w:r>
      <w:r>
        <w:br/>
      </w:r>
      <w:r>
        <w:br/>
        <w:t xml:space="preserve">    name: string;</w:t>
      </w:r>
      <w:r>
        <w:br/>
      </w:r>
      <w:r>
        <w:br/>
      </w:r>
      <w:r>
        <w:lastRenderedPageBreak/>
        <w:t xml:space="preserve">    externalId: string;</w:t>
      </w:r>
      <w:r>
        <w:br/>
      </w:r>
      <w:r>
        <w:br/>
        <w:t xml:space="preserve">  };</w:t>
      </w:r>
      <w:r>
        <w:br/>
      </w:r>
      <w:r>
        <w:br/>
        <w:t xml:space="preserve">  summary: {</w:t>
      </w:r>
      <w:r>
        <w:br/>
      </w:r>
      <w:r>
        <w:br/>
        <w:t xml:space="preserve">    total: number;</w:t>
      </w:r>
      <w:r>
        <w:br/>
      </w:r>
      <w:r>
        <w:br/>
        <w:t xml:space="preserve">    created: number;</w:t>
      </w:r>
      <w:r>
        <w:br/>
      </w:r>
      <w:r>
        <w:br/>
        <w:t xml:space="preserve">    updated: number;</w:t>
      </w:r>
      <w:r>
        <w:br/>
      </w:r>
      <w:r>
        <w:br/>
        <w:t xml:space="preserve">    unchanged: number;</w:t>
      </w:r>
      <w:r>
        <w:br/>
      </w:r>
      <w:r>
        <w:br/>
        <w:t xml:space="preserve">  };</w:t>
      </w:r>
      <w:r>
        <w:br/>
      </w:r>
      <w:r>
        <w:br/>
        <w:t xml:space="preserve">  details: SyncItemDetail[];</w:t>
      </w:r>
      <w:r>
        <w:br/>
      </w:r>
      <w:r>
        <w:br/>
        <w:t xml:space="preserve">  syncedAt: string;</w:t>
      </w:r>
      <w:r>
        <w:br/>
      </w:r>
      <w:r>
        <w:br/>
        <w:t>}</w:t>
      </w:r>
    </w:p>
    <w:p w14:paraId="4275FE7C" w14:textId="77777777" w:rsidR="003C5361" w:rsidRDefault="00E4664D">
      <w:pPr>
        <w:pStyle w:val="Heading3"/>
      </w:pPr>
      <w:r>
        <w:t>Qd4750ExportPackage</w:t>
      </w:r>
    </w:p>
    <w:p w14:paraId="43B0ABD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nova-care-backend/​src/​modules/​integration/​qd4750/​qd4750.types.ts:104</w:t>
      </w:r>
    </w:p>
    <w:p w14:paraId="6BBC69C8" w14:textId="77777777" w:rsidR="003C5361" w:rsidRDefault="00E4664D">
      <w:pPr>
        <w:pStyle w:val="Schema"/>
      </w:pPr>
      <w:r>
        <w:t>export interface Qd4750ExportPackage {</w:t>
      </w:r>
      <w:r>
        <w:br/>
      </w:r>
      <w:r>
        <w:br/>
        <w:t xml:space="preserve">  metadata: {</w:t>
      </w:r>
      <w:r>
        <w:br/>
      </w:r>
      <w:r>
        <w:br/>
        <w:t xml:space="preserve">    standard: 'QĐ 4750/QĐ-BYT';</w:t>
      </w:r>
      <w:r>
        <w:br/>
      </w:r>
      <w:r>
        <w:br/>
        <w:t xml:space="preserve">    version: '2024.1';</w:t>
      </w:r>
      <w:r>
        <w:br/>
      </w:r>
      <w:r>
        <w:br/>
        <w:t xml:space="preserve">    extractedAt: string;</w:t>
      </w:r>
      <w:r>
        <w:br/>
      </w:r>
      <w:r>
        <w:br/>
        <w:t xml:space="preserve">    encounterCode: string;</w:t>
      </w:r>
      <w:r>
        <w:br/>
      </w:r>
      <w:r>
        <w:br/>
        <w:t xml:space="preserve">    hospitalName: string;</w:t>
      </w:r>
      <w:r>
        <w:br/>
      </w:r>
      <w:r>
        <w:br/>
        <w:t xml:space="preserve">    patientName: string;</w:t>
      </w:r>
      <w:r>
        <w:br/>
      </w:r>
      <w:r>
        <w:br/>
        <w:t xml:space="preserve">  };</w:t>
      </w:r>
      <w:r>
        <w:br/>
      </w:r>
      <w:r>
        <w:br/>
        <w:t xml:space="preserve">  checkIn: BangCheckInDto;</w:t>
      </w:r>
      <w:r>
        <w:br/>
      </w:r>
      <w:r>
        <w:br/>
        <w:t xml:space="preserve">  bang1: Bang1TongHopDto;</w:t>
      </w:r>
      <w:r>
        <w:br/>
      </w:r>
      <w:r>
        <w:br/>
        <w:t xml:space="preserve">  xmlPayload: string;</w:t>
      </w:r>
      <w:r>
        <w:br/>
      </w:r>
      <w:r>
        <w:br/>
        <w:t xml:space="preserve">  validation: {</w:t>
      </w:r>
      <w:r>
        <w:br/>
      </w:r>
      <w:r>
        <w:br/>
      </w:r>
      <w:r>
        <w:t xml:space="preserve">    isValid: boolean;</w:t>
      </w:r>
      <w:r>
        <w:br/>
      </w:r>
      <w:r>
        <w:br/>
        <w:t xml:space="preserve">    totalFields: number;</w:t>
      </w:r>
      <w:r>
        <w:br/>
      </w:r>
      <w:r>
        <w:br/>
        <w:t xml:space="preserve">    passedFields: number;</w:t>
      </w:r>
      <w:r>
        <w:br/>
      </w:r>
      <w:r>
        <w:lastRenderedPageBreak/>
        <w:br/>
        <w:t xml:space="preserve">    checks: ValidationCheckItem[];</w:t>
      </w:r>
      <w:r>
        <w:br/>
      </w:r>
      <w:r>
        <w:br/>
        <w:t xml:space="preserve">  };</w:t>
      </w:r>
      <w:r>
        <w:br/>
      </w:r>
      <w:r>
        <w:br/>
        <w:t>}</w:t>
      </w:r>
    </w:p>
    <w:p w14:paraId="36331D56" w14:textId="77777777" w:rsidR="003C5361" w:rsidRDefault="00E4664D">
      <w:pPr>
        <w:pStyle w:val="Heading3"/>
      </w:pPr>
      <w:r>
        <w:t>ScreeningFact</w:t>
      </w:r>
    </w:p>
    <w:p w14:paraId="61F9337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nova-care-backend/​src/​modules/​pre-exam-v2/​normalization/​screening-input.ts:6</w:t>
      </w:r>
    </w:p>
    <w:p w14:paraId="30398560" w14:textId="77777777" w:rsidR="003C5361" w:rsidRDefault="00E4664D">
      <w:pPr>
        <w:pStyle w:val="Schema"/>
      </w:pPr>
      <w:r>
        <w:t>export interface ScreeningFact {</w:t>
      </w:r>
      <w:r>
        <w:br/>
      </w:r>
      <w:r>
        <w:br/>
        <w:t xml:space="preserve">  id: string;</w:t>
      </w:r>
      <w:r>
        <w:br/>
      </w:r>
      <w:r>
        <w:br/>
        <w:t xml:space="preserve">  text: string;</w:t>
      </w:r>
      <w:r>
        <w:br/>
      </w:r>
      <w:r>
        <w:br/>
        <w:t xml:space="preserve">  polarity: 'PRESENT' | 'ABSENT' | 'UNKNOWN';</w:t>
      </w:r>
      <w:r>
        <w:br/>
      </w:r>
      <w:r>
        <w:br/>
        <w:t xml:space="preserve">  source: 'QUESTIONNAIRE' | 'TEXT' | 'VOICE' | 'IMAGE';</w:t>
      </w:r>
      <w:r>
        <w:br/>
      </w:r>
      <w:r>
        <w:br/>
        <w:t xml:space="preserve">  specialtyCodes: string[];</w:t>
      </w:r>
      <w:r>
        <w:br/>
      </w:r>
      <w:r>
        <w:br/>
        <w:t xml:space="preserve">  regionIds: string[];</w:t>
      </w:r>
      <w:r>
        <w:br/>
      </w:r>
      <w:r>
        <w:br/>
        <w:t>}</w:t>
      </w:r>
    </w:p>
    <w:p w14:paraId="29BE7F7B" w14:textId="77777777" w:rsidR="003C5361" w:rsidRDefault="00E4664D">
      <w:pPr>
        <w:pStyle w:val="Heading3"/>
      </w:pPr>
      <w:r>
        <w:t>TriageResult</w:t>
      </w:r>
    </w:p>
    <w:p w14:paraId="0C2D4FB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nova-care-backend/​src/​modules/​pre-exam-v2/​services/​triage-engine.service.ts:3</w:t>
      </w:r>
    </w:p>
    <w:p w14:paraId="41585555" w14:textId="77777777" w:rsidR="003C5361" w:rsidRDefault="00E4664D">
      <w:pPr>
        <w:pStyle w:val="Schema"/>
      </w:pPr>
      <w:r>
        <w:t>export interface TriageResult {</w:t>
      </w:r>
      <w:r>
        <w:br/>
        <w:t xml:space="preserve">  level: 'MONITOR' | 'CONSULT' | 'EMERGENCY';</w:t>
      </w:r>
      <w:r>
        <w:br/>
        <w:t xml:space="preserve">  label: string;</w:t>
      </w:r>
      <w:r>
        <w:br/>
        <w:t xml:space="preserve">  reason: string;</w:t>
      </w:r>
      <w:r>
        <w:br/>
        <w:t xml:space="preserve">  warnings?: string[];</w:t>
      </w:r>
      <w:r>
        <w:br/>
        <w:t>}</w:t>
      </w:r>
    </w:p>
    <w:p w14:paraId="74CE71A5" w14:textId="77777777" w:rsidR="003C5361" w:rsidRDefault="00E4664D">
      <w:pPr>
        <w:pStyle w:val="Heading3"/>
      </w:pPr>
      <w:r>
        <w:t>BookingOption</w:t>
      </w:r>
    </w:p>
    <w:p w14:paraId="2EEAC9F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nova-care-backend/​src/​modules/​schedules/​availability.service.ts:8</w:t>
      </w:r>
    </w:p>
    <w:p w14:paraId="0053E347" w14:textId="77777777" w:rsidR="003C5361" w:rsidRDefault="00E4664D">
      <w:pPr>
        <w:pStyle w:val="Schema"/>
      </w:pPr>
      <w:r>
        <w:t>export interface BookingOption {</w:t>
      </w:r>
      <w:r>
        <w:br/>
      </w:r>
      <w:r>
        <w:br/>
        <w:t xml:space="preserve">  id: string; // Primary slotId (S_0)</w:t>
      </w:r>
      <w:r>
        <w:br/>
      </w:r>
      <w:r>
        <w:br/>
        <w:t xml:space="preserve">  startTime: string; // "08:00"</w:t>
      </w:r>
      <w:r>
        <w:br/>
      </w:r>
      <w:r>
        <w:br/>
        <w:t xml:space="preserve">  endTime: string; // "08:30"</w:t>
      </w:r>
      <w:r>
        <w:br/>
      </w:r>
      <w:r>
        <w:br/>
        <w:t xml:space="preserve">  formattedTime: string; // "08:00 - 08:30"</w:t>
      </w:r>
      <w:r>
        <w:br/>
      </w:r>
      <w:r>
        <w:br/>
      </w:r>
      <w:r>
        <w:t xml:space="preserve">  remainingCapacity: number;</w:t>
      </w:r>
      <w:r>
        <w:br/>
      </w:r>
      <w:r>
        <w:br/>
        <w:t xml:space="preserve">  duration: number;</w:t>
      </w:r>
      <w:r>
        <w:br/>
      </w:r>
      <w:r>
        <w:br/>
        <w:t xml:space="preserve">  isAvailable: boolean;</w:t>
      </w:r>
      <w:r>
        <w:br/>
      </w:r>
      <w:r>
        <w:br/>
      </w:r>
      <w:r>
        <w:lastRenderedPageBreak/>
        <w:t xml:space="preserve">  baseSlotIds: string[];</w:t>
      </w:r>
      <w:r>
        <w:br/>
      </w:r>
      <w:r>
        <w:br/>
        <w:t>}</w:t>
      </w:r>
    </w:p>
    <w:p w14:paraId="2D42D1A4" w14:textId="77777777" w:rsidR="003C5361" w:rsidRDefault="00E4664D">
      <w:pPr>
        <w:pStyle w:val="Heading2"/>
      </w:pPr>
      <w:bookmarkStart w:id="533" w:name="_Toc242562207"/>
      <w:r>
        <w:t>9.101. Ví d</w:t>
      </w:r>
      <w:r>
        <w:t>ụ</w:t>
      </w:r>
      <w:r>
        <w:t xml:space="preserve"> request theo contract</w:t>
      </w:r>
      <w:bookmarkEnd w:id="533"/>
    </w:p>
    <w:p w14:paraId="777158EB" w14:textId="77777777" w:rsidR="003C5361" w:rsidRDefault="00E4664D">
      <w:r>
        <w:t>Các JSON sau ch</w:t>
      </w:r>
      <w:r>
        <w:t>ỉ</w:t>
      </w:r>
      <w:r>
        <w:t xml:space="preserve"> minh h</w:t>
      </w:r>
      <w:r>
        <w:t>ọ</w:t>
      </w:r>
      <w:r>
        <w:t>a hình d</w:t>
      </w:r>
      <w:r>
        <w:t>ạ</w:t>
      </w:r>
      <w:r>
        <w:t>ng request, dùng placeholder. Không ch</w:t>
      </w:r>
      <w:r>
        <w:t>ạ</w:t>
      </w:r>
      <w:r>
        <w:t>y tr</w:t>
      </w:r>
      <w:r>
        <w:t>ự</w:t>
      </w:r>
      <w:r>
        <w:t>c ti</w:t>
      </w:r>
      <w:r>
        <w:t>ế</w:t>
      </w:r>
      <w:r>
        <w:t>p các ví d</w:t>
      </w:r>
      <w:r>
        <w:t>ụ</w:t>
      </w:r>
      <w:r>
        <w:t xml:space="preserve"> có UUID/token placeholder.</w:t>
      </w:r>
    </w:p>
    <w:p w14:paraId="526D1D84" w14:textId="77777777" w:rsidR="003C5361" w:rsidRDefault="00E4664D">
      <w:pPr>
        <w:pStyle w:val="Schema"/>
      </w:pPr>
      <w:r>
        <w:rPr>
          <w:b/>
        </w:rPr>
        <w:t>Yêu c</w:t>
      </w:r>
      <w:r>
        <w:rPr>
          <w:b/>
        </w:rPr>
        <w:t>ầ</w:t>
      </w:r>
      <w:r>
        <w:rPr>
          <w:b/>
        </w:rPr>
        <w:t xml:space="preserve">u OTP </w:t>
      </w:r>
      <w:r>
        <w:t>{"phone": "&lt;s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đã đăng ký&gt;"}</w:t>
      </w:r>
    </w:p>
    <w:p w14:paraId="3F122B6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nova-care-backend/​src/​modules/​auth/​dto/​forgot-password.dto.ts</w:t>
      </w:r>
    </w:p>
    <w:p w14:paraId="37177E62" w14:textId="77777777" w:rsidR="003C5361" w:rsidRDefault="00E4664D">
      <w:pPr>
        <w:pStyle w:val="Schema"/>
      </w:pPr>
      <w:r>
        <w:rPr>
          <w:b/>
        </w:rPr>
        <w:t xml:space="preserve">Xác minh OTP </w:t>
      </w:r>
      <w:r>
        <w:t>{"phone": "&lt;s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i&gt;", "otpCode": "&lt;6 ch</w:t>
      </w:r>
      <w:r>
        <w:t>ữ</w:t>
      </w:r>
      <w:r>
        <w:t xml:space="preserve"> s</w:t>
      </w:r>
      <w:r>
        <w:t>ố</w:t>
      </w:r>
      <w:r>
        <w:t>&gt;"}</w:t>
      </w:r>
    </w:p>
    <w:p w14:paraId="1B5854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nova-care-backend/​src/​modules/​auth/​dto/​verify-otp.dto.ts</w:t>
      </w:r>
    </w:p>
    <w:p w14:paraId="26AA2B30" w14:textId="77777777" w:rsidR="003C5361" w:rsidRDefault="00E4664D">
      <w:pPr>
        <w:pStyle w:val="Schema"/>
      </w:pPr>
      <w:r>
        <w:rPr>
          <w:b/>
        </w:rPr>
        <w:t>Đ</w:t>
      </w:r>
      <w:r>
        <w:rPr>
          <w:b/>
        </w:rPr>
        <w:t>ặ</w:t>
      </w:r>
      <w:r>
        <w:rPr>
          <w:b/>
        </w:rPr>
        <w:t>t m</w:t>
      </w:r>
      <w:r>
        <w:rPr>
          <w:b/>
        </w:rPr>
        <w:t>ậ</w:t>
      </w:r>
      <w:r>
        <w:rPr>
          <w:b/>
        </w:rPr>
        <w:t>t kh</w:t>
      </w:r>
      <w:r>
        <w:rPr>
          <w:b/>
        </w:rPr>
        <w:t>ẩ</w:t>
      </w:r>
      <w:r>
        <w:rPr>
          <w:b/>
        </w:rPr>
        <w:t xml:space="preserve">u sau xác minh </w:t>
      </w:r>
      <w:r>
        <w:t>{"resetToken": "&lt;token nh</w:t>
      </w:r>
      <w:r>
        <w:t>ậ</w:t>
      </w:r>
      <w:r>
        <w:t>n t</w:t>
      </w:r>
      <w:r>
        <w:t>ừ</w:t>
      </w:r>
      <w:r>
        <w:t xml:space="preserve"> verify-otp&gt;", "newPassword": "&lt;m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 xml:space="preserve">i đáp </w:t>
      </w:r>
      <w:r>
        <w:t>ứ</w:t>
      </w:r>
      <w:r>
        <w:t>ng DTO&gt;"}</w:t>
      </w:r>
    </w:p>
    <w:p w14:paraId="6947A6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nova-care-backend/​src/​modules/​auth/​dto/​reset-password.dto.ts</w:t>
      </w:r>
    </w:p>
    <w:p w14:paraId="7CC6BE30" w14:textId="77777777" w:rsidR="003C5361" w:rsidRDefault="00E4664D">
      <w:pPr>
        <w:pStyle w:val="Heading1"/>
      </w:pPr>
      <w:bookmarkStart w:id="534" w:name="_Toc242562208"/>
      <w:r>
        <w:t>10. API HIS, Socket.IO và các giao di</w:t>
      </w:r>
      <w:r>
        <w:t>ệ</w:t>
      </w:r>
      <w:r>
        <w:t>n ngoài REST Nest</w:t>
      </w:r>
      <w:bookmarkEnd w:id="534"/>
    </w:p>
    <w:p w14:paraId="6F7B274E" w14:textId="77777777" w:rsidR="003C5361" w:rsidRDefault="00E4664D">
      <w:pPr>
        <w:pStyle w:val="Heading2"/>
      </w:pPr>
      <w:bookmarkStart w:id="535" w:name="_Toc242562209"/>
      <w:r>
        <w:t>GET /api/hospital-catalog · mock-his</w:t>
      </w:r>
      <w:bookmarkEnd w:id="535"/>
    </w:p>
    <w:p w14:paraId="629FBC84" w14:textId="77777777" w:rsidR="003C5361" w:rsidRDefault="00E4664D">
      <w:pPr>
        <w:pStyle w:val="Source"/>
      </w:pPr>
      <w:r>
        <w:t>Ngu</w:t>
      </w:r>
      <w:r>
        <w:t>ồ</w:t>
      </w:r>
      <w:r>
        <w:t>n: mock-his/​src/​app/​api/​hospital-catalog/​route.ts:163</w:t>
      </w:r>
    </w:p>
    <w:p w14:paraId="2510046C" w14:textId="77777777" w:rsidR="003C5361" w:rsidRDefault="00E4664D">
      <w:r>
        <w:t>GET tr</w:t>
      </w:r>
      <w:r>
        <w:t>ả</w:t>
      </w:r>
      <w:r>
        <w:t xml:space="preserve"> catalog mô ph</w:t>
      </w:r>
      <w:r>
        <w:t>ỏ</w:t>
      </w:r>
      <w:r>
        <w:t>ng; POST đ</w:t>
      </w:r>
      <w:r>
        <w:t>ổ</w:t>
      </w:r>
      <w:r>
        <w:t>i tr</w:t>
      </w:r>
      <w:r>
        <w:t>ạ</w:t>
      </w:r>
      <w:r>
        <w:t>ng thái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b</w:t>
      </w:r>
      <w:r>
        <w:t>ộ</w:t>
      </w:r>
      <w:r>
        <w:t xml:space="preserve"> nh</w:t>
      </w:r>
      <w:r>
        <w:t>ớ</w:t>
      </w:r>
      <w:r>
        <w:t>. Không có b</w:t>
      </w:r>
      <w:r>
        <w:t>ả</w:t>
      </w:r>
      <w:r>
        <w:t>ng PostgreSQL c</w:t>
      </w:r>
      <w:r>
        <w:t>ủ</w:t>
      </w:r>
      <w:r>
        <w:t>a project này. D</w:t>
      </w:r>
      <w:r>
        <w:t>ữ</w:t>
      </w:r>
      <w:r>
        <w:t xml:space="preserve"> li</w:t>
      </w:r>
      <w:r>
        <w:t>ệ</w:t>
      </w:r>
      <w:r>
        <w:t>u không ph</w:t>
      </w:r>
      <w:r>
        <w:t>ả</w:t>
      </w:r>
      <w:r>
        <w:t>i catalog v</w:t>
      </w:r>
      <w:r>
        <w:t>ậ</w:t>
      </w:r>
      <w:r>
        <w:t>n hành th</w:t>
      </w:r>
      <w:r>
        <w:t>ậ</w:t>
      </w:r>
      <w:r>
        <w:t>t.</w:t>
      </w:r>
    </w:p>
    <w:p w14:paraId="72866F5C" w14:textId="77777777" w:rsidR="003C5361" w:rsidRDefault="00E4664D">
      <w:pPr>
        <w:pStyle w:val="Heading2"/>
      </w:pPr>
      <w:bookmarkStart w:id="536" w:name="_Toc242562210"/>
      <w:r>
        <w:t>POST /api/hospital-catalog · mock-his</w:t>
      </w:r>
      <w:bookmarkEnd w:id="536"/>
    </w:p>
    <w:p w14:paraId="2A6B0B3E" w14:textId="77777777" w:rsidR="003C5361" w:rsidRDefault="00E4664D">
      <w:pPr>
        <w:pStyle w:val="Source"/>
      </w:pPr>
      <w:r>
        <w:t>Ngu</w:t>
      </w:r>
      <w:r>
        <w:t>ồ</w:t>
      </w:r>
      <w:r>
        <w:t>n: mock-his/​src/​app/​api/​hospital-catalog/​route.ts:277</w:t>
      </w:r>
    </w:p>
    <w:p w14:paraId="679B15E0" w14:textId="77777777" w:rsidR="003C5361" w:rsidRDefault="00E4664D">
      <w:r>
        <w:t>POST đi</w:t>
      </w:r>
      <w:r>
        <w:t>ề</w:t>
      </w:r>
      <w:r>
        <w:t>u ch</w:t>
      </w:r>
      <w:r>
        <w:t>ỉ</w:t>
      </w:r>
      <w:r>
        <w:t>nh tr</w:t>
      </w:r>
      <w:r>
        <w:t>ạ</w:t>
      </w:r>
      <w:r>
        <w:t>ng thái HIS mock theo handler; đ</w:t>
      </w:r>
      <w:r>
        <w:t>ầ</w:t>
      </w:r>
      <w:r>
        <w:t>u vào/đ</w:t>
      </w:r>
      <w:r>
        <w:t>ầ</w:t>
      </w:r>
      <w:r>
        <w:t>u ra xem route.ts. Ch</w:t>
      </w:r>
      <w:r>
        <w:t>ỉ</w:t>
      </w:r>
      <w:r>
        <w:t xml:space="preserve"> dùng th</w:t>
      </w:r>
      <w:r>
        <w:t>ử</w:t>
      </w:r>
      <w:r>
        <w:t xml:space="preserve"> nghi</w:t>
      </w:r>
      <w:r>
        <w:t>ệ</w:t>
      </w:r>
      <w:r>
        <w:t>m, không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b</w:t>
      </w:r>
      <w:r>
        <w:t>ệ</w:t>
      </w:r>
      <w:r>
        <w:t>nh vi</w:t>
      </w:r>
      <w:r>
        <w:t>ệ</w:t>
      </w:r>
      <w:r>
        <w:t>n th</w:t>
      </w:r>
      <w:r>
        <w:t>ậ</w:t>
      </w:r>
      <w:r>
        <w:t>t.</w:t>
      </w:r>
    </w:p>
    <w:p w14:paraId="43A30FBC" w14:textId="77777777" w:rsidR="003C5361" w:rsidRDefault="00E4664D">
      <w:pPr>
        <w:pStyle w:val="Heading2"/>
      </w:pPr>
      <w:bookmarkStart w:id="537" w:name="_Toc242562211"/>
      <w:r>
        <w:t>ANY (tr</w:t>
      </w:r>
      <w:r>
        <w:t>ừ</w:t>
      </w:r>
      <w:r>
        <w:t xml:space="preserve"> OPTIONS) /api/hospital-catalog · partner-his-server</w:t>
      </w:r>
      <w:bookmarkEnd w:id="537"/>
    </w:p>
    <w:p w14:paraId="619F8593" w14:textId="77777777" w:rsidR="003C5361" w:rsidRDefault="00E4664D">
      <w:pPr>
        <w:pStyle w:val="Source"/>
      </w:pPr>
      <w:r>
        <w:t>Ngu</w:t>
      </w:r>
      <w:r>
        <w:t>ồ</w:t>
      </w:r>
      <w:r>
        <w:t>n: partner-his-server/​server.js:148</w:t>
      </w:r>
    </w:p>
    <w:p w14:paraId="3FD42FEB" w14:textId="77777777" w:rsidR="003C5361" w:rsidRDefault="00E4664D">
      <w:r>
        <w:t>Handler Node http phân nhánh pathname, không gi</w:t>
      </w:r>
      <w:r>
        <w:t>ớ</w:t>
      </w:r>
      <w:r>
        <w:t>i h</w:t>
      </w:r>
      <w:r>
        <w:t>ạ</w:t>
      </w:r>
      <w:r>
        <w:t>n verb t</w:t>
      </w:r>
      <w:r>
        <w:t>ạ</w:t>
      </w:r>
      <w:r>
        <w:t>i nhánh này. OPTIONS đư</w:t>
      </w:r>
      <w:r>
        <w:t>ợ</w:t>
      </w:r>
      <w:r>
        <w:t>c x</w:t>
      </w:r>
      <w:r>
        <w:t>ử</w:t>
      </w:r>
      <w:r>
        <w:t xml:space="preserve"> lý riêng b</w:t>
      </w:r>
      <w:r>
        <w:t>ằ</w:t>
      </w:r>
      <w:r>
        <w:t>ng 204 v</w:t>
      </w:r>
      <w:r>
        <w:t>ớ</w:t>
      </w:r>
      <w:r>
        <w:t>i CORS. Không có ORM/database; response d</w:t>
      </w:r>
      <w:r>
        <w:t>ự</w:t>
      </w:r>
      <w:r>
        <w:t>ng t</w:t>
      </w:r>
      <w:r>
        <w:t>ừ</w:t>
      </w:r>
      <w:r>
        <w:t xml:space="preserve"> đ</w:t>
      </w:r>
      <w:r>
        <w:t>ố</w:t>
      </w:r>
      <w:r>
        <w:t>i tư</w:t>
      </w:r>
      <w:r>
        <w:t>ợ</w:t>
      </w:r>
      <w:r>
        <w:t>ng JavaScript. Header API key đư</w:t>
      </w:r>
      <w:r>
        <w:t>ợ</w:t>
      </w:r>
      <w:r>
        <w:t>c đ</w:t>
      </w:r>
      <w:r>
        <w:t>ọ</w:t>
      </w:r>
      <w:r>
        <w:t>c/log trong server m</w:t>
      </w:r>
      <w:r>
        <w:t>ẫ</w:t>
      </w:r>
      <w:r>
        <w:t>u, không th</w:t>
      </w:r>
      <w:r>
        <w:t>ấ</w:t>
      </w:r>
      <w:r>
        <w:t>y cơ ch</w:t>
      </w:r>
      <w:r>
        <w:t>ế</w:t>
      </w:r>
      <w:r>
        <w:t xml:space="preserve">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 trư</w:t>
      </w:r>
      <w:r>
        <w:t>ớ</w:t>
      </w:r>
      <w:r>
        <w:t>c tr</w:t>
      </w:r>
      <w:r>
        <w:t>ả</w:t>
      </w:r>
      <w:r>
        <w:t xml:space="preserve"> catalog.</w:t>
      </w:r>
    </w:p>
    <w:p w14:paraId="4A3F2A34" w14:textId="77777777" w:rsidR="003C5361" w:rsidRDefault="00E4664D">
      <w:pPr>
        <w:pStyle w:val="Heading2"/>
      </w:pPr>
      <w:bookmarkStart w:id="538" w:name="_Toc242562212"/>
      <w:r>
        <w:t>ANY (tr</w:t>
      </w:r>
      <w:r>
        <w:t>ừ</w:t>
      </w:r>
      <w:r>
        <w:t xml:space="preserve"> OPTIONS) / · partner-his-server</w:t>
      </w:r>
      <w:bookmarkEnd w:id="538"/>
    </w:p>
    <w:p w14:paraId="7442F2F1" w14:textId="77777777" w:rsidR="003C5361" w:rsidRDefault="00E4664D">
      <w:pPr>
        <w:pStyle w:val="Source"/>
      </w:pPr>
      <w:r>
        <w:t>Ngu</w:t>
      </w:r>
      <w:r>
        <w:t>ồ</w:t>
      </w:r>
      <w:r>
        <w:t>n: partner-his-server/​server.js:173</w:t>
      </w:r>
    </w:p>
    <w:p w14:paraId="476EF086" w14:textId="77777777" w:rsidR="003C5361" w:rsidRDefault="00E4664D">
      <w:r>
        <w:t>Handler Node http phân nhánh pathname, không gi</w:t>
      </w:r>
      <w:r>
        <w:t>ớ</w:t>
      </w:r>
      <w:r>
        <w:t>i h</w:t>
      </w:r>
      <w:r>
        <w:t>ạ</w:t>
      </w:r>
      <w:r>
        <w:t>n verb t</w:t>
      </w:r>
      <w:r>
        <w:t>ạ</w:t>
      </w:r>
      <w:r>
        <w:t>i nhánh này. OPTIONS đư</w:t>
      </w:r>
      <w:r>
        <w:t>ợ</w:t>
      </w:r>
      <w:r>
        <w:t>c x</w:t>
      </w:r>
      <w:r>
        <w:t>ử</w:t>
      </w:r>
      <w:r>
        <w:t xml:space="preserve"> lý riêng b</w:t>
      </w:r>
      <w:r>
        <w:t>ằ</w:t>
      </w:r>
      <w:r>
        <w:t>ng 204 v</w:t>
      </w:r>
      <w:r>
        <w:t>ớ</w:t>
      </w:r>
      <w:r>
        <w:t>i CORS. Không có ORM/database; response d</w:t>
      </w:r>
      <w:r>
        <w:t>ự</w:t>
      </w:r>
      <w:r>
        <w:t>ng t</w:t>
      </w:r>
      <w:r>
        <w:t>ừ</w:t>
      </w:r>
      <w:r>
        <w:t xml:space="preserve"> đ</w:t>
      </w:r>
      <w:r>
        <w:t>ố</w:t>
      </w:r>
      <w:r>
        <w:t>i tư</w:t>
      </w:r>
      <w:r>
        <w:t>ợ</w:t>
      </w:r>
      <w:r>
        <w:t xml:space="preserve">ng </w:t>
      </w:r>
      <w:r>
        <w:lastRenderedPageBreak/>
        <w:t>JavaScript. Header API key đư</w:t>
      </w:r>
      <w:r>
        <w:t>ợ</w:t>
      </w:r>
      <w:r>
        <w:t>c đ</w:t>
      </w:r>
      <w:r>
        <w:t>ọ</w:t>
      </w:r>
      <w:r>
        <w:t>c/log trong server m</w:t>
      </w:r>
      <w:r>
        <w:t>ẫ</w:t>
      </w:r>
      <w:r>
        <w:t>u, không th</w:t>
      </w:r>
      <w:r>
        <w:t>ấ</w:t>
      </w:r>
      <w:r>
        <w:t>y cơ ch</w:t>
      </w:r>
      <w:r>
        <w:t>ế</w:t>
      </w:r>
      <w:r>
        <w:t xml:space="preserve">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 trư</w:t>
      </w:r>
      <w:r>
        <w:t>ớ</w:t>
      </w:r>
      <w:r>
        <w:t>c tr</w:t>
      </w:r>
      <w:r>
        <w:t>ả</w:t>
      </w:r>
      <w:r>
        <w:t xml:space="preserve"> catalog.</w:t>
      </w:r>
    </w:p>
    <w:p w14:paraId="060E30F4" w14:textId="77777777" w:rsidR="003C5361" w:rsidRDefault="00E4664D">
      <w:pPr>
        <w:pStyle w:val="Heading2"/>
      </w:pPr>
      <w:bookmarkStart w:id="539" w:name="_Toc242562213"/>
      <w:r>
        <w:t>ANY (tr</w:t>
      </w:r>
      <w:r>
        <w:t>ừ</w:t>
      </w:r>
      <w:r>
        <w:t xml:space="preserve"> OPTIONS) /health · partner-his-server</w:t>
      </w:r>
      <w:bookmarkEnd w:id="539"/>
    </w:p>
    <w:p w14:paraId="6978C62C" w14:textId="77777777" w:rsidR="003C5361" w:rsidRDefault="00E4664D">
      <w:pPr>
        <w:pStyle w:val="Source"/>
      </w:pPr>
      <w:r>
        <w:t>Ngu</w:t>
      </w:r>
      <w:r>
        <w:t>ồ</w:t>
      </w:r>
      <w:r>
        <w:t>n: partner-his-server/​server.js:173</w:t>
      </w:r>
    </w:p>
    <w:p w14:paraId="59577567" w14:textId="77777777" w:rsidR="003C5361" w:rsidRDefault="00E4664D">
      <w:r>
        <w:t>Handler Node http phân nhánh pathname, không gi</w:t>
      </w:r>
      <w:r>
        <w:t>ớ</w:t>
      </w:r>
      <w:r>
        <w:t>i h</w:t>
      </w:r>
      <w:r>
        <w:t>ạ</w:t>
      </w:r>
      <w:r>
        <w:t>n verb t</w:t>
      </w:r>
      <w:r>
        <w:t>ạ</w:t>
      </w:r>
      <w:r>
        <w:t>i nhánh này. OPTIONS đư</w:t>
      </w:r>
      <w:r>
        <w:t>ợ</w:t>
      </w:r>
      <w:r>
        <w:t>c x</w:t>
      </w:r>
      <w:r>
        <w:t>ử</w:t>
      </w:r>
      <w:r>
        <w:t xml:space="preserve"> lý riêng b</w:t>
      </w:r>
      <w:r>
        <w:t>ằ</w:t>
      </w:r>
      <w:r>
        <w:t>ng 204 v</w:t>
      </w:r>
      <w:r>
        <w:t>ớ</w:t>
      </w:r>
      <w:r>
        <w:t>i CORS. Không có ORM/database; response d</w:t>
      </w:r>
      <w:r>
        <w:t>ự</w:t>
      </w:r>
      <w:r>
        <w:t>ng t</w:t>
      </w:r>
      <w:r>
        <w:t>ừ</w:t>
      </w:r>
      <w:r>
        <w:t xml:space="preserve"> đ</w:t>
      </w:r>
      <w:r>
        <w:t>ố</w:t>
      </w:r>
      <w:r>
        <w:t>i tư</w:t>
      </w:r>
      <w:r>
        <w:t>ợ</w:t>
      </w:r>
      <w:r>
        <w:t>ng JavaScript. Header API key đư</w:t>
      </w:r>
      <w:r>
        <w:t>ợ</w:t>
      </w:r>
      <w:r>
        <w:t>c đ</w:t>
      </w:r>
      <w:r>
        <w:t>ọ</w:t>
      </w:r>
      <w:r>
        <w:t>c/log trong server m</w:t>
      </w:r>
      <w:r>
        <w:t>ẫ</w:t>
      </w:r>
      <w:r>
        <w:t>u, không th</w:t>
      </w:r>
      <w:r>
        <w:t>ấ</w:t>
      </w:r>
      <w:r>
        <w:t>y cơ ch</w:t>
      </w:r>
      <w:r>
        <w:t>ế</w:t>
      </w:r>
      <w:r>
        <w:t xml:space="preserve">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 trư</w:t>
      </w:r>
      <w:r>
        <w:t>ớ</w:t>
      </w:r>
      <w:r>
        <w:t>c tr</w:t>
      </w:r>
      <w:r>
        <w:t>ả</w:t>
      </w:r>
      <w:r>
        <w:t xml:space="preserve"> catalog.</w:t>
      </w:r>
    </w:p>
    <w:p w14:paraId="0B3FCE15" w14:textId="77777777" w:rsidR="003C5361" w:rsidRDefault="00E4664D">
      <w:pPr>
        <w:pStyle w:val="Heading2"/>
      </w:pPr>
      <w:bookmarkStart w:id="540" w:name="_Toc242562214"/>
      <w:r>
        <w:t>ANY (tr</w:t>
      </w:r>
      <w:r>
        <w:t>ừ</w:t>
      </w:r>
      <w:r>
        <w:t xml:space="preserve"> OPTIONS) /api/hospital-catalog · standalone-his-server</w:t>
      </w:r>
      <w:bookmarkEnd w:id="540"/>
    </w:p>
    <w:p w14:paraId="29D1B10E" w14:textId="77777777" w:rsidR="003C5361" w:rsidRDefault="00E4664D">
      <w:pPr>
        <w:pStyle w:val="Source"/>
      </w:pPr>
      <w:r>
        <w:t>Ngu</w:t>
      </w:r>
      <w:r>
        <w:t>ồ</w:t>
      </w:r>
      <w:r>
        <w:t>n: standalone-his-server/​server.js:141</w:t>
      </w:r>
    </w:p>
    <w:p w14:paraId="6C822D1E" w14:textId="77777777" w:rsidR="003C5361" w:rsidRDefault="00E4664D">
      <w:r>
        <w:t>Handler Node http phân nhánh pathname, không gi</w:t>
      </w:r>
      <w:r>
        <w:t>ớ</w:t>
      </w:r>
      <w:r>
        <w:t>i h</w:t>
      </w:r>
      <w:r>
        <w:t>ạ</w:t>
      </w:r>
      <w:r>
        <w:t>n verb t</w:t>
      </w:r>
      <w:r>
        <w:t>ạ</w:t>
      </w:r>
      <w:r>
        <w:t>i nhánh này. OPTIONS đư</w:t>
      </w:r>
      <w:r>
        <w:t>ợ</w:t>
      </w:r>
      <w:r>
        <w:t>c x</w:t>
      </w:r>
      <w:r>
        <w:t>ử</w:t>
      </w:r>
      <w:r>
        <w:t xml:space="preserve"> lý riêng b</w:t>
      </w:r>
      <w:r>
        <w:t>ằ</w:t>
      </w:r>
      <w:r>
        <w:t>ng 204 v</w:t>
      </w:r>
      <w:r>
        <w:t>ớ</w:t>
      </w:r>
      <w:r>
        <w:t>i CORS. Không có ORM/database; response d</w:t>
      </w:r>
      <w:r>
        <w:t>ự</w:t>
      </w:r>
      <w:r>
        <w:t>ng t</w:t>
      </w:r>
      <w:r>
        <w:t>ừ</w:t>
      </w:r>
      <w:r>
        <w:t xml:space="preserve"> đ</w:t>
      </w:r>
      <w:r>
        <w:t>ố</w:t>
      </w:r>
      <w:r>
        <w:t>i tư</w:t>
      </w:r>
      <w:r>
        <w:t>ợ</w:t>
      </w:r>
      <w:r>
        <w:t>ng JavaScript. Header API key đư</w:t>
      </w:r>
      <w:r>
        <w:t>ợ</w:t>
      </w:r>
      <w:r>
        <w:t>c đ</w:t>
      </w:r>
      <w:r>
        <w:t>ọ</w:t>
      </w:r>
      <w:r>
        <w:t>c/log trong server m</w:t>
      </w:r>
      <w:r>
        <w:t>ẫ</w:t>
      </w:r>
      <w:r>
        <w:t>u, không th</w:t>
      </w:r>
      <w:r>
        <w:t>ấ</w:t>
      </w:r>
      <w:r>
        <w:t>y cơ ch</w:t>
      </w:r>
      <w:r>
        <w:t>ế</w:t>
      </w:r>
      <w:r>
        <w:t xml:space="preserve"> ki</w:t>
      </w:r>
      <w:r>
        <w:t>ể</w:t>
      </w:r>
      <w:r>
        <w:t>m tra b</w:t>
      </w:r>
      <w:r>
        <w:t>ắ</w:t>
      </w:r>
      <w:r>
        <w:t>t bu</w:t>
      </w:r>
      <w:r>
        <w:t>ộ</w:t>
      </w:r>
      <w:r>
        <w:t>c trư</w:t>
      </w:r>
      <w:r>
        <w:t>ớ</w:t>
      </w:r>
      <w:r>
        <w:t>c tr</w:t>
      </w:r>
      <w:r>
        <w:t>ả</w:t>
      </w:r>
      <w:r>
        <w:t xml:space="preserve"> catalog.</w:t>
      </w:r>
    </w:p>
    <w:p w14:paraId="5909B93B" w14:textId="77777777" w:rsidR="003C5361" w:rsidRDefault="00E4664D">
      <w:r>
        <w:t>Hai server Node còn có OPTIONS cho m</w:t>
      </w:r>
      <w:r>
        <w:t>ọ</w:t>
      </w:r>
      <w:r>
        <w:t>i path. Đây là handler preflight, không tính thành ch</w:t>
      </w:r>
      <w:r>
        <w:t>ứ</w:t>
      </w:r>
      <w:r>
        <w:t>c năng nghi</w:t>
      </w:r>
      <w:r>
        <w:t>ệ</w:t>
      </w:r>
      <w:r>
        <w:t>p v</w:t>
      </w:r>
      <w:r>
        <w:t>ụ</w:t>
      </w:r>
      <w:r>
        <w:t xml:space="preserve"> riêng. Swagger UI /api-docs và JSON /api-docs-json đư</w:t>
      </w:r>
      <w:r>
        <w:t>ợ</w:t>
      </w:r>
      <w:r>
        <w:t>c main.ts c</w:t>
      </w:r>
      <w:r>
        <w:t>ấ</w:t>
      </w:r>
      <w:r>
        <w:t>u hình, không có controller nghi</w:t>
      </w:r>
      <w:r>
        <w:t>ệ</w:t>
      </w:r>
      <w:r>
        <w:t>p v</w:t>
      </w:r>
      <w:r>
        <w:t>ụ</w:t>
      </w:r>
      <w:r>
        <w:t xml:space="preserve"> riêng.</w:t>
      </w:r>
    </w:p>
    <w:p w14:paraId="6513E4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nova-care-backend/​src/​main.ts; partner-his-server/​server.js; standalone-his-server/​server.js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4071"/>
      </w:tblGrid>
      <w:tr w:rsidR="003C5361" w14:paraId="03E546FF" w14:textId="77777777">
        <w:trPr>
          <w:tblHeader/>
        </w:trPr>
        <w:tc>
          <w:tcPr>
            <w:tcW w:w="2300" w:type="dxa"/>
            <w:shd w:val="clear" w:color="auto" w:fill="EAF3EE"/>
          </w:tcPr>
          <w:p w14:paraId="4730E035" w14:textId="77777777" w:rsidR="003C5361" w:rsidRDefault="00E4664D">
            <w:pPr>
              <w:pStyle w:val="TableText"/>
            </w:pPr>
            <w:r>
              <w:rPr>
                <w:b/>
              </w:rPr>
              <w:t>Event nh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</w:p>
        </w:tc>
        <w:tc>
          <w:tcPr>
            <w:tcW w:w="2700" w:type="dxa"/>
            <w:shd w:val="clear" w:color="auto" w:fill="EAF3EE"/>
          </w:tcPr>
          <w:p w14:paraId="39161A76" w14:textId="77777777" w:rsidR="003C5361" w:rsidRDefault="00E4664D">
            <w:pPr>
              <w:pStyle w:val="TableText"/>
            </w:pPr>
            <w:r>
              <w:rPr>
                <w:b/>
              </w:rPr>
              <w:t>Handler</w:t>
            </w:r>
          </w:p>
        </w:tc>
        <w:tc>
          <w:tcPr>
            <w:tcW w:w="4071" w:type="dxa"/>
            <w:shd w:val="clear" w:color="auto" w:fill="EAF3EE"/>
          </w:tcPr>
          <w:p w14:paraId="2001E61A" w14:textId="77777777" w:rsidR="003C5361" w:rsidRDefault="00E4664D">
            <w:pPr>
              <w:pStyle w:val="TableText"/>
            </w:pPr>
            <w:r>
              <w:rPr>
                <w:b/>
              </w:rPr>
              <w:t>Source</w:t>
            </w:r>
          </w:p>
        </w:tc>
      </w:tr>
      <w:tr w:rsidR="003C5361" w14:paraId="097A1B4E" w14:textId="77777777">
        <w:tc>
          <w:tcPr>
            <w:tcW w:w="2300" w:type="dxa"/>
          </w:tcPr>
          <w:p w14:paraId="0DE1460F" w14:textId="77777777" w:rsidR="003C5361" w:rsidRDefault="00E4664D">
            <w:pPr>
              <w:pStyle w:val="TableText"/>
            </w:pPr>
            <w:r>
              <w:t>'consultation.join'</w:t>
            </w:r>
          </w:p>
        </w:tc>
        <w:tc>
          <w:tcPr>
            <w:tcW w:w="2700" w:type="dxa"/>
          </w:tcPr>
          <w:p w14:paraId="16496161" w14:textId="77777777" w:rsidR="003C5361" w:rsidRDefault="00E4664D">
            <w:pPr>
              <w:pStyle w:val="TableText"/>
            </w:pPr>
            <w:r>
              <w:t>ConsultationsGateway.join</w:t>
            </w:r>
          </w:p>
        </w:tc>
        <w:tc>
          <w:tcPr>
            <w:tcW w:w="4071" w:type="dxa"/>
          </w:tcPr>
          <w:p w14:paraId="182974FF" w14:textId="77777777" w:rsidR="003C5361" w:rsidRDefault="00E4664D">
            <w:pPr>
              <w:pStyle w:val="TableText"/>
            </w:pPr>
            <w:r>
              <w:t>nova-care-backend/​src/​modules/​consultations/​consultations.gateway.ts:65</w:t>
            </w:r>
          </w:p>
        </w:tc>
      </w:tr>
      <w:tr w:rsidR="003C5361" w14:paraId="115B9052" w14:textId="77777777">
        <w:tc>
          <w:tcPr>
            <w:tcW w:w="2300" w:type="dxa"/>
          </w:tcPr>
          <w:p w14:paraId="2C762972" w14:textId="77777777" w:rsidR="003C5361" w:rsidRDefault="00E4664D">
            <w:pPr>
              <w:pStyle w:val="TableText"/>
            </w:pPr>
            <w:r>
              <w:t>'consultation.leave'</w:t>
            </w:r>
          </w:p>
        </w:tc>
        <w:tc>
          <w:tcPr>
            <w:tcW w:w="2700" w:type="dxa"/>
          </w:tcPr>
          <w:p w14:paraId="4C20D766" w14:textId="77777777" w:rsidR="003C5361" w:rsidRDefault="00E4664D">
            <w:pPr>
              <w:pStyle w:val="TableText"/>
            </w:pPr>
            <w:r>
              <w:t>ConsultationsGateway.leave</w:t>
            </w:r>
          </w:p>
        </w:tc>
        <w:tc>
          <w:tcPr>
            <w:tcW w:w="4071" w:type="dxa"/>
          </w:tcPr>
          <w:p w14:paraId="22F44DDB" w14:textId="77777777" w:rsidR="003C5361" w:rsidRDefault="00E4664D">
            <w:pPr>
              <w:pStyle w:val="TableText"/>
            </w:pPr>
            <w:r>
              <w:t>nova-care-backend/​src/​modules/​consultations/​consultations.gateway.ts:78</w:t>
            </w:r>
          </w:p>
        </w:tc>
      </w:tr>
      <w:tr w:rsidR="003C5361" w14:paraId="0AA9248C" w14:textId="77777777">
        <w:tc>
          <w:tcPr>
            <w:tcW w:w="2300" w:type="dxa"/>
          </w:tcPr>
          <w:p w14:paraId="00BC5164" w14:textId="77777777" w:rsidR="003C5361" w:rsidRDefault="00E4664D">
            <w:pPr>
              <w:pStyle w:val="TableText"/>
            </w:pPr>
            <w:r>
              <w:t>'consultation.typing'</w:t>
            </w:r>
          </w:p>
        </w:tc>
        <w:tc>
          <w:tcPr>
            <w:tcW w:w="2700" w:type="dxa"/>
          </w:tcPr>
          <w:p w14:paraId="538B1443" w14:textId="77777777" w:rsidR="003C5361" w:rsidRDefault="00E4664D">
            <w:pPr>
              <w:pStyle w:val="TableText"/>
            </w:pPr>
            <w:r>
              <w:t>ConsultationsGateway.typing</w:t>
            </w:r>
          </w:p>
        </w:tc>
        <w:tc>
          <w:tcPr>
            <w:tcW w:w="4071" w:type="dxa"/>
          </w:tcPr>
          <w:p w14:paraId="19952B41" w14:textId="77777777" w:rsidR="003C5361" w:rsidRDefault="00E4664D">
            <w:pPr>
              <w:pStyle w:val="TableText"/>
            </w:pPr>
            <w:r>
              <w:t>nova-care-backend/​src/​modules/​consultations/​consultations.gateway.ts:87</w:t>
            </w:r>
          </w:p>
        </w:tc>
      </w:tr>
    </w:tbl>
    <w:p w14:paraId="15EBD0B9" w14:textId="77777777" w:rsidR="003C5361" w:rsidRDefault="003C5361">
      <w:pPr>
        <w:pStyle w:val="Small"/>
      </w:pP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800"/>
        <w:gridCol w:w="5271"/>
      </w:tblGrid>
      <w:tr w:rsidR="003C5361" w14:paraId="21B95E37" w14:textId="77777777">
        <w:trPr>
          <w:tblHeader/>
        </w:trPr>
        <w:tc>
          <w:tcPr>
            <w:tcW w:w="3800" w:type="dxa"/>
            <w:shd w:val="clear" w:color="auto" w:fill="EAF3EE"/>
          </w:tcPr>
          <w:p w14:paraId="12B31616" w14:textId="77777777" w:rsidR="003C5361" w:rsidRDefault="00E4664D">
            <w:pPr>
              <w:pStyle w:val="TableText"/>
            </w:pPr>
            <w:r>
              <w:rPr>
                <w:b/>
              </w:rPr>
              <w:t>Event phát</w:t>
            </w:r>
          </w:p>
        </w:tc>
        <w:tc>
          <w:tcPr>
            <w:tcW w:w="5271" w:type="dxa"/>
            <w:shd w:val="clear" w:color="auto" w:fill="EAF3EE"/>
          </w:tcPr>
          <w:p w14:paraId="7B630B67" w14:textId="77777777" w:rsidR="003C5361" w:rsidRDefault="00E4664D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3C5361" w14:paraId="2BFD004D" w14:textId="77777777">
        <w:tc>
          <w:tcPr>
            <w:tcW w:w="3800" w:type="dxa"/>
          </w:tcPr>
          <w:p w14:paraId="5F6017C1" w14:textId="77777777" w:rsidR="003C5361" w:rsidRDefault="00E4664D">
            <w:pPr>
              <w:pStyle w:val="TableText"/>
            </w:pPr>
            <w:r>
              <w:t>consultation.message.created</w:t>
            </w:r>
          </w:p>
        </w:tc>
        <w:tc>
          <w:tcPr>
            <w:tcW w:w="5271" w:type="dxa"/>
          </w:tcPr>
          <w:p w14:paraId="047C34AA" w14:textId="77777777" w:rsidR="003C5361" w:rsidRDefault="00E4664D">
            <w:pPr>
              <w:pStyle w:val="TableText"/>
            </w:pPr>
            <w:r>
              <w:t>Message và attachments t</w:t>
            </w:r>
            <w:r>
              <w:t>ừ</w:t>
            </w:r>
            <w:r>
              <w:t xml:space="preserve"> REST thành công</w:t>
            </w:r>
          </w:p>
        </w:tc>
      </w:tr>
      <w:tr w:rsidR="003C5361" w14:paraId="02AAA3F3" w14:textId="77777777">
        <w:tc>
          <w:tcPr>
            <w:tcW w:w="3800" w:type="dxa"/>
          </w:tcPr>
          <w:p w14:paraId="240159B3" w14:textId="77777777" w:rsidR="003C5361" w:rsidRDefault="00E4664D">
            <w:pPr>
              <w:pStyle w:val="TableText"/>
            </w:pPr>
            <w:r>
              <w:t>consultation.status.changed</w:t>
            </w:r>
          </w:p>
        </w:tc>
        <w:tc>
          <w:tcPr>
            <w:tcW w:w="5271" w:type="dxa"/>
          </w:tcPr>
          <w:p w14:paraId="62DAE5B1" w14:textId="77777777" w:rsidR="003C5361" w:rsidRDefault="00E4664D">
            <w:pPr>
              <w:pStyle w:val="TableText"/>
            </w:pPr>
            <w:r>
              <w:t>Session m</w:t>
            </w:r>
            <w:r>
              <w:t>ớ</w:t>
            </w:r>
            <w:r>
              <w:t>i sau transition</w:t>
            </w:r>
          </w:p>
        </w:tc>
      </w:tr>
      <w:tr w:rsidR="003C5361" w14:paraId="3164EB34" w14:textId="77777777">
        <w:tc>
          <w:tcPr>
            <w:tcW w:w="3800" w:type="dxa"/>
          </w:tcPr>
          <w:p w14:paraId="67606349" w14:textId="77777777" w:rsidR="003C5361" w:rsidRDefault="00E4664D">
            <w:pPr>
              <w:pStyle w:val="TableText"/>
            </w:pPr>
            <w:r>
              <w:t>consultation.receipt.updated</w:t>
            </w:r>
          </w:p>
        </w:tc>
        <w:tc>
          <w:tcPr>
            <w:tcW w:w="5271" w:type="dxa"/>
          </w:tcPr>
          <w:p w14:paraId="77CDE8B2" w14:textId="77777777" w:rsidR="003C5361" w:rsidRDefault="00E4664D">
            <w:pPr>
              <w:pStyle w:val="TableText"/>
            </w:pPr>
            <w:r>
              <w:t>lastReadMessageId /​ readAt /​ reader theo controller</w:t>
            </w:r>
          </w:p>
        </w:tc>
      </w:tr>
      <w:tr w:rsidR="003C5361" w14:paraId="1A85DD90" w14:textId="77777777">
        <w:tc>
          <w:tcPr>
            <w:tcW w:w="3800" w:type="dxa"/>
          </w:tcPr>
          <w:p w14:paraId="079FEB28" w14:textId="77777777" w:rsidR="003C5361" w:rsidRDefault="00E4664D">
            <w:pPr>
              <w:pStyle w:val="TableText"/>
            </w:pPr>
            <w:r>
              <w:t>consultation.typing</w:t>
            </w:r>
          </w:p>
        </w:tc>
        <w:tc>
          <w:tcPr>
            <w:tcW w:w="5271" w:type="dxa"/>
          </w:tcPr>
          <w:p w14:paraId="1D0D1907" w14:textId="77777777" w:rsidR="003C5361" w:rsidRDefault="00E4664D">
            <w:pPr>
              <w:pStyle w:val="TableText"/>
            </w:pPr>
            <w:r>
              <w:t>consultationId, userId, isTyping</w:t>
            </w:r>
          </w:p>
        </w:tc>
      </w:tr>
    </w:tbl>
    <w:p w14:paraId="1C91A3BF" w14:textId="77777777" w:rsidR="003C5361" w:rsidRDefault="003C5361">
      <w:pPr>
        <w:pStyle w:val="Small"/>
      </w:pPr>
    </w:p>
    <w:p w14:paraId="1A43A6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nova-care-backend/​src/​modules/​consultations/​consultations.gateway.ts</w:t>
      </w:r>
    </w:p>
    <w:p w14:paraId="305103D0" w14:textId="77777777" w:rsidR="003C5361" w:rsidRDefault="00E4664D">
      <w:pPr>
        <w:pStyle w:val="Heading1"/>
      </w:pPr>
      <w:bookmarkStart w:id="541" w:name="_Toc242562215"/>
      <w:r>
        <w:lastRenderedPageBreak/>
        <w:t>11. Database và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  <w:bookmarkEnd w:id="541"/>
    </w:p>
    <w:p w14:paraId="2F0C22D9" w14:textId="77777777" w:rsidR="003C5361" w:rsidRDefault="00E4664D">
      <w:r>
        <w:t>Ngu</w:t>
      </w:r>
      <w:r>
        <w:t>ồ</w:t>
      </w:r>
      <w:r>
        <w:t>n schema: PostgreSQL qua Prisma. Đ</w:t>
      </w:r>
      <w:r>
        <w:t>ố</w:t>
      </w:r>
      <w:r>
        <w:t>i chi</w:t>
      </w:r>
      <w:r>
        <w:t>ế</w:t>
      </w:r>
      <w:r>
        <w:t>u pg_tables hi</w:t>
      </w:r>
      <w:r>
        <w:t>ệ</w:t>
      </w:r>
      <w:r>
        <w:t>n t</w:t>
      </w:r>
      <w:r>
        <w:t>ạ</w:t>
      </w:r>
      <w:r>
        <w:t>i có 46 b</w:t>
      </w:r>
      <w:r>
        <w:t>ả</w:t>
      </w:r>
      <w:r>
        <w:t xml:space="preserve">ng </w:t>
      </w:r>
      <w:r>
        <w:t>ứ</w:t>
      </w:r>
      <w:r>
        <w:t>ng d</w:t>
      </w:r>
      <w:r>
        <w:t>ụ</w:t>
      </w:r>
      <w:r>
        <w:t>ng; không th</w:t>
      </w:r>
      <w:r>
        <w:t>ấ</w:t>
      </w:r>
      <w:r>
        <w:t>y routine, view ho</w:t>
      </w:r>
      <w:r>
        <w:t>ặ</w:t>
      </w:r>
      <w:r>
        <w:t>c trigger trong schema public. Source SQL không có CREATE FUNCTION/PROCEDURE/VIEW/TRIGGER. Enum PostgreSQL và index không ph</w:t>
      </w:r>
      <w:r>
        <w:t>ả</w:t>
      </w:r>
      <w:r>
        <w:t>i stored procedure. Không li</w:t>
      </w:r>
      <w:r>
        <w:t>ệ</w:t>
      </w:r>
      <w:r>
        <w:t>t kê b</w:t>
      </w:r>
      <w:r>
        <w:t>ả</w:t>
      </w:r>
      <w:r>
        <w:t>ng _prisma_migrations như m</w:t>
      </w:r>
      <w:r>
        <w:t>ộ</w:t>
      </w:r>
      <w:r>
        <w:t>t b</w:t>
      </w:r>
      <w:r>
        <w:t>ả</w:t>
      </w:r>
      <w:r>
        <w:t>ng nghi</w:t>
      </w:r>
      <w:r>
        <w:t>ệ</w:t>
      </w:r>
      <w:r>
        <w:t>p v</w:t>
      </w:r>
      <w:r>
        <w:t>ụ</w:t>
      </w:r>
      <w:r>
        <w:t xml:space="preserve"> vì database ki</w:t>
      </w:r>
      <w:r>
        <w:t>ể</w:t>
      </w:r>
      <w:r>
        <w:t>m tra chưa có b</w:t>
      </w:r>
      <w:r>
        <w:t>ả</w:t>
      </w:r>
      <w:r>
        <w:t>ng đó.</w:t>
      </w:r>
    </w:p>
    <w:p w14:paraId="7FA1A1F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nova-care-backend/​prisma/​schema.prisma; nova-care-backend/​prisma/​migrations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0"/>
        <w:gridCol w:w="3800"/>
        <w:gridCol w:w="2371"/>
      </w:tblGrid>
      <w:tr w:rsidR="003C5361" w14:paraId="0613A814" w14:textId="77777777">
        <w:trPr>
          <w:tblHeader/>
        </w:trPr>
        <w:tc>
          <w:tcPr>
            <w:tcW w:w="2900" w:type="dxa"/>
            <w:shd w:val="clear" w:color="auto" w:fill="EAF3EE"/>
          </w:tcPr>
          <w:p w14:paraId="76CF7757" w14:textId="77777777" w:rsidR="003C5361" w:rsidRDefault="00E4664D">
            <w:pPr>
              <w:pStyle w:val="TableText"/>
            </w:pPr>
            <w:r>
              <w:rPr>
                <w:b/>
              </w:rPr>
              <w:t>Model → table</w:t>
            </w:r>
          </w:p>
        </w:tc>
        <w:tc>
          <w:tcPr>
            <w:tcW w:w="3800" w:type="dxa"/>
            <w:shd w:val="clear" w:color="auto" w:fill="EAF3EE"/>
          </w:tcPr>
          <w:p w14:paraId="10223321" w14:textId="77777777" w:rsidR="003C5361" w:rsidRDefault="00E4664D">
            <w:pPr>
              <w:pStyle w:val="TableText"/>
            </w:pPr>
            <w:r>
              <w:rPr>
                <w:b/>
              </w:rPr>
              <w:t>Khóa /​ quan h</w:t>
            </w:r>
            <w:r>
              <w:rPr>
                <w:b/>
              </w:rPr>
              <w:t>ệ</w:t>
            </w:r>
          </w:p>
        </w:tc>
        <w:tc>
          <w:tcPr>
            <w:tcW w:w="2371" w:type="dxa"/>
            <w:shd w:val="clear" w:color="auto" w:fill="EAF3EE"/>
          </w:tcPr>
          <w:p w14:paraId="0B102978" w14:textId="77777777" w:rsidR="003C5361" w:rsidRDefault="00E4664D">
            <w:pPr>
              <w:pStyle w:val="TableText"/>
            </w:pPr>
            <w:r>
              <w:rPr>
                <w:b/>
              </w:rPr>
              <w:t>Nhóm ch</w:t>
            </w:r>
            <w:r>
              <w:rPr>
                <w:b/>
              </w:rPr>
              <w:t>ứ</w:t>
            </w:r>
            <w:r>
              <w:rPr>
                <w:b/>
              </w:rPr>
              <w:t>c năng s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</w:tr>
      <w:tr w:rsidR="003C5361" w14:paraId="1BE40EEB" w14:textId="77777777">
        <w:tc>
          <w:tcPr>
            <w:tcW w:w="2900" w:type="dxa"/>
          </w:tcPr>
          <w:p w14:paraId="3B23C5AE" w14:textId="77777777" w:rsidR="003C5361" w:rsidRDefault="00E4664D">
            <w:pPr>
              <w:pStyle w:val="TableText"/>
            </w:pPr>
            <w:r>
              <w:t>User → users</w:t>
            </w:r>
          </w:p>
        </w:tc>
        <w:tc>
          <w:tcPr>
            <w:tcW w:w="3800" w:type="dxa"/>
          </w:tcPr>
          <w:p w14:paraId="666389D0" w14:textId="77777777" w:rsidR="003C5361" w:rsidRDefault="00E4664D">
            <w:pPr>
              <w:pStyle w:val="TableText"/>
            </w:pPr>
            <w:r>
              <w:t>id           String    @id @default(uuid()); doctorProfile           Doctor?                  @relation("DoctorUser"); consultationsCreated    ConsultationSession[]    @relation("ConsultationCreator"); hospital                Hospital?                @relation(fields: [hospitalId], references: [id], onDelete: SetNull)</w:t>
            </w:r>
          </w:p>
        </w:tc>
        <w:tc>
          <w:tcPr>
            <w:tcW w:w="2371" w:type="dxa"/>
          </w:tcPr>
          <w:p w14:paraId="13AAD618" w14:textId="77777777" w:rsidR="003C5361" w:rsidRDefault="00E4664D">
            <w:pPr>
              <w:pStyle w:val="TableText"/>
            </w:pPr>
            <w:r>
              <w:t>admin, auth, partner-requests, pre-exam-v2, users</w:t>
            </w:r>
          </w:p>
        </w:tc>
      </w:tr>
      <w:tr w:rsidR="003C5361" w14:paraId="566FBFC4" w14:textId="77777777">
        <w:tc>
          <w:tcPr>
            <w:tcW w:w="2900" w:type="dxa"/>
          </w:tcPr>
          <w:p w14:paraId="171D09B1" w14:textId="77777777" w:rsidR="003C5361" w:rsidRDefault="00E4664D">
            <w:pPr>
              <w:pStyle w:val="TableText"/>
            </w:pPr>
            <w:r>
              <w:t>PasswordResetChallenge → password_​reset_​challenges</w:t>
            </w:r>
          </w:p>
        </w:tc>
        <w:tc>
          <w:tcPr>
            <w:tcW w:w="3800" w:type="dxa"/>
          </w:tcPr>
          <w:p w14:paraId="5009873E" w14:textId="77777777" w:rsidR="003C5361" w:rsidRDefault="00E4664D">
            <w:pPr>
              <w:pStyle w:val="TableText"/>
            </w:pPr>
            <w:r>
              <w:t>userId String @id</w:t>
            </w:r>
          </w:p>
        </w:tc>
        <w:tc>
          <w:tcPr>
            <w:tcW w:w="2371" w:type="dxa"/>
          </w:tcPr>
          <w:p w14:paraId="18963B5B" w14:textId="77777777" w:rsidR="003C5361" w:rsidRDefault="00E4664D">
            <w:pPr>
              <w:pStyle w:val="TableText"/>
            </w:pPr>
            <w:r>
              <w:t>auth</w:t>
            </w:r>
          </w:p>
        </w:tc>
      </w:tr>
      <w:tr w:rsidR="003C5361" w14:paraId="794DEB21" w14:textId="77777777">
        <w:tc>
          <w:tcPr>
            <w:tcW w:w="2900" w:type="dxa"/>
          </w:tcPr>
          <w:p w14:paraId="181C9467" w14:textId="77777777" w:rsidR="003C5361" w:rsidRDefault="00E4664D">
            <w:pPr>
              <w:pStyle w:val="TableText"/>
            </w:pPr>
            <w:r>
              <w:t>RegistrationOtpChallenge → registration_​otp_​challenges</w:t>
            </w:r>
          </w:p>
        </w:tc>
        <w:tc>
          <w:tcPr>
            <w:tcW w:w="3800" w:type="dxa"/>
          </w:tcPr>
          <w:p w14:paraId="1B75F0DD" w14:textId="77777777" w:rsidR="003C5361" w:rsidRDefault="00E4664D">
            <w:pPr>
              <w:pStyle w:val="TableText"/>
            </w:pPr>
            <w:r>
              <w:t>phone String @id</w:t>
            </w:r>
          </w:p>
        </w:tc>
        <w:tc>
          <w:tcPr>
            <w:tcW w:w="2371" w:type="dxa"/>
          </w:tcPr>
          <w:p w14:paraId="16A5FFAA" w14:textId="77777777" w:rsidR="003C5361" w:rsidRDefault="00E4664D">
            <w:pPr>
              <w:pStyle w:val="TableText"/>
            </w:pPr>
            <w:r>
              <w:t>auth</w:t>
            </w:r>
          </w:p>
        </w:tc>
      </w:tr>
      <w:tr w:rsidR="003C5361" w14:paraId="76F7E30A" w14:textId="77777777">
        <w:tc>
          <w:tcPr>
            <w:tcW w:w="2900" w:type="dxa"/>
          </w:tcPr>
          <w:p w14:paraId="3D42510B" w14:textId="77777777" w:rsidR="003C5361" w:rsidRDefault="00E4664D">
            <w:pPr>
              <w:pStyle w:val="TableText"/>
            </w:pPr>
            <w:r>
              <w:t>RefreshToken → refresh_​tokens</w:t>
            </w:r>
          </w:p>
        </w:tc>
        <w:tc>
          <w:tcPr>
            <w:tcW w:w="3800" w:type="dxa"/>
          </w:tcPr>
          <w:p w14:paraId="342BD6CF" w14:textId="77777777" w:rsidR="003C5361" w:rsidRDefault="00E4664D">
            <w:pPr>
              <w:pStyle w:val="TableText"/>
            </w:pPr>
            <w:r>
              <w:t>id         String   @id @default(uuid()); user User @relation(fields: [userId], references: [id], onDelete: Cascade)</w:t>
            </w:r>
          </w:p>
        </w:tc>
        <w:tc>
          <w:tcPr>
            <w:tcW w:w="2371" w:type="dxa"/>
          </w:tcPr>
          <w:p w14:paraId="10DC8570" w14:textId="77777777" w:rsidR="003C5361" w:rsidRDefault="00E4664D">
            <w:pPr>
              <w:pStyle w:val="TableText"/>
            </w:pPr>
            <w:r>
              <w:t>auth</w:t>
            </w:r>
          </w:p>
        </w:tc>
      </w:tr>
      <w:tr w:rsidR="003C5361" w14:paraId="0A712F85" w14:textId="77777777">
        <w:tc>
          <w:tcPr>
            <w:tcW w:w="2900" w:type="dxa"/>
          </w:tcPr>
          <w:p w14:paraId="1ECDF02B" w14:textId="77777777" w:rsidR="003C5361" w:rsidRDefault="00E4664D">
            <w:pPr>
              <w:pStyle w:val="TableText"/>
            </w:pPr>
            <w:r>
              <w:t>PatientProfile → patient_​profiles</w:t>
            </w:r>
          </w:p>
        </w:tc>
        <w:tc>
          <w:tcPr>
            <w:tcW w:w="3800" w:type="dxa"/>
          </w:tcPr>
          <w:p w14:paraId="5D836D13" w14:textId="77777777" w:rsidR="003C5361" w:rsidRDefault="00E4664D">
            <w:pPr>
              <w:pStyle w:val="TableText"/>
            </w:pPr>
            <w:r>
              <w:t>id                      String    @id @default(uuid()); user              User                  @relation(fields: [userId], references: [id], onDelete: Cascade)</w:t>
            </w:r>
          </w:p>
        </w:tc>
        <w:tc>
          <w:tcPr>
            <w:tcW w:w="2371" w:type="dxa"/>
          </w:tcPr>
          <w:p w14:paraId="15FC485F" w14:textId="77777777" w:rsidR="003C5361" w:rsidRDefault="00E4664D">
            <w:pPr>
              <w:pStyle w:val="TableText"/>
            </w:pPr>
            <w:r>
              <w:t>admin, appointments, integration, patient-profiles, pre-exam-v2</w:t>
            </w:r>
          </w:p>
        </w:tc>
      </w:tr>
      <w:tr w:rsidR="003C5361" w14:paraId="7EB7D91C" w14:textId="77777777">
        <w:tc>
          <w:tcPr>
            <w:tcW w:w="2900" w:type="dxa"/>
          </w:tcPr>
          <w:p w14:paraId="3338ADFA" w14:textId="77777777" w:rsidR="003C5361" w:rsidRDefault="00E4664D">
            <w:pPr>
              <w:pStyle w:val="TableText"/>
            </w:pPr>
            <w:r>
              <w:t>Appointment → appointments</w:t>
            </w:r>
          </w:p>
        </w:tc>
        <w:tc>
          <w:tcPr>
            <w:tcW w:w="3800" w:type="dxa"/>
          </w:tcPr>
          <w:p w14:paraId="20770D30" w14:textId="77777777" w:rsidR="003C5361" w:rsidRDefault="00E4664D">
            <w:pPr>
              <w:pStyle w:val="TableText"/>
            </w:pPr>
            <w:r>
              <w:t>id               String            @id @default(uuid()); patientProfile   PatientProfile             @relation(fields: [patientProfileId], references: [id]); user             User                       @relation(fields: [userId], references: [id]); slot             AppointmentSlot            @relation("PrimaryAppointmentSlot", fields: [slotId], references: [id], onDelete: Restrict); medicalService   MedicalService?            @relation(fields: [medicalServiceId], references: [id])</w:t>
            </w:r>
          </w:p>
        </w:tc>
        <w:tc>
          <w:tcPr>
            <w:tcW w:w="2371" w:type="dxa"/>
          </w:tcPr>
          <w:p w14:paraId="1241BB37" w14:textId="77777777" w:rsidR="003C5361" w:rsidRDefault="00E4664D">
            <w:pPr>
              <w:pStyle w:val="TableText"/>
            </w:pPr>
            <w:r>
              <w:t>admin, appointment-slots, appointments, consultations, hospital-admin, payments, pre-exam</w:t>
            </w:r>
          </w:p>
        </w:tc>
      </w:tr>
      <w:tr w:rsidR="003C5361" w14:paraId="47520EED" w14:textId="77777777">
        <w:tc>
          <w:tcPr>
            <w:tcW w:w="2900" w:type="dxa"/>
          </w:tcPr>
          <w:p w14:paraId="6E1106D9" w14:textId="77777777" w:rsidR="003C5361" w:rsidRDefault="00E4664D">
            <w:pPr>
              <w:pStyle w:val="TableText"/>
            </w:pPr>
            <w:r>
              <w:t>AppointmentSlot → appointment_​slots</w:t>
            </w:r>
          </w:p>
        </w:tc>
        <w:tc>
          <w:tcPr>
            <w:tcW w:w="3800" w:type="dxa"/>
          </w:tcPr>
          <w:p w14:paraId="1E40A074" w14:textId="77777777" w:rsidR="003C5361" w:rsidRDefault="00E4664D">
            <w:pPr>
              <w:pStyle w:val="TableText"/>
            </w:pPr>
            <w:r>
              <w:t>id                String     @id @default(uuid()); doctorWorkplace     DoctorWorkplace          @relation(fields: [doctorWorkplaceId], references: [id]); primaryAppointments Appointment[]            @relation("PrimaryAppointmentSlot")</w:t>
            </w:r>
          </w:p>
        </w:tc>
        <w:tc>
          <w:tcPr>
            <w:tcW w:w="2371" w:type="dxa"/>
          </w:tcPr>
          <w:p w14:paraId="30585217" w14:textId="77777777" w:rsidR="003C5361" w:rsidRDefault="00E4664D">
            <w:pPr>
              <w:pStyle w:val="TableText"/>
            </w:pPr>
            <w:r>
              <w:t>admin, appointment-slots, appointments, doctor-schedules, doctor-workplaces, doctors, hospitals, pre-exam, schedules, specialties</w:t>
            </w:r>
          </w:p>
        </w:tc>
      </w:tr>
      <w:tr w:rsidR="003C5361" w14:paraId="6D94F0B9" w14:textId="77777777">
        <w:tc>
          <w:tcPr>
            <w:tcW w:w="2900" w:type="dxa"/>
          </w:tcPr>
          <w:p w14:paraId="32137A62" w14:textId="77777777" w:rsidR="003C5361" w:rsidRDefault="00E4664D">
            <w:pPr>
              <w:pStyle w:val="TableText"/>
            </w:pPr>
            <w:r>
              <w:lastRenderedPageBreak/>
              <w:t>AppointmentSlotBooking → appointment_​slot_​bookings</w:t>
            </w:r>
          </w:p>
        </w:tc>
        <w:tc>
          <w:tcPr>
            <w:tcW w:w="3800" w:type="dxa"/>
          </w:tcPr>
          <w:p w14:paraId="304AC4BD" w14:textId="77777777" w:rsidR="003C5361" w:rsidRDefault="00E4664D">
            <w:pPr>
              <w:pStyle w:val="TableText"/>
            </w:pPr>
            <w:r>
              <w:t>id            String   @id @default(uuid()); appointment Appointment     @relation(fields: [appointmentId], references: [id], onDelete: Cascade); slot        AppointmentSlot @relation(fields: [slotId], references: [id], onDelete: Restrict)</w:t>
            </w:r>
          </w:p>
        </w:tc>
        <w:tc>
          <w:tcPr>
            <w:tcW w:w="2371" w:type="dxa"/>
          </w:tcPr>
          <w:p w14:paraId="3F6A56E9" w14:textId="77777777" w:rsidR="003C5361" w:rsidRDefault="00E4664D">
            <w:pPr>
              <w:pStyle w:val="TableText"/>
            </w:pPr>
            <w:r>
              <w:t>appointments</w:t>
            </w:r>
          </w:p>
        </w:tc>
      </w:tr>
      <w:tr w:rsidR="003C5361" w14:paraId="03DA4160" w14:textId="77777777">
        <w:tc>
          <w:tcPr>
            <w:tcW w:w="2900" w:type="dxa"/>
          </w:tcPr>
          <w:p w14:paraId="05E3DF5F" w14:textId="77777777" w:rsidR="003C5361" w:rsidRDefault="00E4664D">
            <w:pPr>
              <w:pStyle w:val="TableText"/>
            </w:pPr>
            <w:r>
              <w:t>AppointmentStatusHistory → appointment_​status_​histories</w:t>
            </w:r>
          </w:p>
        </w:tc>
        <w:tc>
          <w:tcPr>
            <w:tcW w:w="3800" w:type="dxa"/>
          </w:tcPr>
          <w:p w14:paraId="11FD0439" w14:textId="77777777" w:rsidR="003C5361" w:rsidRDefault="00E4664D">
            <w:pPr>
              <w:pStyle w:val="TableText"/>
            </w:pPr>
            <w:r>
              <w:t>id            String            @id @default(uuid()); appointment Appointment @relation(fields: [appointmentId], references: [id], onDelete: Cascade)</w:t>
            </w:r>
          </w:p>
        </w:tc>
        <w:tc>
          <w:tcPr>
            <w:tcW w:w="2371" w:type="dxa"/>
          </w:tcPr>
          <w:p w14:paraId="3297C7D7" w14:textId="77777777" w:rsidR="003C5361" w:rsidRDefault="00E4664D">
            <w:pPr>
              <w:pStyle w:val="TableText"/>
            </w:pPr>
            <w:r>
              <w:t>admin, appointments, hospital-admin, payments, pre-exam</w:t>
            </w:r>
          </w:p>
        </w:tc>
      </w:tr>
      <w:tr w:rsidR="003C5361" w14:paraId="6109F67A" w14:textId="77777777">
        <w:tc>
          <w:tcPr>
            <w:tcW w:w="2900" w:type="dxa"/>
          </w:tcPr>
          <w:p w14:paraId="670AB12D" w14:textId="77777777" w:rsidR="003C5361" w:rsidRDefault="00E4664D">
            <w:pPr>
              <w:pStyle w:val="TableText"/>
            </w:pPr>
            <w:r>
              <w:t>AppointmentContactLog → appointment_​contact_​logs</w:t>
            </w:r>
          </w:p>
        </w:tc>
        <w:tc>
          <w:tcPr>
            <w:tcW w:w="3800" w:type="dxa"/>
          </w:tcPr>
          <w:p w14:paraId="203BF91F" w14:textId="77777777" w:rsidR="003C5361" w:rsidRDefault="00E4664D">
            <w:pPr>
              <w:pStyle w:val="TableText"/>
            </w:pPr>
            <w:r>
              <w:t>id            String   @id @default(uuid()); appointment   Appointment @relation(fields: [appointmentId], references: [id], onDelete: Cascade)</w:t>
            </w:r>
          </w:p>
        </w:tc>
        <w:tc>
          <w:tcPr>
            <w:tcW w:w="2371" w:type="dxa"/>
          </w:tcPr>
          <w:p w14:paraId="37D0D1B6" w14:textId="77777777" w:rsidR="003C5361" w:rsidRDefault="00E4664D">
            <w:pPr>
              <w:pStyle w:val="TableText"/>
            </w:pPr>
            <w:r>
              <w:t>admin, hospital-admin</w:t>
            </w:r>
          </w:p>
        </w:tc>
      </w:tr>
      <w:tr w:rsidR="003C5361" w14:paraId="31631305" w14:textId="77777777">
        <w:tc>
          <w:tcPr>
            <w:tcW w:w="2900" w:type="dxa"/>
          </w:tcPr>
          <w:p w14:paraId="56418B79" w14:textId="77777777" w:rsidR="003C5361" w:rsidRDefault="00E4664D">
            <w:pPr>
              <w:pStyle w:val="TableText"/>
            </w:pPr>
            <w:r>
              <w:t>PaymentTransaction → payment_​transactions</w:t>
            </w:r>
          </w:p>
        </w:tc>
        <w:tc>
          <w:tcPr>
            <w:tcW w:w="3800" w:type="dxa"/>
          </w:tcPr>
          <w:p w14:paraId="2B90830A" w14:textId="77777777" w:rsidR="003C5361" w:rsidRDefault="00E4664D">
            <w:pPr>
              <w:pStyle w:val="TableText"/>
            </w:pPr>
            <w:r>
              <w:t>id               String        @id @default(uuid()); appointment Appointment @relation(fields: [appointmentId], references: [id], onDelete: Cascade)</w:t>
            </w:r>
          </w:p>
        </w:tc>
        <w:tc>
          <w:tcPr>
            <w:tcW w:w="2371" w:type="dxa"/>
          </w:tcPr>
          <w:p w14:paraId="61FFE78E" w14:textId="77777777" w:rsidR="003C5361" w:rsidRDefault="00E4664D">
            <w:pPr>
              <w:pStyle w:val="TableText"/>
            </w:pPr>
            <w:r>
              <w:t>admin, payments</w:t>
            </w:r>
          </w:p>
        </w:tc>
      </w:tr>
      <w:tr w:rsidR="003C5361" w14:paraId="0F9B5729" w14:textId="77777777">
        <w:tc>
          <w:tcPr>
            <w:tcW w:w="2900" w:type="dxa"/>
          </w:tcPr>
          <w:p w14:paraId="40DD77E4" w14:textId="77777777" w:rsidR="003C5361" w:rsidRDefault="00E4664D">
            <w:pPr>
              <w:pStyle w:val="TableText"/>
            </w:pPr>
            <w:r>
              <w:t>Notification → notifications</w:t>
            </w:r>
          </w:p>
        </w:tc>
        <w:tc>
          <w:tcPr>
            <w:tcW w:w="3800" w:type="dxa"/>
          </w:tcPr>
          <w:p w14:paraId="0B4D2DD6" w14:textId="77777777" w:rsidR="003C5361" w:rsidRDefault="00E4664D">
            <w:pPr>
              <w:pStyle w:val="TableText"/>
            </w:pPr>
            <w:r>
              <w:t>id         String           @id @default(uuid()); user User @relation(fields: [userId], references: [id], onDelete: Cascade)</w:t>
            </w:r>
          </w:p>
        </w:tc>
        <w:tc>
          <w:tcPr>
            <w:tcW w:w="2371" w:type="dxa"/>
          </w:tcPr>
          <w:p w14:paraId="2AE43393" w14:textId="77777777" w:rsidR="003C5361" w:rsidRDefault="00E4664D">
            <w:pPr>
              <w:pStyle w:val="TableText"/>
            </w:pPr>
            <w:r>
              <w:t>admin, appointments, consultations, hospital-admin, notifications, payments</w:t>
            </w:r>
          </w:p>
        </w:tc>
      </w:tr>
      <w:tr w:rsidR="003C5361" w14:paraId="74A58B2E" w14:textId="77777777">
        <w:tc>
          <w:tcPr>
            <w:tcW w:w="2900" w:type="dxa"/>
          </w:tcPr>
          <w:p w14:paraId="556B81AE" w14:textId="77777777" w:rsidR="003C5361" w:rsidRDefault="00E4664D">
            <w:pPr>
              <w:pStyle w:val="TableText"/>
            </w:pPr>
            <w:r>
              <w:t>NotificationLog → notification_​logs</w:t>
            </w:r>
          </w:p>
        </w:tc>
        <w:tc>
          <w:tcPr>
            <w:tcW w:w="3800" w:type="dxa"/>
          </w:tcPr>
          <w:p w14:paraId="185ADC7C" w14:textId="77777777" w:rsidR="003C5361" w:rsidRDefault="00E4664D">
            <w:pPr>
              <w:pStyle w:val="TableText"/>
            </w:pPr>
            <w:r>
              <w:t>id            String    @id @default(uuid())</w:t>
            </w:r>
          </w:p>
        </w:tc>
        <w:tc>
          <w:tcPr>
            <w:tcW w:w="2371" w:type="dxa"/>
          </w:tcPr>
          <w:p w14:paraId="70C94694" w14:textId="77777777" w:rsidR="003C5361" w:rsidRDefault="00E4664D">
            <w:pPr>
              <w:pStyle w:val="TableText"/>
            </w:pPr>
            <w:r>
              <w:t>auth, partner-requests, payments</w:t>
            </w:r>
          </w:p>
        </w:tc>
      </w:tr>
      <w:tr w:rsidR="003C5361" w14:paraId="5D1FB39B" w14:textId="77777777">
        <w:tc>
          <w:tcPr>
            <w:tcW w:w="2900" w:type="dxa"/>
          </w:tcPr>
          <w:p w14:paraId="0DD967D0" w14:textId="77777777" w:rsidR="003C5361" w:rsidRDefault="00E4664D">
            <w:pPr>
              <w:pStyle w:val="TableText"/>
            </w:pPr>
            <w:r>
              <w:t>DeviceToken → device_​tokens</w:t>
            </w:r>
          </w:p>
        </w:tc>
        <w:tc>
          <w:tcPr>
            <w:tcW w:w="3800" w:type="dxa"/>
          </w:tcPr>
          <w:p w14:paraId="68705307" w14:textId="77777777" w:rsidR="003C5361" w:rsidRDefault="00E4664D">
            <w:pPr>
              <w:pStyle w:val="TableText"/>
            </w:pPr>
            <w:r>
              <w:t>id          String   @id @default(uuid()); user User @relation(fields: [userId], references: [id], onDelete: Cascade)</w:t>
            </w:r>
          </w:p>
        </w:tc>
        <w:tc>
          <w:tcPr>
            <w:tcW w:w="2371" w:type="dxa"/>
          </w:tcPr>
          <w:p w14:paraId="382E23C9" w14:textId="77777777" w:rsidR="003C5361" w:rsidRDefault="00E4664D">
            <w:pPr>
              <w:pStyle w:val="TableText"/>
            </w:pPr>
            <w:r>
              <w:t>consultations, notifications, payments</w:t>
            </w:r>
          </w:p>
        </w:tc>
      </w:tr>
      <w:tr w:rsidR="003C5361" w14:paraId="3BDE75C2" w14:textId="77777777">
        <w:tc>
          <w:tcPr>
            <w:tcW w:w="2900" w:type="dxa"/>
          </w:tcPr>
          <w:p w14:paraId="243A1621" w14:textId="77777777" w:rsidR="003C5361" w:rsidRDefault="00E4664D">
            <w:pPr>
              <w:pStyle w:val="TableText"/>
            </w:pPr>
            <w:r>
              <w:t>AuditLog → audit_​logs</w:t>
            </w:r>
          </w:p>
        </w:tc>
        <w:tc>
          <w:tcPr>
            <w:tcW w:w="3800" w:type="dxa"/>
          </w:tcPr>
          <w:p w14:paraId="636FBB24" w14:textId="77777777" w:rsidR="003C5361" w:rsidRDefault="00E4664D">
            <w:pPr>
              <w:pStyle w:val="TableText"/>
            </w:pPr>
            <w:r>
              <w:t>id         String   @id @default(uuid()); user User @relation(fields: [userId], references: [id], onDelete: Cascade)</w:t>
            </w:r>
          </w:p>
        </w:tc>
        <w:tc>
          <w:tcPr>
            <w:tcW w:w="2371" w:type="dxa"/>
          </w:tcPr>
          <w:p w14:paraId="506B3509" w14:textId="77777777" w:rsidR="003C5361" w:rsidRDefault="00E4664D">
            <w:pPr>
              <w:pStyle w:val="TableText"/>
            </w:pPr>
            <w:r>
              <w:t>admin, consultations, integration, pre-exam-v2</w:t>
            </w:r>
          </w:p>
        </w:tc>
      </w:tr>
      <w:tr w:rsidR="003C5361" w14:paraId="44FADFAD" w14:textId="77777777">
        <w:tc>
          <w:tcPr>
            <w:tcW w:w="2900" w:type="dxa"/>
          </w:tcPr>
          <w:p w14:paraId="605864FF" w14:textId="77777777" w:rsidR="003C5361" w:rsidRDefault="00E4664D">
            <w:pPr>
              <w:pStyle w:val="TableText"/>
            </w:pPr>
            <w:r>
              <w:t>Hospital → hospitals</w:t>
            </w:r>
          </w:p>
        </w:tc>
        <w:tc>
          <w:tcPr>
            <w:tcW w:w="3800" w:type="dxa"/>
          </w:tcPr>
          <w:p w14:paraId="3A277C74" w14:textId="77777777" w:rsidR="003C5361" w:rsidRDefault="00E4664D">
            <w:pPr>
              <w:pStyle w:val="TableText"/>
            </w:pPr>
            <w:r>
              <w:t>id               String            @id @default(uuid()); sourceConsents      PatientConsent[]        @relation("SourceHospitalConsents"); targetConsents      PatientConsent[]        @relation("TargetHospitalConsents")</w:t>
            </w:r>
          </w:p>
        </w:tc>
        <w:tc>
          <w:tcPr>
            <w:tcW w:w="2371" w:type="dxa"/>
          </w:tcPr>
          <w:p w14:paraId="17DE449C" w14:textId="77777777" w:rsidR="003C5361" w:rsidRDefault="00E4664D">
            <w:pPr>
              <w:pStyle w:val="TableText"/>
            </w:pPr>
            <w:r>
              <w:t>admin, appointments, health-packages, hospital-admin, hospital-branches, hospitals, integration, partner-requests, search, specialties</w:t>
            </w:r>
          </w:p>
        </w:tc>
      </w:tr>
      <w:tr w:rsidR="003C5361" w14:paraId="20A129BD" w14:textId="77777777">
        <w:tc>
          <w:tcPr>
            <w:tcW w:w="2900" w:type="dxa"/>
          </w:tcPr>
          <w:p w14:paraId="6763C2DE" w14:textId="77777777" w:rsidR="003C5361" w:rsidRDefault="00E4664D">
            <w:pPr>
              <w:pStyle w:val="TableText"/>
            </w:pPr>
            <w:r>
              <w:t>HospitalBookingConfig → hospital_​booking_​configs</w:t>
            </w:r>
          </w:p>
        </w:tc>
        <w:tc>
          <w:tcPr>
            <w:tcW w:w="3800" w:type="dxa"/>
          </w:tcPr>
          <w:p w14:paraId="7937A260" w14:textId="77777777" w:rsidR="003C5361" w:rsidRDefault="00E4664D">
            <w:pPr>
              <w:pStyle w:val="TableText"/>
            </w:pPr>
            <w:r>
              <w:t>id                  String         @id @default(uuid()); hospital Hospital @relation(fields: [hospitalId], references: [id], onDelete: Cascade)</w:t>
            </w:r>
          </w:p>
        </w:tc>
        <w:tc>
          <w:tcPr>
            <w:tcW w:w="2371" w:type="dxa"/>
          </w:tcPr>
          <w:p w14:paraId="665D3402" w14:textId="77777777" w:rsidR="003C5361" w:rsidRDefault="00E4664D">
            <w:pPr>
              <w:pStyle w:val="TableText"/>
            </w:pPr>
            <w:r>
              <w:t>admin, hospital-admin, schedules</w:t>
            </w:r>
          </w:p>
        </w:tc>
      </w:tr>
      <w:tr w:rsidR="003C5361" w14:paraId="070C3F95" w14:textId="77777777">
        <w:tc>
          <w:tcPr>
            <w:tcW w:w="2900" w:type="dxa"/>
          </w:tcPr>
          <w:p w14:paraId="61CAF88C" w14:textId="77777777" w:rsidR="003C5361" w:rsidRDefault="00E4664D">
            <w:pPr>
              <w:pStyle w:val="TableText"/>
            </w:pPr>
            <w:r>
              <w:t>HospitalBranch → hospital_​branches</w:t>
            </w:r>
          </w:p>
        </w:tc>
        <w:tc>
          <w:tcPr>
            <w:tcW w:w="3800" w:type="dxa"/>
          </w:tcPr>
          <w:p w14:paraId="42ADF83D" w14:textId="77777777" w:rsidR="003C5361" w:rsidRDefault="00E4664D">
            <w:pPr>
              <w:pStyle w:val="TableText"/>
            </w:pPr>
            <w:r>
              <w:t xml:space="preserve">id         String    @id @default(uuid()); hospital   Hospital          @relation(fields: [hospitalId], references: [id], onDelete: </w:t>
            </w:r>
            <w:r>
              <w:lastRenderedPageBreak/>
              <w:t>Cascade)</w:t>
            </w:r>
          </w:p>
        </w:tc>
        <w:tc>
          <w:tcPr>
            <w:tcW w:w="2371" w:type="dxa"/>
          </w:tcPr>
          <w:p w14:paraId="27190CC9" w14:textId="77777777" w:rsidR="003C5361" w:rsidRDefault="00E4664D">
            <w:pPr>
              <w:pStyle w:val="TableText"/>
            </w:pPr>
            <w:r>
              <w:lastRenderedPageBreak/>
              <w:t>hospital-branches</w:t>
            </w:r>
          </w:p>
        </w:tc>
      </w:tr>
      <w:tr w:rsidR="003C5361" w14:paraId="269E0D63" w14:textId="77777777">
        <w:tc>
          <w:tcPr>
            <w:tcW w:w="2900" w:type="dxa"/>
          </w:tcPr>
          <w:p w14:paraId="7BEFF252" w14:textId="77777777" w:rsidR="003C5361" w:rsidRDefault="00E4664D">
            <w:pPr>
              <w:pStyle w:val="TableText"/>
            </w:pPr>
            <w:r>
              <w:t>Specialty → specialties</w:t>
            </w:r>
          </w:p>
        </w:tc>
        <w:tc>
          <w:tcPr>
            <w:tcW w:w="3800" w:type="dxa"/>
          </w:tcPr>
          <w:p w14:paraId="3F3020A9" w14:textId="77777777" w:rsidR="003C5361" w:rsidRDefault="00E4664D">
            <w:pPr>
              <w:pStyle w:val="TableText"/>
            </w:pPr>
            <w:r>
              <w:t>id            String   @id @default(uuid())</w:t>
            </w:r>
          </w:p>
        </w:tc>
        <w:tc>
          <w:tcPr>
            <w:tcW w:w="2371" w:type="dxa"/>
          </w:tcPr>
          <w:p w14:paraId="3461CA63" w14:textId="77777777" w:rsidR="003C5361" w:rsidRDefault="00E4664D">
            <w:pPr>
              <w:pStyle w:val="TableText"/>
            </w:pPr>
            <w:r>
              <w:t>admin, health-packages, hospital-admin, hospitals, integration, pre-exam-v2, search, specialties</w:t>
            </w:r>
          </w:p>
        </w:tc>
      </w:tr>
      <w:tr w:rsidR="003C5361" w14:paraId="2A39171C" w14:textId="77777777">
        <w:tc>
          <w:tcPr>
            <w:tcW w:w="2900" w:type="dxa"/>
          </w:tcPr>
          <w:p w14:paraId="18744524" w14:textId="77777777" w:rsidR="003C5361" w:rsidRDefault="00E4664D">
            <w:pPr>
              <w:pStyle w:val="TableText"/>
            </w:pPr>
            <w:r>
              <w:t>HospitalSpecialty → hospital_​specialties</w:t>
            </w:r>
          </w:p>
        </w:tc>
        <w:tc>
          <w:tcPr>
            <w:tcW w:w="3800" w:type="dxa"/>
          </w:tcPr>
          <w:p w14:paraId="3F8D3611" w14:textId="77777777" w:rsidR="003C5361" w:rsidRDefault="00E4664D">
            <w:pPr>
              <w:pStyle w:val="TableText"/>
            </w:pPr>
            <w:r>
              <w:t>id          String   @id @default(uuid()); hospital  Hospital  @relation(fields: [hospitalId], references: [id], onDelete: Cascade); specialty Specialty @relation(fields: [specialtyId], references: [id], onDelete: Cascade)</w:t>
            </w:r>
          </w:p>
        </w:tc>
        <w:tc>
          <w:tcPr>
            <w:tcW w:w="2371" w:type="dxa"/>
          </w:tcPr>
          <w:p w14:paraId="276008AA" w14:textId="77777777" w:rsidR="003C5361" w:rsidRDefault="00E4664D">
            <w:pPr>
              <w:pStyle w:val="TableText"/>
            </w:pPr>
            <w:r>
              <w:t>admin, hospital-admin, pre-exam-v2, schedules</w:t>
            </w:r>
          </w:p>
        </w:tc>
      </w:tr>
      <w:tr w:rsidR="003C5361" w14:paraId="1BB490A7" w14:textId="77777777">
        <w:tc>
          <w:tcPr>
            <w:tcW w:w="2900" w:type="dxa"/>
          </w:tcPr>
          <w:p w14:paraId="6B384D3C" w14:textId="77777777" w:rsidR="003C5361" w:rsidRDefault="00E4664D">
            <w:pPr>
              <w:pStyle w:val="TableText"/>
            </w:pPr>
            <w:r>
              <w:t>Doctor → doctors</w:t>
            </w:r>
          </w:p>
        </w:tc>
        <w:tc>
          <w:tcPr>
            <w:tcW w:w="3800" w:type="dxa"/>
          </w:tcPr>
          <w:p w14:paraId="69F7DC3F" w14:textId="77777777" w:rsidR="003C5361" w:rsidRDefault="00E4664D">
            <w:pPr>
              <w:pStyle w:val="TableText"/>
            </w:pPr>
            <w:r>
              <w:t>id                String     @id @default(uuid()); user          User?                 @relation("DoctorUser", fields: [userId], references: [id], onDelete: SetNull)</w:t>
            </w:r>
          </w:p>
        </w:tc>
        <w:tc>
          <w:tcPr>
            <w:tcW w:w="2371" w:type="dxa"/>
          </w:tcPr>
          <w:p w14:paraId="64C95AFD" w14:textId="77777777" w:rsidR="003C5361" w:rsidRDefault="00E4664D">
            <w:pPr>
              <w:pStyle w:val="TableText"/>
            </w:pPr>
            <w:r>
              <w:t>admin, doctors, hospital-admin, integration, search</w:t>
            </w:r>
          </w:p>
        </w:tc>
      </w:tr>
      <w:tr w:rsidR="003C5361" w14:paraId="3D96B5EB" w14:textId="77777777">
        <w:tc>
          <w:tcPr>
            <w:tcW w:w="2900" w:type="dxa"/>
          </w:tcPr>
          <w:p w14:paraId="791E09FE" w14:textId="77777777" w:rsidR="003C5361" w:rsidRDefault="00E4664D">
            <w:pPr>
              <w:pStyle w:val="TableText"/>
            </w:pPr>
            <w:r>
              <w:t>DoctorWorkplace → doctor_​workplaces</w:t>
            </w:r>
          </w:p>
        </w:tc>
        <w:tc>
          <w:tcPr>
            <w:tcW w:w="3800" w:type="dxa"/>
          </w:tcPr>
          <w:p w14:paraId="10723F60" w14:textId="77777777" w:rsidR="003C5361" w:rsidRDefault="00E4664D">
            <w:pPr>
              <w:pStyle w:val="TableText"/>
            </w:pPr>
            <w:r>
              <w:t>id              String    @id @default(uuid()); doctor        Doctor                @relation(fields: [doctorId], references: [id], onDelete: Cascade); hospital      Hospital              @relation(fields: [hospitalId], references: [id], onDelete: Cascade); branch        HospitalBranch?       @relation(fields: [branchId], references: [id], onDelete: SetNull); specialty     Specialty             @relation(fields: [specialtyId], references: [id], onDelete: Cascade)</w:t>
            </w:r>
          </w:p>
        </w:tc>
        <w:tc>
          <w:tcPr>
            <w:tcW w:w="2371" w:type="dxa"/>
          </w:tcPr>
          <w:p w14:paraId="09F60126" w14:textId="77777777" w:rsidR="003C5361" w:rsidRDefault="00E4664D">
            <w:pPr>
              <w:pStyle w:val="TableText"/>
            </w:pPr>
            <w:r>
              <w:t>admin, appointment-slots, appointments, doctor-schedules, doctor-workplaces, hospital-admin, hospitals, integration, pre-exam-v2, schedules, specialties</w:t>
            </w:r>
          </w:p>
        </w:tc>
      </w:tr>
      <w:tr w:rsidR="003C5361" w14:paraId="77E91397" w14:textId="77777777">
        <w:tc>
          <w:tcPr>
            <w:tcW w:w="2900" w:type="dxa"/>
          </w:tcPr>
          <w:p w14:paraId="59CDCB2A" w14:textId="77777777" w:rsidR="003C5361" w:rsidRDefault="00E4664D">
            <w:pPr>
              <w:pStyle w:val="TableText"/>
            </w:pPr>
            <w:r>
              <w:t>ScheduleException → schedule_​exceptions</w:t>
            </w:r>
          </w:p>
        </w:tc>
        <w:tc>
          <w:tcPr>
            <w:tcW w:w="3800" w:type="dxa"/>
          </w:tcPr>
          <w:p w14:paraId="46F7FF72" w14:textId="77777777" w:rsidR="003C5361" w:rsidRDefault="00E4664D">
            <w:pPr>
              <w:pStyle w:val="TableText"/>
            </w:pPr>
            <w:r>
              <w:t>id                String                @id @default(uuid()); doctorWorkplace DoctorWorkplace @relation(fields: [doctorWorkplaceId], references: [id], onDelete: Cascade)</w:t>
            </w:r>
          </w:p>
        </w:tc>
        <w:tc>
          <w:tcPr>
            <w:tcW w:w="2371" w:type="dxa"/>
          </w:tcPr>
          <w:p w14:paraId="330F958D" w14:textId="77777777" w:rsidR="003C5361" w:rsidRDefault="003C5361">
            <w:pPr>
              <w:pStyle w:val="TableText"/>
            </w:pPr>
          </w:p>
        </w:tc>
      </w:tr>
      <w:tr w:rsidR="003C5361" w14:paraId="5B3600F4" w14:textId="77777777">
        <w:tc>
          <w:tcPr>
            <w:tcW w:w="2900" w:type="dxa"/>
          </w:tcPr>
          <w:p w14:paraId="43A19219" w14:textId="77777777" w:rsidR="003C5361" w:rsidRDefault="00E4664D">
            <w:pPr>
              <w:pStyle w:val="TableText"/>
            </w:pPr>
            <w:r>
              <w:t>MedicalService → medical_​services</w:t>
            </w:r>
          </w:p>
        </w:tc>
        <w:tc>
          <w:tcPr>
            <w:tcW w:w="3800" w:type="dxa"/>
          </w:tcPr>
          <w:p w14:paraId="286EA7DE" w14:textId="77777777" w:rsidR="003C5361" w:rsidRDefault="00E4664D">
            <w:pPr>
              <w:pStyle w:val="TableText"/>
            </w:pPr>
            <w:r>
              <w:t>id          String   @id @default(uuid()); hospital         Hospital                @relation(fields: [hospitalId], references: [id], onDelete: Cascade); specialty        Specialty?              @relation(fields: [specialtyId], references: [id], onDelete: SetNull)</w:t>
            </w:r>
          </w:p>
        </w:tc>
        <w:tc>
          <w:tcPr>
            <w:tcW w:w="2371" w:type="dxa"/>
          </w:tcPr>
          <w:p w14:paraId="382AC0DF" w14:textId="77777777" w:rsidR="003C5361" w:rsidRDefault="00E4664D">
            <w:pPr>
              <w:pStyle w:val="TableText"/>
            </w:pPr>
            <w:r>
              <w:t>admin, appointments, hospital-admin, medical-services, schedules, search</w:t>
            </w:r>
          </w:p>
        </w:tc>
      </w:tr>
      <w:tr w:rsidR="003C5361" w14:paraId="72F63B7C" w14:textId="77777777">
        <w:tc>
          <w:tcPr>
            <w:tcW w:w="2900" w:type="dxa"/>
          </w:tcPr>
          <w:p w14:paraId="41CF7798" w14:textId="77777777" w:rsidR="003C5361" w:rsidRDefault="00E4664D">
            <w:pPr>
              <w:pStyle w:val="TableText"/>
            </w:pPr>
            <w:r>
              <w:t>ClinicRoom → clinic_​rooms</w:t>
            </w:r>
          </w:p>
        </w:tc>
        <w:tc>
          <w:tcPr>
            <w:tcW w:w="3800" w:type="dxa"/>
          </w:tcPr>
          <w:p w14:paraId="4F2BCBB9" w14:textId="77777777" w:rsidR="003C5361" w:rsidRDefault="00E4664D">
            <w:pPr>
              <w:pStyle w:val="TableText"/>
            </w:pPr>
            <w:r>
              <w:t>id String @id @default(uuid())</w:t>
            </w:r>
          </w:p>
        </w:tc>
        <w:tc>
          <w:tcPr>
            <w:tcW w:w="2371" w:type="dxa"/>
          </w:tcPr>
          <w:p w14:paraId="5E335950" w14:textId="77777777" w:rsidR="003C5361" w:rsidRDefault="00E4664D">
            <w:pPr>
              <w:pStyle w:val="TableText"/>
            </w:pPr>
            <w:r>
              <w:t>schedules</w:t>
            </w:r>
          </w:p>
        </w:tc>
      </w:tr>
      <w:tr w:rsidR="003C5361" w14:paraId="5E96C7B0" w14:textId="77777777">
        <w:tc>
          <w:tcPr>
            <w:tcW w:w="2900" w:type="dxa"/>
          </w:tcPr>
          <w:p w14:paraId="6B54F3B0" w14:textId="77777777" w:rsidR="003C5361" w:rsidRDefault="00E4664D">
            <w:pPr>
              <w:pStyle w:val="TableText"/>
            </w:pPr>
            <w:r>
              <w:t>ClinicRoomSession → clinic_​room_​sessions</w:t>
            </w:r>
          </w:p>
        </w:tc>
        <w:tc>
          <w:tcPr>
            <w:tcW w:w="3800" w:type="dxa"/>
          </w:tcPr>
          <w:p w14:paraId="351599A7" w14:textId="77777777" w:rsidR="003C5361" w:rsidRDefault="00E4664D">
            <w:pPr>
              <w:pStyle w:val="TableText"/>
            </w:pPr>
            <w:r>
              <w:t xml:space="preserve">id String @id @default(uuid()); room ClinicRoom @relation(fields: [roomId], references: [id], onDelete: Restrict); service MedicalService @relation(fields: [medicalServiceId], references: [id], onDelete: Restrict); slot AppointmentSlot @relation(fields: [slotId], references: [id], </w:t>
            </w:r>
            <w:r>
              <w:lastRenderedPageBreak/>
              <w:t>onDelete: Restrict)</w:t>
            </w:r>
          </w:p>
        </w:tc>
        <w:tc>
          <w:tcPr>
            <w:tcW w:w="2371" w:type="dxa"/>
          </w:tcPr>
          <w:p w14:paraId="18B4791B" w14:textId="77777777" w:rsidR="003C5361" w:rsidRDefault="00E4664D">
            <w:pPr>
              <w:pStyle w:val="TableText"/>
            </w:pPr>
            <w:r>
              <w:lastRenderedPageBreak/>
              <w:t>appointments, schedules</w:t>
            </w:r>
          </w:p>
        </w:tc>
      </w:tr>
      <w:tr w:rsidR="003C5361" w14:paraId="3640C1DE" w14:textId="77777777">
        <w:tc>
          <w:tcPr>
            <w:tcW w:w="2900" w:type="dxa"/>
          </w:tcPr>
          <w:p w14:paraId="5977A4B2" w14:textId="77777777" w:rsidR="003C5361" w:rsidRDefault="00E4664D">
            <w:pPr>
              <w:pStyle w:val="TableText"/>
            </w:pPr>
            <w:r>
              <w:t>HealthPackage → health_​packages</w:t>
            </w:r>
          </w:p>
        </w:tc>
        <w:tc>
          <w:tcPr>
            <w:tcW w:w="3800" w:type="dxa"/>
          </w:tcPr>
          <w:p w14:paraId="5DF620DF" w14:textId="77777777" w:rsidR="003C5361" w:rsidRDefault="00E4664D">
            <w:pPr>
              <w:pStyle w:val="TableText"/>
            </w:pPr>
            <w:r>
              <w:t>id                  String   @id @default(uuid()); hospital  Hospital   @relation(fields: [hospitalId], references: [id], onDelete: Cascade); specialty Specialty? @relation(fields: [specialtyId], references: [id], onDelete: SetNull)</w:t>
            </w:r>
          </w:p>
        </w:tc>
        <w:tc>
          <w:tcPr>
            <w:tcW w:w="2371" w:type="dxa"/>
          </w:tcPr>
          <w:p w14:paraId="4657ED8B" w14:textId="77777777" w:rsidR="003C5361" w:rsidRDefault="00E4664D">
            <w:pPr>
              <w:pStyle w:val="TableText"/>
            </w:pPr>
            <w:r>
              <w:t>admin, health-packages</w:t>
            </w:r>
          </w:p>
        </w:tc>
      </w:tr>
      <w:tr w:rsidR="003C5361" w14:paraId="3D4D3BF9" w14:textId="77777777">
        <w:tc>
          <w:tcPr>
            <w:tcW w:w="2900" w:type="dxa"/>
          </w:tcPr>
          <w:p w14:paraId="6D5A295A" w14:textId="77777777" w:rsidR="003C5361" w:rsidRDefault="00E4664D">
            <w:pPr>
              <w:pStyle w:val="TableText"/>
            </w:pPr>
            <w:r>
              <w:t>DoctorSchedule → doctor_​schedules</w:t>
            </w:r>
          </w:p>
        </w:tc>
        <w:tc>
          <w:tcPr>
            <w:tcW w:w="3800" w:type="dxa"/>
          </w:tcPr>
          <w:p w14:paraId="36F15B61" w14:textId="77777777" w:rsidR="003C5361" w:rsidRDefault="00E4664D">
            <w:pPr>
              <w:pStyle w:val="TableText"/>
            </w:pPr>
            <w:r>
              <w:t>id                String      @id @default(uuid()); doctorWorkplace  DoctorWorkplace         @relation(fields: [doctorWorkplaceId], references: [id], onDelete: Cascade)</w:t>
            </w:r>
          </w:p>
        </w:tc>
        <w:tc>
          <w:tcPr>
            <w:tcW w:w="2371" w:type="dxa"/>
          </w:tcPr>
          <w:p w14:paraId="644B717A" w14:textId="77777777" w:rsidR="003C5361" w:rsidRDefault="00E4664D">
            <w:pPr>
              <w:pStyle w:val="TableText"/>
            </w:pPr>
            <w:r>
              <w:t>admin, appointment-slots, consultations, doctor-schedules, doctors, hospital-admin, schedules</w:t>
            </w:r>
          </w:p>
        </w:tc>
      </w:tr>
      <w:tr w:rsidR="003C5361" w14:paraId="79612A44" w14:textId="77777777">
        <w:tc>
          <w:tcPr>
            <w:tcW w:w="2900" w:type="dxa"/>
          </w:tcPr>
          <w:p w14:paraId="57029373" w14:textId="77777777" w:rsidR="003C5361" w:rsidRDefault="00E4664D">
            <w:pPr>
              <w:pStyle w:val="TableText"/>
            </w:pPr>
            <w:r>
              <w:t>DoctorScheduleService → doctor_​schedule_​services</w:t>
            </w:r>
          </w:p>
        </w:tc>
        <w:tc>
          <w:tcPr>
            <w:tcW w:w="3800" w:type="dxa"/>
          </w:tcPr>
          <w:p w14:paraId="18DF945F" w14:textId="77777777" w:rsidR="003C5361" w:rsidRDefault="00E4664D">
            <w:pPr>
              <w:pStyle w:val="TableText"/>
            </w:pPr>
            <w:r>
              <w:t>id               String   @id @default(uuid()); schedule       DoctorSchedule @relation(fields: [scheduleId], references: [id], onDelete: Cascade); medicalService MedicalService @relation(fields: [medicalServiceId], references: [id], onDelete: Cascade)</w:t>
            </w:r>
          </w:p>
        </w:tc>
        <w:tc>
          <w:tcPr>
            <w:tcW w:w="2371" w:type="dxa"/>
          </w:tcPr>
          <w:p w14:paraId="544BC213" w14:textId="77777777" w:rsidR="003C5361" w:rsidRDefault="003C5361">
            <w:pPr>
              <w:pStyle w:val="TableText"/>
            </w:pPr>
          </w:p>
        </w:tc>
      </w:tr>
      <w:tr w:rsidR="003C5361" w14:paraId="2BF4EE88" w14:textId="77777777">
        <w:tc>
          <w:tcPr>
            <w:tcW w:w="2900" w:type="dxa"/>
          </w:tcPr>
          <w:p w14:paraId="1F9F6AF7" w14:textId="77777777" w:rsidR="003C5361" w:rsidRDefault="00E4664D">
            <w:pPr>
              <w:pStyle w:val="TableText"/>
            </w:pPr>
            <w:r>
              <w:t>PreExamSession → pre_​exam_​sessions</w:t>
            </w:r>
          </w:p>
        </w:tc>
        <w:tc>
          <w:tcPr>
            <w:tcW w:w="3800" w:type="dxa"/>
          </w:tcPr>
          <w:p w14:paraId="41D74DBD" w14:textId="77777777" w:rsidR="003C5361" w:rsidRDefault="00E4664D">
            <w:pPr>
              <w:pStyle w:val="TableText"/>
            </w:pPr>
            <w:r>
              <w:t>id              String    @id @default(uuid()); user      User              @relation(fields: [userId], references: [id], onDelete: Cascade)</w:t>
            </w:r>
          </w:p>
        </w:tc>
        <w:tc>
          <w:tcPr>
            <w:tcW w:w="2371" w:type="dxa"/>
          </w:tcPr>
          <w:p w14:paraId="7BCE147D" w14:textId="77777777" w:rsidR="003C5361" w:rsidRDefault="00E4664D">
            <w:pPr>
              <w:pStyle w:val="TableText"/>
            </w:pPr>
            <w:r>
              <w:t>pre-exam, pre-exam-v2</w:t>
            </w:r>
          </w:p>
        </w:tc>
      </w:tr>
      <w:tr w:rsidR="003C5361" w14:paraId="2C6368B0" w14:textId="77777777">
        <w:tc>
          <w:tcPr>
            <w:tcW w:w="2900" w:type="dxa"/>
          </w:tcPr>
          <w:p w14:paraId="6E6F9944" w14:textId="77777777" w:rsidR="003C5361" w:rsidRDefault="00E4664D">
            <w:pPr>
              <w:pStyle w:val="TableText"/>
            </w:pPr>
            <w:r>
              <w:t>PreExamQuestion → pre_​exam_​questions</w:t>
            </w:r>
          </w:p>
        </w:tc>
        <w:tc>
          <w:tcPr>
            <w:tcW w:w="3800" w:type="dxa"/>
          </w:tcPr>
          <w:p w14:paraId="4A57B8F1" w14:textId="77777777" w:rsidR="003C5361" w:rsidRDefault="00E4664D">
            <w:pPr>
              <w:pStyle w:val="TableText"/>
            </w:pPr>
            <w:r>
              <w:t>id        String  @id @default(uuid()); preExamSession PreExamSession @relation(fields: [sessionId], references: [id], onDelete: Cascade)</w:t>
            </w:r>
          </w:p>
        </w:tc>
        <w:tc>
          <w:tcPr>
            <w:tcW w:w="2371" w:type="dxa"/>
          </w:tcPr>
          <w:p w14:paraId="225EDD7A" w14:textId="77777777" w:rsidR="003C5361" w:rsidRDefault="00E4664D">
            <w:pPr>
              <w:pStyle w:val="TableText"/>
            </w:pPr>
            <w:r>
              <w:t>pre-exam, pre-exam-v2</w:t>
            </w:r>
          </w:p>
        </w:tc>
      </w:tr>
      <w:tr w:rsidR="003C5361" w14:paraId="548086FE" w14:textId="77777777">
        <w:tc>
          <w:tcPr>
            <w:tcW w:w="2900" w:type="dxa"/>
          </w:tcPr>
          <w:p w14:paraId="7CB3F9D5" w14:textId="77777777" w:rsidR="003C5361" w:rsidRDefault="00E4664D">
            <w:pPr>
              <w:pStyle w:val="TableText"/>
            </w:pPr>
            <w:r>
              <w:t>ScreeningMedia → screening_​media</w:t>
            </w:r>
          </w:p>
        </w:tc>
        <w:tc>
          <w:tcPr>
            <w:tcW w:w="3800" w:type="dxa"/>
          </w:tcPr>
          <w:p w14:paraId="1F844EAD" w14:textId="77777777" w:rsidR="003C5361" w:rsidRDefault="00E4664D">
            <w:pPr>
              <w:pStyle w:val="TableText"/>
            </w:pPr>
            <w:r>
              <w:t>id               String   @id @default(uuid()); session PreExamSession @relation(fields: [sessionId], references: [id], onDelete: Cascade)</w:t>
            </w:r>
          </w:p>
        </w:tc>
        <w:tc>
          <w:tcPr>
            <w:tcW w:w="2371" w:type="dxa"/>
          </w:tcPr>
          <w:p w14:paraId="31CB04B6" w14:textId="77777777" w:rsidR="003C5361" w:rsidRDefault="00E4664D">
            <w:pPr>
              <w:pStyle w:val="TableText"/>
            </w:pPr>
            <w:r>
              <w:t>pre-exam-v2</w:t>
            </w:r>
          </w:p>
        </w:tc>
      </w:tr>
      <w:tr w:rsidR="003C5361" w14:paraId="4F4321E1" w14:textId="77777777">
        <w:tc>
          <w:tcPr>
            <w:tcW w:w="2900" w:type="dxa"/>
          </w:tcPr>
          <w:p w14:paraId="61C7A60C" w14:textId="77777777" w:rsidR="003C5361" w:rsidRDefault="00E4664D">
            <w:pPr>
              <w:pStyle w:val="TableText"/>
            </w:pPr>
            <w:r>
              <w:t>MedicalPassport → medical_​passports</w:t>
            </w:r>
          </w:p>
        </w:tc>
        <w:tc>
          <w:tcPr>
            <w:tcW w:w="3800" w:type="dxa"/>
          </w:tcPr>
          <w:p w14:paraId="433A0A27" w14:textId="77777777" w:rsidR="003C5361" w:rsidRDefault="00E4664D">
            <w:pPr>
              <w:pStyle w:val="TableText"/>
            </w:pPr>
            <w:r>
              <w:t>id        String   @id @default(uuid()); user   User                   @relation(fields: [userId], references: [id], onDelete: Cascade)</w:t>
            </w:r>
          </w:p>
        </w:tc>
        <w:tc>
          <w:tcPr>
            <w:tcW w:w="2371" w:type="dxa"/>
          </w:tcPr>
          <w:p w14:paraId="24A4544F" w14:textId="77777777" w:rsidR="003C5361" w:rsidRDefault="00E4664D">
            <w:pPr>
              <w:pStyle w:val="TableText"/>
            </w:pPr>
            <w:r>
              <w:t>admin, integration, medical-passport, pre-exam</w:t>
            </w:r>
          </w:p>
        </w:tc>
      </w:tr>
      <w:tr w:rsidR="003C5361" w14:paraId="34243E7C" w14:textId="77777777">
        <w:tc>
          <w:tcPr>
            <w:tcW w:w="2900" w:type="dxa"/>
          </w:tcPr>
          <w:p w14:paraId="5D77A401" w14:textId="77777777" w:rsidR="003C5361" w:rsidRDefault="00E4664D">
            <w:pPr>
              <w:pStyle w:val="TableText"/>
            </w:pPr>
            <w:r>
              <w:t>MedicalPassportShare → medical_​passport_​shares</w:t>
            </w:r>
          </w:p>
        </w:tc>
        <w:tc>
          <w:tcPr>
            <w:tcW w:w="3800" w:type="dxa"/>
          </w:tcPr>
          <w:p w14:paraId="51DBB073" w14:textId="77777777" w:rsidR="003C5361" w:rsidRDefault="00E4664D">
            <w:pPr>
              <w:pStyle w:val="TableText"/>
            </w:pPr>
            <w:r>
              <w:t>id              String    @id @default(uuid()); medicalPassport MedicalPassport            @relation(fields: [passportId], references: [id], onDelete: Cascade)</w:t>
            </w:r>
          </w:p>
        </w:tc>
        <w:tc>
          <w:tcPr>
            <w:tcW w:w="2371" w:type="dxa"/>
          </w:tcPr>
          <w:p w14:paraId="740D0FCE" w14:textId="77777777" w:rsidR="003C5361" w:rsidRDefault="00E4664D">
            <w:pPr>
              <w:pStyle w:val="TableText"/>
            </w:pPr>
            <w:r>
              <w:t>admin, integration, medical-passport</w:t>
            </w:r>
          </w:p>
        </w:tc>
      </w:tr>
      <w:tr w:rsidR="003C5361" w14:paraId="49E01BB3" w14:textId="77777777">
        <w:tc>
          <w:tcPr>
            <w:tcW w:w="2900" w:type="dxa"/>
          </w:tcPr>
          <w:p w14:paraId="6D7DDD35" w14:textId="77777777" w:rsidR="003C5361" w:rsidRDefault="00E4664D">
            <w:pPr>
              <w:pStyle w:val="TableText"/>
            </w:pPr>
            <w:r>
              <w:t>MedicalPassportAccessLog → medical_​passport_​access_​logs</w:t>
            </w:r>
          </w:p>
        </w:tc>
        <w:tc>
          <w:tcPr>
            <w:tcW w:w="3800" w:type="dxa"/>
          </w:tcPr>
          <w:p w14:paraId="109C2302" w14:textId="77777777" w:rsidR="003C5361" w:rsidRDefault="00E4664D">
            <w:pPr>
              <w:pStyle w:val="TableText"/>
            </w:pPr>
            <w:r>
              <w:t>id         String   @id @default(uuid()); share MedicalPassportShare @relation(fields: [shareId], references: [id], onDelete: Cascade)</w:t>
            </w:r>
          </w:p>
        </w:tc>
        <w:tc>
          <w:tcPr>
            <w:tcW w:w="2371" w:type="dxa"/>
          </w:tcPr>
          <w:p w14:paraId="50F7B4CE" w14:textId="77777777" w:rsidR="003C5361" w:rsidRDefault="00E4664D">
            <w:pPr>
              <w:pStyle w:val="TableText"/>
            </w:pPr>
            <w:r>
              <w:t>admin, integration, medical-passport</w:t>
            </w:r>
          </w:p>
        </w:tc>
      </w:tr>
      <w:tr w:rsidR="003C5361" w14:paraId="69CA6336" w14:textId="77777777">
        <w:tc>
          <w:tcPr>
            <w:tcW w:w="2900" w:type="dxa"/>
          </w:tcPr>
          <w:p w14:paraId="35938C34" w14:textId="77777777" w:rsidR="003C5361" w:rsidRDefault="00E4664D">
            <w:pPr>
              <w:pStyle w:val="TableText"/>
            </w:pPr>
            <w:r>
              <w:t>MedicalEncounter → medical_​encounters</w:t>
            </w:r>
          </w:p>
        </w:tc>
        <w:tc>
          <w:tcPr>
            <w:tcW w:w="3800" w:type="dxa"/>
          </w:tcPr>
          <w:p w14:paraId="78766920" w14:textId="77777777" w:rsidR="003C5361" w:rsidRDefault="00E4664D">
            <w:pPr>
              <w:pStyle w:val="TableText"/>
            </w:pPr>
            <w:r>
              <w:t xml:space="preserve">id                    String          @id @default(uuid()); patientProfile PatientProfile @relation(fields: [patientProfileId], references: [id], onDelete: Cascade); hospital       Hospital       @relation(fields: [hospitalId], </w:t>
            </w:r>
            <w:r>
              <w:lastRenderedPageBreak/>
              <w:t>references: [id], onDelete: Cascade); appointment    Appointment?   @relation(fields: [appointmentId], references: [id], onDelete: SetNull)</w:t>
            </w:r>
          </w:p>
        </w:tc>
        <w:tc>
          <w:tcPr>
            <w:tcW w:w="2371" w:type="dxa"/>
          </w:tcPr>
          <w:p w14:paraId="71ABE057" w14:textId="77777777" w:rsidR="003C5361" w:rsidRDefault="00E4664D">
            <w:pPr>
              <w:pStyle w:val="TableText"/>
            </w:pPr>
            <w:r>
              <w:lastRenderedPageBreak/>
              <w:t>admin, appointments, clinical, integration</w:t>
            </w:r>
          </w:p>
        </w:tc>
      </w:tr>
      <w:tr w:rsidR="003C5361" w14:paraId="3489416D" w14:textId="77777777">
        <w:tc>
          <w:tcPr>
            <w:tcW w:w="2900" w:type="dxa"/>
          </w:tcPr>
          <w:p w14:paraId="144D0754" w14:textId="77777777" w:rsidR="003C5361" w:rsidRDefault="00E4664D">
            <w:pPr>
              <w:pStyle w:val="TableText"/>
            </w:pPr>
            <w:r>
              <w:t>Diagnosis → diagnoses</w:t>
            </w:r>
          </w:p>
        </w:tc>
        <w:tc>
          <w:tcPr>
            <w:tcW w:w="3800" w:type="dxa"/>
          </w:tcPr>
          <w:p w14:paraId="6A1EECE4" w14:textId="77777777" w:rsidR="003C5361" w:rsidRDefault="00E4664D">
            <w:pPr>
              <w:pStyle w:val="TableText"/>
            </w:pPr>
            <w:r>
              <w:t>id             String   @id @default(uuid()); encounter MedicalEncounter @relation(fields: [encounterId], references: [id], onDelete: Cascade)</w:t>
            </w:r>
          </w:p>
        </w:tc>
        <w:tc>
          <w:tcPr>
            <w:tcW w:w="2371" w:type="dxa"/>
          </w:tcPr>
          <w:p w14:paraId="3F72DCB1" w14:textId="77777777" w:rsidR="003C5361" w:rsidRDefault="00E4664D">
            <w:pPr>
              <w:pStyle w:val="TableText"/>
            </w:pPr>
            <w:r>
              <w:t>admin, appointments, clinical</w:t>
            </w:r>
          </w:p>
        </w:tc>
      </w:tr>
      <w:tr w:rsidR="003C5361" w14:paraId="04B5A653" w14:textId="77777777">
        <w:tc>
          <w:tcPr>
            <w:tcW w:w="2900" w:type="dxa"/>
          </w:tcPr>
          <w:p w14:paraId="109FC53F" w14:textId="77777777" w:rsidR="003C5361" w:rsidRDefault="00E4664D">
            <w:pPr>
              <w:pStyle w:val="TableText"/>
            </w:pPr>
            <w:r>
              <w:t>Observation → observations</w:t>
            </w:r>
          </w:p>
        </w:tc>
        <w:tc>
          <w:tcPr>
            <w:tcW w:w="3800" w:type="dxa"/>
          </w:tcPr>
          <w:p w14:paraId="5C5EC2C6" w14:textId="77777777" w:rsidR="003C5361" w:rsidRDefault="00E4664D">
            <w:pPr>
              <w:pStyle w:val="TableText"/>
            </w:pPr>
            <w:r>
              <w:t>id             String              @id @default(uuid()); encounter MedicalEncounter @relation(fields: [encounterId], references: [id], onDelete: Cascade)</w:t>
            </w:r>
          </w:p>
        </w:tc>
        <w:tc>
          <w:tcPr>
            <w:tcW w:w="2371" w:type="dxa"/>
          </w:tcPr>
          <w:p w14:paraId="3A630B4F" w14:textId="77777777" w:rsidR="003C5361" w:rsidRDefault="00E4664D">
            <w:pPr>
              <w:pStyle w:val="TableText"/>
            </w:pPr>
            <w:r>
              <w:t>admin, appointments, clinical</w:t>
            </w:r>
          </w:p>
        </w:tc>
      </w:tr>
      <w:tr w:rsidR="003C5361" w14:paraId="0941A9FB" w14:textId="77777777">
        <w:tc>
          <w:tcPr>
            <w:tcW w:w="2900" w:type="dxa"/>
          </w:tcPr>
          <w:p w14:paraId="47BA82B6" w14:textId="77777777" w:rsidR="003C5361" w:rsidRDefault="00E4664D">
            <w:pPr>
              <w:pStyle w:val="TableText"/>
            </w:pPr>
            <w:r>
              <w:t>Prescription → prescriptions</w:t>
            </w:r>
          </w:p>
        </w:tc>
        <w:tc>
          <w:tcPr>
            <w:tcW w:w="3800" w:type="dxa"/>
          </w:tcPr>
          <w:p w14:paraId="593561AC" w14:textId="77777777" w:rsidR="003C5361" w:rsidRDefault="00E4664D">
            <w:pPr>
              <w:pStyle w:val="TableText"/>
            </w:pPr>
            <w:r>
              <w:t>id               String   @id @default(uuid()); encounter MedicalEncounter   @relation(fields: [encounterId], references: [id], onDelete: Cascade)</w:t>
            </w:r>
          </w:p>
        </w:tc>
        <w:tc>
          <w:tcPr>
            <w:tcW w:w="2371" w:type="dxa"/>
          </w:tcPr>
          <w:p w14:paraId="6FF0F05A" w14:textId="77777777" w:rsidR="003C5361" w:rsidRDefault="00E4664D">
            <w:pPr>
              <w:pStyle w:val="TableText"/>
            </w:pPr>
            <w:r>
              <w:t>admin, appointments, clinical</w:t>
            </w:r>
          </w:p>
        </w:tc>
      </w:tr>
      <w:tr w:rsidR="003C5361" w14:paraId="38C23115" w14:textId="77777777">
        <w:tc>
          <w:tcPr>
            <w:tcW w:w="2900" w:type="dxa"/>
          </w:tcPr>
          <w:p w14:paraId="3722AA45" w14:textId="77777777" w:rsidR="003C5361" w:rsidRDefault="00E4664D">
            <w:pPr>
              <w:pStyle w:val="TableText"/>
            </w:pPr>
            <w:r>
              <w:t>PrescriptionItem → prescription_​items</w:t>
            </w:r>
          </w:p>
        </w:tc>
        <w:tc>
          <w:tcPr>
            <w:tcW w:w="3800" w:type="dxa"/>
          </w:tcPr>
          <w:p w14:paraId="47EAF9B9" w14:textId="77777777" w:rsidR="003C5361" w:rsidRDefault="00E4664D">
            <w:pPr>
              <w:pStyle w:val="TableText"/>
            </w:pPr>
            <w:r>
              <w:t>id                   String   @id @default(uuid()); prescription Prescription @relation(fields: [prescriptionId], references: [id], onDelete: Cascade)</w:t>
            </w:r>
          </w:p>
        </w:tc>
        <w:tc>
          <w:tcPr>
            <w:tcW w:w="2371" w:type="dxa"/>
          </w:tcPr>
          <w:p w14:paraId="1C7B1430" w14:textId="77777777" w:rsidR="003C5361" w:rsidRDefault="00E4664D">
            <w:pPr>
              <w:pStyle w:val="TableText"/>
            </w:pPr>
            <w:r>
              <w:t>admin, appointments, clinical</w:t>
            </w:r>
          </w:p>
        </w:tc>
      </w:tr>
      <w:tr w:rsidR="003C5361" w14:paraId="6A098EF5" w14:textId="77777777">
        <w:tc>
          <w:tcPr>
            <w:tcW w:w="2900" w:type="dxa"/>
          </w:tcPr>
          <w:p w14:paraId="0CE1BC96" w14:textId="77777777" w:rsidR="003C5361" w:rsidRDefault="00E4664D">
            <w:pPr>
              <w:pStyle w:val="TableText"/>
            </w:pPr>
            <w:r>
              <w:t>PatientHospitalLink → patient_​hospital_​links</w:t>
            </w:r>
          </w:p>
        </w:tc>
        <w:tc>
          <w:tcPr>
            <w:tcW w:w="3800" w:type="dxa"/>
          </w:tcPr>
          <w:p w14:paraId="4B0C84AF" w14:textId="77777777" w:rsidR="003C5361" w:rsidRDefault="00E4664D">
            <w:pPr>
              <w:pStyle w:val="TableText"/>
            </w:pPr>
            <w:r>
              <w:t>id                String         @id @default(uuid()); patientProfile PatientProfile @relation(fields: [patientProfileId], references: [id], onDelete: Cascade); hospital       Hospital       @relation(fields: [hospitalId], references: [id], onDelete: Cascade)</w:t>
            </w:r>
          </w:p>
        </w:tc>
        <w:tc>
          <w:tcPr>
            <w:tcW w:w="2371" w:type="dxa"/>
          </w:tcPr>
          <w:p w14:paraId="3A4AFE46" w14:textId="77777777" w:rsidR="003C5361" w:rsidRDefault="00E4664D">
            <w:pPr>
              <w:pStyle w:val="TableText"/>
            </w:pPr>
            <w:r>
              <w:t>appointments, integration</w:t>
            </w:r>
          </w:p>
        </w:tc>
      </w:tr>
      <w:tr w:rsidR="003C5361" w14:paraId="6193C78D" w14:textId="77777777">
        <w:tc>
          <w:tcPr>
            <w:tcW w:w="2900" w:type="dxa"/>
          </w:tcPr>
          <w:p w14:paraId="0BBE2A71" w14:textId="77777777" w:rsidR="003C5361" w:rsidRDefault="00E4664D">
            <w:pPr>
              <w:pStyle w:val="TableText"/>
            </w:pPr>
            <w:r>
              <w:t>PatientConsent → patient_​consents</w:t>
            </w:r>
          </w:p>
        </w:tc>
        <w:tc>
          <w:tcPr>
            <w:tcW w:w="3800" w:type="dxa"/>
          </w:tcPr>
          <w:p w14:paraId="196EF7F0" w14:textId="77777777" w:rsidR="003C5361" w:rsidRDefault="00E4664D">
            <w:pPr>
              <w:pStyle w:val="TableText"/>
            </w:pPr>
            <w:r>
              <w:t>id               String        @id @default(uuid()); patientProfile PatientProfile @relation(fields: [patientProfileId], references: [id], onDelete: Cascade); sourceHospital Hospital       @relation("SourceHospitalConsents", fields: [sourceHospitalId], references: [id], onDelete: Cascade); targetHospital Hospital       @relation("TargetHospitalConsents", fields: [targetHospitalId], references: [id], onDelete: Cascade)</w:t>
            </w:r>
          </w:p>
        </w:tc>
        <w:tc>
          <w:tcPr>
            <w:tcW w:w="2371" w:type="dxa"/>
          </w:tcPr>
          <w:p w14:paraId="512A5F38" w14:textId="77777777" w:rsidR="003C5361" w:rsidRDefault="00E4664D">
            <w:pPr>
              <w:pStyle w:val="TableText"/>
            </w:pPr>
            <w:r>
              <w:t>integration</w:t>
            </w:r>
          </w:p>
        </w:tc>
      </w:tr>
      <w:tr w:rsidR="003C5361" w14:paraId="157C312E" w14:textId="77777777">
        <w:tc>
          <w:tcPr>
            <w:tcW w:w="2900" w:type="dxa"/>
          </w:tcPr>
          <w:p w14:paraId="7D5B4EC0" w14:textId="77777777" w:rsidR="003C5361" w:rsidRDefault="00E4664D">
            <w:pPr>
              <w:pStyle w:val="TableText"/>
            </w:pPr>
            <w:r>
              <w:t>ConsultationSession → consultation_​sessions</w:t>
            </w:r>
          </w:p>
        </w:tc>
        <w:tc>
          <w:tcPr>
            <w:tcW w:w="3800" w:type="dxa"/>
          </w:tcPr>
          <w:p w14:paraId="32E9167C" w14:textId="77777777" w:rsidR="003C5361" w:rsidRDefault="00E4664D">
            <w:pPr>
              <w:pStyle w:val="TableText"/>
            </w:pPr>
            <w:r>
              <w:t xml:space="preserve">id                String                  @id @default(uuid()); patientProfile  PatientProfile           @relation(fields: [patientProfileId], references: [id], onDelete: Restrict); doctor          Doctor                   @relation(fields: [doctorId], references: [id], onDelete: Restrict); doctorWorkplace DoctorWorkplace          @relation(fields: [doctorWorkplaceId], references: [id], onDelete: Restrict); specialty       Specialty                </w:t>
            </w:r>
            <w:r>
              <w:lastRenderedPageBreak/>
              <w:t>@relation(fields: [specialtyId], references: [id], onDelete: Restrict); appointment     Appointment?             @relation(fields: [appointmentId], references: [id], onDelete: SetNull); createdBy       User                     @relation("ConsultationCreator", fields: [createdByUserId], references: [id], onDelete: Restrict)</w:t>
            </w:r>
          </w:p>
        </w:tc>
        <w:tc>
          <w:tcPr>
            <w:tcW w:w="2371" w:type="dxa"/>
          </w:tcPr>
          <w:p w14:paraId="33105AE7" w14:textId="77777777" w:rsidR="003C5361" w:rsidRDefault="00E4664D">
            <w:pPr>
              <w:pStyle w:val="TableText"/>
            </w:pPr>
            <w:r>
              <w:lastRenderedPageBreak/>
              <w:t>consultations</w:t>
            </w:r>
          </w:p>
        </w:tc>
      </w:tr>
      <w:tr w:rsidR="003C5361" w14:paraId="78F2BDAF" w14:textId="77777777">
        <w:tc>
          <w:tcPr>
            <w:tcW w:w="2900" w:type="dxa"/>
          </w:tcPr>
          <w:p w14:paraId="58775C58" w14:textId="77777777" w:rsidR="003C5361" w:rsidRDefault="00E4664D">
            <w:pPr>
              <w:pStyle w:val="TableText"/>
            </w:pPr>
            <w:r>
              <w:t>ConsultationMessage → consultation_​messages</w:t>
            </w:r>
          </w:p>
        </w:tc>
        <w:tc>
          <w:tcPr>
            <w:tcW w:w="3800" w:type="dxa"/>
          </w:tcPr>
          <w:p w14:paraId="761E835E" w14:textId="77777777" w:rsidR="003C5361" w:rsidRDefault="00E4664D">
            <w:pPr>
              <w:pStyle w:val="TableText"/>
            </w:pPr>
            <w:r>
              <w:t>id              String                  @id @default(uuid()); consultation ConsultationSession      @relation(fields: [consultationId], references: [id], onDelete: Cascade); sender       User                     @relation(fields: [senderUserId], references: [id], onDelete: Restrict)</w:t>
            </w:r>
          </w:p>
        </w:tc>
        <w:tc>
          <w:tcPr>
            <w:tcW w:w="2371" w:type="dxa"/>
          </w:tcPr>
          <w:p w14:paraId="0BA2A077" w14:textId="77777777" w:rsidR="003C5361" w:rsidRDefault="00E4664D">
            <w:pPr>
              <w:pStyle w:val="TableText"/>
            </w:pPr>
            <w:r>
              <w:t>consultations</w:t>
            </w:r>
          </w:p>
        </w:tc>
      </w:tr>
      <w:tr w:rsidR="003C5361" w14:paraId="05E940B9" w14:textId="77777777">
        <w:tc>
          <w:tcPr>
            <w:tcW w:w="2900" w:type="dxa"/>
          </w:tcPr>
          <w:p w14:paraId="1363D538" w14:textId="77777777" w:rsidR="003C5361" w:rsidRDefault="00E4664D">
            <w:pPr>
              <w:pStyle w:val="TableText"/>
            </w:pPr>
            <w:r>
              <w:t>ConsultationAttachment → consultation_​attachments</w:t>
            </w:r>
          </w:p>
        </w:tc>
        <w:tc>
          <w:tcPr>
            <w:tcW w:w="3800" w:type="dxa"/>
          </w:tcPr>
          <w:p w14:paraId="77F77585" w14:textId="77777777" w:rsidR="003C5361" w:rsidRDefault="00E4664D">
            <w:pPr>
              <w:pStyle w:val="TableText"/>
            </w:pPr>
            <w:r>
              <w:t>id               String                       @id @default(uuid()); consultation ConsultationSession  @relation(fields: [consultationId], references: [id], onDelete: Cascade); message      ConsultationMessage? @relation(fields: [messageId], references: [id], onDelete: SetNull); uploadedBy   User                 @relation(fields: [uploadedByUserId], references: [id], onDelete: Restrict)</w:t>
            </w:r>
          </w:p>
        </w:tc>
        <w:tc>
          <w:tcPr>
            <w:tcW w:w="2371" w:type="dxa"/>
          </w:tcPr>
          <w:p w14:paraId="6B6467A6" w14:textId="77777777" w:rsidR="003C5361" w:rsidRDefault="00E4664D">
            <w:pPr>
              <w:pStyle w:val="TableText"/>
            </w:pPr>
            <w:r>
              <w:t>consultations</w:t>
            </w:r>
          </w:p>
        </w:tc>
      </w:tr>
      <w:tr w:rsidR="003C5361" w14:paraId="7B3F6CE5" w14:textId="77777777">
        <w:tc>
          <w:tcPr>
            <w:tcW w:w="2900" w:type="dxa"/>
          </w:tcPr>
          <w:p w14:paraId="60649E98" w14:textId="77777777" w:rsidR="003C5361" w:rsidRDefault="00E4664D">
            <w:pPr>
              <w:pStyle w:val="TableText"/>
            </w:pPr>
            <w:r>
              <w:t>PartnerRequest → partner_​requests</w:t>
            </w:r>
          </w:p>
        </w:tc>
        <w:tc>
          <w:tcPr>
            <w:tcW w:w="3800" w:type="dxa"/>
          </w:tcPr>
          <w:p w14:paraId="0F251F90" w14:textId="77777777" w:rsidR="003C5361" w:rsidRDefault="00E4664D">
            <w:pPr>
              <w:pStyle w:val="TableText"/>
            </w:pPr>
            <w:r>
              <w:t>id                 String               @id @default(uuid())</w:t>
            </w:r>
          </w:p>
        </w:tc>
        <w:tc>
          <w:tcPr>
            <w:tcW w:w="2371" w:type="dxa"/>
          </w:tcPr>
          <w:p w14:paraId="1E3891D5" w14:textId="77777777" w:rsidR="003C5361" w:rsidRDefault="00E4664D">
            <w:pPr>
              <w:pStyle w:val="TableText"/>
            </w:pPr>
            <w:r>
              <w:t>partner-requests</w:t>
            </w:r>
          </w:p>
        </w:tc>
      </w:tr>
    </w:tbl>
    <w:p w14:paraId="4B418933" w14:textId="77777777" w:rsidR="003C5361" w:rsidRDefault="003C5361">
      <w:pPr>
        <w:pStyle w:val="Small"/>
      </w:pPr>
    </w:p>
    <w:p w14:paraId="2C3934AF" w14:textId="77777777" w:rsidR="003C5361" w:rsidRDefault="00E4664D">
      <w:pPr>
        <w:pStyle w:val="Heading2"/>
      </w:pPr>
      <w:bookmarkStart w:id="542" w:name="_Toc242562216"/>
      <w:r>
        <w:t>11.1. User → users</w:t>
      </w:r>
      <w:bookmarkEnd w:id="542"/>
    </w:p>
    <w:p w14:paraId="29A6D8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0BFC51D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auth, partner-requests, pre-exam-v2, users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1D1AA5E" w14:textId="77777777">
        <w:trPr>
          <w:tblHeader/>
        </w:trPr>
        <w:tc>
          <w:tcPr>
            <w:tcW w:w="2250" w:type="dxa"/>
            <w:shd w:val="clear" w:color="auto" w:fill="EAF3EE"/>
          </w:tcPr>
          <w:p w14:paraId="57F994B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1CCA3C1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15712CD5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EAFFDDF" w14:textId="77777777">
        <w:tc>
          <w:tcPr>
            <w:tcW w:w="2250" w:type="dxa"/>
          </w:tcPr>
          <w:p w14:paraId="53819A76" w14:textId="77777777" w:rsidR="003C5361" w:rsidRDefault="00E4664D">
            <w:pPr>
              <w:pStyle w:val="TableText"/>
            </w:pPr>
            <w:r>
              <w:t>authVersion</w:t>
            </w:r>
          </w:p>
        </w:tc>
        <w:tc>
          <w:tcPr>
            <w:tcW w:w="2100" w:type="dxa"/>
          </w:tcPr>
          <w:p w14:paraId="2E0F7131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17633DA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BC6C04F" w14:textId="77777777">
        <w:tc>
          <w:tcPr>
            <w:tcW w:w="2250" w:type="dxa"/>
          </w:tcPr>
          <w:p w14:paraId="50AB3F6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54AB779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118497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3E755D4C" w14:textId="77777777">
        <w:tc>
          <w:tcPr>
            <w:tcW w:w="2250" w:type="dxa"/>
          </w:tcPr>
          <w:p w14:paraId="02CC5006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2100" w:type="dxa"/>
          </w:tcPr>
          <w:p w14:paraId="7326A7E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D0546AE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CBF1C62" w14:textId="77777777">
        <w:tc>
          <w:tcPr>
            <w:tcW w:w="2250" w:type="dxa"/>
          </w:tcPr>
          <w:p w14:paraId="37890F84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20250BC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84290F0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013ED89" w14:textId="77777777">
        <w:tc>
          <w:tcPr>
            <w:tcW w:w="2250" w:type="dxa"/>
          </w:tcPr>
          <w:p w14:paraId="0AB0A33D" w14:textId="77777777" w:rsidR="003C5361" w:rsidRDefault="00E4664D">
            <w:pPr>
              <w:pStyle w:val="TableText"/>
            </w:pPr>
            <w:r>
              <w:t>passwordHash</w:t>
            </w:r>
          </w:p>
        </w:tc>
        <w:tc>
          <w:tcPr>
            <w:tcW w:w="2100" w:type="dxa"/>
          </w:tcPr>
          <w:p w14:paraId="3573012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7FFEC2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40BCA5C" w14:textId="77777777">
        <w:tc>
          <w:tcPr>
            <w:tcW w:w="2250" w:type="dxa"/>
          </w:tcPr>
          <w:p w14:paraId="278C784A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2100" w:type="dxa"/>
          </w:tcPr>
          <w:p w14:paraId="52EF68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5832AB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5666F97" w14:textId="77777777">
        <w:tc>
          <w:tcPr>
            <w:tcW w:w="2250" w:type="dxa"/>
          </w:tcPr>
          <w:p w14:paraId="635F179E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2100" w:type="dxa"/>
          </w:tcPr>
          <w:p w14:paraId="5219ED53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4721" w:type="dxa"/>
          </w:tcPr>
          <w:p w14:paraId="47B27CB1" w14:textId="77777777" w:rsidR="003C5361" w:rsidRDefault="00E4664D">
            <w:pPr>
              <w:pStyle w:val="TableText"/>
            </w:pPr>
            <w:r>
              <w:t>@default(PATIENT)</w:t>
            </w:r>
          </w:p>
        </w:tc>
      </w:tr>
      <w:tr w:rsidR="003C5361" w14:paraId="05DBC711" w14:textId="77777777">
        <w:tc>
          <w:tcPr>
            <w:tcW w:w="2250" w:type="dxa"/>
          </w:tcPr>
          <w:p w14:paraId="65D3ACCD" w14:textId="77777777" w:rsidR="003C5361" w:rsidRDefault="00E4664D">
            <w:pPr>
              <w:pStyle w:val="TableText"/>
            </w:pPr>
            <w:r>
              <w:lastRenderedPageBreak/>
              <w:t>isActive</w:t>
            </w:r>
          </w:p>
        </w:tc>
        <w:tc>
          <w:tcPr>
            <w:tcW w:w="2100" w:type="dxa"/>
          </w:tcPr>
          <w:p w14:paraId="0499101D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7F0BE1A1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3734C1F8" w14:textId="77777777">
        <w:tc>
          <w:tcPr>
            <w:tcW w:w="2250" w:type="dxa"/>
          </w:tcPr>
          <w:p w14:paraId="5B70881A" w14:textId="77777777" w:rsidR="003C5361" w:rsidRDefault="00E4664D">
            <w:pPr>
              <w:pStyle w:val="TableText"/>
            </w:pPr>
            <w:r>
              <w:t>lastLoginAt</w:t>
            </w:r>
          </w:p>
        </w:tc>
        <w:tc>
          <w:tcPr>
            <w:tcW w:w="2100" w:type="dxa"/>
          </w:tcPr>
          <w:p w14:paraId="07223EBE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47CDA4B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F601EB9" w14:textId="77777777">
        <w:tc>
          <w:tcPr>
            <w:tcW w:w="2250" w:type="dxa"/>
          </w:tcPr>
          <w:p w14:paraId="7E02177D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314C12C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E79BD4D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50F85B4" w14:textId="77777777">
        <w:tc>
          <w:tcPr>
            <w:tcW w:w="2250" w:type="dxa"/>
          </w:tcPr>
          <w:p w14:paraId="15875A54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04A1080F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0BEDC20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74CDCEB" w14:textId="77777777">
        <w:tc>
          <w:tcPr>
            <w:tcW w:w="2250" w:type="dxa"/>
          </w:tcPr>
          <w:p w14:paraId="5F890834" w14:textId="77777777" w:rsidR="003C5361" w:rsidRDefault="00E4664D">
            <w:pPr>
              <w:pStyle w:val="TableText"/>
            </w:pPr>
            <w:r>
              <w:t>deletedAt</w:t>
            </w:r>
          </w:p>
        </w:tc>
        <w:tc>
          <w:tcPr>
            <w:tcW w:w="2100" w:type="dxa"/>
          </w:tcPr>
          <w:p w14:paraId="270CAD7A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C67DB1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9F7BA01" w14:textId="77777777">
        <w:tc>
          <w:tcPr>
            <w:tcW w:w="2250" w:type="dxa"/>
          </w:tcPr>
          <w:p w14:paraId="4AC3FBDC" w14:textId="77777777" w:rsidR="003C5361" w:rsidRDefault="00E4664D">
            <w:pPr>
              <w:pStyle w:val="TableText"/>
            </w:pPr>
            <w:r>
              <w:t>resetPasswordToken</w:t>
            </w:r>
          </w:p>
        </w:tc>
        <w:tc>
          <w:tcPr>
            <w:tcW w:w="2100" w:type="dxa"/>
          </w:tcPr>
          <w:p w14:paraId="5BA2149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3FDC83D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77A6149F" w14:textId="77777777">
        <w:tc>
          <w:tcPr>
            <w:tcW w:w="2250" w:type="dxa"/>
          </w:tcPr>
          <w:p w14:paraId="5FA79D4A" w14:textId="77777777" w:rsidR="003C5361" w:rsidRDefault="00E4664D">
            <w:pPr>
              <w:pStyle w:val="TableText"/>
            </w:pPr>
            <w:r>
              <w:t>resetPasswordExpiresAt</w:t>
            </w:r>
          </w:p>
        </w:tc>
        <w:tc>
          <w:tcPr>
            <w:tcW w:w="2100" w:type="dxa"/>
          </w:tcPr>
          <w:p w14:paraId="3C4A136C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0D7F38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07F4D59" w14:textId="77777777">
        <w:tc>
          <w:tcPr>
            <w:tcW w:w="2250" w:type="dxa"/>
          </w:tcPr>
          <w:p w14:paraId="397219C4" w14:textId="77777777" w:rsidR="003C5361" w:rsidRDefault="00E4664D">
            <w:pPr>
              <w:pStyle w:val="TableText"/>
            </w:pPr>
            <w:r>
              <w:t>activationToken</w:t>
            </w:r>
          </w:p>
        </w:tc>
        <w:tc>
          <w:tcPr>
            <w:tcW w:w="2100" w:type="dxa"/>
          </w:tcPr>
          <w:p w14:paraId="695338E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8BB3223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60F327E9" w14:textId="77777777">
        <w:tc>
          <w:tcPr>
            <w:tcW w:w="2250" w:type="dxa"/>
          </w:tcPr>
          <w:p w14:paraId="2EC700A3" w14:textId="77777777" w:rsidR="003C5361" w:rsidRDefault="00E4664D">
            <w:pPr>
              <w:pStyle w:val="TableText"/>
            </w:pPr>
            <w:r>
              <w:t>activationExpiresAt</w:t>
            </w:r>
          </w:p>
        </w:tc>
        <w:tc>
          <w:tcPr>
            <w:tcW w:w="2100" w:type="dxa"/>
          </w:tcPr>
          <w:p w14:paraId="237034A0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29FA11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A089BCF" w14:textId="77777777">
        <w:tc>
          <w:tcPr>
            <w:tcW w:w="2250" w:type="dxa"/>
          </w:tcPr>
          <w:p w14:paraId="6B4EFB35" w14:textId="77777777" w:rsidR="003C5361" w:rsidRDefault="00E4664D">
            <w:pPr>
              <w:pStyle w:val="TableText"/>
            </w:pPr>
            <w:r>
              <w:t>otpCode</w:t>
            </w:r>
          </w:p>
        </w:tc>
        <w:tc>
          <w:tcPr>
            <w:tcW w:w="2100" w:type="dxa"/>
          </w:tcPr>
          <w:p w14:paraId="5008157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12B6D2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2DBECF8" w14:textId="77777777">
        <w:tc>
          <w:tcPr>
            <w:tcW w:w="2250" w:type="dxa"/>
          </w:tcPr>
          <w:p w14:paraId="174E3815" w14:textId="77777777" w:rsidR="003C5361" w:rsidRDefault="00E4664D">
            <w:pPr>
              <w:pStyle w:val="TableText"/>
            </w:pPr>
            <w:r>
              <w:t>otpExpiresAt</w:t>
            </w:r>
          </w:p>
        </w:tc>
        <w:tc>
          <w:tcPr>
            <w:tcW w:w="2100" w:type="dxa"/>
          </w:tcPr>
          <w:p w14:paraId="2ECA35FA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E85821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0360638" w14:textId="77777777">
        <w:tc>
          <w:tcPr>
            <w:tcW w:w="2250" w:type="dxa"/>
          </w:tcPr>
          <w:p w14:paraId="4A1EA64F" w14:textId="77777777" w:rsidR="003C5361" w:rsidRDefault="00E4664D">
            <w:pPr>
              <w:pStyle w:val="TableText"/>
            </w:pPr>
            <w:r>
              <w:t>otpVerified</w:t>
            </w:r>
          </w:p>
        </w:tc>
        <w:tc>
          <w:tcPr>
            <w:tcW w:w="2100" w:type="dxa"/>
          </w:tcPr>
          <w:p w14:paraId="14DEF1BB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47EC52EC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35E1E5BD" w14:textId="77777777">
        <w:tc>
          <w:tcPr>
            <w:tcW w:w="2250" w:type="dxa"/>
          </w:tcPr>
          <w:p w14:paraId="43996E0E" w14:textId="77777777" w:rsidR="003C5361" w:rsidRDefault="00E4664D">
            <w:pPr>
              <w:pStyle w:val="TableText"/>
            </w:pPr>
            <w:r>
              <w:t>patientProfiles</w:t>
            </w:r>
          </w:p>
        </w:tc>
        <w:tc>
          <w:tcPr>
            <w:tcW w:w="2100" w:type="dxa"/>
          </w:tcPr>
          <w:p w14:paraId="701FF583" w14:textId="77777777" w:rsidR="003C5361" w:rsidRDefault="00E4664D">
            <w:pPr>
              <w:pStyle w:val="TableText"/>
            </w:pPr>
            <w:r>
              <w:t>PatientProfile[]</w:t>
            </w:r>
          </w:p>
        </w:tc>
        <w:tc>
          <w:tcPr>
            <w:tcW w:w="4721" w:type="dxa"/>
          </w:tcPr>
          <w:p w14:paraId="151A880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E322014" w14:textId="77777777">
        <w:tc>
          <w:tcPr>
            <w:tcW w:w="2250" w:type="dxa"/>
          </w:tcPr>
          <w:p w14:paraId="36375209" w14:textId="77777777" w:rsidR="003C5361" w:rsidRDefault="00E4664D">
            <w:pPr>
              <w:pStyle w:val="TableText"/>
            </w:pPr>
            <w:r>
              <w:t>appointments</w:t>
            </w:r>
          </w:p>
        </w:tc>
        <w:tc>
          <w:tcPr>
            <w:tcW w:w="2100" w:type="dxa"/>
          </w:tcPr>
          <w:p w14:paraId="0352FCF6" w14:textId="77777777" w:rsidR="003C5361" w:rsidRDefault="00E4664D">
            <w:pPr>
              <w:pStyle w:val="TableText"/>
            </w:pPr>
            <w:r>
              <w:t>Appointment[]</w:t>
            </w:r>
          </w:p>
        </w:tc>
        <w:tc>
          <w:tcPr>
            <w:tcW w:w="4721" w:type="dxa"/>
          </w:tcPr>
          <w:p w14:paraId="21BF2D1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A7B2DEC" w14:textId="77777777">
        <w:tc>
          <w:tcPr>
            <w:tcW w:w="2250" w:type="dxa"/>
          </w:tcPr>
          <w:p w14:paraId="240583BF" w14:textId="77777777" w:rsidR="003C5361" w:rsidRDefault="00E4664D">
            <w:pPr>
              <w:pStyle w:val="TableText"/>
            </w:pPr>
            <w:r>
              <w:t>refreshTokens</w:t>
            </w:r>
          </w:p>
        </w:tc>
        <w:tc>
          <w:tcPr>
            <w:tcW w:w="2100" w:type="dxa"/>
          </w:tcPr>
          <w:p w14:paraId="029C001F" w14:textId="77777777" w:rsidR="003C5361" w:rsidRDefault="00E4664D">
            <w:pPr>
              <w:pStyle w:val="TableText"/>
            </w:pPr>
            <w:r>
              <w:t>RefreshToken[]</w:t>
            </w:r>
          </w:p>
        </w:tc>
        <w:tc>
          <w:tcPr>
            <w:tcW w:w="4721" w:type="dxa"/>
          </w:tcPr>
          <w:p w14:paraId="35BD4E8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6788AF3" w14:textId="77777777">
        <w:tc>
          <w:tcPr>
            <w:tcW w:w="2250" w:type="dxa"/>
          </w:tcPr>
          <w:p w14:paraId="229D9825" w14:textId="77777777" w:rsidR="003C5361" w:rsidRDefault="00E4664D">
            <w:pPr>
              <w:pStyle w:val="TableText"/>
            </w:pPr>
            <w:r>
              <w:t>notifications</w:t>
            </w:r>
          </w:p>
        </w:tc>
        <w:tc>
          <w:tcPr>
            <w:tcW w:w="2100" w:type="dxa"/>
          </w:tcPr>
          <w:p w14:paraId="12E27C04" w14:textId="77777777" w:rsidR="003C5361" w:rsidRDefault="00E4664D">
            <w:pPr>
              <w:pStyle w:val="TableText"/>
            </w:pPr>
            <w:r>
              <w:t>Notification[]</w:t>
            </w:r>
          </w:p>
        </w:tc>
        <w:tc>
          <w:tcPr>
            <w:tcW w:w="4721" w:type="dxa"/>
          </w:tcPr>
          <w:p w14:paraId="15BC5E4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2299FB3" w14:textId="77777777">
        <w:tc>
          <w:tcPr>
            <w:tcW w:w="2250" w:type="dxa"/>
          </w:tcPr>
          <w:p w14:paraId="097773FB" w14:textId="77777777" w:rsidR="003C5361" w:rsidRDefault="00E4664D">
            <w:pPr>
              <w:pStyle w:val="TableText"/>
            </w:pPr>
            <w:r>
              <w:t>deviceTokens</w:t>
            </w:r>
          </w:p>
        </w:tc>
        <w:tc>
          <w:tcPr>
            <w:tcW w:w="2100" w:type="dxa"/>
          </w:tcPr>
          <w:p w14:paraId="46A926A5" w14:textId="77777777" w:rsidR="003C5361" w:rsidRDefault="00E4664D">
            <w:pPr>
              <w:pStyle w:val="TableText"/>
            </w:pPr>
            <w:r>
              <w:t>DeviceToken[]</w:t>
            </w:r>
          </w:p>
        </w:tc>
        <w:tc>
          <w:tcPr>
            <w:tcW w:w="4721" w:type="dxa"/>
          </w:tcPr>
          <w:p w14:paraId="623C663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492C6A5" w14:textId="77777777">
        <w:tc>
          <w:tcPr>
            <w:tcW w:w="2250" w:type="dxa"/>
          </w:tcPr>
          <w:p w14:paraId="51E06274" w14:textId="77777777" w:rsidR="003C5361" w:rsidRDefault="00E4664D">
            <w:pPr>
              <w:pStyle w:val="TableText"/>
            </w:pPr>
            <w:r>
              <w:t>auditLogs</w:t>
            </w:r>
          </w:p>
        </w:tc>
        <w:tc>
          <w:tcPr>
            <w:tcW w:w="2100" w:type="dxa"/>
          </w:tcPr>
          <w:p w14:paraId="282DE079" w14:textId="77777777" w:rsidR="003C5361" w:rsidRDefault="00E4664D">
            <w:pPr>
              <w:pStyle w:val="TableText"/>
            </w:pPr>
            <w:r>
              <w:t>AuditLog[]</w:t>
            </w:r>
          </w:p>
        </w:tc>
        <w:tc>
          <w:tcPr>
            <w:tcW w:w="4721" w:type="dxa"/>
          </w:tcPr>
          <w:p w14:paraId="03093DC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359EFD1" w14:textId="77777777">
        <w:tc>
          <w:tcPr>
            <w:tcW w:w="2250" w:type="dxa"/>
          </w:tcPr>
          <w:p w14:paraId="5DDB5DE4" w14:textId="77777777" w:rsidR="003C5361" w:rsidRDefault="00E4664D">
            <w:pPr>
              <w:pStyle w:val="TableText"/>
            </w:pPr>
            <w:r>
              <w:t>preExamSessions</w:t>
            </w:r>
          </w:p>
        </w:tc>
        <w:tc>
          <w:tcPr>
            <w:tcW w:w="2100" w:type="dxa"/>
          </w:tcPr>
          <w:p w14:paraId="43ADDC47" w14:textId="77777777" w:rsidR="003C5361" w:rsidRDefault="00E4664D">
            <w:pPr>
              <w:pStyle w:val="TableText"/>
            </w:pPr>
            <w:r>
              <w:t>PreExamSession[]</w:t>
            </w:r>
          </w:p>
        </w:tc>
        <w:tc>
          <w:tcPr>
            <w:tcW w:w="4721" w:type="dxa"/>
          </w:tcPr>
          <w:p w14:paraId="7FE8719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D922BE1" w14:textId="77777777">
        <w:tc>
          <w:tcPr>
            <w:tcW w:w="2250" w:type="dxa"/>
          </w:tcPr>
          <w:p w14:paraId="7C51EF7A" w14:textId="77777777" w:rsidR="003C5361" w:rsidRDefault="00E4664D">
            <w:pPr>
              <w:pStyle w:val="TableText"/>
            </w:pPr>
            <w:r>
              <w:t>medicalPassport</w:t>
            </w:r>
          </w:p>
        </w:tc>
        <w:tc>
          <w:tcPr>
            <w:tcW w:w="2100" w:type="dxa"/>
          </w:tcPr>
          <w:p w14:paraId="6E5D1141" w14:textId="77777777" w:rsidR="003C5361" w:rsidRDefault="00E4664D">
            <w:pPr>
              <w:pStyle w:val="TableText"/>
            </w:pPr>
            <w:r>
              <w:t>MedicalPassport?</w:t>
            </w:r>
          </w:p>
        </w:tc>
        <w:tc>
          <w:tcPr>
            <w:tcW w:w="4721" w:type="dxa"/>
          </w:tcPr>
          <w:p w14:paraId="036BE73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738205A" w14:textId="77777777">
        <w:tc>
          <w:tcPr>
            <w:tcW w:w="2250" w:type="dxa"/>
          </w:tcPr>
          <w:p w14:paraId="4BAA3D17" w14:textId="77777777" w:rsidR="003C5361" w:rsidRDefault="00E4664D">
            <w:pPr>
              <w:pStyle w:val="TableText"/>
            </w:pPr>
            <w:r>
              <w:t>doctorProfile</w:t>
            </w:r>
          </w:p>
        </w:tc>
        <w:tc>
          <w:tcPr>
            <w:tcW w:w="2100" w:type="dxa"/>
          </w:tcPr>
          <w:p w14:paraId="5CF679D7" w14:textId="77777777" w:rsidR="003C5361" w:rsidRDefault="00E4664D">
            <w:pPr>
              <w:pStyle w:val="TableText"/>
            </w:pPr>
            <w:r>
              <w:t>Doctor?</w:t>
            </w:r>
          </w:p>
        </w:tc>
        <w:tc>
          <w:tcPr>
            <w:tcW w:w="4721" w:type="dxa"/>
          </w:tcPr>
          <w:p w14:paraId="76AD08D1" w14:textId="77777777" w:rsidR="003C5361" w:rsidRDefault="00E4664D">
            <w:pPr>
              <w:pStyle w:val="TableText"/>
            </w:pPr>
            <w:r>
              <w:t>@relation("DoctorUser")</w:t>
            </w:r>
          </w:p>
        </w:tc>
      </w:tr>
      <w:tr w:rsidR="003C5361" w14:paraId="0C6FB3A7" w14:textId="77777777">
        <w:tc>
          <w:tcPr>
            <w:tcW w:w="2250" w:type="dxa"/>
          </w:tcPr>
          <w:p w14:paraId="6F3E0238" w14:textId="77777777" w:rsidR="003C5361" w:rsidRDefault="00E4664D">
            <w:pPr>
              <w:pStyle w:val="TableText"/>
            </w:pPr>
            <w:r>
              <w:t>consultationsCreated</w:t>
            </w:r>
          </w:p>
        </w:tc>
        <w:tc>
          <w:tcPr>
            <w:tcW w:w="2100" w:type="dxa"/>
          </w:tcPr>
          <w:p w14:paraId="38E82344" w14:textId="77777777" w:rsidR="003C5361" w:rsidRDefault="00E4664D">
            <w:pPr>
              <w:pStyle w:val="TableText"/>
            </w:pPr>
            <w:r>
              <w:t>ConsultationSession[]</w:t>
            </w:r>
          </w:p>
        </w:tc>
        <w:tc>
          <w:tcPr>
            <w:tcW w:w="4721" w:type="dxa"/>
          </w:tcPr>
          <w:p w14:paraId="3C9DCA89" w14:textId="77777777" w:rsidR="003C5361" w:rsidRDefault="00E4664D">
            <w:pPr>
              <w:pStyle w:val="TableText"/>
            </w:pPr>
            <w:r>
              <w:t>@relation("ConsultationCreator")</w:t>
            </w:r>
          </w:p>
        </w:tc>
      </w:tr>
      <w:tr w:rsidR="003C5361" w14:paraId="1CF39377" w14:textId="77777777">
        <w:tc>
          <w:tcPr>
            <w:tcW w:w="2250" w:type="dxa"/>
          </w:tcPr>
          <w:p w14:paraId="344BC4E4" w14:textId="77777777" w:rsidR="003C5361" w:rsidRDefault="00E4664D">
            <w:pPr>
              <w:pStyle w:val="TableText"/>
            </w:pPr>
            <w:r>
              <w:t>consultationMessages</w:t>
            </w:r>
          </w:p>
        </w:tc>
        <w:tc>
          <w:tcPr>
            <w:tcW w:w="2100" w:type="dxa"/>
          </w:tcPr>
          <w:p w14:paraId="59CD33A5" w14:textId="77777777" w:rsidR="003C5361" w:rsidRDefault="00E4664D">
            <w:pPr>
              <w:pStyle w:val="TableText"/>
            </w:pPr>
            <w:r>
              <w:t>ConsultationMessage[]</w:t>
            </w:r>
          </w:p>
        </w:tc>
        <w:tc>
          <w:tcPr>
            <w:tcW w:w="4721" w:type="dxa"/>
          </w:tcPr>
          <w:p w14:paraId="3043327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D513699" w14:textId="77777777">
        <w:tc>
          <w:tcPr>
            <w:tcW w:w="2250" w:type="dxa"/>
          </w:tcPr>
          <w:p w14:paraId="476CF15B" w14:textId="77777777" w:rsidR="003C5361" w:rsidRDefault="00E4664D">
            <w:pPr>
              <w:pStyle w:val="TableText"/>
            </w:pPr>
            <w:r>
              <w:t>consultationAttachments</w:t>
            </w:r>
          </w:p>
        </w:tc>
        <w:tc>
          <w:tcPr>
            <w:tcW w:w="2100" w:type="dxa"/>
          </w:tcPr>
          <w:p w14:paraId="39740195" w14:textId="77777777" w:rsidR="003C5361" w:rsidRDefault="00E4664D">
            <w:pPr>
              <w:pStyle w:val="TableText"/>
            </w:pPr>
            <w:r>
              <w:t>ConsultationAttachment[]</w:t>
            </w:r>
          </w:p>
        </w:tc>
        <w:tc>
          <w:tcPr>
            <w:tcW w:w="4721" w:type="dxa"/>
          </w:tcPr>
          <w:p w14:paraId="326D7C9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EB18E90" w14:textId="77777777">
        <w:tc>
          <w:tcPr>
            <w:tcW w:w="2250" w:type="dxa"/>
          </w:tcPr>
          <w:p w14:paraId="1FA85696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180E8B8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10B045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2592B4" w14:textId="77777777">
        <w:tc>
          <w:tcPr>
            <w:tcW w:w="2250" w:type="dxa"/>
          </w:tcPr>
          <w:p w14:paraId="1CB6FCD0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330D7604" w14:textId="77777777" w:rsidR="003C5361" w:rsidRDefault="00E4664D">
            <w:pPr>
              <w:pStyle w:val="TableText"/>
            </w:pPr>
            <w:r>
              <w:t>Hospital?</w:t>
            </w:r>
          </w:p>
        </w:tc>
        <w:tc>
          <w:tcPr>
            <w:tcW w:w="4721" w:type="dxa"/>
          </w:tcPr>
          <w:p w14:paraId="26754D5C" w14:textId="77777777" w:rsidR="003C5361" w:rsidRDefault="00E4664D">
            <w:pPr>
              <w:pStyle w:val="TableText"/>
            </w:pPr>
            <w:r>
              <w:t>@relation(fields: [hospitalId], references: [id], onDelete: SetNull)</w:t>
            </w:r>
          </w:p>
        </w:tc>
      </w:tr>
    </w:tbl>
    <w:p w14:paraId="257A0881" w14:textId="77777777" w:rsidR="003C5361" w:rsidRDefault="003C5361">
      <w:pPr>
        <w:pStyle w:val="Small"/>
      </w:pPr>
    </w:p>
    <w:p w14:paraId="55A4F788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@@map("users")</w:t>
      </w:r>
    </w:p>
    <w:p w14:paraId="34B8FED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updatedAt, deletedAt</w:t>
      </w:r>
    </w:p>
    <w:p w14:paraId="381631B0" w14:textId="77777777" w:rsidR="003C5361" w:rsidRDefault="00E4664D">
      <w:pPr>
        <w:pStyle w:val="Heading2"/>
      </w:pPr>
      <w:bookmarkStart w:id="543" w:name="_Toc242562217"/>
      <w:r>
        <w:t>11.2. PasswordResetChallenge → password_reset_challenges</w:t>
      </w:r>
      <w:bookmarkEnd w:id="543"/>
    </w:p>
    <w:p w14:paraId="467CF8C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3604A26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auth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FA47FBB" w14:textId="77777777">
        <w:trPr>
          <w:tblHeader/>
        </w:trPr>
        <w:tc>
          <w:tcPr>
            <w:tcW w:w="2250" w:type="dxa"/>
            <w:shd w:val="clear" w:color="auto" w:fill="EAF3EE"/>
          </w:tcPr>
          <w:p w14:paraId="6009709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5303F91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703962A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26F6EF1" w14:textId="77777777">
        <w:tc>
          <w:tcPr>
            <w:tcW w:w="2250" w:type="dxa"/>
          </w:tcPr>
          <w:p w14:paraId="54C504CB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2555D41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8B71361" w14:textId="77777777" w:rsidR="003C5361" w:rsidRDefault="00E4664D">
            <w:pPr>
              <w:pStyle w:val="TableText"/>
            </w:pPr>
            <w:r>
              <w:t>@id</w:t>
            </w:r>
          </w:p>
        </w:tc>
      </w:tr>
      <w:tr w:rsidR="003C5361" w14:paraId="1D9BBE93" w14:textId="77777777">
        <w:tc>
          <w:tcPr>
            <w:tcW w:w="2250" w:type="dxa"/>
          </w:tcPr>
          <w:p w14:paraId="17FFF350" w14:textId="77777777" w:rsidR="003C5361" w:rsidRDefault="00E4664D">
            <w:pPr>
              <w:pStyle w:val="TableText"/>
            </w:pPr>
            <w:r>
              <w:t>otpHash</w:t>
            </w:r>
          </w:p>
        </w:tc>
        <w:tc>
          <w:tcPr>
            <w:tcW w:w="2100" w:type="dxa"/>
          </w:tcPr>
          <w:p w14:paraId="5125FCC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95F71C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C09BF68" w14:textId="77777777">
        <w:tc>
          <w:tcPr>
            <w:tcW w:w="2250" w:type="dxa"/>
          </w:tcPr>
          <w:p w14:paraId="7AEACF7C" w14:textId="77777777" w:rsidR="003C5361" w:rsidRDefault="00E4664D">
            <w:pPr>
              <w:pStyle w:val="TableText"/>
            </w:pPr>
            <w:r>
              <w:t>destination</w:t>
            </w:r>
          </w:p>
        </w:tc>
        <w:tc>
          <w:tcPr>
            <w:tcW w:w="2100" w:type="dxa"/>
          </w:tcPr>
          <w:p w14:paraId="1D26D03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50DC34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F8E69D9" w14:textId="77777777">
        <w:tc>
          <w:tcPr>
            <w:tcW w:w="2250" w:type="dxa"/>
          </w:tcPr>
          <w:p w14:paraId="0D00C43D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71750843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1CAE3B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D5FAB95" w14:textId="77777777">
        <w:tc>
          <w:tcPr>
            <w:tcW w:w="2250" w:type="dxa"/>
          </w:tcPr>
          <w:p w14:paraId="257F9488" w14:textId="77777777" w:rsidR="003C5361" w:rsidRDefault="00E4664D">
            <w:pPr>
              <w:pStyle w:val="TableText"/>
            </w:pPr>
            <w:r>
              <w:t>requestedAt</w:t>
            </w:r>
          </w:p>
        </w:tc>
        <w:tc>
          <w:tcPr>
            <w:tcW w:w="2100" w:type="dxa"/>
          </w:tcPr>
          <w:p w14:paraId="2A71F20F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05FFC5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51B5A6B" w14:textId="77777777">
        <w:tc>
          <w:tcPr>
            <w:tcW w:w="2250" w:type="dxa"/>
          </w:tcPr>
          <w:p w14:paraId="4A464C38" w14:textId="77777777" w:rsidR="003C5361" w:rsidRDefault="00E4664D">
            <w:pPr>
              <w:pStyle w:val="TableText"/>
            </w:pPr>
            <w:r>
              <w:t>attempts</w:t>
            </w:r>
          </w:p>
        </w:tc>
        <w:tc>
          <w:tcPr>
            <w:tcW w:w="2100" w:type="dxa"/>
          </w:tcPr>
          <w:p w14:paraId="05E6D910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421F0B1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68D84484" w14:textId="77777777">
        <w:tc>
          <w:tcPr>
            <w:tcW w:w="2250" w:type="dxa"/>
          </w:tcPr>
          <w:p w14:paraId="2568837B" w14:textId="77777777" w:rsidR="003C5361" w:rsidRDefault="00E4664D">
            <w:pPr>
              <w:pStyle w:val="TableText"/>
            </w:pPr>
            <w:r>
              <w:t>windowStart</w:t>
            </w:r>
          </w:p>
        </w:tc>
        <w:tc>
          <w:tcPr>
            <w:tcW w:w="2100" w:type="dxa"/>
          </w:tcPr>
          <w:p w14:paraId="3588B98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9428AE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2532E06" w14:textId="77777777">
        <w:tc>
          <w:tcPr>
            <w:tcW w:w="2250" w:type="dxa"/>
          </w:tcPr>
          <w:p w14:paraId="4BC9726A" w14:textId="77777777" w:rsidR="003C5361" w:rsidRDefault="00E4664D">
            <w:pPr>
              <w:pStyle w:val="TableText"/>
            </w:pPr>
            <w:r>
              <w:t>sendCount</w:t>
            </w:r>
          </w:p>
        </w:tc>
        <w:tc>
          <w:tcPr>
            <w:tcW w:w="2100" w:type="dxa"/>
          </w:tcPr>
          <w:p w14:paraId="0A372D05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1C6CA7F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5B42E11E" w14:textId="77777777">
        <w:tc>
          <w:tcPr>
            <w:tcW w:w="2250" w:type="dxa"/>
          </w:tcPr>
          <w:p w14:paraId="0C196564" w14:textId="77777777" w:rsidR="003C5361" w:rsidRDefault="00E4664D">
            <w:pPr>
              <w:pStyle w:val="TableText"/>
            </w:pPr>
            <w:r>
              <w:t>verificationTokenHash</w:t>
            </w:r>
          </w:p>
        </w:tc>
        <w:tc>
          <w:tcPr>
            <w:tcW w:w="2100" w:type="dxa"/>
          </w:tcPr>
          <w:p w14:paraId="4553633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B118C5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53CE14F" w14:textId="77777777">
        <w:tc>
          <w:tcPr>
            <w:tcW w:w="2250" w:type="dxa"/>
          </w:tcPr>
          <w:p w14:paraId="2FC3161D" w14:textId="77777777" w:rsidR="003C5361" w:rsidRDefault="00E4664D">
            <w:pPr>
              <w:pStyle w:val="TableText"/>
            </w:pPr>
            <w:r>
              <w:t>verificationExpiresAt</w:t>
            </w:r>
          </w:p>
        </w:tc>
        <w:tc>
          <w:tcPr>
            <w:tcW w:w="2100" w:type="dxa"/>
          </w:tcPr>
          <w:p w14:paraId="6A3424AF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6D7038B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0B9C4DEC" w14:textId="77777777" w:rsidR="003C5361" w:rsidRDefault="003C5361">
      <w:pPr>
        <w:pStyle w:val="Small"/>
      </w:pPr>
    </w:p>
    <w:p w14:paraId="06660F62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@@map("password_​reset_​challenges")</w:t>
      </w:r>
    </w:p>
    <w:p w14:paraId="1468E25E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</w:t>
      </w:r>
    </w:p>
    <w:p w14:paraId="16C0F9BB" w14:textId="77777777" w:rsidR="003C5361" w:rsidRDefault="00E4664D">
      <w:pPr>
        <w:pStyle w:val="Heading2"/>
      </w:pPr>
      <w:bookmarkStart w:id="544" w:name="_Toc242562218"/>
      <w:r>
        <w:t>11.3. RegistrationOtpChallenge → registration_otp_challenges</w:t>
      </w:r>
      <w:bookmarkEnd w:id="544"/>
    </w:p>
    <w:p w14:paraId="04393CA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2D86B3F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auth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4A4B070" w14:textId="77777777">
        <w:trPr>
          <w:tblHeader/>
        </w:trPr>
        <w:tc>
          <w:tcPr>
            <w:tcW w:w="2250" w:type="dxa"/>
            <w:shd w:val="clear" w:color="auto" w:fill="EAF3EE"/>
          </w:tcPr>
          <w:p w14:paraId="6397198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6BBB22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9AF4987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CFD1845" w14:textId="77777777">
        <w:tc>
          <w:tcPr>
            <w:tcW w:w="2250" w:type="dxa"/>
          </w:tcPr>
          <w:p w14:paraId="2D117DD9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1315BA6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39D1A0C" w14:textId="77777777" w:rsidR="003C5361" w:rsidRDefault="00E4664D">
            <w:pPr>
              <w:pStyle w:val="TableText"/>
            </w:pPr>
            <w:r>
              <w:t>@id</w:t>
            </w:r>
          </w:p>
        </w:tc>
      </w:tr>
      <w:tr w:rsidR="003C5361" w14:paraId="5C78D698" w14:textId="77777777">
        <w:tc>
          <w:tcPr>
            <w:tcW w:w="2250" w:type="dxa"/>
          </w:tcPr>
          <w:p w14:paraId="14990E13" w14:textId="77777777" w:rsidR="003C5361" w:rsidRDefault="00E4664D">
            <w:pPr>
              <w:pStyle w:val="TableText"/>
            </w:pPr>
            <w:r>
              <w:t>otpHash</w:t>
            </w:r>
          </w:p>
        </w:tc>
        <w:tc>
          <w:tcPr>
            <w:tcW w:w="2100" w:type="dxa"/>
          </w:tcPr>
          <w:p w14:paraId="4EBD9DE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B5EBCA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CEAA73" w14:textId="77777777">
        <w:tc>
          <w:tcPr>
            <w:tcW w:w="2250" w:type="dxa"/>
          </w:tcPr>
          <w:p w14:paraId="22CD6355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3C686CC0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D20D66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A1EFB33" w14:textId="77777777">
        <w:tc>
          <w:tcPr>
            <w:tcW w:w="2250" w:type="dxa"/>
          </w:tcPr>
          <w:p w14:paraId="766DE6F9" w14:textId="77777777" w:rsidR="003C5361" w:rsidRDefault="00E4664D">
            <w:pPr>
              <w:pStyle w:val="TableText"/>
            </w:pPr>
            <w:r>
              <w:t>requestedAt</w:t>
            </w:r>
          </w:p>
        </w:tc>
        <w:tc>
          <w:tcPr>
            <w:tcW w:w="2100" w:type="dxa"/>
          </w:tcPr>
          <w:p w14:paraId="7142DF8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D87499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E1132E0" w14:textId="77777777">
        <w:tc>
          <w:tcPr>
            <w:tcW w:w="2250" w:type="dxa"/>
          </w:tcPr>
          <w:p w14:paraId="5197A918" w14:textId="77777777" w:rsidR="003C5361" w:rsidRDefault="00E4664D">
            <w:pPr>
              <w:pStyle w:val="TableText"/>
            </w:pPr>
            <w:r>
              <w:t>attempts</w:t>
            </w:r>
          </w:p>
        </w:tc>
        <w:tc>
          <w:tcPr>
            <w:tcW w:w="2100" w:type="dxa"/>
          </w:tcPr>
          <w:p w14:paraId="423EE831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25E7DEA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0D1E2DB3" w14:textId="77777777">
        <w:tc>
          <w:tcPr>
            <w:tcW w:w="2250" w:type="dxa"/>
          </w:tcPr>
          <w:p w14:paraId="74D9B668" w14:textId="77777777" w:rsidR="003C5361" w:rsidRDefault="00E4664D">
            <w:pPr>
              <w:pStyle w:val="TableText"/>
            </w:pPr>
            <w:r>
              <w:t>windowStart</w:t>
            </w:r>
          </w:p>
        </w:tc>
        <w:tc>
          <w:tcPr>
            <w:tcW w:w="2100" w:type="dxa"/>
          </w:tcPr>
          <w:p w14:paraId="5F37AE70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62BE5D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D31368" w14:textId="77777777">
        <w:tc>
          <w:tcPr>
            <w:tcW w:w="2250" w:type="dxa"/>
          </w:tcPr>
          <w:p w14:paraId="59CBDA68" w14:textId="77777777" w:rsidR="003C5361" w:rsidRDefault="00E4664D">
            <w:pPr>
              <w:pStyle w:val="TableText"/>
            </w:pPr>
            <w:r>
              <w:lastRenderedPageBreak/>
              <w:t>sendCount</w:t>
            </w:r>
          </w:p>
        </w:tc>
        <w:tc>
          <w:tcPr>
            <w:tcW w:w="2100" w:type="dxa"/>
          </w:tcPr>
          <w:p w14:paraId="7C86B253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56742598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19C1A75" w14:textId="77777777">
        <w:tc>
          <w:tcPr>
            <w:tcW w:w="2250" w:type="dxa"/>
          </w:tcPr>
          <w:p w14:paraId="7C9C58CA" w14:textId="77777777" w:rsidR="003C5361" w:rsidRDefault="00E4664D">
            <w:pPr>
              <w:pStyle w:val="TableText"/>
            </w:pPr>
            <w:r>
              <w:t>verificationTokenHash</w:t>
            </w:r>
          </w:p>
        </w:tc>
        <w:tc>
          <w:tcPr>
            <w:tcW w:w="2100" w:type="dxa"/>
          </w:tcPr>
          <w:p w14:paraId="15073FB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222F19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12B3333" w14:textId="77777777">
        <w:tc>
          <w:tcPr>
            <w:tcW w:w="2250" w:type="dxa"/>
          </w:tcPr>
          <w:p w14:paraId="7CAFCF18" w14:textId="77777777" w:rsidR="003C5361" w:rsidRDefault="00E4664D">
            <w:pPr>
              <w:pStyle w:val="TableText"/>
            </w:pPr>
            <w:r>
              <w:t>verificationExpiresAt</w:t>
            </w:r>
          </w:p>
        </w:tc>
        <w:tc>
          <w:tcPr>
            <w:tcW w:w="2100" w:type="dxa"/>
          </w:tcPr>
          <w:p w14:paraId="7FA8CEB1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A0E49A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51580E95" w14:textId="77777777" w:rsidR="003C5361" w:rsidRDefault="003C5361">
      <w:pPr>
        <w:pStyle w:val="Small"/>
      </w:pPr>
    </w:p>
    <w:p w14:paraId="3A3448EA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@@map("registration_​otp_​challenges")</w:t>
      </w:r>
    </w:p>
    <w:p w14:paraId="02DE0A3C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Không có trư</w:t>
      </w:r>
      <w:r>
        <w:t>ờ</w:t>
      </w:r>
      <w:r>
        <w:t>ng audit chu</w:t>
      </w:r>
      <w:r>
        <w:t>ẩ</w:t>
      </w:r>
      <w:r>
        <w:t>n trong model này.</w:t>
      </w:r>
    </w:p>
    <w:p w14:paraId="1B3B4F61" w14:textId="77777777" w:rsidR="003C5361" w:rsidRDefault="00E4664D">
      <w:pPr>
        <w:pStyle w:val="Heading2"/>
      </w:pPr>
      <w:bookmarkStart w:id="545" w:name="_Toc242562219"/>
      <w:r>
        <w:t>11.4. RefreshToken → refresh_tokens</w:t>
      </w:r>
      <w:bookmarkEnd w:id="545"/>
    </w:p>
    <w:p w14:paraId="4D60FCD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CD03187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auth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06560814" w14:textId="77777777">
        <w:trPr>
          <w:tblHeader/>
        </w:trPr>
        <w:tc>
          <w:tcPr>
            <w:tcW w:w="2250" w:type="dxa"/>
            <w:shd w:val="clear" w:color="auto" w:fill="EAF3EE"/>
          </w:tcPr>
          <w:p w14:paraId="7A08B9B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BC9B21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3C20C13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2559E9FA" w14:textId="77777777">
        <w:tc>
          <w:tcPr>
            <w:tcW w:w="2250" w:type="dxa"/>
          </w:tcPr>
          <w:p w14:paraId="2D808C3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78F95C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A72134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305C75FC" w14:textId="77777777">
        <w:tc>
          <w:tcPr>
            <w:tcW w:w="2250" w:type="dxa"/>
          </w:tcPr>
          <w:p w14:paraId="0571E03C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7CB40B0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218E6D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7B622A2" w14:textId="77777777">
        <w:tc>
          <w:tcPr>
            <w:tcW w:w="2250" w:type="dxa"/>
          </w:tcPr>
          <w:p w14:paraId="66272102" w14:textId="77777777" w:rsidR="003C5361" w:rsidRDefault="00E4664D">
            <w:pPr>
              <w:pStyle w:val="TableText"/>
            </w:pPr>
            <w:r>
              <w:t>tokenHash</w:t>
            </w:r>
          </w:p>
        </w:tc>
        <w:tc>
          <w:tcPr>
            <w:tcW w:w="2100" w:type="dxa"/>
          </w:tcPr>
          <w:p w14:paraId="062A291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A77F9C8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1D2DBCB5" w14:textId="77777777">
        <w:tc>
          <w:tcPr>
            <w:tcW w:w="2250" w:type="dxa"/>
          </w:tcPr>
          <w:p w14:paraId="715B646F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5A28F062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F9AB56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60A4169" w14:textId="77777777">
        <w:tc>
          <w:tcPr>
            <w:tcW w:w="2250" w:type="dxa"/>
          </w:tcPr>
          <w:p w14:paraId="7EAD3D7F" w14:textId="77777777" w:rsidR="003C5361" w:rsidRDefault="00E4664D">
            <w:pPr>
              <w:pStyle w:val="TableText"/>
            </w:pPr>
            <w:r>
              <w:t>deviceInfo</w:t>
            </w:r>
          </w:p>
        </w:tc>
        <w:tc>
          <w:tcPr>
            <w:tcW w:w="2100" w:type="dxa"/>
          </w:tcPr>
          <w:p w14:paraId="571D37DB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6F4BD2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D05CFE" w14:textId="77777777">
        <w:tc>
          <w:tcPr>
            <w:tcW w:w="2250" w:type="dxa"/>
          </w:tcPr>
          <w:p w14:paraId="127C3FB9" w14:textId="77777777" w:rsidR="003C5361" w:rsidRDefault="00E4664D">
            <w:pPr>
              <w:pStyle w:val="TableText"/>
            </w:pPr>
            <w:r>
              <w:t>ipAddress</w:t>
            </w:r>
          </w:p>
        </w:tc>
        <w:tc>
          <w:tcPr>
            <w:tcW w:w="2100" w:type="dxa"/>
          </w:tcPr>
          <w:p w14:paraId="43A5693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BC2F22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444F501" w14:textId="77777777">
        <w:tc>
          <w:tcPr>
            <w:tcW w:w="2250" w:type="dxa"/>
          </w:tcPr>
          <w:p w14:paraId="148C572A" w14:textId="77777777" w:rsidR="003C5361" w:rsidRDefault="00E4664D">
            <w:pPr>
              <w:pStyle w:val="TableText"/>
            </w:pPr>
            <w:r>
              <w:t>isRevoked</w:t>
            </w:r>
          </w:p>
        </w:tc>
        <w:tc>
          <w:tcPr>
            <w:tcW w:w="2100" w:type="dxa"/>
          </w:tcPr>
          <w:p w14:paraId="66F8A665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6C145D1C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2CFA461D" w14:textId="77777777">
        <w:tc>
          <w:tcPr>
            <w:tcW w:w="2250" w:type="dxa"/>
          </w:tcPr>
          <w:p w14:paraId="44780EB0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CD8624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43F5706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52CE8D5" w14:textId="77777777">
        <w:tc>
          <w:tcPr>
            <w:tcW w:w="2250" w:type="dxa"/>
          </w:tcPr>
          <w:p w14:paraId="1860A493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E964D4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720821F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6C8C8FA" w14:textId="77777777">
        <w:tc>
          <w:tcPr>
            <w:tcW w:w="2250" w:type="dxa"/>
          </w:tcPr>
          <w:p w14:paraId="16ECF9BD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1C3590A5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4DFABA45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</w:tbl>
    <w:p w14:paraId="7FD2E579" w14:textId="77777777" w:rsidR="003C5361" w:rsidRDefault="003C5361">
      <w:pPr>
        <w:pStyle w:val="Small"/>
      </w:pPr>
    </w:p>
    <w:p w14:paraId="58BA5E2C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@@unique([userId, deviceInfo]); @@map("refresh_​tokens")</w:t>
      </w:r>
    </w:p>
    <w:p w14:paraId="00BBAAB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createdAt, updatedAt</w:t>
      </w:r>
    </w:p>
    <w:p w14:paraId="3A90AABC" w14:textId="77777777" w:rsidR="003C5361" w:rsidRDefault="00E4664D">
      <w:pPr>
        <w:pStyle w:val="Heading2"/>
      </w:pPr>
      <w:bookmarkStart w:id="546" w:name="_Toc242562220"/>
      <w:r>
        <w:t>11.5. PatientProfile → patient_profiles</w:t>
      </w:r>
      <w:bookmarkEnd w:id="546"/>
    </w:p>
    <w:p w14:paraId="5AF2C4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E7C0949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integration, patient-profiles, pre-exam-v2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B3CAECB" w14:textId="77777777">
        <w:trPr>
          <w:tblHeader/>
        </w:trPr>
        <w:tc>
          <w:tcPr>
            <w:tcW w:w="2250" w:type="dxa"/>
            <w:shd w:val="clear" w:color="auto" w:fill="EAF3EE"/>
          </w:tcPr>
          <w:p w14:paraId="677CF42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FAF9D0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F2861C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69B5A0DD" w14:textId="77777777">
        <w:tc>
          <w:tcPr>
            <w:tcW w:w="2250" w:type="dxa"/>
          </w:tcPr>
          <w:p w14:paraId="420A79D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6F1DE2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7E3D02A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389F15A" w14:textId="77777777">
        <w:tc>
          <w:tcPr>
            <w:tcW w:w="2250" w:type="dxa"/>
          </w:tcPr>
          <w:p w14:paraId="77E934AB" w14:textId="77777777" w:rsidR="003C5361" w:rsidRDefault="00E4664D">
            <w:pPr>
              <w:pStyle w:val="TableText"/>
            </w:pPr>
            <w:r>
              <w:lastRenderedPageBreak/>
              <w:t>patientCode</w:t>
            </w:r>
          </w:p>
        </w:tc>
        <w:tc>
          <w:tcPr>
            <w:tcW w:w="2100" w:type="dxa"/>
          </w:tcPr>
          <w:p w14:paraId="4896840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153B66A" w14:textId="77777777" w:rsidR="003C5361" w:rsidRDefault="00E4664D">
            <w:pPr>
              <w:pStyle w:val="TableText"/>
            </w:pPr>
            <w:r>
              <w:t>@unique @map("patient_​code")</w:t>
            </w:r>
          </w:p>
        </w:tc>
      </w:tr>
      <w:tr w:rsidR="003C5361" w14:paraId="4D3BA6A4" w14:textId="77777777">
        <w:tc>
          <w:tcPr>
            <w:tcW w:w="2250" w:type="dxa"/>
          </w:tcPr>
          <w:p w14:paraId="2DFCD24D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571CAE2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253359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DC1BEC4" w14:textId="77777777">
        <w:tc>
          <w:tcPr>
            <w:tcW w:w="2250" w:type="dxa"/>
          </w:tcPr>
          <w:p w14:paraId="0474B1AF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2100" w:type="dxa"/>
          </w:tcPr>
          <w:p w14:paraId="0BD1315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35F656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51281E1" w14:textId="77777777">
        <w:tc>
          <w:tcPr>
            <w:tcW w:w="2250" w:type="dxa"/>
          </w:tcPr>
          <w:p w14:paraId="7CC02E68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2100" w:type="dxa"/>
          </w:tcPr>
          <w:p w14:paraId="73C13760" w14:textId="77777777" w:rsidR="003C5361" w:rsidRDefault="00E4664D">
            <w:pPr>
              <w:pStyle w:val="TableText"/>
            </w:pPr>
            <w:r>
              <w:t>Gender?</w:t>
            </w:r>
          </w:p>
        </w:tc>
        <w:tc>
          <w:tcPr>
            <w:tcW w:w="4721" w:type="dxa"/>
          </w:tcPr>
          <w:p w14:paraId="567657C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0B2B7C1" w14:textId="77777777">
        <w:tc>
          <w:tcPr>
            <w:tcW w:w="2250" w:type="dxa"/>
          </w:tcPr>
          <w:p w14:paraId="020D4FA3" w14:textId="77777777" w:rsidR="003C5361" w:rsidRDefault="00E4664D">
            <w:pPr>
              <w:pStyle w:val="TableText"/>
            </w:pPr>
            <w:r>
              <w:t>dateOfBirth</w:t>
            </w:r>
          </w:p>
        </w:tc>
        <w:tc>
          <w:tcPr>
            <w:tcW w:w="2100" w:type="dxa"/>
          </w:tcPr>
          <w:p w14:paraId="53B4CAD9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9D6CE3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2C24F98" w14:textId="77777777">
        <w:tc>
          <w:tcPr>
            <w:tcW w:w="2250" w:type="dxa"/>
          </w:tcPr>
          <w:p w14:paraId="0340266F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4F0F101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FE9432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AE86D39" w14:textId="77777777">
        <w:tc>
          <w:tcPr>
            <w:tcW w:w="2250" w:type="dxa"/>
          </w:tcPr>
          <w:p w14:paraId="73742992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2100" w:type="dxa"/>
          </w:tcPr>
          <w:p w14:paraId="4A6BBE7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2762EA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9D5F084" w14:textId="77777777">
        <w:tc>
          <w:tcPr>
            <w:tcW w:w="2250" w:type="dxa"/>
          </w:tcPr>
          <w:p w14:paraId="31B2F228" w14:textId="77777777" w:rsidR="003C5361" w:rsidRDefault="00E4664D">
            <w:pPr>
              <w:pStyle w:val="TableText"/>
            </w:pPr>
            <w:r>
              <w:t>relation</w:t>
            </w:r>
          </w:p>
        </w:tc>
        <w:tc>
          <w:tcPr>
            <w:tcW w:w="2100" w:type="dxa"/>
          </w:tcPr>
          <w:p w14:paraId="3900C93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E331C6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A8E8194" w14:textId="77777777">
        <w:tc>
          <w:tcPr>
            <w:tcW w:w="2250" w:type="dxa"/>
          </w:tcPr>
          <w:p w14:paraId="5F78C1E8" w14:textId="77777777" w:rsidR="003C5361" w:rsidRDefault="00E4664D">
            <w:pPr>
              <w:pStyle w:val="TableText"/>
            </w:pPr>
            <w:r>
              <w:t>identityNumber</w:t>
            </w:r>
          </w:p>
        </w:tc>
        <w:tc>
          <w:tcPr>
            <w:tcW w:w="2100" w:type="dxa"/>
          </w:tcPr>
          <w:p w14:paraId="36B3C5D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9B97371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71BD45C" w14:textId="77777777">
        <w:tc>
          <w:tcPr>
            <w:tcW w:w="2250" w:type="dxa"/>
          </w:tcPr>
          <w:p w14:paraId="580DE833" w14:textId="77777777" w:rsidR="003C5361" w:rsidRDefault="00E4664D">
            <w:pPr>
              <w:pStyle w:val="TableText"/>
            </w:pPr>
            <w:r>
              <w:t>healthInsurance</w:t>
            </w:r>
          </w:p>
        </w:tc>
        <w:tc>
          <w:tcPr>
            <w:tcW w:w="2100" w:type="dxa"/>
          </w:tcPr>
          <w:p w14:paraId="2891D9C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E5C545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0102F6F" w14:textId="77777777">
        <w:tc>
          <w:tcPr>
            <w:tcW w:w="2250" w:type="dxa"/>
          </w:tcPr>
          <w:p w14:paraId="41AEAFF4" w14:textId="77777777" w:rsidR="003C5361" w:rsidRDefault="00E4664D">
            <w:pPr>
              <w:pStyle w:val="TableText"/>
            </w:pPr>
            <w:r>
              <w:t>bhytInitialHospitalCode</w:t>
            </w:r>
          </w:p>
        </w:tc>
        <w:tc>
          <w:tcPr>
            <w:tcW w:w="2100" w:type="dxa"/>
          </w:tcPr>
          <w:p w14:paraId="65A0F80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B5752CB" w14:textId="77777777" w:rsidR="003C5361" w:rsidRDefault="00E4664D">
            <w:pPr>
              <w:pStyle w:val="TableText"/>
            </w:pPr>
            <w:r>
              <w:t>@map("bhyt_​initial_​hospital_​code")</w:t>
            </w:r>
          </w:p>
        </w:tc>
      </w:tr>
      <w:tr w:rsidR="003C5361" w14:paraId="027BEE10" w14:textId="77777777">
        <w:tc>
          <w:tcPr>
            <w:tcW w:w="2250" w:type="dxa"/>
          </w:tcPr>
          <w:p w14:paraId="57F86833" w14:textId="77777777" w:rsidR="003C5361" w:rsidRDefault="00E4664D">
            <w:pPr>
              <w:pStyle w:val="TableText"/>
            </w:pPr>
            <w:r>
              <w:t>bhytValidFrom</w:t>
            </w:r>
          </w:p>
        </w:tc>
        <w:tc>
          <w:tcPr>
            <w:tcW w:w="2100" w:type="dxa"/>
          </w:tcPr>
          <w:p w14:paraId="6FC2532D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CFDDFB6" w14:textId="77777777" w:rsidR="003C5361" w:rsidRDefault="00E4664D">
            <w:pPr>
              <w:pStyle w:val="TableText"/>
            </w:pPr>
            <w:r>
              <w:t>@map("bhyt_​valid_​from")</w:t>
            </w:r>
          </w:p>
        </w:tc>
      </w:tr>
      <w:tr w:rsidR="003C5361" w14:paraId="26BDF181" w14:textId="77777777">
        <w:tc>
          <w:tcPr>
            <w:tcW w:w="2250" w:type="dxa"/>
          </w:tcPr>
          <w:p w14:paraId="67687DFA" w14:textId="77777777" w:rsidR="003C5361" w:rsidRDefault="00E4664D">
            <w:pPr>
              <w:pStyle w:val="TableText"/>
            </w:pPr>
            <w:r>
              <w:t>bhytValidTo</w:t>
            </w:r>
          </w:p>
        </w:tc>
        <w:tc>
          <w:tcPr>
            <w:tcW w:w="2100" w:type="dxa"/>
          </w:tcPr>
          <w:p w14:paraId="2EB5D96F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1633A3D" w14:textId="77777777" w:rsidR="003C5361" w:rsidRDefault="00E4664D">
            <w:pPr>
              <w:pStyle w:val="TableText"/>
            </w:pPr>
            <w:r>
              <w:t>@map("bhyt_​valid_​to")</w:t>
            </w:r>
          </w:p>
        </w:tc>
      </w:tr>
      <w:tr w:rsidR="003C5361" w14:paraId="3038F785" w14:textId="77777777">
        <w:tc>
          <w:tcPr>
            <w:tcW w:w="2250" w:type="dxa"/>
          </w:tcPr>
          <w:p w14:paraId="5FE6B64E" w14:textId="77777777" w:rsidR="003C5361" w:rsidRDefault="00E4664D">
            <w:pPr>
              <w:pStyle w:val="TableText"/>
            </w:pPr>
            <w:r>
              <w:t>provinceCode</w:t>
            </w:r>
          </w:p>
        </w:tc>
        <w:tc>
          <w:tcPr>
            <w:tcW w:w="2100" w:type="dxa"/>
          </w:tcPr>
          <w:p w14:paraId="30ECC36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6100914" w14:textId="77777777" w:rsidR="003C5361" w:rsidRDefault="00E4664D">
            <w:pPr>
              <w:pStyle w:val="TableText"/>
            </w:pPr>
            <w:r>
              <w:t>@map("province_​code")</w:t>
            </w:r>
          </w:p>
        </w:tc>
      </w:tr>
      <w:tr w:rsidR="003C5361" w14:paraId="7D617CB4" w14:textId="77777777">
        <w:tc>
          <w:tcPr>
            <w:tcW w:w="2250" w:type="dxa"/>
          </w:tcPr>
          <w:p w14:paraId="147C6616" w14:textId="77777777" w:rsidR="003C5361" w:rsidRDefault="00E4664D">
            <w:pPr>
              <w:pStyle w:val="TableText"/>
            </w:pPr>
            <w:r>
              <w:t>districtCode</w:t>
            </w:r>
          </w:p>
        </w:tc>
        <w:tc>
          <w:tcPr>
            <w:tcW w:w="2100" w:type="dxa"/>
          </w:tcPr>
          <w:p w14:paraId="0365196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88B91B4" w14:textId="77777777" w:rsidR="003C5361" w:rsidRDefault="00E4664D">
            <w:pPr>
              <w:pStyle w:val="TableText"/>
            </w:pPr>
            <w:r>
              <w:t>@map("district_​code")</w:t>
            </w:r>
          </w:p>
        </w:tc>
      </w:tr>
      <w:tr w:rsidR="003C5361" w14:paraId="1B249B6B" w14:textId="77777777">
        <w:tc>
          <w:tcPr>
            <w:tcW w:w="2250" w:type="dxa"/>
          </w:tcPr>
          <w:p w14:paraId="1FFA0F30" w14:textId="77777777" w:rsidR="003C5361" w:rsidRDefault="00E4664D">
            <w:pPr>
              <w:pStyle w:val="TableText"/>
            </w:pPr>
            <w:r>
              <w:t>wardCode</w:t>
            </w:r>
          </w:p>
        </w:tc>
        <w:tc>
          <w:tcPr>
            <w:tcW w:w="2100" w:type="dxa"/>
          </w:tcPr>
          <w:p w14:paraId="5725596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EE3FB18" w14:textId="77777777" w:rsidR="003C5361" w:rsidRDefault="00E4664D">
            <w:pPr>
              <w:pStyle w:val="TableText"/>
            </w:pPr>
            <w:r>
              <w:t>@map("ward_​code")</w:t>
            </w:r>
          </w:p>
        </w:tc>
      </w:tr>
      <w:tr w:rsidR="003C5361" w14:paraId="4817C130" w14:textId="77777777">
        <w:tc>
          <w:tcPr>
            <w:tcW w:w="2250" w:type="dxa"/>
          </w:tcPr>
          <w:p w14:paraId="666B0739" w14:textId="77777777" w:rsidR="003C5361" w:rsidRDefault="00E4664D">
            <w:pPr>
              <w:pStyle w:val="TableText"/>
            </w:pPr>
            <w:r>
              <w:t>bloodType</w:t>
            </w:r>
          </w:p>
        </w:tc>
        <w:tc>
          <w:tcPr>
            <w:tcW w:w="2100" w:type="dxa"/>
          </w:tcPr>
          <w:p w14:paraId="33010E1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A876AC4" w14:textId="77777777" w:rsidR="003C5361" w:rsidRDefault="00E4664D">
            <w:pPr>
              <w:pStyle w:val="TableText"/>
            </w:pPr>
            <w:r>
              <w:t>@map("blood_​type")</w:t>
            </w:r>
          </w:p>
        </w:tc>
      </w:tr>
      <w:tr w:rsidR="003C5361" w14:paraId="165A6BF0" w14:textId="77777777">
        <w:tc>
          <w:tcPr>
            <w:tcW w:w="2250" w:type="dxa"/>
          </w:tcPr>
          <w:p w14:paraId="525B1C10" w14:textId="77777777" w:rsidR="003C5361" w:rsidRDefault="00E4664D">
            <w:pPr>
              <w:pStyle w:val="TableText"/>
            </w:pPr>
            <w:r>
              <w:t>ethnicity</w:t>
            </w:r>
          </w:p>
        </w:tc>
        <w:tc>
          <w:tcPr>
            <w:tcW w:w="2100" w:type="dxa"/>
          </w:tcPr>
          <w:p w14:paraId="0C50728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5472B72" w14:textId="77777777" w:rsidR="003C5361" w:rsidRDefault="00E4664D">
            <w:pPr>
              <w:pStyle w:val="TableText"/>
            </w:pPr>
            <w:r>
              <w:t>@default("Kinh")</w:t>
            </w:r>
          </w:p>
        </w:tc>
      </w:tr>
      <w:tr w:rsidR="003C5361" w14:paraId="745D49C3" w14:textId="77777777">
        <w:tc>
          <w:tcPr>
            <w:tcW w:w="2250" w:type="dxa"/>
          </w:tcPr>
          <w:p w14:paraId="25EBA085" w14:textId="77777777" w:rsidR="003C5361" w:rsidRDefault="00E4664D">
            <w:pPr>
              <w:pStyle w:val="TableText"/>
            </w:pPr>
            <w:r>
              <w:t>nationality</w:t>
            </w:r>
          </w:p>
        </w:tc>
        <w:tc>
          <w:tcPr>
            <w:tcW w:w="2100" w:type="dxa"/>
          </w:tcPr>
          <w:p w14:paraId="5B79C8F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A204E00" w14:textId="77777777" w:rsidR="003C5361" w:rsidRDefault="00E4664D">
            <w:pPr>
              <w:pStyle w:val="TableText"/>
            </w:pPr>
            <w:r>
              <w:t>@default("Vi</w:t>
            </w:r>
            <w:r>
              <w:t>ệ</w:t>
            </w:r>
            <w:r>
              <w:t>t Nam")</w:t>
            </w:r>
          </w:p>
        </w:tc>
      </w:tr>
      <w:tr w:rsidR="003C5361" w14:paraId="226AF40D" w14:textId="77777777">
        <w:tc>
          <w:tcPr>
            <w:tcW w:w="2250" w:type="dxa"/>
          </w:tcPr>
          <w:p w14:paraId="39E3B008" w14:textId="77777777" w:rsidR="003C5361" w:rsidRDefault="00E4664D">
            <w:pPr>
              <w:pStyle w:val="TableText"/>
            </w:pPr>
            <w:r>
              <w:t>occupation</w:t>
            </w:r>
          </w:p>
        </w:tc>
        <w:tc>
          <w:tcPr>
            <w:tcW w:w="2100" w:type="dxa"/>
          </w:tcPr>
          <w:p w14:paraId="6EE4F5D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0B888F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295674B" w14:textId="77777777">
        <w:tc>
          <w:tcPr>
            <w:tcW w:w="2250" w:type="dxa"/>
          </w:tcPr>
          <w:p w14:paraId="7C21506A" w14:textId="77777777" w:rsidR="003C5361" w:rsidRDefault="00E4664D">
            <w:pPr>
              <w:pStyle w:val="TableText"/>
            </w:pPr>
            <w:r>
              <w:t>guardianName</w:t>
            </w:r>
          </w:p>
        </w:tc>
        <w:tc>
          <w:tcPr>
            <w:tcW w:w="2100" w:type="dxa"/>
          </w:tcPr>
          <w:p w14:paraId="2516ED7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BA0CAE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18C541D" w14:textId="77777777">
        <w:tc>
          <w:tcPr>
            <w:tcW w:w="2250" w:type="dxa"/>
          </w:tcPr>
          <w:p w14:paraId="18A8A4DB" w14:textId="77777777" w:rsidR="003C5361" w:rsidRDefault="00E4664D">
            <w:pPr>
              <w:pStyle w:val="TableText"/>
            </w:pPr>
            <w:r>
              <w:t>familyMedicalHistory</w:t>
            </w:r>
          </w:p>
        </w:tc>
        <w:tc>
          <w:tcPr>
            <w:tcW w:w="2100" w:type="dxa"/>
          </w:tcPr>
          <w:p w14:paraId="18C91BA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636DB6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56CF45" w14:textId="77777777">
        <w:tc>
          <w:tcPr>
            <w:tcW w:w="2250" w:type="dxa"/>
          </w:tcPr>
          <w:p w14:paraId="6F83B7DF" w14:textId="77777777" w:rsidR="003C5361" w:rsidRDefault="00E4664D">
            <w:pPr>
              <w:pStyle w:val="TableText"/>
            </w:pPr>
            <w:r>
              <w:t>lifestyleRiskFactors</w:t>
            </w:r>
          </w:p>
        </w:tc>
        <w:tc>
          <w:tcPr>
            <w:tcW w:w="2100" w:type="dxa"/>
          </w:tcPr>
          <w:p w14:paraId="2B31CFF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103E43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1523573" w14:textId="77777777">
        <w:tc>
          <w:tcPr>
            <w:tcW w:w="2250" w:type="dxa"/>
          </w:tcPr>
          <w:p w14:paraId="065A7A3D" w14:textId="77777777" w:rsidR="003C5361" w:rsidRDefault="00E4664D">
            <w:pPr>
              <w:pStyle w:val="TableText"/>
            </w:pPr>
            <w:r>
              <w:t>currentMedications</w:t>
            </w:r>
          </w:p>
        </w:tc>
        <w:tc>
          <w:tcPr>
            <w:tcW w:w="2100" w:type="dxa"/>
          </w:tcPr>
          <w:p w14:paraId="5810267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EA1695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ECF52E1" w14:textId="77777777">
        <w:tc>
          <w:tcPr>
            <w:tcW w:w="2250" w:type="dxa"/>
          </w:tcPr>
          <w:p w14:paraId="19D93B58" w14:textId="77777777" w:rsidR="003C5361" w:rsidRDefault="00E4664D">
            <w:pPr>
              <w:pStyle w:val="TableText"/>
            </w:pPr>
            <w:r>
              <w:t>medicalHistory</w:t>
            </w:r>
          </w:p>
        </w:tc>
        <w:tc>
          <w:tcPr>
            <w:tcW w:w="2100" w:type="dxa"/>
          </w:tcPr>
          <w:p w14:paraId="3DC66C2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02FA4B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2049571" w14:textId="77777777">
        <w:tc>
          <w:tcPr>
            <w:tcW w:w="2250" w:type="dxa"/>
          </w:tcPr>
          <w:p w14:paraId="32AB5D61" w14:textId="77777777" w:rsidR="003C5361" w:rsidRDefault="00E4664D">
            <w:pPr>
              <w:pStyle w:val="TableText"/>
            </w:pPr>
            <w:r>
              <w:t>allergies</w:t>
            </w:r>
          </w:p>
        </w:tc>
        <w:tc>
          <w:tcPr>
            <w:tcW w:w="2100" w:type="dxa"/>
          </w:tcPr>
          <w:p w14:paraId="732A19B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1298CA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EA87BA" w14:textId="77777777">
        <w:tc>
          <w:tcPr>
            <w:tcW w:w="2250" w:type="dxa"/>
          </w:tcPr>
          <w:p w14:paraId="24E5D630" w14:textId="77777777" w:rsidR="003C5361" w:rsidRDefault="00E4664D">
            <w:pPr>
              <w:pStyle w:val="TableText"/>
            </w:pPr>
            <w:r>
              <w:t>emergencyContact</w:t>
            </w:r>
          </w:p>
        </w:tc>
        <w:tc>
          <w:tcPr>
            <w:tcW w:w="2100" w:type="dxa"/>
          </w:tcPr>
          <w:p w14:paraId="2056A38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6CBBBA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CDF20B8" w14:textId="77777777">
        <w:tc>
          <w:tcPr>
            <w:tcW w:w="2250" w:type="dxa"/>
          </w:tcPr>
          <w:p w14:paraId="0065BBCC" w14:textId="77777777" w:rsidR="003C5361" w:rsidRDefault="00E4664D">
            <w:pPr>
              <w:pStyle w:val="TableText"/>
            </w:pPr>
            <w:r>
              <w:lastRenderedPageBreak/>
              <w:t>emergencyPhone</w:t>
            </w:r>
          </w:p>
        </w:tc>
        <w:tc>
          <w:tcPr>
            <w:tcW w:w="2100" w:type="dxa"/>
          </w:tcPr>
          <w:p w14:paraId="59E230B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572B6E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FFC89B6" w14:textId="77777777">
        <w:tc>
          <w:tcPr>
            <w:tcW w:w="2250" w:type="dxa"/>
          </w:tcPr>
          <w:p w14:paraId="06F70F29" w14:textId="77777777" w:rsidR="003C5361" w:rsidRDefault="00E4664D">
            <w:pPr>
              <w:pStyle w:val="TableText"/>
            </w:pPr>
            <w:r>
              <w:t>isDefault</w:t>
            </w:r>
          </w:p>
        </w:tc>
        <w:tc>
          <w:tcPr>
            <w:tcW w:w="2100" w:type="dxa"/>
          </w:tcPr>
          <w:p w14:paraId="4F0D42FA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4ACF5BAB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34A3833A" w14:textId="77777777">
        <w:tc>
          <w:tcPr>
            <w:tcW w:w="2250" w:type="dxa"/>
          </w:tcPr>
          <w:p w14:paraId="663BD5BE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2083D6EE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7CD93A6E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6DDFC150" w14:textId="77777777">
        <w:tc>
          <w:tcPr>
            <w:tcW w:w="2250" w:type="dxa"/>
          </w:tcPr>
          <w:p w14:paraId="7FEE05E2" w14:textId="77777777" w:rsidR="003C5361" w:rsidRDefault="00E4664D">
            <w:pPr>
              <w:pStyle w:val="TableText"/>
            </w:pPr>
            <w:r>
              <w:t>securityPin</w:t>
            </w:r>
          </w:p>
        </w:tc>
        <w:tc>
          <w:tcPr>
            <w:tcW w:w="2100" w:type="dxa"/>
          </w:tcPr>
          <w:p w14:paraId="6964A9A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5CE7EB5" w14:textId="77777777" w:rsidR="003C5361" w:rsidRDefault="00E4664D">
            <w:pPr>
              <w:pStyle w:val="TableText"/>
            </w:pPr>
            <w:r>
              <w:t>@map("security_​pin")</w:t>
            </w:r>
          </w:p>
        </w:tc>
      </w:tr>
      <w:tr w:rsidR="003C5361" w14:paraId="5FCFA52B" w14:textId="77777777">
        <w:tc>
          <w:tcPr>
            <w:tcW w:w="2250" w:type="dxa"/>
          </w:tcPr>
          <w:p w14:paraId="3C0818EB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1DB0B6C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F60CE1B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0AFE887" w14:textId="77777777">
        <w:tc>
          <w:tcPr>
            <w:tcW w:w="2250" w:type="dxa"/>
          </w:tcPr>
          <w:p w14:paraId="3C0047C6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1CE5902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4399904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419A186E" w14:textId="77777777">
        <w:tc>
          <w:tcPr>
            <w:tcW w:w="2250" w:type="dxa"/>
          </w:tcPr>
          <w:p w14:paraId="77782DC0" w14:textId="77777777" w:rsidR="003C5361" w:rsidRDefault="00E4664D">
            <w:pPr>
              <w:pStyle w:val="TableText"/>
            </w:pPr>
            <w:r>
              <w:t>deletedAt</w:t>
            </w:r>
          </w:p>
        </w:tc>
        <w:tc>
          <w:tcPr>
            <w:tcW w:w="2100" w:type="dxa"/>
          </w:tcPr>
          <w:p w14:paraId="58800D1F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438432B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6E02BE3" w14:textId="77777777">
        <w:tc>
          <w:tcPr>
            <w:tcW w:w="2250" w:type="dxa"/>
          </w:tcPr>
          <w:p w14:paraId="4FA80329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7B8E1581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14DBFF5C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  <w:tr w:rsidR="003C5361" w14:paraId="5E6D5E61" w14:textId="77777777">
        <w:tc>
          <w:tcPr>
            <w:tcW w:w="2250" w:type="dxa"/>
          </w:tcPr>
          <w:p w14:paraId="71007788" w14:textId="77777777" w:rsidR="003C5361" w:rsidRDefault="00E4664D">
            <w:pPr>
              <w:pStyle w:val="TableText"/>
            </w:pPr>
            <w:r>
              <w:t>appointments</w:t>
            </w:r>
          </w:p>
        </w:tc>
        <w:tc>
          <w:tcPr>
            <w:tcW w:w="2100" w:type="dxa"/>
          </w:tcPr>
          <w:p w14:paraId="39F694F7" w14:textId="77777777" w:rsidR="003C5361" w:rsidRDefault="00E4664D">
            <w:pPr>
              <w:pStyle w:val="TableText"/>
            </w:pPr>
            <w:r>
              <w:t>Appointment[]</w:t>
            </w:r>
          </w:p>
        </w:tc>
        <w:tc>
          <w:tcPr>
            <w:tcW w:w="4721" w:type="dxa"/>
          </w:tcPr>
          <w:p w14:paraId="43BDAB9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F54C6A2" w14:textId="77777777">
        <w:tc>
          <w:tcPr>
            <w:tcW w:w="2250" w:type="dxa"/>
          </w:tcPr>
          <w:p w14:paraId="24CA9FDC" w14:textId="77777777" w:rsidR="003C5361" w:rsidRDefault="00E4664D">
            <w:pPr>
              <w:pStyle w:val="TableText"/>
            </w:pPr>
            <w:r>
              <w:t>medicalEncounters</w:t>
            </w:r>
          </w:p>
        </w:tc>
        <w:tc>
          <w:tcPr>
            <w:tcW w:w="2100" w:type="dxa"/>
          </w:tcPr>
          <w:p w14:paraId="0C636EA0" w14:textId="77777777" w:rsidR="003C5361" w:rsidRDefault="00E4664D">
            <w:pPr>
              <w:pStyle w:val="TableText"/>
            </w:pPr>
            <w:r>
              <w:t>MedicalEncounter[]</w:t>
            </w:r>
          </w:p>
        </w:tc>
        <w:tc>
          <w:tcPr>
            <w:tcW w:w="4721" w:type="dxa"/>
          </w:tcPr>
          <w:p w14:paraId="5D97B05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77F0AC" w14:textId="77777777">
        <w:tc>
          <w:tcPr>
            <w:tcW w:w="2250" w:type="dxa"/>
          </w:tcPr>
          <w:p w14:paraId="12550434" w14:textId="77777777" w:rsidR="003C5361" w:rsidRDefault="00E4664D">
            <w:pPr>
              <w:pStyle w:val="TableText"/>
            </w:pPr>
            <w:r>
              <w:t>hospitalLinks</w:t>
            </w:r>
          </w:p>
        </w:tc>
        <w:tc>
          <w:tcPr>
            <w:tcW w:w="2100" w:type="dxa"/>
          </w:tcPr>
          <w:p w14:paraId="628F0014" w14:textId="77777777" w:rsidR="003C5361" w:rsidRDefault="00E4664D">
            <w:pPr>
              <w:pStyle w:val="TableText"/>
            </w:pPr>
            <w:r>
              <w:t>PatientHospitalLink[]</w:t>
            </w:r>
          </w:p>
        </w:tc>
        <w:tc>
          <w:tcPr>
            <w:tcW w:w="4721" w:type="dxa"/>
          </w:tcPr>
          <w:p w14:paraId="2302DA2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662F6F" w14:textId="77777777">
        <w:tc>
          <w:tcPr>
            <w:tcW w:w="2250" w:type="dxa"/>
          </w:tcPr>
          <w:p w14:paraId="7758BC8A" w14:textId="77777777" w:rsidR="003C5361" w:rsidRDefault="00E4664D">
            <w:pPr>
              <w:pStyle w:val="TableText"/>
            </w:pPr>
            <w:r>
              <w:t>consents</w:t>
            </w:r>
          </w:p>
        </w:tc>
        <w:tc>
          <w:tcPr>
            <w:tcW w:w="2100" w:type="dxa"/>
          </w:tcPr>
          <w:p w14:paraId="2245F3F8" w14:textId="77777777" w:rsidR="003C5361" w:rsidRDefault="00E4664D">
            <w:pPr>
              <w:pStyle w:val="TableText"/>
            </w:pPr>
            <w:r>
              <w:t>PatientConsent[]</w:t>
            </w:r>
          </w:p>
        </w:tc>
        <w:tc>
          <w:tcPr>
            <w:tcW w:w="4721" w:type="dxa"/>
          </w:tcPr>
          <w:p w14:paraId="70AD320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03DB3BC" w14:textId="77777777">
        <w:tc>
          <w:tcPr>
            <w:tcW w:w="2250" w:type="dxa"/>
          </w:tcPr>
          <w:p w14:paraId="4E3681FA" w14:textId="77777777" w:rsidR="003C5361" w:rsidRDefault="00E4664D">
            <w:pPr>
              <w:pStyle w:val="TableText"/>
            </w:pPr>
            <w:r>
              <w:t>consultations</w:t>
            </w:r>
          </w:p>
        </w:tc>
        <w:tc>
          <w:tcPr>
            <w:tcW w:w="2100" w:type="dxa"/>
          </w:tcPr>
          <w:p w14:paraId="1C2526B2" w14:textId="77777777" w:rsidR="003C5361" w:rsidRDefault="00E4664D">
            <w:pPr>
              <w:pStyle w:val="TableText"/>
            </w:pPr>
            <w:r>
              <w:t>ConsultationSession[]</w:t>
            </w:r>
          </w:p>
        </w:tc>
        <w:tc>
          <w:tcPr>
            <w:tcW w:w="4721" w:type="dxa"/>
          </w:tcPr>
          <w:p w14:paraId="584A2A1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4A25050B" w14:textId="77777777" w:rsidR="003C5361" w:rsidRDefault="003C5361">
      <w:pPr>
        <w:pStyle w:val="Small"/>
      </w:pPr>
    </w:p>
    <w:p w14:paraId="093F575C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@@map("patient_​profiles")</w:t>
      </w:r>
    </w:p>
    <w:p w14:paraId="5E070829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createdAt, updatedAt, deletedAt</w:t>
      </w:r>
    </w:p>
    <w:p w14:paraId="4ED0FF62" w14:textId="77777777" w:rsidR="003C5361" w:rsidRDefault="00E4664D">
      <w:pPr>
        <w:pStyle w:val="Heading2"/>
      </w:pPr>
      <w:bookmarkStart w:id="547" w:name="_Toc242562221"/>
      <w:r>
        <w:t>11.6. Appointment → appointments</w:t>
      </w:r>
      <w:bookmarkEnd w:id="547"/>
    </w:p>
    <w:p w14:paraId="42E2416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CF49882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appointment-slots, appointments, consultations, hospital-admin, payments, pre-exam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54FAD4F" w14:textId="77777777">
        <w:trPr>
          <w:tblHeader/>
        </w:trPr>
        <w:tc>
          <w:tcPr>
            <w:tcW w:w="2250" w:type="dxa"/>
            <w:shd w:val="clear" w:color="auto" w:fill="EAF3EE"/>
          </w:tcPr>
          <w:p w14:paraId="4E8BAFF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5FEB1AA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96A7D24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3B08851F" w14:textId="77777777">
        <w:tc>
          <w:tcPr>
            <w:tcW w:w="2250" w:type="dxa"/>
          </w:tcPr>
          <w:p w14:paraId="3CB8AABB" w14:textId="77777777" w:rsidR="003C5361" w:rsidRDefault="00E4664D">
            <w:pPr>
              <w:pStyle w:val="TableText"/>
            </w:pPr>
            <w:r>
              <w:t>clinicRoomId</w:t>
            </w:r>
          </w:p>
        </w:tc>
        <w:tc>
          <w:tcPr>
            <w:tcW w:w="2100" w:type="dxa"/>
          </w:tcPr>
          <w:p w14:paraId="137AAB8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412A9C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AA548AA" w14:textId="77777777">
        <w:tc>
          <w:tcPr>
            <w:tcW w:w="2250" w:type="dxa"/>
          </w:tcPr>
          <w:p w14:paraId="50E7CED4" w14:textId="77777777" w:rsidR="003C5361" w:rsidRDefault="00E4664D">
            <w:pPr>
              <w:pStyle w:val="TableText"/>
            </w:pPr>
            <w:r>
              <w:t>serviceBookingMode</w:t>
            </w:r>
          </w:p>
        </w:tc>
        <w:tc>
          <w:tcPr>
            <w:tcW w:w="2100" w:type="dxa"/>
          </w:tcPr>
          <w:p w14:paraId="67F6695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3331B2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46E310D" w14:textId="77777777">
        <w:tc>
          <w:tcPr>
            <w:tcW w:w="2250" w:type="dxa"/>
          </w:tcPr>
          <w:p w14:paraId="01E15CBB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DAF238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2F3220E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82C7E5A" w14:textId="77777777">
        <w:tc>
          <w:tcPr>
            <w:tcW w:w="2250" w:type="dxa"/>
          </w:tcPr>
          <w:p w14:paraId="525CA1E1" w14:textId="77777777" w:rsidR="003C5361" w:rsidRDefault="00E4664D">
            <w:pPr>
              <w:pStyle w:val="TableText"/>
            </w:pPr>
            <w:r>
              <w:t>bookingCode</w:t>
            </w:r>
          </w:p>
        </w:tc>
        <w:tc>
          <w:tcPr>
            <w:tcW w:w="2100" w:type="dxa"/>
          </w:tcPr>
          <w:p w14:paraId="46BB23A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452D11A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2C9AA01A" w14:textId="77777777">
        <w:tc>
          <w:tcPr>
            <w:tcW w:w="2250" w:type="dxa"/>
          </w:tcPr>
          <w:p w14:paraId="6DF82D77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2100" w:type="dxa"/>
          </w:tcPr>
          <w:p w14:paraId="64F5283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C1494B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96F7457" w14:textId="77777777">
        <w:tc>
          <w:tcPr>
            <w:tcW w:w="2250" w:type="dxa"/>
          </w:tcPr>
          <w:p w14:paraId="42FCDAF0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2100" w:type="dxa"/>
          </w:tcPr>
          <w:p w14:paraId="79680CB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7BBC48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C2C8F18" w14:textId="77777777">
        <w:tc>
          <w:tcPr>
            <w:tcW w:w="2250" w:type="dxa"/>
          </w:tcPr>
          <w:p w14:paraId="73CF0CC3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2100" w:type="dxa"/>
          </w:tcPr>
          <w:p w14:paraId="692988E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975EDB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F73034" w14:textId="77777777">
        <w:tc>
          <w:tcPr>
            <w:tcW w:w="2250" w:type="dxa"/>
          </w:tcPr>
          <w:p w14:paraId="147A65DC" w14:textId="77777777" w:rsidR="003C5361" w:rsidRDefault="00E4664D">
            <w:pPr>
              <w:pStyle w:val="TableText"/>
            </w:pPr>
            <w:r>
              <w:lastRenderedPageBreak/>
              <w:t>userId</w:t>
            </w:r>
          </w:p>
        </w:tc>
        <w:tc>
          <w:tcPr>
            <w:tcW w:w="2100" w:type="dxa"/>
          </w:tcPr>
          <w:p w14:paraId="36A2701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0B384B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81056D5" w14:textId="77777777">
        <w:tc>
          <w:tcPr>
            <w:tcW w:w="2250" w:type="dxa"/>
          </w:tcPr>
          <w:p w14:paraId="13011EEC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2D0C0A05" w14:textId="77777777" w:rsidR="003C5361" w:rsidRDefault="00E4664D">
            <w:pPr>
              <w:pStyle w:val="TableText"/>
            </w:pPr>
            <w:r>
              <w:t>AppointmentStatus</w:t>
            </w:r>
          </w:p>
        </w:tc>
        <w:tc>
          <w:tcPr>
            <w:tcW w:w="4721" w:type="dxa"/>
          </w:tcPr>
          <w:p w14:paraId="41E923D4" w14:textId="77777777" w:rsidR="003C5361" w:rsidRDefault="00E4664D">
            <w:pPr>
              <w:pStyle w:val="TableText"/>
            </w:pPr>
            <w:r>
              <w:t>@default(PENDING)</w:t>
            </w:r>
          </w:p>
        </w:tc>
      </w:tr>
      <w:tr w:rsidR="003C5361" w14:paraId="6F407349" w14:textId="77777777">
        <w:tc>
          <w:tcPr>
            <w:tcW w:w="2250" w:type="dxa"/>
          </w:tcPr>
          <w:p w14:paraId="15DFE28D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2100" w:type="dxa"/>
          </w:tcPr>
          <w:p w14:paraId="4903056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3F3138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1E2A06A" w14:textId="77777777">
        <w:tc>
          <w:tcPr>
            <w:tcW w:w="2250" w:type="dxa"/>
          </w:tcPr>
          <w:p w14:paraId="1693AA8A" w14:textId="77777777" w:rsidR="003C5361" w:rsidRDefault="00E4664D">
            <w:pPr>
              <w:pStyle w:val="TableText"/>
            </w:pPr>
            <w:r>
              <w:t>symptoms</w:t>
            </w:r>
          </w:p>
        </w:tc>
        <w:tc>
          <w:tcPr>
            <w:tcW w:w="2100" w:type="dxa"/>
          </w:tcPr>
          <w:p w14:paraId="3A021CB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E14753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920EE5E" w14:textId="77777777">
        <w:tc>
          <w:tcPr>
            <w:tcW w:w="2250" w:type="dxa"/>
          </w:tcPr>
          <w:p w14:paraId="1E30FB12" w14:textId="77777777" w:rsidR="003C5361" w:rsidRDefault="00E4664D">
            <w:pPr>
              <w:pStyle w:val="TableText"/>
            </w:pPr>
            <w:r>
              <w:t>totalPrice</w:t>
            </w:r>
          </w:p>
        </w:tc>
        <w:tc>
          <w:tcPr>
            <w:tcW w:w="2100" w:type="dxa"/>
          </w:tcPr>
          <w:p w14:paraId="581C9F0E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5D0EBACB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07A16A56" w14:textId="77777777">
        <w:tc>
          <w:tcPr>
            <w:tcW w:w="2250" w:type="dxa"/>
          </w:tcPr>
          <w:p w14:paraId="1F653FDA" w14:textId="77777777" w:rsidR="003C5361" w:rsidRDefault="00E4664D">
            <w:pPr>
              <w:pStyle w:val="TableText"/>
            </w:pPr>
            <w:r>
              <w:t>consultationFee</w:t>
            </w:r>
          </w:p>
        </w:tc>
        <w:tc>
          <w:tcPr>
            <w:tcW w:w="2100" w:type="dxa"/>
          </w:tcPr>
          <w:p w14:paraId="0A4F4E6A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1F7FDF2C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7D0FCC4C" w14:textId="77777777">
        <w:tc>
          <w:tcPr>
            <w:tcW w:w="2250" w:type="dxa"/>
          </w:tcPr>
          <w:p w14:paraId="5679266E" w14:textId="77777777" w:rsidR="003C5361" w:rsidRDefault="00E4664D">
            <w:pPr>
              <w:pStyle w:val="TableText"/>
            </w:pPr>
            <w:r>
              <w:t>serviceFee</w:t>
            </w:r>
          </w:p>
        </w:tc>
        <w:tc>
          <w:tcPr>
            <w:tcW w:w="2100" w:type="dxa"/>
          </w:tcPr>
          <w:p w14:paraId="00C424DA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7FC67F55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3A2F92BF" w14:textId="77777777">
        <w:tc>
          <w:tcPr>
            <w:tcW w:w="2250" w:type="dxa"/>
          </w:tcPr>
          <w:p w14:paraId="621D850E" w14:textId="77777777" w:rsidR="003C5361" w:rsidRDefault="00E4664D">
            <w:pPr>
              <w:pStyle w:val="TableText"/>
            </w:pPr>
            <w:r>
              <w:t>idempotencyKey</w:t>
            </w:r>
          </w:p>
        </w:tc>
        <w:tc>
          <w:tcPr>
            <w:tcW w:w="2100" w:type="dxa"/>
          </w:tcPr>
          <w:p w14:paraId="2186574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9CE4B67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A2AE23E" w14:textId="77777777">
        <w:tc>
          <w:tcPr>
            <w:tcW w:w="2250" w:type="dxa"/>
          </w:tcPr>
          <w:p w14:paraId="4E1D8B8B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5E7F2B63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4FB0514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0A6D1A1" w14:textId="77777777">
        <w:tc>
          <w:tcPr>
            <w:tcW w:w="2250" w:type="dxa"/>
          </w:tcPr>
          <w:p w14:paraId="1A362903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2AD00C5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A754A0F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0AE7AF3" w14:textId="77777777">
        <w:tc>
          <w:tcPr>
            <w:tcW w:w="2250" w:type="dxa"/>
          </w:tcPr>
          <w:p w14:paraId="2AC4DF76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5DBD80C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A01C34F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40C31E8" w14:textId="77777777">
        <w:tc>
          <w:tcPr>
            <w:tcW w:w="2250" w:type="dxa"/>
          </w:tcPr>
          <w:p w14:paraId="00AFA089" w14:textId="77777777" w:rsidR="003C5361" w:rsidRDefault="00E4664D">
            <w:pPr>
              <w:pStyle w:val="TableText"/>
            </w:pPr>
            <w:r>
              <w:t>cancelledAt</w:t>
            </w:r>
          </w:p>
        </w:tc>
        <w:tc>
          <w:tcPr>
            <w:tcW w:w="2100" w:type="dxa"/>
          </w:tcPr>
          <w:p w14:paraId="6CAE5C97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78230F3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481ED19" w14:textId="77777777">
        <w:tc>
          <w:tcPr>
            <w:tcW w:w="2250" w:type="dxa"/>
          </w:tcPr>
          <w:p w14:paraId="12E38BA4" w14:textId="77777777" w:rsidR="003C5361" w:rsidRDefault="00E4664D">
            <w:pPr>
              <w:pStyle w:val="TableText"/>
            </w:pPr>
            <w:r>
              <w:t>completedAt</w:t>
            </w:r>
          </w:p>
        </w:tc>
        <w:tc>
          <w:tcPr>
            <w:tcW w:w="2100" w:type="dxa"/>
          </w:tcPr>
          <w:p w14:paraId="3E70DDE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AFCEFA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6CE70BB" w14:textId="77777777">
        <w:tc>
          <w:tcPr>
            <w:tcW w:w="2250" w:type="dxa"/>
          </w:tcPr>
          <w:p w14:paraId="2771AA5B" w14:textId="77777777" w:rsidR="003C5361" w:rsidRDefault="00E4664D">
            <w:pPr>
              <w:pStyle w:val="TableText"/>
            </w:pPr>
            <w:r>
              <w:t>reminderSentAt</w:t>
            </w:r>
          </w:p>
        </w:tc>
        <w:tc>
          <w:tcPr>
            <w:tcW w:w="2100" w:type="dxa"/>
          </w:tcPr>
          <w:p w14:paraId="4EA12978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7C0B43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0FC6088" w14:textId="77777777">
        <w:tc>
          <w:tcPr>
            <w:tcW w:w="2250" w:type="dxa"/>
          </w:tcPr>
          <w:p w14:paraId="48C78C1A" w14:textId="77777777" w:rsidR="003C5361" w:rsidRDefault="00E4664D">
            <w:pPr>
              <w:pStyle w:val="TableText"/>
            </w:pPr>
            <w:r>
              <w:t>reminderCount</w:t>
            </w:r>
          </w:p>
        </w:tc>
        <w:tc>
          <w:tcPr>
            <w:tcW w:w="2100" w:type="dxa"/>
          </w:tcPr>
          <w:p w14:paraId="2A5696F1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56E958B1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2AFD95D" w14:textId="77777777">
        <w:tc>
          <w:tcPr>
            <w:tcW w:w="2250" w:type="dxa"/>
          </w:tcPr>
          <w:p w14:paraId="7D102043" w14:textId="77777777" w:rsidR="003C5361" w:rsidRDefault="00E4664D">
            <w:pPr>
              <w:pStyle w:val="TableText"/>
            </w:pPr>
            <w:r>
              <w:t>checkInAt</w:t>
            </w:r>
          </w:p>
        </w:tc>
        <w:tc>
          <w:tcPr>
            <w:tcW w:w="2100" w:type="dxa"/>
          </w:tcPr>
          <w:p w14:paraId="6EB2A8E4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7062B1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4C36B3" w14:textId="77777777">
        <w:tc>
          <w:tcPr>
            <w:tcW w:w="2250" w:type="dxa"/>
          </w:tcPr>
          <w:p w14:paraId="4F328D9D" w14:textId="77777777" w:rsidR="003C5361" w:rsidRDefault="00E4664D">
            <w:pPr>
              <w:pStyle w:val="TableText"/>
            </w:pPr>
            <w:r>
              <w:t>noShowAt</w:t>
            </w:r>
          </w:p>
        </w:tc>
        <w:tc>
          <w:tcPr>
            <w:tcW w:w="2100" w:type="dxa"/>
          </w:tcPr>
          <w:p w14:paraId="616FAF27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49F535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9243AFC" w14:textId="77777777">
        <w:tc>
          <w:tcPr>
            <w:tcW w:w="2250" w:type="dxa"/>
          </w:tcPr>
          <w:p w14:paraId="69DB368F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100" w:type="dxa"/>
          </w:tcPr>
          <w:p w14:paraId="19C8FB5F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721" w:type="dxa"/>
          </w:tcPr>
          <w:p w14:paraId="4E6022CF" w14:textId="77777777" w:rsidR="003C5361" w:rsidRDefault="00E4664D">
            <w:pPr>
              <w:pStyle w:val="TableText"/>
            </w:pPr>
            <w:r>
              <w:t>@relation(fields: [patientProfileId], references: [id])</w:t>
            </w:r>
          </w:p>
        </w:tc>
      </w:tr>
      <w:tr w:rsidR="003C5361" w14:paraId="3C6FC575" w14:textId="77777777">
        <w:tc>
          <w:tcPr>
            <w:tcW w:w="2250" w:type="dxa"/>
          </w:tcPr>
          <w:p w14:paraId="5DF7C2F1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04FE78E3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31704E12" w14:textId="77777777" w:rsidR="003C5361" w:rsidRDefault="00E4664D">
            <w:pPr>
              <w:pStyle w:val="TableText"/>
            </w:pPr>
            <w:r>
              <w:t>@relation(fields: [userId], references: [id])</w:t>
            </w:r>
          </w:p>
        </w:tc>
      </w:tr>
      <w:tr w:rsidR="003C5361" w14:paraId="11DC6A76" w14:textId="77777777">
        <w:tc>
          <w:tcPr>
            <w:tcW w:w="2250" w:type="dxa"/>
          </w:tcPr>
          <w:p w14:paraId="26F6E6D5" w14:textId="77777777" w:rsidR="003C5361" w:rsidRDefault="00E4664D">
            <w:pPr>
              <w:pStyle w:val="TableText"/>
            </w:pPr>
            <w:r>
              <w:t>slot</w:t>
            </w:r>
          </w:p>
        </w:tc>
        <w:tc>
          <w:tcPr>
            <w:tcW w:w="2100" w:type="dxa"/>
          </w:tcPr>
          <w:p w14:paraId="69023E3C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721" w:type="dxa"/>
          </w:tcPr>
          <w:p w14:paraId="161A813B" w14:textId="77777777" w:rsidR="003C5361" w:rsidRDefault="00E4664D">
            <w:pPr>
              <w:pStyle w:val="TableText"/>
            </w:pPr>
            <w:r>
              <w:t>@relation("PrimaryAppointmentSlot", fields: [slotId], references: [id], onDelete: Restrict)</w:t>
            </w:r>
          </w:p>
        </w:tc>
      </w:tr>
      <w:tr w:rsidR="003C5361" w14:paraId="0E107D78" w14:textId="77777777">
        <w:tc>
          <w:tcPr>
            <w:tcW w:w="2250" w:type="dxa"/>
          </w:tcPr>
          <w:p w14:paraId="4FECE2EB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2100" w:type="dxa"/>
          </w:tcPr>
          <w:p w14:paraId="4DCA3819" w14:textId="77777777" w:rsidR="003C5361" w:rsidRDefault="00E4664D">
            <w:pPr>
              <w:pStyle w:val="TableText"/>
            </w:pPr>
            <w:r>
              <w:t>MedicalService?</w:t>
            </w:r>
          </w:p>
        </w:tc>
        <w:tc>
          <w:tcPr>
            <w:tcW w:w="4721" w:type="dxa"/>
          </w:tcPr>
          <w:p w14:paraId="61D6F20B" w14:textId="77777777" w:rsidR="003C5361" w:rsidRDefault="00E4664D">
            <w:pPr>
              <w:pStyle w:val="TableText"/>
            </w:pPr>
            <w:r>
              <w:t>@relation(fields: [medicalServiceId], references: [id])</w:t>
            </w:r>
          </w:p>
        </w:tc>
      </w:tr>
      <w:tr w:rsidR="003C5361" w14:paraId="34AC3B3D" w14:textId="77777777">
        <w:tc>
          <w:tcPr>
            <w:tcW w:w="2250" w:type="dxa"/>
          </w:tcPr>
          <w:p w14:paraId="29AA2688" w14:textId="77777777" w:rsidR="003C5361" w:rsidRDefault="00E4664D">
            <w:pPr>
              <w:pStyle w:val="TableText"/>
            </w:pPr>
            <w:r>
              <w:t>slotBookings</w:t>
            </w:r>
          </w:p>
        </w:tc>
        <w:tc>
          <w:tcPr>
            <w:tcW w:w="2100" w:type="dxa"/>
          </w:tcPr>
          <w:p w14:paraId="7F95033F" w14:textId="77777777" w:rsidR="003C5361" w:rsidRDefault="00E4664D">
            <w:pPr>
              <w:pStyle w:val="TableText"/>
            </w:pPr>
            <w:r>
              <w:t>AppointmentSlotBooking[]</w:t>
            </w:r>
          </w:p>
        </w:tc>
        <w:tc>
          <w:tcPr>
            <w:tcW w:w="4721" w:type="dxa"/>
          </w:tcPr>
          <w:p w14:paraId="12AA91E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64C1C7" w14:textId="77777777">
        <w:tc>
          <w:tcPr>
            <w:tcW w:w="2250" w:type="dxa"/>
          </w:tcPr>
          <w:p w14:paraId="4E69515A" w14:textId="77777777" w:rsidR="003C5361" w:rsidRDefault="00E4664D">
            <w:pPr>
              <w:pStyle w:val="TableText"/>
            </w:pPr>
            <w:r>
              <w:t>statusHistory</w:t>
            </w:r>
          </w:p>
        </w:tc>
        <w:tc>
          <w:tcPr>
            <w:tcW w:w="2100" w:type="dxa"/>
          </w:tcPr>
          <w:p w14:paraId="3962BA65" w14:textId="77777777" w:rsidR="003C5361" w:rsidRDefault="00E4664D">
            <w:pPr>
              <w:pStyle w:val="TableText"/>
            </w:pPr>
            <w:r>
              <w:t>AppointmentStatusHistory[]</w:t>
            </w:r>
          </w:p>
        </w:tc>
        <w:tc>
          <w:tcPr>
            <w:tcW w:w="4721" w:type="dxa"/>
          </w:tcPr>
          <w:p w14:paraId="1B95803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FA0DDC8" w14:textId="77777777">
        <w:tc>
          <w:tcPr>
            <w:tcW w:w="2250" w:type="dxa"/>
          </w:tcPr>
          <w:p w14:paraId="216ADC8A" w14:textId="77777777" w:rsidR="003C5361" w:rsidRDefault="00E4664D">
            <w:pPr>
              <w:pStyle w:val="TableText"/>
            </w:pPr>
            <w:r>
              <w:t>contactLogs</w:t>
            </w:r>
          </w:p>
        </w:tc>
        <w:tc>
          <w:tcPr>
            <w:tcW w:w="2100" w:type="dxa"/>
          </w:tcPr>
          <w:p w14:paraId="1B9B6D88" w14:textId="77777777" w:rsidR="003C5361" w:rsidRDefault="00E4664D">
            <w:pPr>
              <w:pStyle w:val="TableText"/>
            </w:pPr>
            <w:r>
              <w:t>AppointmentContactLog[]</w:t>
            </w:r>
          </w:p>
        </w:tc>
        <w:tc>
          <w:tcPr>
            <w:tcW w:w="4721" w:type="dxa"/>
          </w:tcPr>
          <w:p w14:paraId="34C5B44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FA2FE25" w14:textId="77777777">
        <w:tc>
          <w:tcPr>
            <w:tcW w:w="2250" w:type="dxa"/>
          </w:tcPr>
          <w:p w14:paraId="79691606" w14:textId="77777777" w:rsidR="003C5361" w:rsidRDefault="00E4664D">
            <w:pPr>
              <w:pStyle w:val="TableText"/>
            </w:pPr>
            <w:r>
              <w:t>payment</w:t>
            </w:r>
          </w:p>
        </w:tc>
        <w:tc>
          <w:tcPr>
            <w:tcW w:w="2100" w:type="dxa"/>
          </w:tcPr>
          <w:p w14:paraId="4F7ED240" w14:textId="77777777" w:rsidR="003C5361" w:rsidRDefault="00E4664D">
            <w:pPr>
              <w:pStyle w:val="TableText"/>
            </w:pPr>
            <w:r>
              <w:t>PaymentTransaction?</w:t>
            </w:r>
          </w:p>
        </w:tc>
        <w:tc>
          <w:tcPr>
            <w:tcW w:w="4721" w:type="dxa"/>
          </w:tcPr>
          <w:p w14:paraId="4F54B4A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4BFFD3D" w14:textId="77777777">
        <w:tc>
          <w:tcPr>
            <w:tcW w:w="2250" w:type="dxa"/>
          </w:tcPr>
          <w:p w14:paraId="2AFCDA56" w14:textId="77777777" w:rsidR="003C5361" w:rsidRDefault="00E4664D">
            <w:pPr>
              <w:pStyle w:val="TableText"/>
            </w:pPr>
            <w:r>
              <w:lastRenderedPageBreak/>
              <w:t>medicalEncounter</w:t>
            </w:r>
          </w:p>
        </w:tc>
        <w:tc>
          <w:tcPr>
            <w:tcW w:w="2100" w:type="dxa"/>
          </w:tcPr>
          <w:p w14:paraId="4150E9B0" w14:textId="77777777" w:rsidR="003C5361" w:rsidRDefault="00E4664D">
            <w:pPr>
              <w:pStyle w:val="TableText"/>
            </w:pPr>
            <w:r>
              <w:t>MedicalEncounter?</w:t>
            </w:r>
          </w:p>
        </w:tc>
        <w:tc>
          <w:tcPr>
            <w:tcW w:w="4721" w:type="dxa"/>
          </w:tcPr>
          <w:p w14:paraId="5821D39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311460C" w14:textId="77777777">
        <w:tc>
          <w:tcPr>
            <w:tcW w:w="2250" w:type="dxa"/>
          </w:tcPr>
          <w:p w14:paraId="7462C069" w14:textId="77777777" w:rsidR="003C5361" w:rsidRDefault="00E4664D">
            <w:pPr>
              <w:pStyle w:val="TableText"/>
            </w:pPr>
            <w:r>
              <w:t>consultation</w:t>
            </w:r>
          </w:p>
        </w:tc>
        <w:tc>
          <w:tcPr>
            <w:tcW w:w="2100" w:type="dxa"/>
          </w:tcPr>
          <w:p w14:paraId="0B7C5F47" w14:textId="77777777" w:rsidR="003C5361" w:rsidRDefault="00E4664D">
            <w:pPr>
              <w:pStyle w:val="TableText"/>
            </w:pPr>
            <w:r>
              <w:t>ConsultationSession?</w:t>
            </w:r>
          </w:p>
        </w:tc>
        <w:tc>
          <w:tcPr>
            <w:tcW w:w="4721" w:type="dxa"/>
          </w:tcPr>
          <w:p w14:paraId="3D5FE64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68B90C8E" w14:textId="77777777" w:rsidR="003C5361" w:rsidRDefault="003C5361">
      <w:pPr>
        <w:pStyle w:val="Small"/>
      </w:pPr>
    </w:p>
    <w:p w14:paraId="1E238765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@@map("appointments")</w:t>
      </w:r>
    </w:p>
    <w:p w14:paraId="540DDF11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createdAt, updatedAt</w:t>
      </w:r>
    </w:p>
    <w:p w14:paraId="333383EA" w14:textId="77777777" w:rsidR="003C5361" w:rsidRDefault="00E4664D">
      <w:pPr>
        <w:pStyle w:val="Heading2"/>
      </w:pPr>
      <w:bookmarkStart w:id="548" w:name="_Toc242562222"/>
      <w:r>
        <w:t>11.7. AppointmentSlot → appointment_slots</w:t>
      </w:r>
      <w:bookmarkEnd w:id="548"/>
    </w:p>
    <w:p w14:paraId="5A5881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07473C4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appointment-slots, appointments, doctor-schedules, doctor-workplaces, doctors, hospitals, pre-exam, schedules, 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4A590116" w14:textId="77777777">
        <w:trPr>
          <w:tblHeader/>
        </w:trPr>
        <w:tc>
          <w:tcPr>
            <w:tcW w:w="2250" w:type="dxa"/>
            <w:shd w:val="clear" w:color="auto" w:fill="EAF3EE"/>
          </w:tcPr>
          <w:p w14:paraId="5E89E17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A9BAC6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132F11E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8C9FAAE" w14:textId="77777777">
        <w:tc>
          <w:tcPr>
            <w:tcW w:w="2250" w:type="dxa"/>
          </w:tcPr>
          <w:p w14:paraId="538B8621" w14:textId="77777777" w:rsidR="003C5361" w:rsidRDefault="00E4664D">
            <w:pPr>
              <w:pStyle w:val="TableText"/>
            </w:pPr>
            <w:r>
              <w:t>roomSession</w:t>
            </w:r>
          </w:p>
        </w:tc>
        <w:tc>
          <w:tcPr>
            <w:tcW w:w="2100" w:type="dxa"/>
          </w:tcPr>
          <w:p w14:paraId="2AA5715D" w14:textId="77777777" w:rsidR="003C5361" w:rsidRDefault="00E4664D">
            <w:pPr>
              <w:pStyle w:val="TableText"/>
            </w:pPr>
            <w:r>
              <w:t>ClinicRoomSession?</w:t>
            </w:r>
          </w:p>
        </w:tc>
        <w:tc>
          <w:tcPr>
            <w:tcW w:w="4721" w:type="dxa"/>
          </w:tcPr>
          <w:p w14:paraId="27FABA4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FF35C7F" w14:textId="77777777">
        <w:tc>
          <w:tcPr>
            <w:tcW w:w="2250" w:type="dxa"/>
          </w:tcPr>
          <w:p w14:paraId="57A2D5D4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1CF2001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AF9E5D9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15C351A" w14:textId="77777777">
        <w:tc>
          <w:tcPr>
            <w:tcW w:w="2250" w:type="dxa"/>
          </w:tcPr>
          <w:p w14:paraId="2630437D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2100" w:type="dxa"/>
          </w:tcPr>
          <w:p w14:paraId="2499D39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C576F7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1BF3E4" w14:textId="77777777">
        <w:tc>
          <w:tcPr>
            <w:tcW w:w="2250" w:type="dxa"/>
          </w:tcPr>
          <w:p w14:paraId="496DC624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2100" w:type="dxa"/>
          </w:tcPr>
          <w:p w14:paraId="1357268D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16EBB81" w14:textId="77777777" w:rsidR="003C5361" w:rsidRDefault="00E4664D">
            <w:pPr>
              <w:pStyle w:val="TableText"/>
            </w:pPr>
            <w:r>
              <w:t>@db.Date</w:t>
            </w:r>
          </w:p>
        </w:tc>
      </w:tr>
      <w:tr w:rsidR="003C5361" w14:paraId="65268AC0" w14:textId="77777777">
        <w:tc>
          <w:tcPr>
            <w:tcW w:w="2250" w:type="dxa"/>
          </w:tcPr>
          <w:p w14:paraId="2B685C3A" w14:textId="77777777" w:rsidR="003C5361" w:rsidRDefault="00E4664D">
            <w:pPr>
              <w:pStyle w:val="TableText"/>
            </w:pPr>
            <w:r>
              <w:t>startTime</w:t>
            </w:r>
          </w:p>
        </w:tc>
        <w:tc>
          <w:tcPr>
            <w:tcW w:w="2100" w:type="dxa"/>
          </w:tcPr>
          <w:p w14:paraId="5DA6F43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8F39EF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DE06F97" w14:textId="77777777">
        <w:tc>
          <w:tcPr>
            <w:tcW w:w="2250" w:type="dxa"/>
          </w:tcPr>
          <w:p w14:paraId="12A5CEDB" w14:textId="77777777" w:rsidR="003C5361" w:rsidRDefault="00E4664D">
            <w:pPr>
              <w:pStyle w:val="TableText"/>
            </w:pPr>
            <w:r>
              <w:t>endTime</w:t>
            </w:r>
          </w:p>
        </w:tc>
        <w:tc>
          <w:tcPr>
            <w:tcW w:w="2100" w:type="dxa"/>
          </w:tcPr>
          <w:p w14:paraId="7DFD58A2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B3E3E1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92B361F" w14:textId="77777777">
        <w:tc>
          <w:tcPr>
            <w:tcW w:w="2250" w:type="dxa"/>
          </w:tcPr>
          <w:p w14:paraId="4625C41B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2100" w:type="dxa"/>
          </w:tcPr>
          <w:p w14:paraId="31E107E4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0F885A1" w14:textId="77777777" w:rsidR="003C5361" w:rsidRDefault="00E4664D">
            <w:pPr>
              <w:pStyle w:val="TableText"/>
            </w:pPr>
            <w:r>
              <w:t>@default(1)</w:t>
            </w:r>
          </w:p>
        </w:tc>
      </w:tr>
      <w:tr w:rsidR="003C5361" w14:paraId="06F3EEBF" w14:textId="77777777">
        <w:tc>
          <w:tcPr>
            <w:tcW w:w="2250" w:type="dxa"/>
          </w:tcPr>
          <w:p w14:paraId="09C82BCA" w14:textId="77777777" w:rsidR="003C5361" w:rsidRDefault="00E4664D">
            <w:pPr>
              <w:pStyle w:val="TableText"/>
            </w:pPr>
            <w:r>
              <w:t>bookedCount</w:t>
            </w:r>
          </w:p>
        </w:tc>
        <w:tc>
          <w:tcPr>
            <w:tcW w:w="2100" w:type="dxa"/>
          </w:tcPr>
          <w:p w14:paraId="5F44A6D8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67C18ABA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126ABBA0" w14:textId="77777777">
        <w:tc>
          <w:tcPr>
            <w:tcW w:w="2250" w:type="dxa"/>
          </w:tcPr>
          <w:p w14:paraId="571ABB73" w14:textId="77777777" w:rsidR="003C5361" w:rsidRDefault="00E4664D">
            <w:pPr>
              <w:pStyle w:val="TableText"/>
            </w:pPr>
            <w:r>
              <w:t>isAvailable</w:t>
            </w:r>
          </w:p>
        </w:tc>
        <w:tc>
          <w:tcPr>
            <w:tcW w:w="2100" w:type="dxa"/>
          </w:tcPr>
          <w:p w14:paraId="37960F1B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12CE60F8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1AA8F14D" w14:textId="77777777">
        <w:tc>
          <w:tcPr>
            <w:tcW w:w="2250" w:type="dxa"/>
          </w:tcPr>
          <w:p w14:paraId="23AC9F13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305F6D5A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57F2DA2E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2F71D681" w14:textId="77777777">
        <w:tc>
          <w:tcPr>
            <w:tcW w:w="2250" w:type="dxa"/>
          </w:tcPr>
          <w:p w14:paraId="5E3DE19A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0704A77E" w14:textId="77777777" w:rsidR="003C5361" w:rsidRDefault="00E4664D">
            <w:pPr>
              <w:pStyle w:val="TableText"/>
            </w:pPr>
            <w:r>
              <w:t>SlotStatus</w:t>
            </w:r>
          </w:p>
        </w:tc>
        <w:tc>
          <w:tcPr>
            <w:tcW w:w="4721" w:type="dxa"/>
          </w:tcPr>
          <w:p w14:paraId="589A3861" w14:textId="77777777" w:rsidR="003C5361" w:rsidRDefault="00E4664D">
            <w:pPr>
              <w:pStyle w:val="TableText"/>
            </w:pPr>
            <w:r>
              <w:t>@default(AVAILABLE)</w:t>
            </w:r>
          </w:p>
        </w:tc>
      </w:tr>
      <w:tr w:rsidR="003C5361" w14:paraId="64E6FF14" w14:textId="77777777">
        <w:tc>
          <w:tcPr>
            <w:tcW w:w="2250" w:type="dxa"/>
          </w:tcPr>
          <w:p w14:paraId="3D3ED09B" w14:textId="77777777" w:rsidR="003C5361" w:rsidRDefault="00E4664D">
            <w:pPr>
              <w:pStyle w:val="TableText"/>
            </w:pPr>
            <w:r>
              <w:t>version</w:t>
            </w:r>
          </w:p>
        </w:tc>
        <w:tc>
          <w:tcPr>
            <w:tcW w:w="2100" w:type="dxa"/>
          </w:tcPr>
          <w:p w14:paraId="2DD59790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76242D33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087B2637" w14:textId="77777777">
        <w:tc>
          <w:tcPr>
            <w:tcW w:w="2250" w:type="dxa"/>
          </w:tcPr>
          <w:p w14:paraId="0CD47E5B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F00259A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3AF55CB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600F464" w14:textId="77777777">
        <w:tc>
          <w:tcPr>
            <w:tcW w:w="2250" w:type="dxa"/>
          </w:tcPr>
          <w:p w14:paraId="7775BACF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A8C853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BDE9B8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04F4358" w14:textId="77777777">
        <w:tc>
          <w:tcPr>
            <w:tcW w:w="2250" w:type="dxa"/>
          </w:tcPr>
          <w:p w14:paraId="0DAC674A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100" w:type="dxa"/>
          </w:tcPr>
          <w:p w14:paraId="2A0335E2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721" w:type="dxa"/>
          </w:tcPr>
          <w:p w14:paraId="5836FB30" w14:textId="77777777" w:rsidR="003C5361" w:rsidRDefault="00E4664D">
            <w:pPr>
              <w:pStyle w:val="TableText"/>
            </w:pPr>
            <w:r>
              <w:t>@relation(fields: [doctorWorkplaceId], references: [id])</w:t>
            </w:r>
          </w:p>
        </w:tc>
      </w:tr>
      <w:tr w:rsidR="003C5361" w14:paraId="47DB3F50" w14:textId="77777777">
        <w:tc>
          <w:tcPr>
            <w:tcW w:w="2250" w:type="dxa"/>
          </w:tcPr>
          <w:p w14:paraId="0BD757D2" w14:textId="77777777" w:rsidR="003C5361" w:rsidRDefault="00E4664D">
            <w:pPr>
              <w:pStyle w:val="TableText"/>
            </w:pPr>
            <w:r>
              <w:t>primaryAppointments</w:t>
            </w:r>
          </w:p>
        </w:tc>
        <w:tc>
          <w:tcPr>
            <w:tcW w:w="2100" w:type="dxa"/>
          </w:tcPr>
          <w:p w14:paraId="5F50C663" w14:textId="77777777" w:rsidR="003C5361" w:rsidRDefault="00E4664D">
            <w:pPr>
              <w:pStyle w:val="TableText"/>
            </w:pPr>
            <w:r>
              <w:t>Appointment[]</w:t>
            </w:r>
          </w:p>
        </w:tc>
        <w:tc>
          <w:tcPr>
            <w:tcW w:w="4721" w:type="dxa"/>
          </w:tcPr>
          <w:p w14:paraId="38D7BF86" w14:textId="77777777" w:rsidR="003C5361" w:rsidRDefault="00E4664D">
            <w:pPr>
              <w:pStyle w:val="TableText"/>
            </w:pPr>
            <w:r>
              <w:t>@relation("PrimaryAppointmentSlot")</w:t>
            </w:r>
          </w:p>
        </w:tc>
      </w:tr>
      <w:tr w:rsidR="003C5361" w14:paraId="28A1F09E" w14:textId="77777777">
        <w:tc>
          <w:tcPr>
            <w:tcW w:w="2250" w:type="dxa"/>
          </w:tcPr>
          <w:p w14:paraId="4118AC6A" w14:textId="77777777" w:rsidR="003C5361" w:rsidRDefault="00E4664D">
            <w:pPr>
              <w:pStyle w:val="TableText"/>
            </w:pPr>
            <w:r>
              <w:t>slotBookings</w:t>
            </w:r>
          </w:p>
        </w:tc>
        <w:tc>
          <w:tcPr>
            <w:tcW w:w="2100" w:type="dxa"/>
          </w:tcPr>
          <w:p w14:paraId="6A9B3BDE" w14:textId="77777777" w:rsidR="003C5361" w:rsidRDefault="00E4664D">
            <w:pPr>
              <w:pStyle w:val="TableText"/>
            </w:pPr>
            <w:r>
              <w:t>AppointmentSlotBooking[]</w:t>
            </w:r>
          </w:p>
        </w:tc>
        <w:tc>
          <w:tcPr>
            <w:tcW w:w="4721" w:type="dxa"/>
          </w:tcPr>
          <w:p w14:paraId="605499E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679896DE" w14:textId="77777777" w:rsidR="003C5361" w:rsidRDefault="003C5361">
      <w:pPr>
        <w:pStyle w:val="Small"/>
      </w:pPr>
    </w:p>
    <w:p w14:paraId="63E0A8B3" w14:textId="77777777" w:rsidR="003C5361" w:rsidRDefault="00E4664D">
      <w:pPr>
        <w:pStyle w:val="Small"/>
      </w:pPr>
      <w:r>
        <w:rPr>
          <w:b/>
        </w:rPr>
        <w:lastRenderedPageBreak/>
        <w:t xml:space="preserve">Index / unique / table mapping: </w:t>
      </w:r>
      <w:r>
        <w:t>@@unique([doctorWorkplaceId, startTime]); @@index([doctorWorkplaceId, status]); @@map("appointment_​slots")</w:t>
      </w:r>
    </w:p>
    <w:p w14:paraId="3CB4C401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7DD02031" w14:textId="77777777" w:rsidR="003C5361" w:rsidRDefault="00E4664D">
      <w:pPr>
        <w:pStyle w:val="Heading2"/>
      </w:pPr>
      <w:bookmarkStart w:id="549" w:name="_Toc242562223"/>
      <w:r>
        <w:t>11.8. AppointmentSlotBooking → appointment_slot_bookings</w:t>
      </w:r>
      <w:bookmarkEnd w:id="549"/>
    </w:p>
    <w:p w14:paraId="3470031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8337CF8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appointments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695AF52" w14:textId="77777777">
        <w:trPr>
          <w:tblHeader/>
        </w:trPr>
        <w:tc>
          <w:tcPr>
            <w:tcW w:w="2250" w:type="dxa"/>
            <w:shd w:val="clear" w:color="auto" w:fill="EAF3EE"/>
          </w:tcPr>
          <w:p w14:paraId="7A4E1A5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2155A38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6D6F0167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1AB643B" w14:textId="77777777">
        <w:tc>
          <w:tcPr>
            <w:tcW w:w="2250" w:type="dxa"/>
          </w:tcPr>
          <w:p w14:paraId="4773D40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198DD7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074F36D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54AA177" w14:textId="77777777">
        <w:tc>
          <w:tcPr>
            <w:tcW w:w="2250" w:type="dxa"/>
          </w:tcPr>
          <w:p w14:paraId="6730F7C9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5C9EB76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FEDEA8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1D709E1" w14:textId="77777777">
        <w:tc>
          <w:tcPr>
            <w:tcW w:w="2250" w:type="dxa"/>
          </w:tcPr>
          <w:p w14:paraId="4B21586D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2100" w:type="dxa"/>
          </w:tcPr>
          <w:p w14:paraId="594A33B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EAF302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A96FB84" w14:textId="77777777">
        <w:tc>
          <w:tcPr>
            <w:tcW w:w="2250" w:type="dxa"/>
          </w:tcPr>
          <w:p w14:paraId="61A2E20A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0C689A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B9B945A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6E1CCC7" w14:textId="77777777">
        <w:tc>
          <w:tcPr>
            <w:tcW w:w="2250" w:type="dxa"/>
          </w:tcPr>
          <w:p w14:paraId="4D3BC0FB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086748B6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721" w:type="dxa"/>
          </w:tcPr>
          <w:p w14:paraId="7D5D1454" w14:textId="77777777" w:rsidR="003C5361" w:rsidRDefault="00E4664D">
            <w:pPr>
              <w:pStyle w:val="TableText"/>
            </w:pPr>
            <w:r>
              <w:t>@relation(fields: [appointmentId], references: [id], onDelete: Cascade)</w:t>
            </w:r>
          </w:p>
        </w:tc>
      </w:tr>
      <w:tr w:rsidR="003C5361" w14:paraId="216E2661" w14:textId="77777777">
        <w:tc>
          <w:tcPr>
            <w:tcW w:w="2250" w:type="dxa"/>
          </w:tcPr>
          <w:p w14:paraId="4F79EEA5" w14:textId="77777777" w:rsidR="003C5361" w:rsidRDefault="00E4664D">
            <w:pPr>
              <w:pStyle w:val="TableText"/>
            </w:pPr>
            <w:r>
              <w:t>slot</w:t>
            </w:r>
          </w:p>
        </w:tc>
        <w:tc>
          <w:tcPr>
            <w:tcW w:w="2100" w:type="dxa"/>
          </w:tcPr>
          <w:p w14:paraId="13C50FA1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721" w:type="dxa"/>
          </w:tcPr>
          <w:p w14:paraId="09F5453F" w14:textId="77777777" w:rsidR="003C5361" w:rsidRDefault="00E4664D">
            <w:pPr>
              <w:pStyle w:val="TableText"/>
            </w:pPr>
            <w:r>
              <w:t>@relation(fields: [slotId], references: [id], onDelete: Restrict)</w:t>
            </w:r>
          </w:p>
        </w:tc>
      </w:tr>
    </w:tbl>
    <w:p w14:paraId="19C31C53" w14:textId="77777777" w:rsidR="003C5361" w:rsidRDefault="003C5361">
      <w:pPr>
        <w:pStyle w:val="Small"/>
      </w:pPr>
    </w:p>
    <w:p w14:paraId="6D2261C2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@@unique([appointmentId, slotId]); @@index([slotId]); @@map("appointment_​slot_​bookings")</w:t>
      </w:r>
    </w:p>
    <w:p w14:paraId="5B0D45D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273E08D4" w14:textId="77777777" w:rsidR="003C5361" w:rsidRDefault="00E4664D">
      <w:pPr>
        <w:pStyle w:val="Heading2"/>
      </w:pPr>
      <w:bookmarkStart w:id="550" w:name="_Toc242562224"/>
      <w:r>
        <w:t>11.9. AppointmentStatusHistory → appointment_status_histories</w:t>
      </w:r>
      <w:bookmarkEnd w:id="550"/>
    </w:p>
    <w:p w14:paraId="11E562D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80CAF70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hospital-admin, payments, pre-exam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998EBC1" w14:textId="77777777">
        <w:trPr>
          <w:tblHeader/>
        </w:trPr>
        <w:tc>
          <w:tcPr>
            <w:tcW w:w="2250" w:type="dxa"/>
            <w:shd w:val="clear" w:color="auto" w:fill="EAF3EE"/>
          </w:tcPr>
          <w:p w14:paraId="09B3286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922445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2A4DC00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093D5525" w14:textId="77777777">
        <w:tc>
          <w:tcPr>
            <w:tcW w:w="2250" w:type="dxa"/>
          </w:tcPr>
          <w:p w14:paraId="3A99196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1E70CA3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80B014A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51797B43" w14:textId="77777777">
        <w:tc>
          <w:tcPr>
            <w:tcW w:w="2250" w:type="dxa"/>
          </w:tcPr>
          <w:p w14:paraId="10F81714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189A1B4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B164C4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6033C29" w14:textId="77777777">
        <w:tc>
          <w:tcPr>
            <w:tcW w:w="2250" w:type="dxa"/>
          </w:tcPr>
          <w:p w14:paraId="3C7AA52A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481EFE58" w14:textId="77777777" w:rsidR="003C5361" w:rsidRDefault="00E4664D">
            <w:pPr>
              <w:pStyle w:val="TableText"/>
            </w:pPr>
            <w:r>
              <w:t>AppointmentStatus</w:t>
            </w:r>
          </w:p>
        </w:tc>
        <w:tc>
          <w:tcPr>
            <w:tcW w:w="4721" w:type="dxa"/>
          </w:tcPr>
          <w:p w14:paraId="681057C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71B8FCC" w14:textId="77777777">
        <w:tc>
          <w:tcPr>
            <w:tcW w:w="2250" w:type="dxa"/>
          </w:tcPr>
          <w:p w14:paraId="5527E1CF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2100" w:type="dxa"/>
          </w:tcPr>
          <w:p w14:paraId="760EB82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DBAECC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439675" w14:textId="77777777">
        <w:tc>
          <w:tcPr>
            <w:tcW w:w="2250" w:type="dxa"/>
          </w:tcPr>
          <w:p w14:paraId="776873B3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D2B9E1F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D5E1475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2D6FE19" w14:textId="77777777">
        <w:tc>
          <w:tcPr>
            <w:tcW w:w="2250" w:type="dxa"/>
          </w:tcPr>
          <w:p w14:paraId="54EFEB0F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13196F4D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721" w:type="dxa"/>
          </w:tcPr>
          <w:p w14:paraId="51CF9013" w14:textId="77777777" w:rsidR="003C5361" w:rsidRDefault="00E4664D">
            <w:pPr>
              <w:pStyle w:val="TableText"/>
            </w:pPr>
            <w:r>
              <w:t>@relation(fields: [appointmentId], references: [id], onDelete: Cascade)</w:t>
            </w:r>
          </w:p>
        </w:tc>
      </w:tr>
    </w:tbl>
    <w:p w14:paraId="2CDECCB7" w14:textId="77777777" w:rsidR="003C5361" w:rsidRDefault="003C5361">
      <w:pPr>
        <w:pStyle w:val="Small"/>
      </w:pPr>
    </w:p>
    <w:p w14:paraId="7A6054D4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@@map("appointment_​status_​histories")</w:t>
      </w:r>
    </w:p>
    <w:p w14:paraId="5CA34CB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7FC3D515" w14:textId="77777777" w:rsidR="003C5361" w:rsidRDefault="00E4664D">
      <w:pPr>
        <w:pStyle w:val="Heading2"/>
      </w:pPr>
      <w:bookmarkStart w:id="551" w:name="_Toc242562225"/>
      <w:r>
        <w:lastRenderedPageBreak/>
        <w:t>11.10. AppointmentContactLog → appointment_contact_logs</w:t>
      </w:r>
      <w:bookmarkEnd w:id="551"/>
    </w:p>
    <w:p w14:paraId="16D2927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748F728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hospital-admin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639656F" w14:textId="77777777">
        <w:trPr>
          <w:tblHeader/>
        </w:trPr>
        <w:tc>
          <w:tcPr>
            <w:tcW w:w="2250" w:type="dxa"/>
            <w:shd w:val="clear" w:color="auto" w:fill="EAF3EE"/>
          </w:tcPr>
          <w:p w14:paraId="353E87E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AF0A8F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3D8F1C31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11AE3BF8" w14:textId="77777777">
        <w:tc>
          <w:tcPr>
            <w:tcW w:w="2250" w:type="dxa"/>
          </w:tcPr>
          <w:p w14:paraId="52F520C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0F82B4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BA0C4E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22EB3BE" w14:textId="77777777">
        <w:tc>
          <w:tcPr>
            <w:tcW w:w="2250" w:type="dxa"/>
          </w:tcPr>
          <w:p w14:paraId="643F442D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6A275D3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32F21C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E57D86E" w14:textId="77777777">
        <w:tc>
          <w:tcPr>
            <w:tcW w:w="2250" w:type="dxa"/>
          </w:tcPr>
          <w:p w14:paraId="14B25692" w14:textId="77777777" w:rsidR="003C5361" w:rsidRDefault="00E4664D">
            <w:pPr>
              <w:pStyle w:val="TableText"/>
            </w:pPr>
            <w:r>
              <w:t>staffId</w:t>
            </w:r>
          </w:p>
        </w:tc>
        <w:tc>
          <w:tcPr>
            <w:tcW w:w="2100" w:type="dxa"/>
          </w:tcPr>
          <w:p w14:paraId="18AFE1A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E70898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D005636" w14:textId="77777777">
        <w:tc>
          <w:tcPr>
            <w:tcW w:w="2250" w:type="dxa"/>
          </w:tcPr>
          <w:p w14:paraId="7B16C122" w14:textId="77777777" w:rsidR="003C5361" w:rsidRDefault="00E4664D">
            <w:pPr>
              <w:pStyle w:val="TableText"/>
            </w:pPr>
            <w:r>
              <w:t>staffName</w:t>
            </w:r>
          </w:p>
        </w:tc>
        <w:tc>
          <w:tcPr>
            <w:tcW w:w="2100" w:type="dxa"/>
          </w:tcPr>
          <w:p w14:paraId="32FC390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123946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2DE6D1F" w14:textId="77777777">
        <w:tc>
          <w:tcPr>
            <w:tcW w:w="2250" w:type="dxa"/>
          </w:tcPr>
          <w:p w14:paraId="30F80A98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2100" w:type="dxa"/>
          </w:tcPr>
          <w:p w14:paraId="36BB2CC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5B2AE88" w14:textId="77777777" w:rsidR="003C5361" w:rsidRDefault="00E4664D">
            <w:pPr>
              <w:pStyle w:val="TableText"/>
            </w:pPr>
            <w:r>
              <w:t>@default("PHONE")</w:t>
            </w:r>
          </w:p>
        </w:tc>
      </w:tr>
      <w:tr w:rsidR="003C5361" w14:paraId="189740BB" w14:textId="77777777">
        <w:tc>
          <w:tcPr>
            <w:tcW w:w="2250" w:type="dxa"/>
          </w:tcPr>
          <w:p w14:paraId="5A0D36AC" w14:textId="77777777" w:rsidR="003C5361" w:rsidRDefault="00E4664D">
            <w:pPr>
              <w:pStyle w:val="TableText"/>
            </w:pPr>
            <w:r>
              <w:t>outcome</w:t>
            </w:r>
          </w:p>
        </w:tc>
        <w:tc>
          <w:tcPr>
            <w:tcW w:w="2100" w:type="dxa"/>
          </w:tcPr>
          <w:p w14:paraId="47F73A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2894E8C" w14:textId="77777777" w:rsidR="003C5361" w:rsidRDefault="00E4664D">
            <w:pPr>
              <w:pStyle w:val="TableText"/>
            </w:pPr>
            <w:r>
              <w:t>@default("NO_​ANSWER")</w:t>
            </w:r>
          </w:p>
        </w:tc>
      </w:tr>
      <w:tr w:rsidR="003C5361" w14:paraId="1DCFD686" w14:textId="77777777">
        <w:tc>
          <w:tcPr>
            <w:tcW w:w="2250" w:type="dxa"/>
          </w:tcPr>
          <w:p w14:paraId="7D9B00C0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2100" w:type="dxa"/>
          </w:tcPr>
          <w:p w14:paraId="3E78B62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7F06E9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C1E3C7C" w14:textId="77777777">
        <w:tc>
          <w:tcPr>
            <w:tcW w:w="2250" w:type="dxa"/>
          </w:tcPr>
          <w:p w14:paraId="49659E95" w14:textId="77777777" w:rsidR="003C5361" w:rsidRDefault="00E4664D">
            <w:pPr>
              <w:pStyle w:val="TableText"/>
            </w:pPr>
            <w:r>
              <w:t>contactedAt</w:t>
            </w:r>
          </w:p>
        </w:tc>
        <w:tc>
          <w:tcPr>
            <w:tcW w:w="2100" w:type="dxa"/>
          </w:tcPr>
          <w:p w14:paraId="5A81940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81942A3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5A0BB9E" w14:textId="77777777">
        <w:tc>
          <w:tcPr>
            <w:tcW w:w="2250" w:type="dxa"/>
          </w:tcPr>
          <w:p w14:paraId="6F032FA5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6847BB8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2F25482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5B0BC90" w14:textId="77777777">
        <w:tc>
          <w:tcPr>
            <w:tcW w:w="2250" w:type="dxa"/>
          </w:tcPr>
          <w:p w14:paraId="424A85AC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3FF6F931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721" w:type="dxa"/>
          </w:tcPr>
          <w:p w14:paraId="00C2A140" w14:textId="77777777" w:rsidR="003C5361" w:rsidRDefault="00E4664D">
            <w:pPr>
              <w:pStyle w:val="TableText"/>
            </w:pPr>
            <w:r>
              <w:t>@relation(fields: [appointmentId], references: [id], onDelete: Cascade)</w:t>
            </w:r>
          </w:p>
        </w:tc>
      </w:tr>
    </w:tbl>
    <w:p w14:paraId="283EAF84" w14:textId="77777777" w:rsidR="003C5361" w:rsidRDefault="003C5361">
      <w:pPr>
        <w:pStyle w:val="Small"/>
      </w:pPr>
    </w:p>
    <w:p w14:paraId="07E019AC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@@index([appointmentId]); @@map("appointment_​contact_​logs")</w:t>
      </w:r>
    </w:p>
    <w:p w14:paraId="3B45903C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76BB22D6" w14:textId="77777777" w:rsidR="003C5361" w:rsidRDefault="00E4664D">
      <w:pPr>
        <w:pStyle w:val="Heading2"/>
      </w:pPr>
      <w:bookmarkStart w:id="552" w:name="_Toc242562226"/>
      <w:r>
        <w:t>11.11. PaymentTransaction → payment_transactions</w:t>
      </w:r>
      <w:bookmarkEnd w:id="552"/>
    </w:p>
    <w:p w14:paraId="0434722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B0C8A00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payments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749BCFCB" w14:textId="77777777">
        <w:trPr>
          <w:tblHeader/>
        </w:trPr>
        <w:tc>
          <w:tcPr>
            <w:tcW w:w="2250" w:type="dxa"/>
            <w:shd w:val="clear" w:color="auto" w:fill="EAF3EE"/>
          </w:tcPr>
          <w:p w14:paraId="5B170C8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1E493C1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A93010A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0F6E0B4D" w14:textId="77777777">
        <w:tc>
          <w:tcPr>
            <w:tcW w:w="2250" w:type="dxa"/>
          </w:tcPr>
          <w:p w14:paraId="187FA5F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40FD5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E8C824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DCB7344" w14:textId="77777777">
        <w:tc>
          <w:tcPr>
            <w:tcW w:w="2250" w:type="dxa"/>
          </w:tcPr>
          <w:p w14:paraId="0BB43CFA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1C93F88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3B2CF66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23A06A3F" w14:textId="77777777">
        <w:tc>
          <w:tcPr>
            <w:tcW w:w="2250" w:type="dxa"/>
          </w:tcPr>
          <w:p w14:paraId="7111D13D" w14:textId="77777777" w:rsidR="003C5361" w:rsidRDefault="00E4664D">
            <w:pPr>
              <w:pStyle w:val="TableText"/>
            </w:pPr>
            <w:r>
              <w:t>amount</w:t>
            </w:r>
          </w:p>
        </w:tc>
        <w:tc>
          <w:tcPr>
            <w:tcW w:w="2100" w:type="dxa"/>
          </w:tcPr>
          <w:p w14:paraId="539513AF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19210A9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D1E14EF" w14:textId="77777777">
        <w:tc>
          <w:tcPr>
            <w:tcW w:w="2250" w:type="dxa"/>
          </w:tcPr>
          <w:p w14:paraId="5C18C47B" w14:textId="77777777" w:rsidR="003C5361" w:rsidRDefault="00E4664D">
            <w:pPr>
              <w:pStyle w:val="TableText"/>
            </w:pPr>
            <w:r>
              <w:t>paymentMethod</w:t>
            </w:r>
          </w:p>
        </w:tc>
        <w:tc>
          <w:tcPr>
            <w:tcW w:w="2100" w:type="dxa"/>
          </w:tcPr>
          <w:p w14:paraId="3D369B78" w14:textId="77777777" w:rsidR="003C5361" w:rsidRDefault="00E4664D">
            <w:pPr>
              <w:pStyle w:val="TableText"/>
            </w:pPr>
            <w:r>
              <w:t>PaymentMethod</w:t>
            </w:r>
          </w:p>
        </w:tc>
        <w:tc>
          <w:tcPr>
            <w:tcW w:w="4721" w:type="dxa"/>
          </w:tcPr>
          <w:p w14:paraId="72F71CF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C02B186" w14:textId="77777777">
        <w:tc>
          <w:tcPr>
            <w:tcW w:w="2250" w:type="dxa"/>
          </w:tcPr>
          <w:p w14:paraId="5615BE1C" w14:textId="77777777" w:rsidR="003C5361" w:rsidRDefault="00E4664D">
            <w:pPr>
              <w:pStyle w:val="TableText"/>
            </w:pPr>
            <w:r>
              <w:t>transactionCode</w:t>
            </w:r>
          </w:p>
        </w:tc>
        <w:tc>
          <w:tcPr>
            <w:tcW w:w="2100" w:type="dxa"/>
          </w:tcPr>
          <w:p w14:paraId="1B2B153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EDA6933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2BFBEB13" w14:textId="77777777">
        <w:tc>
          <w:tcPr>
            <w:tcW w:w="2250" w:type="dxa"/>
          </w:tcPr>
          <w:p w14:paraId="0E616662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49A16517" w14:textId="77777777" w:rsidR="003C5361" w:rsidRDefault="00E4664D">
            <w:pPr>
              <w:pStyle w:val="TableText"/>
            </w:pPr>
            <w:r>
              <w:t>PaymentStatus</w:t>
            </w:r>
          </w:p>
        </w:tc>
        <w:tc>
          <w:tcPr>
            <w:tcW w:w="4721" w:type="dxa"/>
          </w:tcPr>
          <w:p w14:paraId="4FAFF2A1" w14:textId="77777777" w:rsidR="003C5361" w:rsidRDefault="00E4664D">
            <w:pPr>
              <w:pStyle w:val="TableText"/>
            </w:pPr>
            <w:r>
              <w:t>@default(PENDING)</w:t>
            </w:r>
          </w:p>
        </w:tc>
      </w:tr>
      <w:tr w:rsidR="003C5361" w14:paraId="4AE61A5B" w14:textId="77777777">
        <w:tc>
          <w:tcPr>
            <w:tcW w:w="2250" w:type="dxa"/>
          </w:tcPr>
          <w:p w14:paraId="7A75F08B" w14:textId="77777777" w:rsidR="003C5361" w:rsidRDefault="00E4664D">
            <w:pPr>
              <w:pStyle w:val="TableText"/>
            </w:pPr>
            <w:r>
              <w:t>vnpResponseCode</w:t>
            </w:r>
          </w:p>
        </w:tc>
        <w:tc>
          <w:tcPr>
            <w:tcW w:w="2100" w:type="dxa"/>
          </w:tcPr>
          <w:p w14:paraId="199A10F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68A839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65F4A0B" w14:textId="77777777">
        <w:tc>
          <w:tcPr>
            <w:tcW w:w="2250" w:type="dxa"/>
          </w:tcPr>
          <w:p w14:paraId="788DF63D" w14:textId="77777777" w:rsidR="003C5361" w:rsidRDefault="00E4664D">
            <w:pPr>
              <w:pStyle w:val="TableText"/>
            </w:pPr>
            <w:r>
              <w:t>vnpTransactionNo</w:t>
            </w:r>
          </w:p>
        </w:tc>
        <w:tc>
          <w:tcPr>
            <w:tcW w:w="2100" w:type="dxa"/>
          </w:tcPr>
          <w:p w14:paraId="792C728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93376B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5EECA1C" w14:textId="77777777">
        <w:tc>
          <w:tcPr>
            <w:tcW w:w="2250" w:type="dxa"/>
          </w:tcPr>
          <w:p w14:paraId="10A83482" w14:textId="77777777" w:rsidR="003C5361" w:rsidRDefault="00E4664D">
            <w:pPr>
              <w:pStyle w:val="TableText"/>
            </w:pPr>
            <w:r>
              <w:lastRenderedPageBreak/>
              <w:t>callbackData</w:t>
            </w:r>
          </w:p>
        </w:tc>
        <w:tc>
          <w:tcPr>
            <w:tcW w:w="2100" w:type="dxa"/>
          </w:tcPr>
          <w:p w14:paraId="1FF30EA9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4A861C0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AE5937B" w14:textId="77777777">
        <w:tc>
          <w:tcPr>
            <w:tcW w:w="2250" w:type="dxa"/>
          </w:tcPr>
          <w:p w14:paraId="04CC4E2C" w14:textId="77777777" w:rsidR="003C5361" w:rsidRDefault="00E4664D">
            <w:pPr>
              <w:pStyle w:val="TableText"/>
            </w:pPr>
            <w:r>
              <w:t>paidAt</w:t>
            </w:r>
          </w:p>
        </w:tc>
        <w:tc>
          <w:tcPr>
            <w:tcW w:w="2100" w:type="dxa"/>
          </w:tcPr>
          <w:p w14:paraId="2CDF91BA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7E658B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0AEE01E" w14:textId="77777777">
        <w:tc>
          <w:tcPr>
            <w:tcW w:w="2250" w:type="dxa"/>
          </w:tcPr>
          <w:p w14:paraId="5457C853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6ACEEB2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34DF4A2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4065376" w14:textId="77777777">
        <w:tc>
          <w:tcPr>
            <w:tcW w:w="2250" w:type="dxa"/>
          </w:tcPr>
          <w:p w14:paraId="1FD89CB7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5400ECB3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2856F29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25306AB" w14:textId="77777777">
        <w:tc>
          <w:tcPr>
            <w:tcW w:w="2250" w:type="dxa"/>
          </w:tcPr>
          <w:p w14:paraId="51BC87FE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48BA08F8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721" w:type="dxa"/>
          </w:tcPr>
          <w:p w14:paraId="23F6E8F0" w14:textId="77777777" w:rsidR="003C5361" w:rsidRDefault="00E4664D">
            <w:pPr>
              <w:pStyle w:val="TableText"/>
            </w:pPr>
            <w:r>
              <w:t>@relation(fields: [appointmentId], references: [id], onDelete: Cascade)</w:t>
            </w:r>
          </w:p>
        </w:tc>
      </w:tr>
    </w:tbl>
    <w:p w14:paraId="5633B2E6" w14:textId="77777777" w:rsidR="003C5361" w:rsidRDefault="003C5361">
      <w:pPr>
        <w:pStyle w:val="Small"/>
      </w:pPr>
    </w:p>
    <w:p w14:paraId="18630729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@@map("payment_​transactions")</w:t>
      </w:r>
    </w:p>
    <w:p w14:paraId="2A166F10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39AF7102" w14:textId="77777777" w:rsidR="003C5361" w:rsidRDefault="00E4664D">
      <w:pPr>
        <w:pStyle w:val="Heading2"/>
      </w:pPr>
      <w:bookmarkStart w:id="553" w:name="_Toc242562227"/>
      <w:r>
        <w:t>11.12. Notification → notifications</w:t>
      </w:r>
      <w:bookmarkEnd w:id="553"/>
    </w:p>
    <w:p w14:paraId="1A8F3C6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40D4417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consultations, hospital-admin, notifications, payments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A7E0534" w14:textId="77777777">
        <w:trPr>
          <w:tblHeader/>
        </w:trPr>
        <w:tc>
          <w:tcPr>
            <w:tcW w:w="2250" w:type="dxa"/>
            <w:shd w:val="clear" w:color="auto" w:fill="EAF3EE"/>
          </w:tcPr>
          <w:p w14:paraId="0BF9E5D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CF27D5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DC0049E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60F3DA93" w14:textId="77777777">
        <w:tc>
          <w:tcPr>
            <w:tcW w:w="2250" w:type="dxa"/>
          </w:tcPr>
          <w:p w14:paraId="2F9A73A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5352DC3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CD776C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6B9A0FA" w14:textId="77777777">
        <w:tc>
          <w:tcPr>
            <w:tcW w:w="2250" w:type="dxa"/>
          </w:tcPr>
          <w:p w14:paraId="06151B0A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72BAF5B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972733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C99FADC" w14:textId="77777777">
        <w:tc>
          <w:tcPr>
            <w:tcW w:w="2250" w:type="dxa"/>
          </w:tcPr>
          <w:p w14:paraId="1A615490" w14:textId="77777777" w:rsidR="003C5361" w:rsidRDefault="00E4664D">
            <w:pPr>
              <w:pStyle w:val="TableText"/>
            </w:pPr>
            <w:r>
              <w:t>title</w:t>
            </w:r>
          </w:p>
        </w:tc>
        <w:tc>
          <w:tcPr>
            <w:tcW w:w="2100" w:type="dxa"/>
          </w:tcPr>
          <w:p w14:paraId="22F5E59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E74A99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73C441C" w14:textId="77777777">
        <w:tc>
          <w:tcPr>
            <w:tcW w:w="2250" w:type="dxa"/>
          </w:tcPr>
          <w:p w14:paraId="6A39CC4B" w14:textId="77777777" w:rsidR="003C5361" w:rsidRDefault="00E4664D">
            <w:pPr>
              <w:pStyle w:val="TableText"/>
            </w:pPr>
            <w:r>
              <w:t>content</w:t>
            </w:r>
          </w:p>
        </w:tc>
        <w:tc>
          <w:tcPr>
            <w:tcW w:w="2100" w:type="dxa"/>
          </w:tcPr>
          <w:p w14:paraId="465F5B8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347DED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6D438CE" w14:textId="77777777">
        <w:tc>
          <w:tcPr>
            <w:tcW w:w="2250" w:type="dxa"/>
          </w:tcPr>
          <w:p w14:paraId="2E0D9886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5AA128EA" w14:textId="77777777" w:rsidR="003C5361" w:rsidRDefault="00E4664D">
            <w:pPr>
              <w:pStyle w:val="TableText"/>
            </w:pPr>
            <w:r>
              <w:t>NotificationType</w:t>
            </w:r>
          </w:p>
        </w:tc>
        <w:tc>
          <w:tcPr>
            <w:tcW w:w="4721" w:type="dxa"/>
          </w:tcPr>
          <w:p w14:paraId="73AB89D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9D93061" w14:textId="77777777">
        <w:tc>
          <w:tcPr>
            <w:tcW w:w="2250" w:type="dxa"/>
          </w:tcPr>
          <w:p w14:paraId="6693EAC2" w14:textId="77777777" w:rsidR="003C5361" w:rsidRDefault="00E4664D">
            <w:pPr>
              <w:pStyle w:val="TableText"/>
            </w:pPr>
            <w:r>
              <w:t>isRead</w:t>
            </w:r>
          </w:p>
        </w:tc>
        <w:tc>
          <w:tcPr>
            <w:tcW w:w="2100" w:type="dxa"/>
          </w:tcPr>
          <w:p w14:paraId="53A20FF5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0B4B1109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23BF2382" w14:textId="77777777">
        <w:tc>
          <w:tcPr>
            <w:tcW w:w="2250" w:type="dxa"/>
          </w:tcPr>
          <w:p w14:paraId="7C21D639" w14:textId="77777777" w:rsidR="003C5361" w:rsidRDefault="00E4664D">
            <w:pPr>
              <w:pStyle w:val="TableText"/>
            </w:pPr>
            <w:r>
              <w:t>readAt</w:t>
            </w:r>
          </w:p>
        </w:tc>
        <w:tc>
          <w:tcPr>
            <w:tcW w:w="2100" w:type="dxa"/>
          </w:tcPr>
          <w:p w14:paraId="3924328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3CB26AF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76C08D2" w14:textId="77777777">
        <w:tc>
          <w:tcPr>
            <w:tcW w:w="2250" w:type="dxa"/>
          </w:tcPr>
          <w:p w14:paraId="76C20385" w14:textId="77777777" w:rsidR="003C5361" w:rsidRDefault="00E4664D">
            <w:pPr>
              <w:pStyle w:val="TableText"/>
            </w:pPr>
            <w:r>
              <w:t>data</w:t>
            </w:r>
          </w:p>
        </w:tc>
        <w:tc>
          <w:tcPr>
            <w:tcW w:w="2100" w:type="dxa"/>
          </w:tcPr>
          <w:p w14:paraId="0C0E0898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116C6BB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E196891" w14:textId="77777777">
        <w:tc>
          <w:tcPr>
            <w:tcW w:w="2250" w:type="dxa"/>
          </w:tcPr>
          <w:p w14:paraId="569B1783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2100" w:type="dxa"/>
          </w:tcPr>
          <w:p w14:paraId="16E1D16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02B744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56AAF0B" w14:textId="77777777">
        <w:tc>
          <w:tcPr>
            <w:tcW w:w="2250" w:type="dxa"/>
          </w:tcPr>
          <w:p w14:paraId="3FCD5E50" w14:textId="77777777" w:rsidR="003C5361" w:rsidRDefault="00E4664D">
            <w:pPr>
              <w:pStyle w:val="TableText"/>
            </w:pPr>
            <w:r>
              <w:t>externalId</w:t>
            </w:r>
          </w:p>
        </w:tc>
        <w:tc>
          <w:tcPr>
            <w:tcW w:w="2100" w:type="dxa"/>
          </w:tcPr>
          <w:p w14:paraId="44A8028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C7591E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4CDB676" w14:textId="77777777">
        <w:tc>
          <w:tcPr>
            <w:tcW w:w="2250" w:type="dxa"/>
          </w:tcPr>
          <w:p w14:paraId="28CA2352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6DB9D0F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C9254D9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76D356A" w14:textId="77777777">
        <w:tc>
          <w:tcPr>
            <w:tcW w:w="2250" w:type="dxa"/>
          </w:tcPr>
          <w:p w14:paraId="42DDBE75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FE0766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12C315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09C62629" w14:textId="77777777">
        <w:tc>
          <w:tcPr>
            <w:tcW w:w="2250" w:type="dxa"/>
          </w:tcPr>
          <w:p w14:paraId="43A6EB84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75A5EFC8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79ECBAC6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</w:tbl>
    <w:p w14:paraId="11B2997C" w14:textId="77777777" w:rsidR="003C5361" w:rsidRDefault="003C5361">
      <w:pPr>
        <w:pStyle w:val="Small"/>
      </w:pPr>
    </w:p>
    <w:p w14:paraId="0BB6F26E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@@map("notifications")</w:t>
      </w:r>
    </w:p>
    <w:p w14:paraId="047F2B4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createdAt, updatedAt</w:t>
      </w:r>
    </w:p>
    <w:p w14:paraId="1DABD095" w14:textId="77777777" w:rsidR="003C5361" w:rsidRDefault="00E4664D">
      <w:pPr>
        <w:pStyle w:val="Heading2"/>
      </w:pPr>
      <w:bookmarkStart w:id="554" w:name="_Toc242562228"/>
      <w:r>
        <w:lastRenderedPageBreak/>
        <w:t>11.13. NotificationLog → notification_logs</w:t>
      </w:r>
      <w:bookmarkEnd w:id="554"/>
    </w:p>
    <w:p w14:paraId="636DA7C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0CACB0D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auth, partner-requests, payments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3844360" w14:textId="77777777">
        <w:trPr>
          <w:tblHeader/>
        </w:trPr>
        <w:tc>
          <w:tcPr>
            <w:tcW w:w="2250" w:type="dxa"/>
            <w:shd w:val="clear" w:color="auto" w:fill="EAF3EE"/>
          </w:tcPr>
          <w:p w14:paraId="7EDC5CF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6E6F56D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562347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68729A4" w14:textId="77777777">
        <w:tc>
          <w:tcPr>
            <w:tcW w:w="2250" w:type="dxa"/>
          </w:tcPr>
          <w:p w14:paraId="64199AE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55898B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2E8580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4FF9D09" w14:textId="77777777">
        <w:tc>
          <w:tcPr>
            <w:tcW w:w="2250" w:type="dxa"/>
          </w:tcPr>
          <w:p w14:paraId="1A554B87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553F307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43233F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63CD042" w14:textId="77777777">
        <w:tc>
          <w:tcPr>
            <w:tcW w:w="2250" w:type="dxa"/>
          </w:tcPr>
          <w:p w14:paraId="1D383F1C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11D9CAA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B40F67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E8CC4B3" w14:textId="77777777">
        <w:tc>
          <w:tcPr>
            <w:tcW w:w="2250" w:type="dxa"/>
          </w:tcPr>
          <w:p w14:paraId="560E4C51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7D929F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CF1AD2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153B3A9" w14:textId="77777777">
        <w:tc>
          <w:tcPr>
            <w:tcW w:w="2250" w:type="dxa"/>
          </w:tcPr>
          <w:p w14:paraId="5962F9E4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2100" w:type="dxa"/>
          </w:tcPr>
          <w:p w14:paraId="45198B2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FFB28A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47D5E57" w14:textId="77777777">
        <w:tc>
          <w:tcPr>
            <w:tcW w:w="2250" w:type="dxa"/>
          </w:tcPr>
          <w:p w14:paraId="63203355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655E350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A24E54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0FC9EFE" w14:textId="77777777">
        <w:tc>
          <w:tcPr>
            <w:tcW w:w="2250" w:type="dxa"/>
          </w:tcPr>
          <w:p w14:paraId="7898FF40" w14:textId="77777777" w:rsidR="003C5361" w:rsidRDefault="00E4664D">
            <w:pPr>
              <w:pStyle w:val="TableText"/>
            </w:pPr>
            <w:r>
              <w:t>errorMessage</w:t>
            </w:r>
          </w:p>
        </w:tc>
        <w:tc>
          <w:tcPr>
            <w:tcW w:w="2100" w:type="dxa"/>
          </w:tcPr>
          <w:p w14:paraId="20853DA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29BE06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3E0CA08" w14:textId="77777777">
        <w:tc>
          <w:tcPr>
            <w:tcW w:w="2250" w:type="dxa"/>
          </w:tcPr>
          <w:p w14:paraId="166C4C5E" w14:textId="77777777" w:rsidR="003C5361" w:rsidRDefault="00E4664D">
            <w:pPr>
              <w:pStyle w:val="TableText"/>
            </w:pPr>
            <w:r>
              <w:t>sentAt</w:t>
            </w:r>
          </w:p>
        </w:tc>
        <w:tc>
          <w:tcPr>
            <w:tcW w:w="2100" w:type="dxa"/>
          </w:tcPr>
          <w:p w14:paraId="53BA80AC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34E72E1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7FC03A2" w14:textId="77777777">
        <w:tc>
          <w:tcPr>
            <w:tcW w:w="2250" w:type="dxa"/>
          </w:tcPr>
          <w:p w14:paraId="01B350EE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57345A8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E81E35C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</w:tbl>
    <w:p w14:paraId="0A243512" w14:textId="77777777" w:rsidR="003C5361" w:rsidRDefault="003C5361">
      <w:pPr>
        <w:pStyle w:val="Small"/>
      </w:pPr>
    </w:p>
    <w:p w14:paraId="2A14B780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@@map("notification_​logs")</w:t>
      </w:r>
    </w:p>
    <w:p w14:paraId="77D079AC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</w:t>
      </w:r>
    </w:p>
    <w:p w14:paraId="13D8A2F7" w14:textId="77777777" w:rsidR="003C5361" w:rsidRDefault="00E4664D">
      <w:pPr>
        <w:pStyle w:val="Heading2"/>
      </w:pPr>
      <w:bookmarkStart w:id="555" w:name="_Toc242562229"/>
      <w:r>
        <w:t>11.14. DeviceToken → device_tokens</w:t>
      </w:r>
      <w:bookmarkEnd w:id="555"/>
    </w:p>
    <w:p w14:paraId="78F08B5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F1F3A03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consultations, notifications, payments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1692EC5F" w14:textId="77777777">
        <w:trPr>
          <w:tblHeader/>
        </w:trPr>
        <w:tc>
          <w:tcPr>
            <w:tcW w:w="2250" w:type="dxa"/>
            <w:shd w:val="clear" w:color="auto" w:fill="EAF3EE"/>
          </w:tcPr>
          <w:p w14:paraId="2C016D0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4DC009D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B458F2F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16DB667A" w14:textId="77777777">
        <w:tc>
          <w:tcPr>
            <w:tcW w:w="2250" w:type="dxa"/>
          </w:tcPr>
          <w:p w14:paraId="1D82BA6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B34C1C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1F9CA86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6802CD23" w14:textId="77777777">
        <w:tc>
          <w:tcPr>
            <w:tcW w:w="2250" w:type="dxa"/>
          </w:tcPr>
          <w:p w14:paraId="79F70A18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154B284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F5481C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CDDC90C" w14:textId="77777777">
        <w:tc>
          <w:tcPr>
            <w:tcW w:w="2250" w:type="dxa"/>
          </w:tcPr>
          <w:p w14:paraId="4E8493A7" w14:textId="77777777" w:rsidR="003C5361" w:rsidRDefault="00E4664D">
            <w:pPr>
              <w:pStyle w:val="TableText"/>
            </w:pPr>
            <w:r>
              <w:t>deviceToken</w:t>
            </w:r>
          </w:p>
        </w:tc>
        <w:tc>
          <w:tcPr>
            <w:tcW w:w="2100" w:type="dxa"/>
          </w:tcPr>
          <w:p w14:paraId="4F2142A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A06404E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CB843CA" w14:textId="77777777">
        <w:tc>
          <w:tcPr>
            <w:tcW w:w="2250" w:type="dxa"/>
          </w:tcPr>
          <w:p w14:paraId="1376D3F6" w14:textId="77777777" w:rsidR="003C5361" w:rsidRDefault="00E4664D">
            <w:pPr>
              <w:pStyle w:val="TableText"/>
            </w:pPr>
            <w:r>
              <w:t>deviceType</w:t>
            </w:r>
          </w:p>
        </w:tc>
        <w:tc>
          <w:tcPr>
            <w:tcW w:w="2100" w:type="dxa"/>
          </w:tcPr>
          <w:p w14:paraId="50AE4EE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A16834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2652BE9" w14:textId="77777777">
        <w:tc>
          <w:tcPr>
            <w:tcW w:w="2250" w:type="dxa"/>
          </w:tcPr>
          <w:p w14:paraId="240D914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378AEBB1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6780C728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0D215053" w14:textId="77777777">
        <w:tc>
          <w:tcPr>
            <w:tcW w:w="2250" w:type="dxa"/>
          </w:tcPr>
          <w:p w14:paraId="0E527672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0C969D0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911DB93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BE38020" w14:textId="77777777">
        <w:tc>
          <w:tcPr>
            <w:tcW w:w="2250" w:type="dxa"/>
          </w:tcPr>
          <w:p w14:paraId="5213434A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8093E2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5A1666F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63BE458A" w14:textId="77777777">
        <w:tc>
          <w:tcPr>
            <w:tcW w:w="2250" w:type="dxa"/>
          </w:tcPr>
          <w:p w14:paraId="21B71043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06F79C81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643BC33F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</w:tbl>
    <w:p w14:paraId="157EB06D" w14:textId="77777777" w:rsidR="003C5361" w:rsidRDefault="003C5361">
      <w:pPr>
        <w:pStyle w:val="Small"/>
      </w:pPr>
    </w:p>
    <w:p w14:paraId="384311A7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@@map("device_​tokens")</w:t>
      </w:r>
    </w:p>
    <w:p w14:paraId="0008F529" w14:textId="77777777" w:rsidR="003C5361" w:rsidRDefault="00E4664D">
      <w:pPr>
        <w:pStyle w:val="Small"/>
      </w:pPr>
      <w:r>
        <w:rPr>
          <w:b/>
        </w:rPr>
        <w:lastRenderedPageBreak/>
        <w:t xml:space="preserve">Soft delete / audit fields: </w:t>
      </w:r>
      <w:r>
        <w:t>userId, createdAt, updatedAt</w:t>
      </w:r>
    </w:p>
    <w:p w14:paraId="72B1CFED" w14:textId="77777777" w:rsidR="003C5361" w:rsidRDefault="00E4664D">
      <w:pPr>
        <w:pStyle w:val="Heading2"/>
      </w:pPr>
      <w:bookmarkStart w:id="556" w:name="_Toc242562230"/>
      <w:r>
        <w:t>11.15. AuditLog → audit_logs</w:t>
      </w:r>
      <w:bookmarkEnd w:id="556"/>
    </w:p>
    <w:p w14:paraId="2A82B3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32C4B06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consultations, integration, pre-exam-v2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0E1A7EBE" w14:textId="77777777">
        <w:trPr>
          <w:tblHeader/>
        </w:trPr>
        <w:tc>
          <w:tcPr>
            <w:tcW w:w="2250" w:type="dxa"/>
            <w:shd w:val="clear" w:color="auto" w:fill="EAF3EE"/>
          </w:tcPr>
          <w:p w14:paraId="0547211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14CE19C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1C06CCB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FFB7C23" w14:textId="77777777">
        <w:tc>
          <w:tcPr>
            <w:tcW w:w="2250" w:type="dxa"/>
          </w:tcPr>
          <w:p w14:paraId="297CEE1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8C651C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B3D0BD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368B771" w14:textId="77777777">
        <w:tc>
          <w:tcPr>
            <w:tcW w:w="2250" w:type="dxa"/>
          </w:tcPr>
          <w:p w14:paraId="4DD6266D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2B8D0A0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CC66DA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B50E222" w14:textId="77777777">
        <w:tc>
          <w:tcPr>
            <w:tcW w:w="2250" w:type="dxa"/>
          </w:tcPr>
          <w:p w14:paraId="235250DB" w14:textId="77777777" w:rsidR="003C5361" w:rsidRDefault="00E4664D">
            <w:pPr>
              <w:pStyle w:val="TableText"/>
            </w:pPr>
            <w:r>
              <w:t>action</w:t>
            </w:r>
          </w:p>
        </w:tc>
        <w:tc>
          <w:tcPr>
            <w:tcW w:w="2100" w:type="dxa"/>
          </w:tcPr>
          <w:p w14:paraId="27F49D2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E3CBDF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5874715" w14:textId="77777777">
        <w:tc>
          <w:tcPr>
            <w:tcW w:w="2250" w:type="dxa"/>
          </w:tcPr>
          <w:p w14:paraId="590002C0" w14:textId="77777777" w:rsidR="003C5361" w:rsidRDefault="00E4664D">
            <w:pPr>
              <w:pStyle w:val="TableText"/>
            </w:pPr>
            <w:r>
              <w:t>entityType</w:t>
            </w:r>
          </w:p>
        </w:tc>
        <w:tc>
          <w:tcPr>
            <w:tcW w:w="2100" w:type="dxa"/>
          </w:tcPr>
          <w:p w14:paraId="707655C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6C52E2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11E077C" w14:textId="77777777">
        <w:tc>
          <w:tcPr>
            <w:tcW w:w="2250" w:type="dxa"/>
          </w:tcPr>
          <w:p w14:paraId="41BED914" w14:textId="77777777" w:rsidR="003C5361" w:rsidRDefault="00E4664D">
            <w:pPr>
              <w:pStyle w:val="TableText"/>
            </w:pPr>
            <w:r>
              <w:t>entityId</w:t>
            </w:r>
          </w:p>
        </w:tc>
        <w:tc>
          <w:tcPr>
            <w:tcW w:w="2100" w:type="dxa"/>
          </w:tcPr>
          <w:p w14:paraId="519AB60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746C5C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028941" w14:textId="77777777">
        <w:tc>
          <w:tcPr>
            <w:tcW w:w="2250" w:type="dxa"/>
          </w:tcPr>
          <w:p w14:paraId="6811EF9E" w14:textId="77777777" w:rsidR="003C5361" w:rsidRDefault="00E4664D">
            <w:pPr>
              <w:pStyle w:val="TableText"/>
            </w:pPr>
            <w:r>
              <w:t>oldValue</w:t>
            </w:r>
          </w:p>
        </w:tc>
        <w:tc>
          <w:tcPr>
            <w:tcW w:w="2100" w:type="dxa"/>
          </w:tcPr>
          <w:p w14:paraId="13227CDB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2D1CAC1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0A32F91" w14:textId="77777777">
        <w:tc>
          <w:tcPr>
            <w:tcW w:w="2250" w:type="dxa"/>
          </w:tcPr>
          <w:p w14:paraId="3C586478" w14:textId="77777777" w:rsidR="003C5361" w:rsidRDefault="00E4664D">
            <w:pPr>
              <w:pStyle w:val="TableText"/>
            </w:pPr>
            <w:r>
              <w:t>newValue</w:t>
            </w:r>
          </w:p>
        </w:tc>
        <w:tc>
          <w:tcPr>
            <w:tcW w:w="2100" w:type="dxa"/>
          </w:tcPr>
          <w:p w14:paraId="261331FA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49710A4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44D5B2" w14:textId="77777777">
        <w:tc>
          <w:tcPr>
            <w:tcW w:w="2250" w:type="dxa"/>
          </w:tcPr>
          <w:p w14:paraId="5F6479E2" w14:textId="77777777" w:rsidR="003C5361" w:rsidRDefault="00E4664D">
            <w:pPr>
              <w:pStyle w:val="TableText"/>
            </w:pPr>
            <w:r>
              <w:t>ipAddress</w:t>
            </w:r>
          </w:p>
        </w:tc>
        <w:tc>
          <w:tcPr>
            <w:tcW w:w="2100" w:type="dxa"/>
          </w:tcPr>
          <w:p w14:paraId="2CA4B36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582A01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994911" w14:textId="77777777">
        <w:tc>
          <w:tcPr>
            <w:tcW w:w="2250" w:type="dxa"/>
          </w:tcPr>
          <w:p w14:paraId="4EC6D5BF" w14:textId="77777777" w:rsidR="003C5361" w:rsidRDefault="00E4664D">
            <w:pPr>
              <w:pStyle w:val="TableText"/>
            </w:pPr>
            <w:r>
              <w:t>userAgent</w:t>
            </w:r>
          </w:p>
        </w:tc>
        <w:tc>
          <w:tcPr>
            <w:tcW w:w="2100" w:type="dxa"/>
          </w:tcPr>
          <w:p w14:paraId="3D02D03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FF9861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DAEE337" w14:textId="77777777">
        <w:tc>
          <w:tcPr>
            <w:tcW w:w="2250" w:type="dxa"/>
          </w:tcPr>
          <w:p w14:paraId="1D94D391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185129A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9278F3D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B8343CE" w14:textId="77777777">
        <w:tc>
          <w:tcPr>
            <w:tcW w:w="2250" w:type="dxa"/>
          </w:tcPr>
          <w:p w14:paraId="594F7677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5880A9FE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5B064B4A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</w:tbl>
    <w:p w14:paraId="15CCFB39" w14:textId="77777777" w:rsidR="003C5361" w:rsidRDefault="003C5361">
      <w:pPr>
        <w:pStyle w:val="Small"/>
      </w:pPr>
    </w:p>
    <w:p w14:paraId="73CE74D3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@@map("audit_​logs")</w:t>
      </w:r>
    </w:p>
    <w:p w14:paraId="5264A88E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createdAt</w:t>
      </w:r>
    </w:p>
    <w:p w14:paraId="7AA32A9F" w14:textId="77777777" w:rsidR="003C5361" w:rsidRDefault="00E4664D">
      <w:pPr>
        <w:pStyle w:val="Heading2"/>
      </w:pPr>
      <w:bookmarkStart w:id="557" w:name="_Toc242562231"/>
      <w:r>
        <w:t>11.16. Hospital → hospitals</w:t>
      </w:r>
      <w:bookmarkEnd w:id="557"/>
    </w:p>
    <w:p w14:paraId="60A70A3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33F2ADC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health-packages, hospital-admin, hospital-branches, hospitals, integration, partner-requests, search, 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B0BCD65" w14:textId="77777777">
        <w:trPr>
          <w:tblHeader/>
        </w:trPr>
        <w:tc>
          <w:tcPr>
            <w:tcW w:w="2250" w:type="dxa"/>
            <w:shd w:val="clear" w:color="auto" w:fill="EAF3EE"/>
          </w:tcPr>
          <w:p w14:paraId="295BF5B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47EE456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1AE840D4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042B5785" w14:textId="77777777">
        <w:tc>
          <w:tcPr>
            <w:tcW w:w="2250" w:type="dxa"/>
          </w:tcPr>
          <w:p w14:paraId="6ED3875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3FCD54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58FAEA2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7208D57" w14:textId="77777777">
        <w:tc>
          <w:tcPr>
            <w:tcW w:w="2250" w:type="dxa"/>
          </w:tcPr>
          <w:p w14:paraId="0DC9348E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7AF1D7A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AEAA74A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439958E3" w14:textId="77777777">
        <w:tc>
          <w:tcPr>
            <w:tcW w:w="2250" w:type="dxa"/>
          </w:tcPr>
          <w:p w14:paraId="06DAF2B7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2100" w:type="dxa"/>
          </w:tcPr>
          <w:p w14:paraId="189DFB2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FB7A74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4E78289" w14:textId="77777777">
        <w:tc>
          <w:tcPr>
            <w:tcW w:w="2250" w:type="dxa"/>
          </w:tcPr>
          <w:p w14:paraId="6CF3CD4F" w14:textId="77777777" w:rsidR="003C5361" w:rsidRDefault="00E4664D">
            <w:pPr>
              <w:pStyle w:val="TableText"/>
            </w:pPr>
            <w:r>
              <w:t>city</w:t>
            </w:r>
          </w:p>
        </w:tc>
        <w:tc>
          <w:tcPr>
            <w:tcW w:w="2100" w:type="dxa"/>
          </w:tcPr>
          <w:p w14:paraId="60184F8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FAFC36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F864AD9" w14:textId="77777777">
        <w:tc>
          <w:tcPr>
            <w:tcW w:w="2250" w:type="dxa"/>
          </w:tcPr>
          <w:p w14:paraId="308785E1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5A27E6D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7CFF21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0533180" w14:textId="77777777">
        <w:tc>
          <w:tcPr>
            <w:tcW w:w="2250" w:type="dxa"/>
          </w:tcPr>
          <w:p w14:paraId="2DF2240D" w14:textId="77777777" w:rsidR="003C5361" w:rsidRDefault="00E4664D">
            <w:pPr>
              <w:pStyle w:val="TableText"/>
            </w:pPr>
            <w:r>
              <w:lastRenderedPageBreak/>
              <w:t>hotline</w:t>
            </w:r>
          </w:p>
        </w:tc>
        <w:tc>
          <w:tcPr>
            <w:tcW w:w="2100" w:type="dxa"/>
          </w:tcPr>
          <w:p w14:paraId="3D5DC98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20A4DB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FA6F0C8" w14:textId="77777777">
        <w:tc>
          <w:tcPr>
            <w:tcW w:w="2250" w:type="dxa"/>
          </w:tcPr>
          <w:p w14:paraId="429EF02A" w14:textId="77777777" w:rsidR="003C5361" w:rsidRDefault="00E4664D">
            <w:pPr>
              <w:pStyle w:val="TableText"/>
            </w:pPr>
            <w:r>
              <w:t>emergencyHotline</w:t>
            </w:r>
          </w:p>
        </w:tc>
        <w:tc>
          <w:tcPr>
            <w:tcW w:w="2100" w:type="dxa"/>
          </w:tcPr>
          <w:p w14:paraId="66704E0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D6F3DE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59A695E" w14:textId="77777777">
        <w:tc>
          <w:tcPr>
            <w:tcW w:w="2250" w:type="dxa"/>
          </w:tcPr>
          <w:p w14:paraId="326FFA1B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2100" w:type="dxa"/>
          </w:tcPr>
          <w:p w14:paraId="0CDAA24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A90F1D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D8FAB2D" w14:textId="77777777">
        <w:tc>
          <w:tcPr>
            <w:tcW w:w="2250" w:type="dxa"/>
          </w:tcPr>
          <w:p w14:paraId="6FC9380D" w14:textId="77777777" w:rsidR="003C5361" w:rsidRDefault="00E4664D">
            <w:pPr>
              <w:pStyle w:val="TableText"/>
            </w:pPr>
            <w:r>
              <w:t>logoUrl</w:t>
            </w:r>
          </w:p>
        </w:tc>
        <w:tc>
          <w:tcPr>
            <w:tcW w:w="2100" w:type="dxa"/>
          </w:tcPr>
          <w:p w14:paraId="1578430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1B1658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FDD9EFC" w14:textId="77777777">
        <w:tc>
          <w:tcPr>
            <w:tcW w:w="2250" w:type="dxa"/>
          </w:tcPr>
          <w:p w14:paraId="1BA6C8B9" w14:textId="77777777" w:rsidR="003C5361" w:rsidRDefault="00E4664D">
            <w:pPr>
              <w:pStyle w:val="TableText"/>
            </w:pPr>
            <w:r>
              <w:t>coverImageUrl</w:t>
            </w:r>
          </w:p>
        </w:tc>
        <w:tc>
          <w:tcPr>
            <w:tcW w:w="2100" w:type="dxa"/>
          </w:tcPr>
          <w:p w14:paraId="686F1FD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A259BF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5791459" w14:textId="77777777">
        <w:tc>
          <w:tcPr>
            <w:tcW w:w="2250" w:type="dxa"/>
          </w:tcPr>
          <w:p w14:paraId="5429093B" w14:textId="77777777" w:rsidR="003C5361" w:rsidRDefault="00E4664D">
            <w:pPr>
              <w:pStyle w:val="TableText"/>
            </w:pPr>
            <w:r>
              <w:t>images</w:t>
            </w:r>
          </w:p>
        </w:tc>
        <w:tc>
          <w:tcPr>
            <w:tcW w:w="2100" w:type="dxa"/>
          </w:tcPr>
          <w:p w14:paraId="4553F48D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4721" w:type="dxa"/>
          </w:tcPr>
          <w:p w14:paraId="40D99014" w14:textId="77777777" w:rsidR="003C5361" w:rsidRDefault="00E4664D">
            <w:pPr>
              <w:pStyle w:val="TableText"/>
            </w:pPr>
            <w:r>
              <w:t>@default([])</w:t>
            </w:r>
          </w:p>
        </w:tc>
      </w:tr>
      <w:tr w:rsidR="003C5361" w14:paraId="42E61B6B" w14:textId="77777777">
        <w:tc>
          <w:tcPr>
            <w:tcW w:w="2250" w:type="dxa"/>
          </w:tcPr>
          <w:p w14:paraId="410E864E" w14:textId="77777777" w:rsidR="003C5361" w:rsidRDefault="00E4664D">
            <w:pPr>
              <w:pStyle w:val="TableText"/>
            </w:pPr>
            <w:r>
              <w:t>website</w:t>
            </w:r>
          </w:p>
        </w:tc>
        <w:tc>
          <w:tcPr>
            <w:tcW w:w="2100" w:type="dxa"/>
          </w:tcPr>
          <w:p w14:paraId="65432E6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D5938D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7DF8090" w14:textId="77777777">
        <w:tc>
          <w:tcPr>
            <w:tcW w:w="2250" w:type="dxa"/>
          </w:tcPr>
          <w:p w14:paraId="10B6C21F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2100" w:type="dxa"/>
          </w:tcPr>
          <w:p w14:paraId="4E41E87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18008D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2CD97F" w14:textId="77777777">
        <w:tc>
          <w:tcPr>
            <w:tcW w:w="2250" w:type="dxa"/>
          </w:tcPr>
          <w:p w14:paraId="1453DC19" w14:textId="77777777" w:rsidR="003C5361" w:rsidRDefault="00E4664D">
            <w:pPr>
              <w:pStyle w:val="TableText"/>
            </w:pPr>
            <w:r>
              <w:t>operatingHours</w:t>
            </w:r>
          </w:p>
        </w:tc>
        <w:tc>
          <w:tcPr>
            <w:tcW w:w="2100" w:type="dxa"/>
          </w:tcPr>
          <w:p w14:paraId="702F5F0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45CA4D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40EF524" w14:textId="77777777">
        <w:tc>
          <w:tcPr>
            <w:tcW w:w="2250" w:type="dxa"/>
          </w:tcPr>
          <w:p w14:paraId="40A0AD9C" w14:textId="77777777" w:rsidR="003C5361" w:rsidRDefault="00E4664D">
            <w:pPr>
              <w:pStyle w:val="TableText"/>
            </w:pPr>
            <w:r>
              <w:t>googleMapUrl</w:t>
            </w:r>
          </w:p>
        </w:tc>
        <w:tc>
          <w:tcPr>
            <w:tcW w:w="2100" w:type="dxa"/>
          </w:tcPr>
          <w:p w14:paraId="6F3116A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93F14D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FEEE687" w14:textId="77777777">
        <w:tc>
          <w:tcPr>
            <w:tcW w:w="2250" w:type="dxa"/>
          </w:tcPr>
          <w:p w14:paraId="1CDF1DAD" w14:textId="77777777" w:rsidR="003C5361" w:rsidRDefault="00E4664D">
            <w:pPr>
              <w:pStyle w:val="TableText"/>
            </w:pPr>
            <w:r>
              <w:t>latitude</w:t>
            </w:r>
          </w:p>
        </w:tc>
        <w:tc>
          <w:tcPr>
            <w:tcW w:w="2100" w:type="dxa"/>
          </w:tcPr>
          <w:p w14:paraId="36824725" w14:textId="77777777" w:rsidR="003C5361" w:rsidRDefault="00E4664D">
            <w:pPr>
              <w:pStyle w:val="TableText"/>
            </w:pPr>
            <w:r>
              <w:t>Float?</w:t>
            </w:r>
          </w:p>
        </w:tc>
        <w:tc>
          <w:tcPr>
            <w:tcW w:w="4721" w:type="dxa"/>
          </w:tcPr>
          <w:p w14:paraId="3EF0335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67E3ED3" w14:textId="77777777">
        <w:tc>
          <w:tcPr>
            <w:tcW w:w="2250" w:type="dxa"/>
          </w:tcPr>
          <w:p w14:paraId="2B0E92ED" w14:textId="77777777" w:rsidR="003C5361" w:rsidRDefault="00E4664D">
            <w:pPr>
              <w:pStyle w:val="TableText"/>
            </w:pPr>
            <w:r>
              <w:t>longitude</w:t>
            </w:r>
          </w:p>
        </w:tc>
        <w:tc>
          <w:tcPr>
            <w:tcW w:w="2100" w:type="dxa"/>
          </w:tcPr>
          <w:p w14:paraId="69274551" w14:textId="77777777" w:rsidR="003C5361" w:rsidRDefault="00E4664D">
            <w:pPr>
              <w:pStyle w:val="TableText"/>
            </w:pPr>
            <w:r>
              <w:t>Float?</w:t>
            </w:r>
          </w:p>
        </w:tc>
        <w:tc>
          <w:tcPr>
            <w:tcW w:w="4721" w:type="dxa"/>
          </w:tcPr>
          <w:p w14:paraId="229B2F9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55C6754" w14:textId="77777777">
        <w:tc>
          <w:tcPr>
            <w:tcW w:w="2250" w:type="dxa"/>
          </w:tcPr>
          <w:p w14:paraId="243D059D" w14:textId="77777777" w:rsidR="003C5361" w:rsidRDefault="00E4664D">
            <w:pPr>
              <w:pStyle w:val="TableText"/>
            </w:pPr>
            <w:r>
              <w:t>establishedYear</w:t>
            </w:r>
          </w:p>
        </w:tc>
        <w:tc>
          <w:tcPr>
            <w:tcW w:w="2100" w:type="dxa"/>
          </w:tcPr>
          <w:p w14:paraId="540D0D29" w14:textId="77777777" w:rsidR="003C5361" w:rsidRDefault="00E4664D">
            <w:pPr>
              <w:pStyle w:val="TableText"/>
            </w:pPr>
            <w:r>
              <w:t>Int?</w:t>
            </w:r>
          </w:p>
        </w:tc>
        <w:tc>
          <w:tcPr>
            <w:tcW w:w="4721" w:type="dxa"/>
          </w:tcPr>
          <w:p w14:paraId="13BEAF6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4B1B6F" w14:textId="77777777">
        <w:tc>
          <w:tcPr>
            <w:tcW w:w="2250" w:type="dxa"/>
          </w:tcPr>
          <w:p w14:paraId="14F4B19F" w14:textId="77777777" w:rsidR="003C5361" w:rsidRDefault="00E4664D">
            <w:pPr>
              <w:pStyle w:val="TableText"/>
            </w:pPr>
            <w:r>
              <w:t>bedCount</w:t>
            </w:r>
          </w:p>
        </w:tc>
        <w:tc>
          <w:tcPr>
            <w:tcW w:w="2100" w:type="dxa"/>
          </w:tcPr>
          <w:p w14:paraId="0A4EEBC5" w14:textId="77777777" w:rsidR="003C5361" w:rsidRDefault="00E4664D">
            <w:pPr>
              <w:pStyle w:val="TableText"/>
            </w:pPr>
            <w:r>
              <w:t>Int?</w:t>
            </w:r>
          </w:p>
        </w:tc>
        <w:tc>
          <w:tcPr>
            <w:tcW w:w="4721" w:type="dxa"/>
          </w:tcPr>
          <w:p w14:paraId="10B7913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ABB65A" w14:textId="77777777">
        <w:tc>
          <w:tcPr>
            <w:tcW w:w="2250" w:type="dxa"/>
          </w:tcPr>
          <w:p w14:paraId="75686875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417C4983" w14:textId="77777777" w:rsidR="003C5361" w:rsidRDefault="00E4664D">
            <w:pPr>
              <w:pStyle w:val="TableText"/>
            </w:pPr>
            <w:r>
              <w:t>HospitalType</w:t>
            </w:r>
          </w:p>
        </w:tc>
        <w:tc>
          <w:tcPr>
            <w:tcW w:w="4721" w:type="dxa"/>
          </w:tcPr>
          <w:p w14:paraId="581D0DEA" w14:textId="77777777" w:rsidR="003C5361" w:rsidRDefault="00E4664D">
            <w:pPr>
              <w:pStyle w:val="TableText"/>
            </w:pPr>
            <w:r>
              <w:t>@default(PUBLIC)</w:t>
            </w:r>
          </w:p>
        </w:tc>
      </w:tr>
      <w:tr w:rsidR="003C5361" w14:paraId="4B7A77C3" w14:textId="77777777">
        <w:tc>
          <w:tcPr>
            <w:tcW w:w="2250" w:type="dxa"/>
          </w:tcPr>
          <w:p w14:paraId="6F7F8D8F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0B669253" w14:textId="77777777" w:rsidR="003C5361" w:rsidRDefault="00E4664D">
            <w:pPr>
              <w:pStyle w:val="TableText"/>
            </w:pPr>
            <w:r>
              <w:t>PartnershipStatus</w:t>
            </w:r>
          </w:p>
        </w:tc>
        <w:tc>
          <w:tcPr>
            <w:tcW w:w="4721" w:type="dxa"/>
          </w:tcPr>
          <w:p w14:paraId="790838DD" w14:textId="77777777" w:rsidR="003C5361" w:rsidRDefault="00E4664D">
            <w:pPr>
              <w:pStyle w:val="TableText"/>
            </w:pPr>
            <w:r>
              <w:t>@default(ACTIVE)</w:t>
            </w:r>
          </w:p>
        </w:tc>
      </w:tr>
      <w:tr w:rsidR="003C5361" w14:paraId="3BC9A306" w14:textId="77777777">
        <w:tc>
          <w:tcPr>
            <w:tcW w:w="2250" w:type="dxa"/>
          </w:tcPr>
          <w:p w14:paraId="345148E2" w14:textId="77777777" w:rsidR="003C5361" w:rsidRDefault="00E4664D">
            <w:pPr>
              <w:pStyle w:val="TableText"/>
            </w:pPr>
            <w:r>
              <w:t>rating</w:t>
            </w:r>
          </w:p>
        </w:tc>
        <w:tc>
          <w:tcPr>
            <w:tcW w:w="2100" w:type="dxa"/>
          </w:tcPr>
          <w:p w14:paraId="2D65E629" w14:textId="77777777" w:rsidR="003C5361" w:rsidRDefault="00E4664D">
            <w:pPr>
              <w:pStyle w:val="TableText"/>
            </w:pPr>
            <w:r>
              <w:t>Float</w:t>
            </w:r>
          </w:p>
        </w:tc>
        <w:tc>
          <w:tcPr>
            <w:tcW w:w="4721" w:type="dxa"/>
          </w:tcPr>
          <w:p w14:paraId="393B877D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CA9039A" w14:textId="77777777">
        <w:tc>
          <w:tcPr>
            <w:tcW w:w="2250" w:type="dxa"/>
          </w:tcPr>
          <w:p w14:paraId="417FE423" w14:textId="77777777" w:rsidR="003C5361" w:rsidRDefault="00E4664D">
            <w:pPr>
              <w:pStyle w:val="TableText"/>
            </w:pPr>
            <w:r>
              <w:t>reviewCount</w:t>
            </w:r>
          </w:p>
        </w:tc>
        <w:tc>
          <w:tcPr>
            <w:tcW w:w="2100" w:type="dxa"/>
          </w:tcPr>
          <w:p w14:paraId="625FED14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1516F45B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2C182F0" w14:textId="77777777">
        <w:tc>
          <w:tcPr>
            <w:tcW w:w="2250" w:type="dxa"/>
          </w:tcPr>
          <w:p w14:paraId="6AFBFBCA" w14:textId="77777777" w:rsidR="003C5361" w:rsidRDefault="00E4664D">
            <w:pPr>
              <w:pStyle w:val="TableText"/>
            </w:pPr>
            <w:r>
              <w:t>hospitalCode</w:t>
            </w:r>
          </w:p>
        </w:tc>
        <w:tc>
          <w:tcPr>
            <w:tcW w:w="2100" w:type="dxa"/>
          </w:tcPr>
          <w:p w14:paraId="5FF7743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33210F6" w14:textId="77777777" w:rsidR="003C5361" w:rsidRDefault="00E4664D">
            <w:pPr>
              <w:pStyle w:val="TableText"/>
            </w:pPr>
            <w:r>
              <w:t>@map("hospital_​code")</w:t>
            </w:r>
          </w:p>
        </w:tc>
      </w:tr>
      <w:tr w:rsidR="003C5361" w14:paraId="5D0A0FEF" w14:textId="77777777">
        <w:tc>
          <w:tcPr>
            <w:tcW w:w="2250" w:type="dxa"/>
          </w:tcPr>
          <w:p w14:paraId="74C8F54B" w14:textId="77777777" w:rsidR="003C5361" w:rsidRDefault="00E4664D">
            <w:pPr>
              <w:pStyle w:val="TableText"/>
            </w:pPr>
            <w:r>
              <w:t>externalId</w:t>
            </w:r>
          </w:p>
        </w:tc>
        <w:tc>
          <w:tcPr>
            <w:tcW w:w="2100" w:type="dxa"/>
          </w:tcPr>
          <w:p w14:paraId="5C7742B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6476C13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13935A48" w14:textId="77777777">
        <w:tc>
          <w:tcPr>
            <w:tcW w:w="2250" w:type="dxa"/>
          </w:tcPr>
          <w:p w14:paraId="66122767" w14:textId="77777777" w:rsidR="003C5361" w:rsidRDefault="00E4664D">
            <w:pPr>
              <w:pStyle w:val="TableText"/>
            </w:pPr>
            <w:r>
              <w:t>source</w:t>
            </w:r>
          </w:p>
        </w:tc>
        <w:tc>
          <w:tcPr>
            <w:tcW w:w="2100" w:type="dxa"/>
          </w:tcPr>
          <w:p w14:paraId="617E839E" w14:textId="77777777" w:rsidR="003C5361" w:rsidRDefault="00E4664D">
            <w:pPr>
              <w:pStyle w:val="TableText"/>
            </w:pPr>
            <w:r>
              <w:t>DataSource</w:t>
            </w:r>
          </w:p>
        </w:tc>
        <w:tc>
          <w:tcPr>
            <w:tcW w:w="4721" w:type="dxa"/>
          </w:tcPr>
          <w:p w14:paraId="4D8C1F23" w14:textId="77777777" w:rsidR="003C5361" w:rsidRDefault="00E4664D">
            <w:pPr>
              <w:pStyle w:val="TableText"/>
            </w:pPr>
            <w:r>
              <w:t>@default(MANUAL)</w:t>
            </w:r>
          </w:p>
        </w:tc>
      </w:tr>
      <w:tr w:rsidR="003C5361" w14:paraId="7D89E25A" w14:textId="77777777">
        <w:tc>
          <w:tcPr>
            <w:tcW w:w="2250" w:type="dxa"/>
          </w:tcPr>
          <w:p w14:paraId="16FB4A76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41643D3A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3D8DA1ED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6970500E" w14:textId="77777777">
        <w:tc>
          <w:tcPr>
            <w:tcW w:w="2250" w:type="dxa"/>
          </w:tcPr>
          <w:p w14:paraId="2DBD8E0F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5BFF968F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73FE63B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A35E3B4" w14:textId="77777777">
        <w:tc>
          <w:tcPr>
            <w:tcW w:w="2250" w:type="dxa"/>
          </w:tcPr>
          <w:p w14:paraId="14BC1536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0E86703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68BBF47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08B45F17" w14:textId="77777777">
        <w:tc>
          <w:tcPr>
            <w:tcW w:w="2250" w:type="dxa"/>
          </w:tcPr>
          <w:p w14:paraId="106D5339" w14:textId="77777777" w:rsidR="003C5361" w:rsidRDefault="00E4664D">
            <w:pPr>
              <w:pStyle w:val="TableText"/>
            </w:pPr>
            <w:r>
              <w:t>deletedAt</w:t>
            </w:r>
          </w:p>
        </w:tc>
        <w:tc>
          <w:tcPr>
            <w:tcW w:w="2100" w:type="dxa"/>
          </w:tcPr>
          <w:p w14:paraId="4D1E7B96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578071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CA88805" w14:textId="77777777">
        <w:tc>
          <w:tcPr>
            <w:tcW w:w="2250" w:type="dxa"/>
          </w:tcPr>
          <w:p w14:paraId="0AB09A26" w14:textId="77777777" w:rsidR="003C5361" w:rsidRDefault="00E4664D">
            <w:pPr>
              <w:pStyle w:val="TableText"/>
            </w:pPr>
            <w:r>
              <w:t>branches</w:t>
            </w:r>
          </w:p>
        </w:tc>
        <w:tc>
          <w:tcPr>
            <w:tcW w:w="2100" w:type="dxa"/>
          </w:tcPr>
          <w:p w14:paraId="34165E66" w14:textId="77777777" w:rsidR="003C5361" w:rsidRDefault="00E4664D">
            <w:pPr>
              <w:pStyle w:val="TableText"/>
            </w:pPr>
            <w:r>
              <w:t>HospitalBranch[]</w:t>
            </w:r>
          </w:p>
        </w:tc>
        <w:tc>
          <w:tcPr>
            <w:tcW w:w="4721" w:type="dxa"/>
          </w:tcPr>
          <w:p w14:paraId="59304A8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E075CF3" w14:textId="77777777">
        <w:tc>
          <w:tcPr>
            <w:tcW w:w="2250" w:type="dxa"/>
          </w:tcPr>
          <w:p w14:paraId="5876F345" w14:textId="77777777" w:rsidR="003C5361" w:rsidRDefault="00E4664D">
            <w:pPr>
              <w:pStyle w:val="TableText"/>
            </w:pPr>
            <w:r>
              <w:t>workPlaces</w:t>
            </w:r>
          </w:p>
        </w:tc>
        <w:tc>
          <w:tcPr>
            <w:tcW w:w="2100" w:type="dxa"/>
          </w:tcPr>
          <w:p w14:paraId="665F7488" w14:textId="77777777" w:rsidR="003C5361" w:rsidRDefault="00E4664D">
            <w:pPr>
              <w:pStyle w:val="TableText"/>
            </w:pPr>
            <w:r>
              <w:t>DoctorWorkplace[]</w:t>
            </w:r>
          </w:p>
        </w:tc>
        <w:tc>
          <w:tcPr>
            <w:tcW w:w="4721" w:type="dxa"/>
          </w:tcPr>
          <w:p w14:paraId="770676C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57476F4" w14:textId="77777777">
        <w:tc>
          <w:tcPr>
            <w:tcW w:w="2250" w:type="dxa"/>
          </w:tcPr>
          <w:p w14:paraId="0B85BA03" w14:textId="77777777" w:rsidR="003C5361" w:rsidRDefault="00E4664D">
            <w:pPr>
              <w:pStyle w:val="TableText"/>
            </w:pPr>
            <w:r>
              <w:lastRenderedPageBreak/>
              <w:t>services</w:t>
            </w:r>
          </w:p>
        </w:tc>
        <w:tc>
          <w:tcPr>
            <w:tcW w:w="2100" w:type="dxa"/>
          </w:tcPr>
          <w:p w14:paraId="243DAF80" w14:textId="77777777" w:rsidR="003C5361" w:rsidRDefault="00E4664D">
            <w:pPr>
              <w:pStyle w:val="TableText"/>
            </w:pPr>
            <w:r>
              <w:t>MedicalService[]</w:t>
            </w:r>
          </w:p>
        </w:tc>
        <w:tc>
          <w:tcPr>
            <w:tcW w:w="4721" w:type="dxa"/>
          </w:tcPr>
          <w:p w14:paraId="6D8293F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E560BB8" w14:textId="77777777">
        <w:tc>
          <w:tcPr>
            <w:tcW w:w="2250" w:type="dxa"/>
          </w:tcPr>
          <w:p w14:paraId="200435E6" w14:textId="77777777" w:rsidR="003C5361" w:rsidRDefault="00E4664D">
            <w:pPr>
              <w:pStyle w:val="TableText"/>
            </w:pPr>
            <w:r>
              <w:t>packages</w:t>
            </w:r>
          </w:p>
        </w:tc>
        <w:tc>
          <w:tcPr>
            <w:tcW w:w="2100" w:type="dxa"/>
          </w:tcPr>
          <w:p w14:paraId="5C94886D" w14:textId="77777777" w:rsidR="003C5361" w:rsidRDefault="00E4664D">
            <w:pPr>
              <w:pStyle w:val="TableText"/>
            </w:pPr>
            <w:r>
              <w:t>HealthPackage[]</w:t>
            </w:r>
          </w:p>
        </w:tc>
        <w:tc>
          <w:tcPr>
            <w:tcW w:w="4721" w:type="dxa"/>
          </w:tcPr>
          <w:p w14:paraId="4942AF9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5F88F92" w14:textId="77777777">
        <w:tc>
          <w:tcPr>
            <w:tcW w:w="2250" w:type="dxa"/>
          </w:tcPr>
          <w:p w14:paraId="660C549A" w14:textId="77777777" w:rsidR="003C5361" w:rsidRDefault="00E4664D">
            <w:pPr>
              <w:pStyle w:val="TableText"/>
            </w:pPr>
            <w:r>
              <w:t>hospitalSpecialties</w:t>
            </w:r>
          </w:p>
        </w:tc>
        <w:tc>
          <w:tcPr>
            <w:tcW w:w="2100" w:type="dxa"/>
          </w:tcPr>
          <w:p w14:paraId="02169215" w14:textId="77777777" w:rsidR="003C5361" w:rsidRDefault="00E4664D">
            <w:pPr>
              <w:pStyle w:val="TableText"/>
            </w:pPr>
            <w:r>
              <w:t>HospitalSpecialty[]</w:t>
            </w:r>
          </w:p>
        </w:tc>
        <w:tc>
          <w:tcPr>
            <w:tcW w:w="4721" w:type="dxa"/>
          </w:tcPr>
          <w:p w14:paraId="36EEE5F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5825B3" w14:textId="77777777">
        <w:tc>
          <w:tcPr>
            <w:tcW w:w="2250" w:type="dxa"/>
          </w:tcPr>
          <w:p w14:paraId="2BA89AEC" w14:textId="77777777" w:rsidR="003C5361" w:rsidRDefault="00E4664D">
            <w:pPr>
              <w:pStyle w:val="TableText"/>
            </w:pPr>
            <w:r>
              <w:t>medicalEncounters</w:t>
            </w:r>
          </w:p>
        </w:tc>
        <w:tc>
          <w:tcPr>
            <w:tcW w:w="2100" w:type="dxa"/>
          </w:tcPr>
          <w:p w14:paraId="7E4C2320" w14:textId="77777777" w:rsidR="003C5361" w:rsidRDefault="00E4664D">
            <w:pPr>
              <w:pStyle w:val="TableText"/>
            </w:pPr>
            <w:r>
              <w:t>MedicalEncounter[]</w:t>
            </w:r>
          </w:p>
        </w:tc>
        <w:tc>
          <w:tcPr>
            <w:tcW w:w="4721" w:type="dxa"/>
          </w:tcPr>
          <w:p w14:paraId="49EC893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770FA51" w14:textId="77777777">
        <w:tc>
          <w:tcPr>
            <w:tcW w:w="2250" w:type="dxa"/>
          </w:tcPr>
          <w:p w14:paraId="5AAAF208" w14:textId="77777777" w:rsidR="003C5361" w:rsidRDefault="00E4664D">
            <w:pPr>
              <w:pStyle w:val="TableText"/>
            </w:pPr>
            <w:r>
              <w:t>patientLinks</w:t>
            </w:r>
          </w:p>
        </w:tc>
        <w:tc>
          <w:tcPr>
            <w:tcW w:w="2100" w:type="dxa"/>
          </w:tcPr>
          <w:p w14:paraId="6B140AF9" w14:textId="77777777" w:rsidR="003C5361" w:rsidRDefault="00E4664D">
            <w:pPr>
              <w:pStyle w:val="TableText"/>
            </w:pPr>
            <w:r>
              <w:t>PatientHospitalLink[]</w:t>
            </w:r>
          </w:p>
        </w:tc>
        <w:tc>
          <w:tcPr>
            <w:tcW w:w="4721" w:type="dxa"/>
          </w:tcPr>
          <w:p w14:paraId="7AF5EC2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1AB4ACF" w14:textId="77777777">
        <w:tc>
          <w:tcPr>
            <w:tcW w:w="2250" w:type="dxa"/>
          </w:tcPr>
          <w:p w14:paraId="543FDC27" w14:textId="77777777" w:rsidR="003C5361" w:rsidRDefault="00E4664D">
            <w:pPr>
              <w:pStyle w:val="TableText"/>
            </w:pPr>
            <w:r>
              <w:t>sourceConsents</w:t>
            </w:r>
          </w:p>
        </w:tc>
        <w:tc>
          <w:tcPr>
            <w:tcW w:w="2100" w:type="dxa"/>
          </w:tcPr>
          <w:p w14:paraId="30ED9F22" w14:textId="77777777" w:rsidR="003C5361" w:rsidRDefault="00E4664D">
            <w:pPr>
              <w:pStyle w:val="TableText"/>
            </w:pPr>
            <w:r>
              <w:t>PatientConsent[]</w:t>
            </w:r>
          </w:p>
        </w:tc>
        <w:tc>
          <w:tcPr>
            <w:tcW w:w="4721" w:type="dxa"/>
          </w:tcPr>
          <w:p w14:paraId="26FEA276" w14:textId="77777777" w:rsidR="003C5361" w:rsidRDefault="00E4664D">
            <w:pPr>
              <w:pStyle w:val="TableText"/>
            </w:pPr>
            <w:r>
              <w:t>@relation("SourceHospitalConsents")</w:t>
            </w:r>
          </w:p>
        </w:tc>
      </w:tr>
      <w:tr w:rsidR="003C5361" w14:paraId="68B01880" w14:textId="77777777">
        <w:tc>
          <w:tcPr>
            <w:tcW w:w="2250" w:type="dxa"/>
          </w:tcPr>
          <w:p w14:paraId="736194AE" w14:textId="77777777" w:rsidR="003C5361" w:rsidRDefault="00E4664D">
            <w:pPr>
              <w:pStyle w:val="TableText"/>
            </w:pPr>
            <w:r>
              <w:t>targetConsents</w:t>
            </w:r>
          </w:p>
        </w:tc>
        <w:tc>
          <w:tcPr>
            <w:tcW w:w="2100" w:type="dxa"/>
          </w:tcPr>
          <w:p w14:paraId="0191BADF" w14:textId="77777777" w:rsidR="003C5361" w:rsidRDefault="00E4664D">
            <w:pPr>
              <w:pStyle w:val="TableText"/>
            </w:pPr>
            <w:r>
              <w:t>PatientConsent[]</w:t>
            </w:r>
          </w:p>
        </w:tc>
        <w:tc>
          <w:tcPr>
            <w:tcW w:w="4721" w:type="dxa"/>
          </w:tcPr>
          <w:p w14:paraId="4EBAA09A" w14:textId="77777777" w:rsidR="003C5361" w:rsidRDefault="00E4664D">
            <w:pPr>
              <w:pStyle w:val="TableText"/>
            </w:pPr>
            <w:r>
              <w:t>@relation("TargetHospitalConsents")</w:t>
            </w:r>
          </w:p>
        </w:tc>
      </w:tr>
      <w:tr w:rsidR="003C5361" w14:paraId="0FAFAB97" w14:textId="77777777">
        <w:tc>
          <w:tcPr>
            <w:tcW w:w="2250" w:type="dxa"/>
          </w:tcPr>
          <w:p w14:paraId="46A8C2A9" w14:textId="77777777" w:rsidR="003C5361" w:rsidRDefault="00E4664D">
            <w:pPr>
              <w:pStyle w:val="TableText"/>
            </w:pPr>
            <w:r>
              <w:t>users</w:t>
            </w:r>
          </w:p>
        </w:tc>
        <w:tc>
          <w:tcPr>
            <w:tcW w:w="2100" w:type="dxa"/>
          </w:tcPr>
          <w:p w14:paraId="5340B744" w14:textId="77777777" w:rsidR="003C5361" w:rsidRDefault="00E4664D">
            <w:pPr>
              <w:pStyle w:val="TableText"/>
            </w:pPr>
            <w:r>
              <w:t>User[]</w:t>
            </w:r>
          </w:p>
        </w:tc>
        <w:tc>
          <w:tcPr>
            <w:tcW w:w="4721" w:type="dxa"/>
          </w:tcPr>
          <w:p w14:paraId="74C39EC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D50E5C" w14:textId="77777777">
        <w:tc>
          <w:tcPr>
            <w:tcW w:w="2250" w:type="dxa"/>
          </w:tcPr>
          <w:p w14:paraId="61566B3D" w14:textId="77777777" w:rsidR="003C5361" w:rsidRDefault="00E4664D">
            <w:pPr>
              <w:pStyle w:val="TableText"/>
            </w:pPr>
            <w:r>
              <w:t>bookingConfigs</w:t>
            </w:r>
          </w:p>
        </w:tc>
        <w:tc>
          <w:tcPr>
            <w:tcW w:w="2100" w:type="dxa"/>
          </w:tcPr>
          <w:p w14:paraId="4B5CE384" w14:textId="77777777" w:rsidR="003C5361" w:rsidRDefault="00E4664D">
            <w:pPr>
              <w:pStyle w:val="TableText"/>
            </w:pPr>
            <w:r>
              <w:t>HospitalBookingConfig[]</w:t>
            </w:r>
          </w:p>
        </w:tc>
        <w:tc>
          <w:tcPr>
            <w:tcW w:w="4721" w:type="dxa"/>
          </w:tcPr>
          <w:p w14:paraId="45912F6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2194CE3E" w14:textId="77777777" w:rsidR="003C5361" w:rsidRDefault="003C5361">
      <w:pPr>
        <w:pStyle w:val="Small"/>
      </w:pPr>
    </w:p>
    <w:p w14:paraId="64B8ECE0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@@map("hospitals")</w:t>
      </w:r>
    </w:p>
    <w:p w14:paraId="25642AB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updatedAt, deletedAt</w:t>
      </w:r>
    </w:p>
    <w:p w14:paraId="0EC85494" w14:textId="77777777" w:rsidR="003C5361" w:rsidRDefault="00E4664D">
      <w:pPr>
        <w:pStyle w:val="Heading2"/>
      </w:pPr>
      <w:bookmarkStart w:id="558" w:name="_Toc242562232"/>
      <w:r>
        <w:t>11.17. HospitalBookingConfig → hospital_booking_configs</w:t>
      </w:r>
      <w:bookmarkEnd w:id="558"/>
    </w:p>
    <w:p w14:paraId="366162E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11CB134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hospital-admin, 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05A21D4F" w14:textId="77777777">
        <w:trPr>
          <w:tblHeader/>
        </w:trPr>
        <w:tc>
          <w:tcPr>
            <w:tcW w:w="2250" w:type="dxa"/>
            <w:shd w:val="clear" w:color="auto" w:fill="EAF3EE"/>
          </w:tcPr>
          <w:p w14:paraId="54C6FDF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7108EF8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ED9D3DF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1A2216A" w14:textId="77777777">
        <w:tc>
          <w:tcPr>
            <w:tcW w:w="2250" w:type="dxa"/>
          </w:tcPr>
          <w:p w14:paraId="374B069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54488CB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E4C5692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73A2805" w14:textId="77777777">
        <w:tc>
          <w:tcPr>
            <w:tcW w:w="2250" w:type="dxa"/>
          </w:tcPr>
          <w:p w14:paraId="53E8BB72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226BD96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E7F5DB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070C2A1" w14:textId="77777777">
        <w:tc>
          <w:tcPr>
            <w:tcW w:w="2250" w:type="dxa"/>
          </w:tcPr>
          <w:p w14:paraId="2D1DFDB1" w14:textId="77777777" w:rsidR="003C5361" w:rsidRDefault="00E4664D">
            <w:pPr>
              <w:pStyle w:val="TableText"/>
            </w:pPr>
            <w:r>
              <w:t>bookingType</w:t>
            </w:r>
          </w:p>
        </w:tc>
        <w:tc>
          <w:tcPr>
            <w:tcW w:w="2100" w:type="dxa"/>
          </w:tcPr>
          <w:p w14:paraId="729A39C7" w14:textId="77777777" w:rsidR="003C5361" w:rsidRDefault="00E4664D">
            <w:pPr>
              <w:pStyle w:val="TableText"/>
            </w:pPr>
            <w:r>
              <w:t>BookingType</w:t>
            </w:r>
          </w:p>
        </w:tc>
        <w:tc>
          <w:tcPr>
            <w:tcW w:w="4721" w:type="dxa"/>
          </w:tcPr>
          <w:p w14:paraId="21A77644" w14:textId="77777777" w:rsidR="003C5361" w:rsidRDefault="00E4664D">
            <w:pPr>
              <w:pStyle w:val="TableText"/>
            </w:pPr>
            <w:r>
              <w:t>@default(ALL)</w:t>
            </w:r>
          </w:p>
        </w:tc>
      </w:tr>
      <w:tr w:rsidR="003C5361" w14:paraId="5F0B4469" w14:textId="77777777">
        <w:tc>
          <w:tcPr>
            <w:tcW w:w="2250" w:type="dxa"/>
          </w:tcPr>
          <w:p w14:paraId="70E76F9B" w14:textId="77777777" w:rsidR="003C5361" w:rsidRDefault="00E4664D">
            <w:pPr>
              <w:pStyle w:val="TableText"/>
            </w:pPr>
            <w:r>
              <w:t>maxAdvanceDays</w:t>
            </w:r>
          </w:p>
        </w:tc>
        <w:tc>
          <w:tcPr>
            <w:tcW w:w="2100" w:type="dxa"/>
          </w:tcPr>
          <w:p w14:paraId="79B17455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7C8D7CB" w14:textId="77777777" w:rsidR="003C5361" w:rsidRDefault="00E4664D">
            <w:pPr>
              <w:pStyle w:val="TableText"/>
            </w:pPr>
            <w:r>
              <w:t>@default(30)</w:t>
            </w:r>
          </w:p>
        </w:tc>
      </w:tr>
      <w:tr w:rsidR="003C5361" w14:paraId="7DFE306A" w14:textId="77777777">
        <w:tc>
          <w:tcPr>
            <w:tcW w:w="2250" w:type="dxa"/>
          </w:tcPr>
          <w:p w14:paraId="4E4C5CCA" w14:textId="77777777" w:rsidR="003C5361" w:rsidRDefault="00E4664D">
            <w:pPr>
              <w:pStyle w:val="TableText"/>
            </w:pPr>
            <w:r>
              <w:t>allowSaturday</w:t>
            </w:r>
          </w:p>
        </w:tc>
        <w:tc>
          <w:tcPr>
            <w:tcW w:w="2100" w:type="dxa"/>
          </w:tcPr>
          <w:p w14:paraId="629099C2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6067824A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1FF2628F" w14:textId="77777777">
        <w:tc>
          <w:tcPr>
            <w:tcW w:w="2250" w:type="dxa"/>
          </w:tcPr>
          <w:p w14:paraId="1B94430D" w14:textId="77777777" w:rsidR="003C5361" w:rsidRDefault="00E4664D">
            <w:pPr>
              <w:pStyle w:val="TableText"/>
            </w:pPr>
            <w:r>
              <w:t>allowSunday</w:t>
            </w:r>
          </w:p>
        </w:tc>
        <w:tc>
          <w:tcPr>
            <w:tcW w:w="2100" w:type="dxa"/>
          </w:tcPr>
          <w:p w14:paraId="21DD1CF8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3AAD285E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11FE73B8" w14:textId="77777777">
        <w:tc>
          <w:tcPr>
            <w:tcW w:w="2250" w:type="dxa"/>
          </w:tcPr>
          <w:p w14:paraId="30BBDB92" w14:textId="77777777" w:rsidR="003C5361" w:rsidRDefault="00E4664D">
            <w:pPr>
              <w:pStyle w:val="TableText"/>
            </w:pPr>
            <w:r>
              <w:t>minAdvanceMinutes</w:t>
            </w:r>
          </w:p>
        </w:tc>
        <w:tc>
          <w:tcPr>
            <w:tcW w:w="2100" w:type="dxa"/>
          </w:tcPr>
          <w:p w14:paraId="31E33ECA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75ECA18C" w14:textId="77777777" w:rsidR="003C5361" w:rsidRDefault="00E4664D">
            <w:pPr>
              <w:pStyle w:val="TableText"/>
            </w:pPr>
            <w:r>
              <w:t>@default(60)</w:t>
            </w:r>
          </w:p>
        </w:tc>
      </w:tr>
      <w:tr w:rsidR="003C5361" w14:paraId="403E4890" w14:textId="77777777">
        <w:tc>
          <w:tcPr>
            <w:tcW w:w="2250" w:type="dxa"/>
          </w:tcPr>
          <w:p w14:paraId="69AA170F" w14:textId="77777777" w:rsidR="003C5361" w:rsidRDefault="00E4664D">
            <w:pPr>
              <w:pStyle w:val="TableText"/>
            </w:pPr>
            <w:r>
              <w:t>defaultSlotDuration</w:t>
            </w:r>
          </w:p>
        </w:tc>
        <w:tc>
          <w:tcPr>
            <w:tcW w:w="2100" w:type="dxa"/>
          </w:tcPr>
          <w:p w14:paraId="3D4383A6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621E520B" w14:textId="77777777" w:rsidR="003C5361" w:rsidRDefault="00E4664D">
            <w:pPr>
              <w:pStyle w:val="TableText"/>
            </w:pPr>
            <w:r>
              <w:t>@default(30)</w:t>
            </w:r>
          </w:p>
        </w:tc>
      </w:tr>
      <w:tr w:rsidR="003C5361" w14:paraId="67F56322" w14:textId="77777777">
        <w:tc>
          <w:tcPr>
            <w:tcW w:w="2250" w:type="dxa"/>
          </w:tcPr>
          <w:p w14:paraId="30728A9D" w14:textId="77777777" w:rsidR="003C5361" w:rsidRDefault="00E4664D">
            <w:pPr>
              <w:pStyle w:val="TableText"/>
            </w:pPr>
            <w:r>
              <w:t>scheduleSource</w:t>
            </w:r>
          </w:p>
        </w:tc>
        <w:tc>
          <w:tcPr>
            <w:tcW w:w="2100" w:type="dxa"/>
          </w:tcPr>
          <w:p w14:paraId="353C7BC2" w14:textId="77777777" w:rsidR="003C5361" w:rsidRDefault="00E4664D">
            <w:pPr>
              <w:pStyle w:val="TableText"/>
            </w:pPr>
            <w:r>
              <w:t>ScheduleSource</w:t>
            </w:r>
          </w:p>
        </w:tc>
        <w:tc>
          <w:tcPr>
            <w:tcW w:w="4721" w:type="dxa"/>
          </w:tcPr>
          <w:p w14:paraId="6C648955" w14:textId="77777777" w:rsidR="003C5361" w:rsidRDefault="00E4664D">
            <w:pPr>
              <w:pStyle w:val="TableText"/>
            </w:pPr>
            <w:r>
              <w:t>@default(INTERNAL)</w:t>
            </w:r>
          </w:p>
        </w:tc>
      </w:tr>
      <w:tr w:rsidR="003C5361" w14:paraId="615721DA" w14:textId="77777777">
        <w:tc>
          <w:tcPr>
            <w:tcW w:w="2250" w:type="dxa"/>
          </w:tcPr>
          <w:p w14:paraId="4BE906DD" w14:textId="77777777" w:rsidR="003C5361" w:rsidRDefault="00E4664D">
            <w:pPr>
              <w:pStyle w:val="TableText"/>
            </w:pPr>
            <w:r>
              <w:t>gracePeriodMinutes</w:t>
            </w:r>
          </w:p>
        </w:tc>
        <w:tc>
          <w:tcPr>
            <w:tcW w:w="2100" w:type="dxa"/>
          </w:tcPr>
          <w:p w14:paraId="45B91B42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69579E0C" w14:textId="77777777" w:rsidR="003C5361" w:rsidRDefault="00E4664D">
            <w:pPr>
              <w:pStyle w:val="TableText"/>
            </w:pPr>
            <w:r>
              <w:t>@default(15)</w:t>
            </w:r>
          </w:p>
        </w:tc>
      </w:tr>
      <w:tr w:rsidR="003C5361" w14:paraId="01C0EAFA" w14:textId="77777777">
        <w:tc>
          <w:tcPr>
            <w:tcW w:w="2250" w:type="dxa"/>
          </w:tcPr>
          <w:p w14:paraId="66BA8CD2" w14:textId="77777777" w:rsidR="003C5361" w:rsidRDefault="00E4664D">
            <w:pPr>
              <w:pStyle w:val="TableText"/>
            </w:pPr>
            <w:r>
              <w:t>minContactAttempts</w:t>
            </w:r>
          </w:p>
        </w:tc>
        <w:tc>
          <w:tcPr>
            <w:tcW w:w="2100" w:type="dxa"/>
          </w:tcPr>
          <w:p w14:paraId="1DB95252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6997DB32" w14:textId="77777777" w:rsidR="003C5361" w:rsidRDefault="00E4664D">
            <w:pPr>
              <w:pStyle w:val="TableText"/>
            </w:pPr>
            <w:r>
              <w:t>@default(2)</w:t>
            </w:r>
          </w:p>
        </w:tc>
      </w:tr>
      <w:tr w:rsidR="003C5361" w14:paraId="07215C5F" w14:textId="77777777">
        <w:tc>
          <w:tcPr>
            <w:tcW w:w="2250" w:type="dxa"/>
          </w:tcPr>
          <w:p w14:paraId="61033C2E" w14:textId="77777777" w:rsidR="003C5361" w:rsidRDefault="00E4664D">
            <w:pPr>
              <w:pStyle w:val="TableText"/>
            </w:pPr>
            <w:r>
              <w:lastRenderedPageBreak/>
              <w:t>minContactIntervalMinutes</w:t>
            </w:r>
          </w:p>
        </w:tc>
        <w:tc>
          <w:tcPr>
            <w:tcW w:w="2100" w:type="dxa"/>
          </w:tcPr>
          <w:p w14:paraId="542895DE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340A385F" w14:textId="77777777" w:rsidR="003C5361" w:rsidRDefault="00E4664D">
            <w:pPr>
              <w:pStyle w:val="TableText"/>
            </w:pPr>
            <w:r>
              <w:t>@default(5)</w:t>
            </w:r>
          </w:p>
        </w:tc>
      </w:tr>
      <w:tr w:rsidR="003C5361" w14:paraId="177BB39E" w14:textId="77777777">
        <w:tc>
          <w:tcPr>
            <w:tcW w:w="2250" w:type="dxa"/>
          </w:tcPr>
          <w:p w14:paraId="25E16368" w14:textId="77777777" w:rsidR="003C5361" w:rsidRDefault="00E4664D">
            <w:pPr>
              <w:pStyle w:val="TableText"/>
            </w:pPr>
            <w:r>
              <w:t>autoNoShowEnabled</w:t>
            </w:r>
          </w:p>
        </w:tc>
        <w:tc>
          <w:tcPr>
            <w:tcW w:w="2100" w:type="dxa"/>
          </w:tcPr>
          <w:p w14:paraId="52AF5DC7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2CAD82B2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0B628B6C" w14:textId="77777777">
        <w:tc>
          <w:tcPr>
            <w:tcW w:w="2250" w:type="dxa"/>
          </w:tcPr>
          <w:p w14:paraId="7FA67CC7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310DC9F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909E351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3208B3C" w14:textId="77777777">
        <w:tc>
          <w:tcPr>
            <w:tcW w:w="2250" w:type="dxa"/>
          </w:tcPr>
          <w:p w14:paraId="5E8B5E69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23B1DA7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9176F94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38D4A2CB" w14:textId="77777777">
        <w:tc>
          <w:tcPr>
            <w:tcW w:w="2250" w:type="dxa"/>
          </w:tcPr>
          <w:p w14:paraId="628A4A0C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6E47929C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4AD06C39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</w:tbl>
    <w:p w14:paraId="507628A7" w14:textId="77777777" w:rsidR="003C5361" w:rsidRDefault="003C5361">
      <w:pPr>
        <w:pStyle w:val="Small"/>
      </w:pPr>
    </w:p>
    <w:p w14:paraId="60025F84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@@unique([hospitalId, bookingType]); @@index([hospitalId]); @@map("hospital_​booking_​configs")</w:t>
      </w:r>
    </w:p>
    <w:p w14:paraId="5617246B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50DCF210" w14:textId="77777777" w:rsidR="003C5361" w:rsidRDefault="00E4664D">
      <w:pPr>
        <w:pStyle w:val="Heading2"/>
      </w:pPr>
      <w:bookmarkStart w:id="559" w:name="_Toc242562233"/>
      <w:r>
        <w:t>11.18. HospitalBranch → hospital_branches</w:t>
      </w:r>
      <w:bookmarkEnd w:id="559"/>
    </w:p>
    <w:p w14:paraId="473F3DC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032FA8D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hospital-branches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7F627670" w14:textId="77777777">
        <w:trPr>
          <w:tblHeader/>
        </w:trPr>
        <w:tc>
          <w:tcPr>
            <w:tcW w:w="2250" w:type="dxa"/>
            <w:shd w:val="clear" w:color="auto" w:fill="EAF3EE"/>
          </w:tcPr>
          <w:p w14:paraId="1EC2D09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2C8CA6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C09CF4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39A362C2" w14:textId="77777777">
        <w:tc>
          <w:tcPr>
            <w:tcW w:w="2250" w:type="dxa"/>
          </w:tcPr>
          <w:p w14:paraId="7F66B31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1F1D59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59B15E2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A6717C9" w14:textId="77777777">
        <w:tc>
          <w:tcPr>
            <w:tcW w:w="2250" w:type="dxa"/>
          </w:tcPr>
          <w:p w14:paraId="4C107648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2E967E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E8A4AD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16A0D67" w14:textId="77777777">
        <w:tc>
          <w:tcPr>
            <w:tcW w:w="2250" w:type="dxa"/>
          </w:tcPr>
          <w:p w14:paraId="600884DC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41DDDC1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75134F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8A492BC" w14:textId="77777777">
        <w:tc>
          <w:tcPr>
            <w:tcW w:w="2250" w:type="dxa"/>
          </w:tcPr>
          <w:p w14:paraId="5C90CCE8" w14:textId="77777777" w:rsidR="003C5361" w:rsidRDefault="00E4664D">
            <w:pPr>
              <w:pStyle w:val="TableText"/>
            </w:pPr>
            <w:r>
              <w:t>address</w:t>
            </w:r>
          </w:p>
        </w:tc>
        <w:tc>
          <w:tcPr>
            <w:tcW w:w="2100" w:type="dxa"/>
          </w:tcPr>
          <w:p w14:paraId="3A11CBB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7C1960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60CC667" w14:textId="77777777">
        <w:tc>
          <w:tcPr>
            <w:tcW w:w="2250" w:type="dxa"/>
          </w:tcPr>
          <w:p w14:paraId="1C9DFF21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74515DB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0862A2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809F6C0" w14:textId="77777777">
        <w:tc>
          <w:tcPr>
            <w:tcW w:w="2250" w:type="dxa"/>
          </w:tcPr>
          <w:p w14:paraId="13245754" w14:textId="77777777" w:rsidR="003C5361" w:rsidRDefault="00E4664D">
            <w:pPr>
              <w:pStyle w:val="TableText"/>
            </w:pPr>
            <w:r>
              <w:t>latitude</w:t>
            </w:r>
          </w:p>
        </w:tc>
        <w:tc>
          <w:tcPr>
            <w:tcW w:w="2100" w:type="dxa"/>
          </w:tcPr>
          <w:p w14:paraId="7436F94B" w14:textId="77777777" w:rsidR="003C5361" w:rsidRDefault="00E4664D">
            <w:pPr>
              <w:pStyle w:val="TableText"/>
            </w:pPr>
            <w:r>
              <w:t>Float?</w:t>
            </w:r>
          </w:p>
        </w:tc>
        <w:tc>
          <w:tcPr>
            <w:tcW w:w="4721" w:type="dxa"/>
          </w:tcPr>
          <w:p w14:paraId="7C06B2E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418568E" w14:textId="77777777">
        <w:tc>
          <w:tcPr>
            <w:tcW w:w="2250" w:type="dxa"/>
          </w:tcPr>
          <w:p w14:paraId="214BEB75" w14:textId="77777777" w:rsidR="003C5361" w:rsidRDefault="00E4664D">
            <w:pPr>
              <w:pStyle w:val="TableText"/>
            </w:pPr>
            <w:r>
              <w:t>longitude</w:t>
            </w:r>
          </w:p>
        </w:tc>
        <w:tc>
          <w:tcPr>
            <w:tcW w:w="2100" w:type="dxa"/>
          </w:tcPr>
          <w:p w14:paraId="7894BAD2" w14:textId="77777777" w:rsidR="003C5361" w:rsidRDefault="00E4664D">
            <w:pPr>
              <w:pStyle w:val="TableText"/>
            </w:pPr>
            <w:r>
              <w:t>Float?</w:t>
            </w:r>
          </w:p>
        </w:tc>
        <w:tc>
          <w:tcPr>
            <w:tcW w:w="4721" w:type="dxa"/>
          </w:tcPr>
          <w:p w14:paraId="7CD009E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80943FA" w14:textId="77777777">
        <w:tc>
          <w:tcPr>
            <w:tcW w:w="2250" w:type="dxa"/>
          </w:tcPr>
          <w:p w14:paraId="44BD60A0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3030A83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55B190B5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4A66731E" w14:textId="77777777">
        <w:tc>
          <w:tcPr>
            <w:tcW w:w="2250" w:type="dxa"/>
          </w:tcPr>
          <w:p w14:paraId="36818797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223B876C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0C6EC5C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C9AFA2E" w14:textId="77777777">
        <w:tc>
          <w:tcPr>
            <w:tcW w:w="2250" w:type="dxa"/>
          </w:tcPr>
          <w:p w14:paraId="575B1CBD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5D6A6C8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6D175A4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0C4215FD" w14:textId="77777777">
        <w:tc>
          <w:tcPr>
            <w:tcW w:w="2250" w:type="dxa"/>
          </w:tcPr>
          <w:p w14:paraId="207C9C3E" w14:textId="77777777" w:rsidR="003C5361" w:rsidRDefault="00E4664D">
            <w:pPr>
              <w:pStyle w:val="TableText"/>
            </w:pPr>
            <w:r>
              <w:t>deletedAt</w:t>
            </w:r>
          </w:p>
        </w:tc>
        <w:tc>
          <w:tcPr>
            <w:tcW w:w="2100" w:type="dxa"/>
          </w:tcPr>
          <w:p w14:paraId="6782AEB8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B75AB8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DD0EBFB" w14:textId="77777777">
        <w:tc>
          <w:tcPr>
            <w:tcW w:w="2250" w:type="dxa"/>
          </w:tcPr>
          <w:p w14:paraId="5E524A5F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15FC18F3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0355CE1D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6E3BEC39" w14:textId="77777777">
        <w:tc>
          <w:tcPr>
            <w:tcW w:w="2250" w:type="dxa"/>
          </w:tcPr>
          <w:p w14:paraId="22F9AD90" w14:textId="77777777" w:rsidR="003C5361" w:rsidRDefault="00E4664D">
            <w:pPr>
              <w:pStyle w:val="TableText"/>
            </w:pPr>
            <w:r>
              <w:t>workPlaces</w:t>
            </w:r>
          </w:p>
        </w:tc>
        <w:tc>
          <w:tcPr>
            <w:tcW w:w="2100" w:type="dxa"/>
          </w:tcPr>
          <w:p w14:paraId="5F843BB0" w14:textId="77777777" w:rsidR="003C5361" w:rsidRDefault="00E4664D">
            <w:pPr>
              <w:pStyle w:val="TableText"/>
            </w:pPr>
            <w:r>
              <w:t>DoctorWorkplace[]</w:t>
            </w:r>
          </w:p>
        </w:tc>
        <w:tc>
          <w:tcPr>
            <w:tcW w:w="4721" w:type="dxa"/>
          </w:tcPr>
          <w:p w14:paraId="6EF2A8A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0BE22858" w14:textId="77777777" w:rsidR="003C5361" w:rsidRDefault="003C5361">
      <w:pPr>
        <w:pStyle w:val="Small"/>
      </w:pPr>
    </w:p>
    <w:p w14:paraId="7E325F27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@@map("hospital_​branches")</w:t>
      </w:r>
    </w:p>
    <w:p w14:paraId="6D795B4B" w14:textId="77777777" w:rsidR="003C5361" w:rsidRDefault="00E4664D">
      <w:pPr>
        <w:pStyle w:val="Small"/>
      </w:pPr>
      <w:r>
        <w:rPr>
          <w:b/>
        </w:rPr>
        <w:lastRenderedPageBreak/>
        <w:t xml:space="preserve">Soft delete / audit fields: </w:t>
      </w:r>
      <w:r>
        <w:t>createdAt, updatedAt, deletedAt</w:t>
      </w:r>
    </w:p>
    <w:p w14:paraId="63B03D76" w14:textId="77777777" w:rsidR="003C5361" w:rsidRDefault="00E4664D">
      <w:pPr>
        <w:pStyle w:val="Heading2"/>
      </w:pPr>
      <w:bookmarkStart w:id="560" w:name="_Toc242562234"/>
      <w:r>
        <w:t>11.19. Specialty → specialties</w:t>
      </w:r>
      <w:bookmarkEnd w:id="560"/>
    </w:p>
    <w:p w14:paraId="7B32C3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57E9FE7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health-packages, hospital-admin, hospitals, integration, pre-exam-v2, search, 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8AFB3E6" w14:textId="77777777">
        <w:trPr>
          <w:tblHeader/>
        </w:trPr>
        <w:tc>
          <w:tcPr>
            <w:tcW w:w="2250" w:type="dxa"/>
            <w:shd w:val="clear" w:color="auto" w:fill="EAF3EE"/>
          </w:tcPr>
          <w:p w14:paraId="45C9535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578ECBB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1C2A9556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BAF2BD7" w14:textId="77777777">
        <w:tc>
          <w:tcPr>
            <w:tcW w:w="2250" w:type="dxa"/>
          </w:tcPr>
          <w:p w14:paraId="7795461C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4AF8BE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D979801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4D34D58" w14:textId="77777777">
        <w:tc>
          <w:tcPr>
            <w:tcW w:w="2250" w:type="dxa"/>
          </w:tcPr>
          <w:p w14:paraId="1A31A9E7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7E4FD1B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72E4329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077DB7DC" w14:textId="77777777">
        <w:tc>
          <w:tcPr>
            <w:tcW w:w="2250" w:type="dxa"/>
          </w:tcPr>
          <w:p w14:paraId="594AED74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2100" w:type="dxa"/>
          </w:tcPr>
          <w:p w14:paraId="2A8455BB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1D9B19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04A63F" w14:textId="77777777">
        <w:tc>
          <w:tcPr>
            <w:tcW w:w="2250" w:type="dxa"/>
          </w:tcPr>
          <w:p w14:paraId="7D031E87" w14:textId="77777777" w:rsidR="003C5361" w:rsidRDefault="00E4664D">
            <w:pPr>
              <w:pStyle w:val="TableText"/>
            </w:pPr>
            <w:r>
              <w:t>icon</w:t>
            </w:r>
          </w:p>
        </w:tc>
        <w:tc>
          <w:tcPr>
            <w:tcW w:w="2100" w:type="dxa"/>
          </w:tcPr>
          <w:p w14:paraId="7BB7164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9DF928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2A4FB20" w14:textId="77777777">
        <w:tc>
          <w:tcPr>
            <w:tcW w:w="2250" w:type="dxa"/>
          </w:tcPr>
          <w:p w14:paraId="3A6AA5FD" w14:textId="77777777" w:rsidR="003C5361" w:rsidRDefault="00E4664D">
            <w:pPr>
              <w:pStyle w:val="TableText"/>
            </w:pPr>
            <w:r>
              <w:t>coverImageUrl</w:t>
            </w:r>
          </w:p>
        </w:tc>
        <w:tc>
          <w:tcPr>
            <w:tcW w:w="2100" w:type="dxa"/>
          </w:tcPr>
          <w:p w14:paraId="286EB25A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9BCFF9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6A6AA0E" w14:textId="77777777">
        <w:tc>
          <w:tcPr>
            <w:tcW w:w="2250" w:type="dxa"/>
          </w:tcPr>
          <w:p w14:paraId="2E42BCDD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515433A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264DEDC0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33328D64" w14:textId="77777777">
        <w:tc>
          <w:tcPr>
            <w:tcW w:w="2250" w:type="dxa"/>
          </w:tcPr>
          <w:p w14:paraId="12D6A39F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F4FB7A5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0450737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57BD1E9C" w14:textId="77777777">
        <w:tc>
          <w:tcPr>
            <w:tcW w:w="2250" w:type="dxa"/>
          </w:tcPr>
          <w:p w14:paraId="356708F3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CCF210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132DFB6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B7DA051" w14:textId="77777777">
        <w:tc>
          <w:tcPr>
            <w:tcW w:w="2250" w:type="dxa"/>
          </w:tcPr>
          <w:p w14:paraId="0D4C2A2E" w14:textId="77777777" w:rsidR="003C5361" w:rsidRDefault="00E4664D">
            <w:pPr>
              <w:pStyle w:val="TableText"/>
            </w:pPr>
            <w:r>
              <w:t>workPlaces</w:t>
            </w:r>
          </w:p>
        </w:tc>
        <w:tc>
          <w:tcPr>
            <w:tcW w:w="2100" w:type="dxa"/>
          </w:tcPr>
          <w:p w14:paraId="3DFAE294" w14:textId="77777777" w:rsidR="003C5361" w:rsidRDefault="00E4664D">
            <w:pPr>
              <w:pStyle w:val="TableText"/>
            </w:pPr>
            <w:r>
              <w:t>DoctorWorkplace[]</w:t>
            </w:r>
          </w:p>
        </w:tc>
        <w:tc>
          <w:tcPr>
            <w:tcW w:w="4721" w:type="dxa"/>
          </w:tcPr>
          <w:p w14:paraId="5CD326A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E9D6861" w14:textId="77777777">
        <w:tc>
          <w:tcPr>
            <w:tcW w:w="2250" w:type="dxa"/>
          </w:tcPr>
          <w:p w14:paraId="0D7C1540" w14:textId="77777777" w:rsidR="003C5361" w:rsidRDefault="00E4664D">
            <w:pPr>
              <w:pStyle w:val="TableText"/>
            </w:pPr>
            <w:r>
              <w:t>hospitalSpecialties</w:t>
            </w:r>
          </w:p>
        </w:tc>
        <w:tc>
          <w:tcPr>
            <w:tcW w:w="2100" w:type="dxa"/>
          </w:tcPr>
          <w:p w14:paraId="6C47F936" w14:textId="77777777" w:rsidR="003C5361" w:rsidRDefault="00E4664D">
            <w:pPr>
              <w:pStyle w:val="TableText"/>
            </w:pPr>
            <w:r>
              <w:t>HospitalSpecialty[]</w:t>
            </w:r>
          </w:p>
        </w:tc>
        <w:tc>
          <w:tcPr>
            <w:tcW w:w="4721" w:type="dxa"/>
          </w:tcPr>
          <w:p w14:paraId="203078F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26AAB9A" w14:textId="77777777">
        <w:tc>
          <w:tcPr>
            <w:tcW w:w="2250" w:type="dxa"/>
          </w:tcPr>
          <w:p w14:paraId="77BA4A78" w14:textId="77777777" w:rsidR="003C5361" w:rsidRDefault="00E4664D">
            <w:pPr>
              <w:pStyle w:val="TableText"/>
            </w:pPr>
            <w:r>
              <w:t>packages</w:t>
            </w:r>
          </w:p>
        </w:tc>
        <w:tc>
          <w:tcPr>
            <w:tcW w:w="2100" w:type="dxa"/>
          </w:tcPr>
          <w:p w14:paraId="40C7D9E6" w14:textId="77777777" w:rsidR="003C5361" w:rsidRDefault="00E4664D">
            <w:pPr>
              <w:pStyle w:val="TableText"/>
            </w:pPr>
            <w:r>
              <w:t>HealthPackage[]</w:t>
            </w:r>
          </w:p>
        </w:tc>
        <w:tc>
          <w:tcPr>
            <w:tcW w:w="4721" w:type="dxa"/>
          </w:tcPr>
          <w:p w14:paraId="4DFF339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6B8AC0A" w14:textId="77777777">
        <w:tc>
          <w:tcPr>
            <w:tcW w:w="2250" w:type="dxa"/>
          </w:tcPr>
          <w:p w14:paraId="61460FEE" w14:textId="77777777" w:rsidR="003C5361" w:rsidRDefault="00E4664D">
            <w:pPr>
              <w:pStyle w:val="TableText"/>
            </w:pPr>
            <w:r>
              <w:t>services</w:t>
            </w:r>
          </w:p>
        </w:tc>
        <w:tc>
          <w:tcPr>
            <w:tcW w:w="2100" w:type="dxa"/>
          </w:tcPr>
          <w:p w14:paraId="57DE0742" w14:textId="77777777" w:rsidR="003C5361" w:rsidRDefault="00E4664D">
            <w:pPr>
              <w:pStyle w:val="TableText"/>
            </w:pPr>
            <w:r>
              <w:t>MedicalService[]</w:t>
            </w:r>
          </w:p>
        </w:tc>
        <w:tc>
          <w:tcPr>
            <w:tcW w:w="4721" w:type="dxa"/>
          </w:tcPr>
          <w:p w14:paraId="7BC95B1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D92AA1C" w14:textId="77777777">
        <w:tc>
          <w:tcPr>
            <w:tcW w:w="2250" w:type="dxa"/>
          </w:tcPr>
          <w:p w14:paraId="25ACF372" w14:textId="77777777" w:rsidR="003C5361" w:rsidRDefault="00E4664D">
            <w:pPr>
              <w:pStyle w:val="TableText"/>
            </w:pPr>
            <w:r>
              <w:t>consultations</w:t>
            </w:r>
          </w:p>
        </w:tc>
        <w:tc>
          <w:tcPr>
            <w:tcW w:w="2100" w:type="dxa"/>
          </w:tcPr>
          <w:p w14:paraId="770420F8" w14:textId="77777777" w:rsidR="003C5361" w:rsidRDefault="00E4664D">
            <w:pPr>
              <w:pStyle w:val="TableText"/>
            </w:pPr>
            <w:r>
              <w:t>ConsultationSession[]</w:t>
            </w:r>
          </w:p>
        </w:tc>
        <w:tc>
          <w:tcPr>
            <w:tcW w:w="4721" w:type="dxa"/>
          </w:tcPr>
          <w:p w14:paraId="7471D20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0E94D91B" w14:textId="77777777" w:rsidR="003C5361" w:rsidRDefault="003C5361">
      <w:pPr>
        <w:pStyle w:val="Small"/>
      </w:pPr>
    </w:p>
    <w:p w14:paraId="7F59879E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@@map("specialties")</w:t>
      </w:r>
    </w:p>
    <w:p w14:paraId="28B4BC0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389EF7BE" w14:textId="77777777" w:rsidR="003C5361" w:rsidRDefault="00E4664D">
      <w:pPr>
        <w:pStyle w:val="Heading2"/>
      </w:pPr>
      <w:bookmarkStart w:id="561" w:name="_Toc242562235"/>
      <w:r>
        <w:t>11.20. HospitalSpecialty → hospital_specialties</w:t>
      </w:r>
      <w:bookmarkEnd w:id="561"/>
    </w:p>
    <w:p w14:paraId="459316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6D7F9D4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hospital-admin, pre-exam-v2, 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4A0AAA7" w14:textId="77777777">
        <w:trPr>
          <w:tblHeader/>
        </w:trPr>
        <w:tc>
          <w:tcPr>
            <w:tcW w:w="2250" w:type="dxa"/>
            <w:shd w:val="clear" w:color="auto" w:fill="EAF3EE"/>
          </w:tcPr>
          <w:p w14:paraId="1697FD9B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5FE8D0A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198F94D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5F0257B" w14:textId="77777777">
        <w:tc>
          <w:tcPr>
            <w:tcW w:w="2250" w:type="dxa"/>
          </w:tcPr>
          <w:p w14:paraId="02BFC4E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11F1970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C3AC6F8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52C583C8" w14:textId="77777777">
        <w:tc>
          <w:tcPr>
            <w:tcW w:w="2250" w:type="dxa"/>
          </w:tcPr>
          <w:p w14:paraId="18DAD699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1E67694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03D828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FCAE099" w14:textId="77777777">
        <w:tc>
          <w:tcPr>
            <w:tcW w:w="2250" w:type="dxa"/>
          </w:tcPr>
          <w:p w14:paraId="7E5D6A78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2100" w:type="dxa"/>
          </w:tcPr>
          <w:p w14:paraId="60CA6B8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08B6C6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96A2E64" w14:textId="77777777">
        <w:tc>
          <w:tcPr>
            <w:tcW w:w="2250" w:type="dxa"/>
          </w:tcPr>
          <w:p w14:paraId="751708FF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0FC1206A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7F054D0F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17BD1EE5" w14:textId="77777777">
        <w:tc>
          <w:tcPr>
            <w:tcW w:w="2250" w:type="dxa"/>
          </w:tcPr>
          <w:p w14:paraId="49826235" w14:textId="77777777" w:rsidR="003C5361" w:rsidRDefault="00E4664D">
            <w:pPr>
              <w:pStyle w:val="TableText"/>
            </w:pPr>
            <w:r>
              <w:lastRenderedPageBreak/>
              <w:t>createdAt</w:t>
            </w:r>
          </w:p>
        </w:tc>
        <w:tc>
          <w:tcPr>
            <w:tcW w:w="2100" w:type="dxa"/>
          </w:tcPr>
          <w:p w14:paraId="29FE67B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FDDB6DE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11CACFE" w14:textId="77777777">
        <w:tc>
          <w:tcPr>
            <w:tcW w:w="2250" w:type="dxa"/>
          </w:tcPr>
          <w:p w14:paraId="4D56EC2A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1AAEF13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46851F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087EFEA9" w14:textId="77777777">
        <w:tc>
          <w:tcPr>
            <w:tcW w:w="2250" w:type="dxa"/>
          </w:tcPr>
          <w:p w14:paraId="742584AE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5E600384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2473C5FB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037B1C7A" w14:textId="77777777">
        <w:tc>
          <w:tcPr>
            <w:tcW w:w="2250" w:type="dxa"/>
          </w:tcPr>
          <w:p w14:paraId="0AFC5005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0C969341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721" w:type="dxa"/>
          </w:tcPr>
          <w:p w14:paraId="079BEA60" w14:textId="77777777" w:rsidR="003C5361" w:rsidRDefault="00E4664D">
            <w:pPr>
              <w:pStyle w:val="TableText"/>
            </w:pPr>
            <w:r>
              <w:t>@relation(fields: [specialtyId], references: [id], onDelete: Cascade)</w:t>
            </w:r>
          </w:p>
        </w:tc>
      </w:tr>
    </w:tbl>
    <w:p w14:paraId="25001F42" w14:textId="77777777" w:rsidR="003C5361" w:rsidRDefault="003C5361">
      <w:pPr>
        <w:pStyle w:val="Small"/>
      </w:pPr>
    </w:p>
    <w:p w14:paraId="10BBDD87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@@unique([hospitalId, specialtyId]); @@map("hospital_​specialties")</w:t>
      </w:r>
    </w:p>
    <w:p w14:paraId="122E4083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136DAB79" w14:textId="77777777" w:rsidR="003C5361" w:rsidRDefault="00E4664D">
      <w:pPr>
        <w:pStyle w:val="Heading2"/>
      </w:pPr>
      <w:bookmarkStart w:id="562" w:name="_Toc242562236"/>
      <w:r>
        <w:t>11.21. Doctor → doctors</w:t>
      </w:r>
      <w:bookmarkEnd w:id="562"/>
    </w:p>
    <w:p w14:paraId="7157F82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6D8D187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doctors, hospital-admin, integration, search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9B5D516" w14:textId="77777777">
        <w:trPr>
          <w:tblHeader/>
        </w:trPr>
        <w:tc>
          <w:tcPr>
            <w:tcW w:w="2250" w:type="dxa"/>
            <w:shd w:val="clear" w:color="auto" w:fill="EAF3EE"/>
          </w:tcPr>
          <w:p w14:paraId="56EB198F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144063E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54596C6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B2586B8" w14:textId="77777777">
        <w:tc>
          <w:tcPr>
            <w:tcW w:w="2250" w:type="dxa"/>
          </w:tcPr>
          <w:p w14:paraId="2FBC9ECF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22541A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A550820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53BED683" w14:textId="77777777">
        <w:tc>
          <w:tcPr>
            <w:tcW w:w="2250" w:type="dxa"/>
          </w:tcPr>
          <w:p w14:paraId="79AE2B8A" w14:textId="77777777" w:rsidR="003C5361" w:rsidRDefault="00E4664D">
            <w:pPr>
              <w:pStyle w:val="TableText"/>
            </w:pPr>
            <w:r>
              <w:t>fullName</w:t>
            </w:r>
          </w:p>
        </w:tc>
        <w:tc>
          <w:tcPr>
            <w:tcW w:w="2100" w:type="dxa"/>
          </w:tcPr>
          <w:p w14:paraId="29C9402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8AEC4C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F219D5E" w14:textId="77777777">
        <w:tc>
          <w:tcPr>
            <w:tcW w:w="2250" w:type="dxa"/>
          </w:tcPr>
          <w:p w14:paraId="5B38347B" w14:textId="77777777" w:rsidR="003C5361" w:rsidRDefault="00E4664D">
            <w:pPr>
              <w:pStyle w:val="TableText"/>
            </w:pPr>
            <w:r>
              <w:t>title</w:t>
            </w:r>
          </w:p>
        </w:tc>
        <w:tc>
          <w:tcPr>
            <w:tcW w:w="2100" w:type="dxa"/>
          </w:tcPr>
          <w:p w14:paraId="16424B2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84A8D7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A3B4082" w14:textId="77777777">
        <w:tc>
          <w:tcPr>
            <w:tcW w:w="2250" w:type="dxa"/>
          </w:tcPr>
          <w:p w14:paraId="379EED26" w14:textId="77777777" w:rsidR="003C5361" w:rsidRDefault="00E4664D">
            <w:pPr>
              <w:pStyle w:val="TableText"/>
            </w:pPr>
            <w:r>
              <w:t>avatarUrl</w:t>
            </w:r>
          </w:p>
        </w:tc>
        <w:tc>
          <w:tcPr>
            <w:tcW w:w="2100" w:type="dxa"/>
          </w:tcPr>
          <w:p w14:paraId="66FCA80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5C679C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8A3F350" w14:textId="77777777">
        <w:tc>
          <w:tcPr>
            <w:tcW w:w="2250" w:type="dxa"/>
          </w:tcPr>
          <w:p w14:paraId="3E2673F3" w14:textId="77777777" w:rsidR="003C5361" w:rsidRDefault="00E4664D">
            <w:pPr>
              <w:pStyle w:val="TableText"/>
            </w:pPr>
            <w:r>
              <w:t>qualification</w:t>
            </w:r>
          </w:p>
        </w:tc>
        <w:tc>
          <w:tcPr>
            <w:tcW w:w="2100" w:type="dxa"/>
          </w:tcPr>
          <w:p w14:paraId="643AF80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549508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38A16CB" w14:textId="77777777">
        <w:tc>
          <w:tcPr>
            <w:tcW w:w="2250" w:type="dxa"/>
          </w:tcPr>
          <w:p w14:paraId="34B9FF7B" w14:textId="77777777" w:rsidR="003C5361" w:rsidRDefault="00E4664D">
            <w:pPr>
              <w:pStyle w:val="TableText"/>
            </w:pPr>
            <w:r>
              <w:t>yearsOfExperience</w:t>
            </w:r>
          </w:p>
        </w:tc>
        <w:tc>
          <w:tcPr>
            <w:tcW w:w="2100" w:type="dxa"/>
          </w:tcPr>
          <w:p w14:paraId="5E8AED18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12B6A2A4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0412AB94" w14:textId="77777777">
        <w:tc>
          <w:tcPr>
            <w:tcW w:w="2250" w:type="dxa"/>
          </w:tcPr>
          <w:p w14:paraId="63991979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2100" w:type="dxa"/>
          </w:tcPr>
          <w:p w14:paraId="03732BD9" w14:textId="77777777" w:rsidR="003C5361" w:rsidRDefault="00E4664D">
            <w:pPr>
              <w:pStyle w:val="TableText"/>
            </w:pPr>
            <w:r>
              <w:t>Gender?</w:t>
            </w:r>
          </w:p>
        </w:tc>
        <w:tc>
          <w:tcPr>
            <w:tcW w:w="4721" w:type="dxa"/>
          </w:tcPr>
          <w:p w14:paraId="7465E51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8D0455" w14:textId="77777777">
        <w:tc>
          <w:tcPr>
            <w:tcW w:w="2250" w:type="dxa"/>
          </w:tcPr>
          <w:p w14:paraId="5B4D08EF" w14:textId="77777777" w:rsidR="003C5361" w:rsidRDefault="00E4664D">
            <w:pPr>
              <w:pStyle w:val="TableText"/>
            </w:pPr>
            <w:r>
              <w:t>bio</w:t>
            </w:r>
          </w:p>
        </w:tc>
        <w:tc>
          <w:tcPr>
            <w:tcW w:w="2100" w:type="dxa"/>
          </w:tcPr>
          <w:p w14:paraId="355C8D3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AA17ED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A6EAF93" w14:textId="77777777">
        <w:tc>
          <w:tcPr>
            <w:tcW w:w="2250" w:type="dxa"/>
          </w:tcPr>
          <w:p w14:paraId="1CEC0A1F" w14:textId="77777777" w:rsidR="003C5361" w:rsidRDefault="00E4664D">
            <w:pPr>
              <w:pStyle w:val="TableText"/>
            </w:pPr>
            <w:r>
              <w:t>externalId</w:t>
            </w:r>
          </w:p>
        </w:tc>
        <w:tc>
          <w:tcPr>
            <w:tcW w:w="2100" w:type="dxa"/>
          </w:tcPr>
          <w:p w14:paraId="264D078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4278037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0C242EDC" w14:textId="77777777">
        <w:tc>
          <w:tcPr>
            <w:tcW w:w="2250" w:type="dxa"/>
          </w:tcPr>
          <w:p w14:paraId="73525BF6" w14:textId="77777777" w:rsidR="003C5361" w:rsidRDefault="00E4664D">
            <w:pPr>
              <w:pStyle w:val="TableText"/>
            </w:pPr>
            <w:r>
              <w:t>source</w:t>
            </w:r>
          </w:p>
        </w:tc>
        <w:tc>
          <w:tcPr>
            <w:tcW w:w="2100" w:type="dxa"/>
          </w:tcPr>
          <w:p w14:paraId="399EEA19" w14:textId="77777777" w:rsidR="003C5361" w:rsidRDefault="00E4664D">
            <w:pPr>
              <w:pStyle w:val="TableText"/>
            </w:pPr>
            <w:r>
              <w:t>DataSource</w:t>
            </w:r>
          </w:p>
        </w:tc>
        <w:tc>
          <w:tcPr>
            <w:tcW w:w="4721" w:type="dxa"/>
          </w:tcPr>
          <w:p w14:paraId="20879321" w14:textId="77777777" w:rsidR="003C5361" w:rsidRDefault="00E4664D">
            <w:pPr>
              <w:pStyle w:val="TableText"/>
            </w:pPr>
            <w:r>
              <w:t>@default(MANUAL)</w:t>
            </w:r>
          </w:p>
        </w:tc>
      </w:tr>
      <w:tr w:rsidR="003C5361" w14:paraId="5F888338" w14:textId="77777777">
        <w:tc>
          <w:tcPr>
            <w:tcW w:w="2250" w:type="dxa"/>
          </w:tcPr>
          <w:p w14:paraId="6326678A" w14:textId="77777777" w:rsidR="003C5361" w:rsidRDefault="00E4664D">
            <w:pPr>
              <w:pStyle w:val="TableText"/>
            </w:pPr>
            <w:r>
              <w:t>rating</w:t>
            </w:r>
          </w:p>
        </w:tc>
        <w:tc>
          <w:tcPr>
            <w:tcW w:w="2100" w:type="dxa"/>
          </w:tcPr>
          <w:p w14:paraId="535F0D1F" w14:textId="77777777" w:rsidR="003C5361" w:rsidRDefault="00E4664D">
            <w:pPr>
              <w:pStyle w:val="TableText"/>
            </w:pPr>
            <w:r>
              <w:t>Float</w:t>
            </w:r>
          </w:p>
        </w:tc>
        <w:tc>
          <w:tcPr>
            <w:tcW w:w="4721" w:type="dxa"/>
          </w:tcPr>
          <w:p w14:paraId="00873F00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503F51BD" w14:textId="77777777">
        <w:tc>
          <w:tcPr>
            <w:tcW w:w="2250" w:type="dxa"/>
          </w:tcPr>
          <w:p w14:paraId="131ED93C" w14:textId="77777777" w:rsidR="003C5361" w:rsidRDefault="00E4664D">
            <w:pPr>
              <w:pStyle w:val="TableText"/>
            </w:pPr>
            <w:r>
              <w:t>reviewCount</w:t>
            </w:r>
          </w:p>
        </w:tc>
        <w:tc>
          <w:tcPr>
            <w:tcW w:w="2100" w:type="dxa"/>
          </w:tcPr>
          <w:p w14:paraId="2180823B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5A10C415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72767CBD" w14:textId="77777777">
        <w:tc>
          <w:tcPr>
            <w:tcW w:w="2250" w:type="dxa"/>
          </w:tcPr>
          <w:p w14:paraId="282FA005" w14:textId="77777777" w:rsidR="003C5361" w:rsidRDefault="00E4664D">
            <w:pPr>
              <w:pStyle w:val="TableText"/>
            </w:pPr>
            <w:r>
              <w:t>consultationCount</w:t>
            </w:r>
          </w:p>
        </w:tc>
        <w:tc>
          <w:tcPr>
            <w:tcW w:w="2100" w:type="dxa"/>
          </w:tcPr>
          <w:p w14:paraId="461AA9EC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7F58EDE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7516DD25" w14:textId="77777777">
        <w:tc>
          <w:tcPr>
            <w:tcW w:w="2250" w:type="dxa"/>
          </w:tcPr>
          <w:p w14:paraId="469C514D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75E7CD83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58C412EC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076CE849" w14:textId="77777777">
        <w:tc>
          <w:tcPr>
            <w:tcW w:w="2250" w:type="dxa"/>
          </w:tcPr>
          <w:p w14:paraId="092EC67C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6281483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4BBE5D5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59803FA7" w14:textId="77777777">
        <w:tc>
          <w:tcPr>
            <w:tcW w:w="2250" w:type="dxa"/>
          </w:tcPr>
          <w:p w14:paraId="7817EC11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8C8472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65F850E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FB02A26" w14:textId="77777777">
        <w:tc>
          <w:tcPr>
            <w:tcW w:w="2250" w:type="dxa"/>
          </w:tcPr>
          <w:p w14:paraId="2816D425" w14:textId="77777777" w:rsidR="003C5361" w:rsidRDefault="00E4664D">
            <w:pPr>
              <w:pStyle w:val="TableText"/>
            </w:pPr>
            <w:r>
              <w:lastRenderedPageBreak/>
              <w:t>deletedAt</w:t>
            </w:r>
          </w:p>
        </w:tc>
        <w:tc>
          <w:tcPr>
            <w:tcW w:w="2100" w:type="dxa"/>
          </w:tcPr>
          <w:p w14:paraId="0ED54731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718DBA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301B3E4" w14:textId="77777777">
        <w:tc>
          <w:tcPr>
            <w:tcW w:w="2250" w:type="dxa"/>
          </w:tcPr>
          <w:p w14:paraId="244DFDC0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5F0C71A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B714219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1F8AFEE" w14:textId="77777777">
        <w:tc>
          <w:tcPr>
            <w:tcW w:w="2250" w:type="dxa"/>
          </w:tcPr>
          <w:p w14:paraId="335F0094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5EA603EE" w14:textId="77777777" w:rsidR="003C5361" w:rsidRDefault="00E4664D">
            <w:pPr>
              <w:pStyle w:val="TableText"/>
            </w:pPr>
            <w:r>
              <w:t>User?</w:t>
            </w:r>
          </w:p>
        </w:tc>
        <w:tc>
          <w:tcPr>
            <w:tcW w:w="4721" w:type="dxa"/>
          </w:tcPr>
          <w:p w14:paraId="21F1BD52" w14:textId="77777777" w:rsidR="003C5361" w:rsidRDefault="00E4664D">
            <w:pPr>
              <w:pStyle w:val="TableText"/>
            </w:pPr>
            <w:r>
              <w:t>@relation("DoctorUser", fields: [userId], references: [id], onDelete: SetNull)</w:t>
            </w:r>
          </w:p>
        </w:tc>
      </w:tr>
      <w:tr w:rsidR="003C5361" w14:paraId="38C5EED1" w14:textId="77777777">
        <w:tc>
          <w:tcPr>
            <w:tcW w:w="2250" w:type="dxa"/>
          </w:tcPr>
          <w:p w14:paraId="4C821FB1" w14:textId="77777777" w:rsidR="003C5361" w:rsidRDefault="00E4664D">
            <w:pPr>
              <w:pStyle w:val="TableText"/>
            </w:pPr>
            <w:r>
              <w:t>workPlaces</w:t>
            </w:r>
          </w:p>
        </w:tc>
        <w:tc>
          <w:tcPr>
            <w:tcW w:w="2100" w:type="dxa"/>
          </w:tcPr>
          <w:p w14:paraId="3706A829" w14:textId="77777777" w:rsidR="003C5361" w:rsidRDefault="00E4664D">
            <w:pPr>
              <w:pStyle w:val="TableText"/>
            </w:pPr>
            <w:r>
              <w:t>DoctorWorkplace[]</w:t>
            </w:r>
          </w:p>
        </w:tc>
        <w:tc>
          <w:tcPr>
            <w:tcW w:w="4721" w:type="dxa"/>
          </w:tcPr>
          <w:p w14:paraId="156E051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828811D" w14:textId="77777777">
        <w:tc>
          <w:tcPr>
            <w:tcW w:w="2250" w:type="dxa"/>
          </w:tcPr>
          <w:p w14:paraId="1C6788E4" w14:textId="77777777" w:rsidR="003C5361" w:rsidRDefault="00E4664D">
            <w:pPr>
              <w:pStyle w:val="TableText"/>
            </w:pPr>
            <w:r>
              <w:t>consultations</w:t>
            </w:r>
          </w:p>
        </w:tc>
        <w:tc>
          <w:tcPr>
            <w:tcW w:w="2100" w:type="dxa"/>
          </w:tcPr>
          <w:p w14:paraId="4AFB58D0" w14:textId="77777777" w:rsidR="003C5361" w:rsidRDefault="00E4664D">
            <w:pPr>
              <w:pStyle w:val="TableText"/>
            </w:pPr>
            <w:r>
              <w:t>ConsultationSession[]</w:t>
            </w:r>
          </w:p>
        </w:tc>
        <w:tc>
          <w:tcPr>
            <w:tcW w:w="4721" w:type="dxa"/>
          </w:tcPr>
          <w:p w14:paraId="278AF01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64EDED34" w14:textId="77777777" w:rsidR="003C5361" w:rsidRDefault="003C5361">
      <w:pPr>
        <w:pStyle w:val="Small"/>
      </w:pPr>
    </w:p>
    <w:p w14:paraId="16B1E286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@@map("doctors")</w:t>
      </w:r>
    </w:p>
    <w:p w14:paraId="414BE11B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updatedAt, deletedAt, userId</w:t>
      </w:r>
    </w:p>
    <w:p w14:paraId="1707AC04" w14:textId="77777777" w:rsidR="003C5361" w:rsidRDefault="00E4664D">
      <w:pPr>
        <w:pStyle w:val="Heading2"/>
      </w:pPr>
      <w:bookmarkStart w:id="563" w:name="_Toc242562237"/>
      <w:r>
        <w:t>11.22. DoctorWorkplace → doctor_workplaces</w:t>
      </w:r>
      <w:bookmarkEnd w:id="563"/>
    </w:p>
    <w:p w14:paraId="1C5EDBD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E23838A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appointment-slots, appointments, doctor-schedules, doctor-workplaces, hospital-admin, hospitals, integration, pre-exam-v2, schedules, specialties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F5F07A7" w14:textId="77777777">
        <w:trPr>
          <w:tblHeader/>
        </w:trPr>
        <w:tc>
          <w:tcPr>
            <w:tcW w:w="2250" w:type="dxa"/>
            <w:shd w:val="clear" w:color="auto" w:fill="EAF3EE"/>
          </w:tcPr>
          <w:p w14:paraId="337A423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744A0B6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7A4FBD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66C9CC7" w14:textId="77777777">
        <w:tc>
          <w:tcPr>
            <w:tcW w:w="2250" w:type="dxa"/>
          </w:tcPr>
          <w:p w14:paraId="2BB57E9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6CC72B1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FCC29CE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7078B82" w14:textId="77777777">
        <w:tc>
          <w:tcPr>
            <w:tcW w:w="2250" w:type="dxa"/>
          </w:tcPr>
          <w:p w14:paraId="4FC74912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2100" w:type="dxa"/>
          </w:tcPr>
          <w:p w14:paraId="2B4B1C0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B7EB58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07A70DC" w14:textId="77777777">
        <w:tc>
          <w:tcPr>
            <w:tcW w:w="2250" w:type="dxa"/>
          </w:tcPr>
          <w:p w14:paraId="077FD75E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4E75DC2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A8BCE6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3CA3681" w14:textId="77777777">
        <w:tc>
          <w:tcPr>
            <w:tcW w:w="2250" w:type="dxa"/>
          </w:tcPr>
          <w:p w14:paraId="74484BCF" w14:textId="77777777" w:rsidR="003C5361" w:rsidRDefault="00E4664D">
            <w:pPr>
              <w:pStyle w:val="TableText"/>
            </w:pPr>
            <w:r>
              <w:t>branchId</w:t>
            </w:r>
          </w:p>
        </w:tc>
        <w:tc>
          <w:tcPr>
            <w:tcW w:w="2100" w:type="dxa"/>
          </w:tcPr>
          <w:p w14:paraId="149144A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402A03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DBE65C" w14:textId="77777777">
        <w:tc>
          <w:tcPr>
            <w:tcW w:w="2250" w:type="dxa"/>
          </w:tcPr>
          <w:p w14:paraId="4F99AD62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2100" w:type="dxa"/>
          </w:tcPr>
          <w:p w14:paraId="559D5D1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10A43E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6212A50" w14:textId="77777777">
        <w:tc>
          <w:tcPr>
            <w:tcW w:w="2250" w:type="dxa"/>
          </w:tcPr>
          <w:p w14:paraId="7C213168" w14:textId="77777777" w:rsidR="003C5361" w:rsidRDefault="00E4664D">
            <w:pPr>
              <w:pStyle w:val="TableText"/>
            </w:pPr>
            <w:r>
              <w:t>consultationFee</w:t>
            </w:r>
          </w:p>
        </w:tc>
        <w:tc>
          <w:tcPr>
            <w:tcW w:w="2100" w:type="dxa"/>
          </w:tcPr>
          <w:p w14:paraId="207168C1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39CC8543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27C58883" w14:textId="77777777">
        <w:tc>
          <w:tcPr>
            <w:tcW w:w="2250" w:type="dxa"/>
          </w:tcPr>
          <w:p w14:paraId="71612A22" w14:textId="77777777" w:rsidR="003C5361" w:rsidRDefault="00E4664D">
            <w:pPr>
              <w:pStyle w:val="TableText"/>
            </w:pPr>
            <w:r>
              <w:t>position</w:t>
            </w:r>
          </w:p>
        </w:tc>
        <w:tc>
          <w:tcPr>
            <w:tcW w:w="2100" w:type="dxa"/>
          </w:tcPr>
          <w:p w14:paraId="379A49E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512A80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3A6E0BB" w14:textId="77777777">
        <w:tc>
          <w:tcPr>
            <w:tcW w:w="2250" w:type="dxa"/>
          </w:tcPr>
          <w:p w14:paraId="6012CD40" w14:textId="77777777" w:rsidR="003C5361" w:rsidRDefault="00E4664D">
            <w:pPr>
              <w:pStyle w:val="TableText"/>
            </w:pPr>
            <w:r>
              <w:t>joinedAt</w:t>
            </w:r>
          </w:p>
        </w:tc>
        <w:tc>
          <w:tcPr>
            <w:tcW w:w="2100" w:type="dxa"/>
          </w:tcPr>
          <w:p w14:paraId="4C58EAEA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A38E49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A919602" w14:textId="77777777">
        <w:tc>
          <w:tcPr>
            <w:tcW w:w="2250" w:type="dxa"/>
          </w:tcPr>
          <w:p w14:paraId="74083847" w14:textId="77777777" w:rsidR="003C5361" w:rsidRDefault="00E4664D">
            <w:pPr>
              <w:pStyle w:val="TableText"/>
            </w:pPr>
            <w:r>
              <w:t>isPrimary</w:t>
            </w:r>
          </w:p>
        </w:tc>
        <w:tc>
          <w:tcPr>
            <w:tcW w:w="2100" w:type="dxa"/>
          </w:tcPr>
          <w:p w14:paraId="7A63ED88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669C706B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48995385" w14:textId="77777777">
        <w:tc>
          <w:tcPr>
            <w:tcW w:w="2250" w:type="dxa"/>
          </w:tcPr>
          <w:p w14:paraId="5E349C19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23554EF7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1AC31214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329F17FE" w14:textId="77777777">
        <w:tc>
          <w:tcPr>
            <w:tcW w:w="2250" w:type="dxa"/>
          </w:tcPr>
          <w:p w14:paraId="3D25EF61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35D42D0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BD918F3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0092A74" w14:textId="77777777">
        <w:tc>
          <w:tcPr>
            <w:tcW w:w="2250" w:type="dxa"/>
          </w:tcPr>
          <w:p w14:paraId="1C682C77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637E85C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7DE239E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4B963DD" w14:textId="77777777">
        <w:tc>
          <w:tcPr>
            <w:tcW w:w="2250" w:type="dxa"/>
          </w:tcPr>
          <w:p w14:paraId="2AAE9DFA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2100" w:type="dxa"/>
          </w:tcPr>
          <w:p w14:paraId="07EF40C9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4721" w:type="dxa"/>
          </w:tcPr>
          <w:p w14:paraId="00952502" w14:textId="77777777" w:rsidR="003C5361" w:rsidRDefault="00E4664D">
            <w:pPr>
              <w:pStyle w:val="TableText"/>
            </w:pPr>
            <w:r>
              <w:t>@relation(fields: [doctorId], references: [id], onDelete: Cascade)</w:t>
            </w:r>
          </w:p>
        </w:tc>
      </w:tr>
      <w:tr w:rsidR="003C5361" w14:paraId="634B99A1" w14:textId="77777777">
        <w:tc>
          <w:tcPr>
            <w:tcW w:w="2250" w:type="dxa"/>
          </w:tcPr>
          <w:p w14:paraId="07390096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30D83DB4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72C3F99B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1272F61B" w14:textId="77777777">
        <w:tc>
          <w:tcPr>
            <w:tcW w:w="2250" w:type="dxa"/>
          </w:tcPr>
          <w:p w14:paraId="6651AC19" w14:textId="77777777" w:rsidR="003C5361" w:rsidRDefault="00E4664D">
            <w:pPr>
              <w:pStyle w:val="TableText"/>
            </w:pPr>
            <w:r>
              <w:lastRenderedPageBreak/>
              <w:t>branch</w:t>
            </w:r>
          </w:p>
        </w:tc>
        <w:tc>
          <w:tcPr>
            <w:tcW w:w="2100" w:type="dxa"/>
          </w:tcPr>
          <w:p w14:paraId="66442986" w14:textId="77777777" w:rsidR="003C5361" w:rsidRDefault="00E4664D">
            <w:pPr>
              <w:pStyle w:val="TableText"/>
            </w:pPr>
            <w:r>
              <w:t>HospitalBranch?</w:t>
            </w:r>
          </w:p>
        </w:tc>
        <w:tc>
          <w:tcPr>
            <w:tcW w:w="4721" w:type="dxa"/>
          </w:tcPr>
          <w:p w14:paraId="5FF9EFD7" w14:textId="77777777" w:rsidR="003C5361" w:rsidRDefault="00E4664D">
            <w:pPr>
              <w:pStyle w:val="TableText"/>
            </w:pPr>
            <w:r>
              <w:t>@relation(fields: [branchId], references: [id], onDelete: SetNull)</w:t>
            </w:r>
          </w:p>
        </w:tc>
      </w:tr>
      <w:tr w:rsidR="003C5361" w14:paraId="1F5F3DC5" w14:textId="77777777">
        <w:tc>
          <w:tcPr>
            <w:tcW w:w="2250" w:type="dxa"/>
          </w:tcPr>
          <w:p w14:paraId="5F582BF8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549BB1D8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721" w:type="dxa"/>
          </w:tcPr>
          <w:p w14:paraId="740282C2" w14:textId="77777777" w:rsidR="003C5361" w:rsidRDefault="00E4664D">
            <w:pPr>
              <w:pStyle w:val="TableText"/>
            </w:pPr>
            <w:r>
              <w:t>@relation(fields: [specialtyId], references: [id], onDelete: Cascade)</w:t>
            </w:r>
          </w:p>
        </w:tc>
      </w:tr>
      <w:tr w:rsidR="003C5361" w14:paraId="2AB48053" w14:textId="77777777">
        <w:tc>
          <w:tcPr>
            <w:tcW w:w="2250" w:type="dxa"/>
          </w:tcPr>
          <w:p w14:paraId="23D17A9F" w14:textId="77777777" w:rsidR="003C5361" w:rsidRDefault="00E4664D">
            <w:pPr>
              <w:pStyle w:val="TableText"/>
            </w:pPr>
            <w:r>
              <w:t>schedules</w:t>
            </w:r>
          </w:p>
        </w:tc>
        <w:tc>
          <w:tcPr>
            <w:tcW w:w="2100" w:type="dxa"/>
          </w:tcPr>
          <w:p w14:paraId="3659E740" w14:textId="77777777" w:rsidR="003C5361" w:rsidRDefault="00E4664D">
            <w:pPr>
              <w:pStyle w:val="TableText"/>
            </w:pPr>
            <w:r>
              <w:t>DoctorSchedule[]</w:t>
            </w:r>
          </w:p>
        </w:tc>
        <w:tc>
          <w:tcPr>
            <w:tcW w:w="4721" w:type="dxa"/>
          </w:tcPr>
          <w:p w14:paraId="320952A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BF42C29" w14:textId="77777777">
        <w:tc>
          <w:tcPr>
            <w:tcW w:w="2250" w:type="dxa"/>
          </w:tcPr>
          <w:p w14:paraId="69ABB7B5" w14:textId="77777777" w:rsidR="003C5361" w:rsidRDefault="00E4664D">
            <w:pPr>
              <w:pStyle w:val="TableText"/>
            </w:pPr>
            <w:r>
              <w:t>slots</w:t>
            </w:r>
          </w:p>
        </w:tc>
        <w:tc>
          <w:tcPr>
            <w:tcW w:w="2100" w:type="dxa"/>
          </w:tcPr>
          <w:p w14:paraId="7BB3867F" w14:textId="77777777" w:rsidR="003C5361" w:rsidRDefault="00E4664D">
            <w:pPr>
              <w:pStyle w:val="TableText"/>
            </w:pPr>
            <w:r>
              <w:t>AppointmentSlot[]</w:t>
            </w:r>
          </w:p>
        </w:tc>
        <w:tc>
          <w:tcPr>
            <w:tcW w:w="4721" w:type="dxa"/>
          </w:tcPr>
          <w:p w14:paraId="313BBDF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10D2760" w14:textId="77777777">
        <w:tc>
          <w:tcPr>
            <w:tcW w:w="2250" w:type="dxa"/>
          </w:tcPr>
          <w:p w14:paraId="414F02E7" w14:textId="77777777" w:rsidR="003C5361" w:rsidRDefault="00E4664D">
            <w:pPr>
              <w:pStyle w:val="TableText"/>
            </w:pPr>
            <w:r>
              <w:t>exceptions</w:t>
            </w:r>
          </w:p>
        </w:tc>
        <w:tc>
          <w:tcPr>
            <w:tcW w:w="2100" w:type="dxa"/>
          </w:tcPr>
          <w:p w14:paraId="0F2F21E0" w14:textId="77777777" w:rsidR="003C5361" w:rsidRDefault="00E4664D">
            <w:pPr>
              <w:pStyle w:val="TableText"/>
            </w:pPr>
            <w:r>
              <w:t>ScheduleException[]</w:t>
            </w:r>
          </w:p>
        </w:tc>
        <w:tc>
          <w:tcPr>
            <w:tcW w:w="4721" w:type="dxa"/>
          </w:tcPr>
          <w:p w14:paraId="1E334C9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4776373" w14:textId="77777777">
        <w:tc>
          <w:tcPr>
            <w:tcW w:w="2250" w:type="dxa"/>
          </w:tcPr>
          <w:p w14:paraId="60AC5967" w14:textId="77777777" w:rsidR="003C5361" w:rsidRDefault="00E4664D">
            <w:pPr>
              <w:pStyle w:val="TableText"/>
            </w:pPr>
            <w:r>
              <w:t>consultations</w:t>
            </w:r>
          </w:p>
        </w:tc>
        <w:tc>
          <w:tcPr>
            <w:tcW w:w="2100" w:type="dxa"/>
          </w:tcPr>
          <w:p w14:paraId="4EEEA1DA" w14:textId="77777777" w:rsidR="003C5361" w:rsidRDefault="00E4664D">
            <w:pPr>
              <w:pStyle w:val="TableText"/>
            </w:pPr>
            <w:r>
              <w:t>ConsultationSession[]</w:t>
            </w:r>
          </w:p>
        </w:tc>
        <w:tc>
          <w:tcPr>
            <w:tcW w:w="4721" w:type="dxa"/>
          </w:tcPr>
          <w:p w14:paraId="33C4157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732EEC9F" w14:textId="77777777" w:rsidR="003C5361" w:rsidRDefault="003C5361">
      <w:pPr>
        <w:pStyle w:val="Small"/>
      </w:pPr>
    </w:p>
    <w:p w14:paraId="6A38724A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@@unique([doctorId, hospitalId, specialtyId]); @@map("doctor_​workplaces")</w:t>
      </w:r>
    </w:p>
    <w:p w14:paraId="12857BB2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25E703FA" w14:textId="77777777" w:rsidR="003C5361" w:rsidRDefault="00E4664D">
      <w:pPr>
        <w:pStyle w:val="Heading2"/>
      </w:pPr>
      <w:bookmarkStart w:id="564" w:name="_Toc242562238"/>
      <w:r>
        <w:t>11.23. ScheduleException → schedule_exceptions</w:t>
      </w:r>
      <w:bookmarkEnd w:id="564"/>
    </w:p>
    <w:p w14:paraId="2A905D0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F4D626D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Chưa đư</w:t>
      </w:r>
      <w:r>
        <w:t>ợ</w:t>
      </w:r>
      <w:r>
        <w:t>c trace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REST; xem class/​service inventory.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749755A3" w14:textId="77777777">
        <w:trPr>
          <w:tblHeader/>
        </w:trPr>
        <w:tc>
          <w:tcPr>
            <w:tcW w:w="2250" w:type="dxa"/>
            <w:shd w:val="clear" w:color="auto" w:fill="EAF3EE"/>
          </w:tcPr>
          <w:p w14:paraId="56C5F91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3F1CD30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6E595824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10EF38CF" w14:textId="77777777">
        <w:tc>
          <w:tcPr>
            <w:tcW w:w="2250" w:type="dxa"/>
          </w:tcPr>
          <w:p w14:paraId="6CBD321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137A18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E3BA329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7804F4F" w14:textId="77777777">
        <w:tc>
          <w:tcPr>
            <w:tcW w:w="2250" w:type="dxa"/>
          </w:tcPr>
          <w:p w14:paraId="446319AB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2100" w:type="dxa"/>
          </w:tcPr>
          <w:p w14:paraId="28DC7F0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E01009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1556743" w14:textId="77777777">
        <w:tc>
          <w:tcPr>
            <w:tcW w:w="2250" w:type="dxa"/>
          </w:tcPr>
          <w:p w14:paraId="106F7B38" w14:textId="77777777" w:rsidR="003C5361" w:rsidRDefault="00E4664D">
            <w:pPr>
              <w:pStyle w:val="TableText"/>
            </w:pPr>
            <w:r>
              <w:t>date</w:t>
            </w:r>
          </w:p>
        </w:tc>
        <w:tc>
          <w:tcPr>
            <w:tcW w:w="2100" w:type="dxa"/>
          </w:tcPr>
          <w:p w14:paraId="1FD6CE0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EAA2B8D" w14:textId="77777777" w:rsidR="003C5361" w:rsidRDefault="00E4664D">
            <w:pPr>
              <w:pStyle w:val="TableText"/>
            </w:pPr>
            <w:r>
              <w:t>@db.Date</w:t>
            </w:r>
          </w:p>
        </w:tc>
      </w:tr>
      <w:tr w:rsidR="003C5361" w14:paraId="143921BC" w14:textId="77777777">
        <w:tc>
          <w:tcPr>
            <w:tcW w:w="2250" w:type="dxa"/>
          </w:tcPr>
          <w:p w14:paraId="3467412B" w14:textId="77777777" w:rsidR="003C5361" w:rsidRDefault="00E4664D">
            <w:pPr>
              <w:pStyle w:val="TableText"/>
            </w:pPr>
            <w:r>
              <w:t>startTime</w:t>
            </w:r>
          </w:p>
        </w:tc>
        <w:tc>
          <w:tcPr>
            <w:tcW w:w="2100" w:type="dxa"/>
          </w:tcPr>
          <w:p w14:paraId="783BE19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C49547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5AA1C2B" w14:textId="77777777">
        <w:tc>
          <w:tcPr>
            <w:tcW w:w="2250" w:type="dxa"/>
          </w:tcPr>
          <w:p w14:paraId="6ECFE2FD" w14:textId="77777777" w:rsidR="003C5361" w:rsidRDefault="00E4664D">
            <w:pPr>
              <w:pStyle w:val="TableText"/>
            </w:pPr>
            <w:r>
              <w:t>endTime</w:t>
            </w:r>
          </w:p>
        </w:tc>
        <w:tc>
          <w:tcPr>
            <w:tcW w:w="2100" w:type="dxa"/>
          </w:tcPr>
          <w:p w14:paraId="3843FED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395675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D99B73F" w14:textId="77777777">
        <w:tc>
          <w:tcPr>
            <w:tcW w:w="2250" w:type="dxa"/>
          </w:tcPr>
          <w:p w14:paraId="5A0773DD" w14:textId="77777777" w:rsidR="003C5361" w:rsidRDefault="00E4664D">
            <w:pPr>
              <w:pStyle w:val="TableText"/>
            </w:pPr>
            <w:r>
              <w:t>exceptionType</w:t>
            </w:r>
          </w:p>
        </w:tc>
        <w:tc>
          <w:tcPr>
            <w:tcW w:w="2100" w:type="dxa"/>
          </w:tcPr>
          <w:p w14:paraId="6AF4C1BF" w14:textId="77777777" w:rsidR="003C5361" w:rsidRDefault="00E4664D">
            <w:pPr>
              <w:pStyle w:val="TableText"/>
            </w:pPr>
            <w:r>
              <w:t>ScheduleExceptionType</w:t>
            </w:r>
          </w:p>
        </w:tc>
        <w:tc>
          <w:tcPr>
            <w:tcW w:w="4721" w:type="dxa"/>
          </w:tcPr>
          <w:p w14:paraId="4AB99BC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F1ACF26" w14:textId="77777777">
        <w:tc>
          <w:tcPr>
            <w:tcW w:w="2250" w:type="dxa"/>
          </w:tcPr>
          <w:p w14:paraId="1D17CE32" w14:textId="77777777" w:rsidR="003C5361" w:rsidRDefault="00E4664D">
            <w:pPr>
              <w:pStyle w:val="TableText"/>
            </w:pPr>
            <w:r>
              <w:t>reason</w:t>
            </w:r>
          </w:p>
        </w:tc>
        <w:tc>
          <w:tcPr>
            <w:tcW w:w="2100" w:type="dxa"/>
          </w:tcPr>
          <w:p w14:paraId="354E13A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F53DB9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BD31FF9" w14:textId="77777777">
        <w:tc>
          <w:tcPr>
            <w:tcW w:w="2250" w:type="dxa"/>
          </w:tcPr>
          <w:p w14:paraId="6289A23E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552222A0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99748DE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05CBA17" w14:textId="77777777">
        <w:tc>
          <w:tcPr>
            <w:tcW w:w="2250" w:type="dxa"/>
          </w:tcPr>
          <w:p w14:paraId="4D7E7D8E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08A3923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62D3BD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B532CF5" w14:textId="77777777">
        <w:tc>
          <w:tcPr>
            <w:tcW w:w="2250" w:type="dxa"/>
          </w:tcPr>
          <w:p w14:paraId="505BACD1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100" w:type="dxa"/>
          </w:tcPr>
          <w:p w14:paraId="6801AB0F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721" w:type="dxa"/>
          </w:tcPr>
          <w:p w14:paraId="230C5630" w14:textId="77777777" w:rsidR="003C5361" w:rsidRDefault="00E4664D">
            <w:pPr>
              <w:pStyle w:val="TableText"/>
            </w:pPr>
            <w:r>
              <w:t>@relation(fields: [doctorWorkplaceId], references: [id], onDelete: Cascade)</w:t>
            </w:r>
          </w:p>
        </w:tc>
      </w:tr>
    </w:tbl>
    <w:p w14:paraId="30F06B5A" w14:textId="77777777" w:rsidR="003C5361" w:rsidRDefault="003C5361">
      <w:pPr>
        <w:pStyle w:val="Small"/>
      </w:pPr>
    </w:p>
    <w:p w14:paraId="125325F4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@@index([doctorWorkplaceId, date]); @@map("schedule_​exceptions")</w:t>
      </w:r>
    </w:p>
    <w:p w14:paraId="1AE3B558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2CB0B12F" w14:textId="77777777" w:rsidR="003C5361" w:rsidRDefault="00E4664D">
      <w:pPr>
        <w:pStyle w:val="Heading2"/>
      </w:pPr>
      <w:bookmarkStart w:id="565" w:name="_Toc242562239"/>
      <w:r>
        <w:lastRenderedPageBreak/>
        <w:t>11.24. MedicalService → medical_services</w:t>
      </w:r>
      <w:bookmarkEnd w:id="565"/>
    </w:p>
    <w:p w14:paraId="118A251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7BBE25CB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hospital-admin, medical-services, schedules, search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E3E256A" w14:textId="77777777">
        <w:trPr>
          <w:tblHeader/>
        </w:trPr>
        <w:tc>
          <w:tcPr>
            <w:tcW w:w="2250" w:type="dxa"/>
            <w:shd w:val="clear" w:color="auto" w:fill="EAF3EE"/>
          </w:tcPr>
          <w:p w14:paraId="48BCC44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CC372A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1121861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D218EF2" w14:textId="77777777">
        <w:tc>
          <w:tcPr>
            <w:tcW w:w="2250" w:type="dxa"/>
          </w:tcPr>
          <w:p w14:paraId="612E4E17" w14:textId="77777777" w:rsidR="003C5361" w:rsidRDefault="00E4664D">
            <w:pPr>
              <w:pStyle w:val="TableText"/>
            </w:pPr>
            <w:r>
              <w:t>roomSessions</w:t>
            </w:r>
          </w:p>
        </w:tc>
        <w:tc>
          <w:tcPr>
            <w:tcW w:w="2100" w:type="dxa"/>
          </w:tcPr>
          <w:p w14:paraId="4876A87D" w14:textId="77777777" w:rsidR="003C5361" w:rsidRDefault="00E4664D">
            <w:pPr>
              <w:pStyle w:val="TableText"/>
            </w:pPr>
            <w:r>
              <w:t>ClinicRoomSession[]</w:t>
            </w:r>
          </w:p>
        </w:tc>
        <w:tc>
          <w:tcPr>
            <w:tcW w:w="4721" w:type="dxa"/>
          </w:tcPr>
          <w:p w14:paraId="0B2A9EF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1FA8C1B" w14:textId="77777777">
        <w:tc>
          <w:tcPr>
            <w:tcW w:w="2250" w:type="dxa"/>
          </w:tcPr>
          <w:p w14:paraId="0B75C79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077828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3D6C96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9CA7BDD" w14:textId="77777777">
        <w:tc>
          <w:tcPr>
            <w:tcW w:w="2250" w:type="dxa"/>
          </w:tcPr>
          <w:p w14:paraId="23DDA70D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095E5CE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41E4F0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C267E53" w14:textId="77777777">
        <w:tc>
          <w:tcPr>
            <w:tcW w:w="2250" w:type="dxa"/>
          </w:tcPr>
          <w:p w14:paraId="07FE893B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2100" w:type="dxa"/>
          </w:tcPr>
          <w:p w14:paraId="4AE35BE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F495AA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9F83EB6" w14:textId="77777777">
        <w:tc>
          <w:tcPr>
            <w:tcW w:w="2250" w:type="dxa"/>
          </w:tcPr>
          <w:p w14:paraId="3BC8F398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2735E5F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9C3DCB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A28DD62" w14:textId="77777777">
        <w:tc>
          <w:tcPr>
            <w:tcW w:w="2250" w:type="dxa"/>
          </w:tcPr>
          <w:p w14:paraId="538AB637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2100" w:type="dxa"/>
          </w:tcPr>
          <w:p w14:paraId="0B7D3D9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EB17D8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552D9B0" w14:textId="77777777">
        <w:tc>
          <w:tcPr>
            <w:tcW w:w="2250" w:type="dxa"/>
          </w:tcPr>
          <w:p w14:paraId="6CC1EDC9" w14:textId="77777777" w:rsidR="003C5361" w:rsidRDefault="00E4664D">
            <w:pPr>
              <w:pStyle w:val="TableText"/>
            </w:pPr>
            <w:r>
              <w:t>price</w:t>
            </w:r>
          </w:p>
        </w:tc>
        <w:tc>
          <w:tcPr>
            <w:tcW w:w="2100" w:type="dxa"/>
          </w:tcPr>
          <w:p w14:paraId="66CC3B84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44142EC3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35071F84" w14:textId="77777777">
        <w:tc>
          <w:tcPr>
            <w:tcW w:w="2250" w:type="dxa"/>
          </w:tcPr>
          <w:p w14:paraId="66760F86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2100" w:type="dxa"/>
          </w:tcPr>
          <w:p w14:paraId="5A3E78AC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9A83507" w14:textId="77777777" w:rsidR="003C5361" w:rsidRDefault="00E4664D">
            <w:pPr>
              <w:pStyle w:val="TableText"/>
            </w:pPr>
            <w:r>
              <w:t>@default(30)</w:t>
            </w:r>
          </w:p>
        </w:tc>
      </w:tr>
      <w:tr w:rsidR="003C5361" w14:paraId="614B8DF6" w14:textId="77777777">
        <w:tc>
          <w:tcPr>
            <w:tcW w:w="2250" w:type="dxa"/>
          </w:tcPr>
          <w:p w14:paraId="6D50D9DA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51C2644C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298EAB3A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61BCF849" w14:textId="77777777">
        <w:tc>
          <w:tcPr>
            <w:tcW w:w="2250" w:type="dxa"/>
          </w:tcPr>
          <w:p w14:paraId="2A91F18E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3BECB09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23FB986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E1461CD" w14:textId="77777777">
        <w:tc>
          <w:tcPr>
            <w:tcW w:w="2250" w:type="dxa"/>
          </w:tcPr>
          <w:p w14:paraId="298DE19D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3150D6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9AF8880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0B6B103" w14:textId="77777777">
        <w:tc>
          <w:tcPr>
            <w:tcW w:w="2250" w:type="dxa"/>
          </w:tcPr>
          <w:p w14:paraId="6EF8E45D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5D5DBD64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70379E09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678691AC" w14:textId="77777777">
        <w:tc>
          <w:tcPr>
            <w:tcW w:w="2250" w:type="dxa"/>
          </w:tcPr>
          <w:p w14:paraId="1BB18FBE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05E422BA" w14:textId="77777777" w:rsidR="003C5361" w:rsidRDefault="00E4664D">
            <w:pPr>
              <w:pStyle w:val="TableText"/>
            </w:pPr>
            <w:r>
              <w:t>Specialty?</w:t>
            </w:r>
          </w:p>
        </w:tc>
        <w:tc>
          <w:tcPr>
            <w:tcW w:w="4721" w:type="dxa"/>
          </w:tcPr>
          <w:p w14:paraId="1C14DD9D" w14:textId="77777777" w:rsidR="003C5361" w:rsidRDefault="00E4664D">
            <w:pPr>
              <w:pStyle w:val="TableText"/>
            </w:pPr>
            <w:r>
              <w:t>@relation(fields: [specialtyId], references: [id], onDelete: SetNull)</w:t>
            </w:r>
          </w:p>
        </w:tc>
      </w:tr>
      <w:tr w:rsidR="003C5361" w14:paraId="22AE6264" w14:textId="77777777">
        <w:tc>
          <w:tcPr>
            <w:tcW w:w="2250" w:type="dxa"/>
          </w:tcPr>
          <w:p w14:paraId="308F51D2" w14:textId="77777777" w:rsidR="003C5361" w:rsidRDefault="00E4664D">
            <w:pPr>
              <w:pStyle w:val="TableText"/>
            </w:pPr>
            <w:r>
              <w:t>appointments</w:t>
            </w:r>
          </w:p>
        </w:tc>
        <w:tc>
          <w:tcPr>
            <w:tcW w:w="2100" w:type="dxa"/>
          </w:tcPr>
          <w:p w14:paraId="0542B312" w14:textId="77777777" w:rsidR="003C5361" w:rsidRDefault="00E4664D">
            <w:pPr>
              <w:pStyle w:val="TableText"/>
            </w:pPr>
            <w:r>
              <w:t>Appointment[]</w:t>
            </w:r>
          </w:p>
        </w:tc>
        <w:tc>
          <w:tcPr>
            <w:tcW w:w="4721" w:type="dxa"/>
          </w:tcPr>
          <w:p w14:paraId="6ADC5B7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ABAA99A" w14:textId="77777777">
        <w:tc>
          <w:tcPr>
            <w:tcW w:w="2250" w:type="dxa"/>
          </w:tcPr>
          <w:p w14:paraId="17014E9A" w14:textId="77777777" w:rsidR="003C5361" w:rsidRDefault="00E4664D">
            <w:pPr>
              <w:pStyle w:val="TableText"/>
            </w:pPr>
            <w:r>
              <w:t>scheduleServices</w:t>
            </w:r>
          </w:p>
        </w:tc>
        <w:tc>
          <w:tcPr>
            <w:tcW w:w="2100" w:type="dxa"/>
          </w:tcPr>
          <w:p w14:paraId="28312D3C" w14:textId="77777777" w:rsidR="003C5361" w:rsidRDefault="00E4664D">
            <w:pPr>
              <w:pStyle w:val="TableText"/>
            </w:pPr>
            <w:r>
              <w:t>DoctorScheduleService[]</w:t>
            </w:r>
          </w:p>
        </w:tc>
        <w:tc>
          <w:tcPr>
            <w:tcW w:w="4721" w:type="dxa"/>
          </w:tcPr>
          <w:p w14:paraId="01A10E9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06094980" w14:textId="77777777" w:rsidR="003C5361" w:rsidRDefault="003C5361">
      <w:pPr>
        <w:pStyle w:val="Small"/>
      </w:pPr>
    </w:p>
    <w:p w14:paraId="2D55563B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@@map("medical_​services")</w:t>
      </w:r>
    </w:p>
    <w:p w14:paraId="3DD9E36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6AF58699" w14:textId="77777777" w:rsidR="003C5361" w:rsidRDefault="00E4664D">
      <w:pPr>
        <w:pStyle w:val="Heading2"/>
      </w:pPr>
      <w:bookmarkStart w:id="566" w:name="_Toc242562240"/>
      <w:r>
        <w:t>11.25. ClinicRoom → clinic_rooms</w:t>
      </w:r>
      <w:bookmarkEnd w:id="566"/>
    </w:p>
    <w:p w14:paraId="6839892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24E800C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9F3DD6B" w14:textId="77777777">
        <w:trPr>
          <w:tblHeader/>
        </w:trPr>
        <w:tc>
          <w:tcPr>
            <w:tcW w:w="2250" w:type="dxa"/>
            <w:shd w:val="clear" w:color="auto" w:fill="EAF3EE"/>
          </w:tcPr>
          <w:p w14:paraId="189303A9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5B001FD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2ED19953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32B3E351" w14:textId="77777777">
        <w:tc>
          <w:tcPr>
            <w:tcW w:w="2250" w:type="dxa"/>
          </w:tcPr>
          <w:p w14:paraId="5B822AA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BAB789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C3E724D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3D818D1" w14:textId="77777777">
        <w:tc>
          <w:tcPr>
            <w:tcW w:w="2250" w:type="dxa"/>
          </w:tcPr>
          <w:p w14:paraId="3A247145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231A2B8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E057EA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8A2181A" w14:textId="77777777">
        <w:tc>
          <w:tcPr>
            <w:tcW w:w="2250" w:type="dxa"/>
          </w:tcPr>
          <w:p w14:paraId="443CEF74" w14:textId="77777777" w:rsidR="003C5361" w:rsidRDefault="00E4664D">
            <w:pPr>
              <w:pStyle w:val="TableText"/>
            </w:pPr>
            <w:r>
              <w:lastRenderedPageBreak/>
              <w:t>specialtyId</w:t>
            </w:r>
          </w:p>
        </w:tc>
        <w:tc>
          <w:tcPr>
            <w:tcW w:w="2100" w:type="dxa"/>
          </w:tcPr>
          <w:p w14:paraId="70BB13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3F27C9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91C2761" w14:textId="77777777">
        <w:tc>
          <w:tcPr>
            <w:tcW w:w="2250" w:type="dxa"/>
          </w:tcPr>
          <w:p w14:paraId="1D836B39" w14:textId="77777777" w:rsidR="003C5361" w:rsidRDefault="00E4664D">
            <w:pPr>
              <w:pStyle w:val="TableText"/>
            </w:pPr>
            <w:r>
              <w:t>code</w:t>
            </w:r>
          </w:p>
        </w:tc>
        <w:tc>
          <w:tcPr>
            <w:tcW w:w="2100" w:type="dxa"/>
          </w:tcPr>
          <w:p w14:paraId="55B5320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34C81C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82CBCC5" w14:textId="77777777">
        <w:tc>
          <w:tcPr>
            <w:tcW w:w="2250" w:type="dxa"/>
          </w:tcPr>
          <w:p w14:paraId="581F9DE3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4FF8EBA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B75258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9D75BC1" w14:textId="77777777">
        <w:tc>
          <w:tcPr>
            <w:tcW w:w="2250" w:type="dxa"/>
          </w:tcPr>
          <w:p w14:paraId="6752DBE2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70CA52ED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1CDC4888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6AA68D3B" w14:textId="77777777">
        <w:tc>
          <w:tcPr>
            <w:tcW w:w="2250" w:type="dxa"/>
          </w:tcPr>
          <w:p w14:paraId="65E7C67D" w14:textId="77777777" w:rsidR="003C5361" w:rsidRDefault="00E4664D">
            <w:pPr>
              <w:pStyle w:val="TableText"/>
            </w:pPr>
            <w:r>
              <w:t>sessions</w:t>
            </w:r>
          </w:p>
        </w:tc>
        <w:tc>
          <w:tcPr>
            <w:tcW w:w="2100" w:type="dxa"/>
          </w:tcPr>
          <w:p w14:paraId="07B69F47" w14:textId="77777777" w:rsidR="003C5361" w:rsidRDefault="00E4664D">
            <w:pPr>
              <w:pStyle w:val="TableText"/>
            </w:pPr>
            <w:r>
              <w:t>ClinicRoomSession[]</w:t>
            </w:r>
          </w:p>
        </w:tc>
        <w:tc>
          <w:tcPr>
            <w:tcW w:w="4721" w:type="dxa"/>
          </w:tcPr>
          <w:p w14:paraId="04090F8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1284F7B0" w14:textId="77777777" w:rsidR="003C5361" w:rsidRDefault="003C5361">
      <w:pPr>
        <w:pStyle w:val="Small"/>
      </w:pPr>
    </w:p>
    <w:p w14:paraId="121ED9F5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@@unique([hospitalId, code]); @@map("clinic_​rooms")</w:t>
      </w:r>
    </w:p>
    <w:p w14:paraId="449C3643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Không có trư</w:t>
      </w:r>
      <w:r>
        <w:t>ờ</w:t>
      </w:r>
      <w:r>
        <w:t>ng audit chu</w:t>
      </w:r>
      <w:r>
        <w:t>ẩ</w:t>
      </w:r>
      <w:r>
        <w:t>n trong model này.</w:t>
      </w:r>
    </w:p>
    <w:p w14:paraId="37DA9343" w14:textId="77777777" w:rsidR="003C5361" w:rsidRDefault="00E4664D">
      <w:pPr>
        <w:pStyle w:val="Heading2"/>
      </w:pPr>
      <w:bookmarkStart w:id="567" w:name="_Toc242562241"/>
      <w:r>
        <w:t>11.26. ClinicRoomSession → clinic_room_sessions</w:t>
      </w:r>
      <w:bookmarkEnd w:id="567"/>
    </w:p>
    <w:p w14:paraId="575052E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F890810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appointments, 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125041F5" w14:textId="77777777">
        <w:trPr>
          <w:tblHeader/>
        </w:trPr>
        <w:tc>
          <w:tcPr>
            <w:tcW w:w="2250" w:type="dxa"/>
            <w:shd w:val="clear" w:color="auto" w:fill="EAF3EE"/>
          </w:tcPr>
          <w:p w14:paraId="070724B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818E86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2E97D843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5DF9F41" w14:textId="77777777">
        <w:tc>
          <w:tcPr>
            <w:tcW w:w="2250" w:type="dxa"/>
          </w:tcPr>
          <w:p w14:paraId="2BFF0FA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3081D4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9575188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C990EDB" w14:textId="77777777">
        <w:tc>
          <w:tcPr>
            <w:tcW w:w="2250" w:type="dxa"/>
          </w:tcPr>
          <w:p w14:paraId="2EED5A14" w14:textId="77777777" w:rsidR="003C5361" w:rsidRDefault="00E4664D">
            <w:pPr>
              <w:pStyle w:val="TableText"/>
            </w:pPr>
            <w:r>
              <w:t>roomId</w:t>
            </w:r>
          </w:p>
        </w:tc>
        <w:tc>
          <w:tcPr>
            <w:tcW w:w="2100" w:type="dxa"/>
          </w:tcPr>
          <w:p w14:paraId="62A5867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324248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77500BE" w14:textId="77777777">
        <w:tc>
          <w:tcPr>
            <w:tcW w:w="2250" w:type="dxa"/>
          </w:tcPr>
          <w:p w14:paraId="36DB9E8F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2100" w:type="dxa"/>
          </w:tcPr>
          <w:p w14:paraId="225EAAD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4CDD51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60EDAF2" w14:textId="77777777">
        <w:tc>
          <w:tcPr>
            <w:tcW w:w="2250" w:type="dxa"/>
          </w:tcPr>
          <w:p w14:paraId="2EAA38A4" w14:textId="77777777" w:rsidR="003C5361" w:rsidRDefault="00E4664D">
            <w:pPr>
              <w:pStyle w:val="TableText"/>
            </w:pPr>
            <w:r>
              <w:t>slotId</w:t>
            </w:r>
          </w:p>
        </w:tc>
        <w:tc>
          <w:tcPr>
            <w:tcW w:w="2100" w:type="dxa"/>
          </w:tcPr>
          <w:p w14:paraId="534BA73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85AFFAA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FD32B56" w14:textId="77777777">
        <w:tc>
          <w:tcPr>
            <w:tcW w:w="2250" w:type="dxa"/>
          </w:tcPr>
          <w:p w14:paraId="32F26CFA" w14:textId="77777777" w:rsidR="003C5361" w:rsidRDefault="00E4664D">
            <w:pPr>
              <w:pStyle w:val="TableText"/>
            </w:pPr>
            <w:r>
              <w:t>mode</w:t>
            </w:r>
          </w:p>
        </w:tc>
        <w:tc>
          <w:tcPr>
            <w:tcW w:w="2100" w:type="dxa"/>
          </w:tcPr>
          <w:p w14:paraId="194B7E6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03DD9A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1B2E26A" w14:textId="77777777">
        <w:tc>
          <w:tcPr>
            <w:tcW w:w="2250" w:type="dxa"/>
          </w:tcPr>
          <w:p w14:paraId="43327C60" w14:textId="77777777" w:rsidR="003C5361" w:rsidRDefault="00E4664D">
            <w:pPr>
              <w:pStyle w:val="TableText"/>
            </w:pPr>
            <w:r>
              <w:t>room</w:t>
            </w:r>
          </w:p>
        </w:tc>
        <w:tc>
          <w:tcPr>
            <w:tcW w:w="2100" w:type="dxa"/>
          </w:tcPr>
          <w:p w14:paraId="02DA59F4" w14:textId="77777777" w:rsidR="003C5361" w:rsidRDefault="00E4664D">
            <w:pPr>
              <w:pStyle w:val="TableText"/>
            </w:pPr>
            <w:r>
              <w:t>ClinicRoom</w:t>
            </w:r>
          </w:p>
        </w:tc>
        <w:tc>
          <w:tcPr>
            <w:tcW w:w="4721" w:type="dxa"/>
          </w:tcPr>
          <w:p w14:paraId="0DB98869" w14:textId="77777777" w:rsidR="003C5361" w:rsidRDefault="00E4664D">
            <w:pPr>
              <w:pStyle w:val="TableText"/>
            </w:pPr>
            <w:r>
              <w:t>@relation(fields: [roomId], references: [id], onDelete: Restrict)</w:t>
            </w:r>
          </w:p>
        </w:tc>
      </w:tr>
      <w:tr w:rsidR="003C5361" w14:paraId="7274A3E3" w14:textId="77777777">
        <w:tc>
          <w:tcPr>
            <w:tcW w:w="2250" w:type="dxa"/>
          </w:tcPr>
          <w:p w14:paraId="66A4C4D0" w14:textId="77777777" w:rsidR="003C5361" w:rsidRDefault="00E4664D">
            <w:pPr>
              <w:pStyle w:val="TableText"/>
            </w:pPr>
            <w:r>
              <w:t>service</w:t>
            </w:r>
          </w:p>
        </w:tc>
        <w:tc>
          <w:tcPr>
            <w:tcW w:w="2100" w:type="dxa"/>
          </w:tcPr>
          <w:p w14:paraId="5A1F4444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4721" w:type="dxa"/>
          </w:tcPr>
          <w:p w14:paraId="7C8AC356" w14:textId="77777777" w:rsidR="003C5361" w:rsidRDefault="00E4664D">
            <w:pPr>
              <w:pStyle w:val="TableText"/>
            </w:pPr>
            <w:r>
              <w:t>@relation(fields: [medicalServiceId], references: [id], onDelete: Restrict)</w:t>
            </w:r>
          </w:p>
        </w:tc>
      </w:tr>
      <w:tr w:rsidR="003C5361" w14:paraId="69A913DD" w14:textId="77777777">
        <w:tc>
          <w:tcPr>
            <w:tcW w:w="2250" w:type="dxa"/>
          </w:tcPr>
          <w:p w14:paraId="7FC04029" w14:textId="77777777" w:rsidR="003C5361" w:rsidRDefault="00E4664D">
            <w:pPr>
              <w:pStyle w:val="TableText"/>
            </w:pPr>
            <w:r>
              <w:t>slot</w:t>
            </w:r>
          </w:p>
        </w:tc>
        <w:tc>
          <w:tcPr>
            <w:tcW w:w="2100" w:type="dxa"/>
          </w:tcPr>
          <w:p w14:paraId="0D6A591D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721" w:type="dxa"/>
          </w:tcPr>
          <w:p w14:paraId="43E95685" w14:textId="77777777" w:rsidR="003C5361" w:rsidRDefault="00E4664D">
            <w:pPr>
              <w:pStyle w:val="TableText"/>
            </w:pPr>
            <w:r>
              <w:t>@relation(fields: [slotId], references: [id], onDelete: Restrict)</w:t>
            </w:r>
          </w:p>
        </w:tc>
      </w:tr>
    </w:tbl>
    <w:p w14:paraId="166C068A" w14:textId="77777777" w:rsidR="003C5361" w:rsidRDefault="003C5361">
      <w:pPr>
        <w:pStyle w:val="Small"/>
      </w:pPr>
    </w:p>
    <w:p w14:paraId="49439C45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@@index([roomId, mode]); @@map("clinic_​room_​sessions")</w:t>
      </w:r>
    </w:p>
    <w:p w14:paraId="41CEEF7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Không có trư</w:t>
      </w:r>
      <w:r>
        <w:t>ờ</w:t>
      </w:r>
      <w:r>
        <w:t>ng audit chu</w:t>
      </w:r>
      <w:r>
        <w:t>ẩ</w:t>
      </w:r>
      <w:r>
        <w:t>n trong model này.</w:t>
      </w:r>
    </w:p>
    <w:p w14:paraId="3AC661E2" w14:textId="77777777" w:rsidR="003C5361" w:rsidRDefault="00E4664D">
      <w:pPr>
        <w:pStyle w:val="Heading2"/>
      </w:pPr>
      <w:bookmarkStart w:id="568" w:name="_Toc242562242"/>
      <w:r>
        <w:t>11.27. HealthPackage → health_packages</w:t>
      </w:r>
      <w:bookmarkEnd w:id="568"/>
    </w:p>
    <w:p w14:paraId="67A5DBE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0F27E6A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health-packages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943695D" w14:textId="77777777">
        <w:trPr>
          <w:tblHeader/>
        </w:trPr>
        <w:tc>
          <w:tcPr>
            <w:tcW w:w="2250" w:type="dxa"/>
            <w:shd w:val="clear" w:color="auto" w:fill="EAF3EE"/>
          </w:tcPr>
          <w:p w14:paraId="51E8A39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4D9A895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D254136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6EEC3F90" w14:textId="77777777">
        <w:tc>
          <w:tcPr>
            <w:tcW w:w="2250" w:type="dxa"/>
          </w:tcPr>
          <w:p w14:paraId="5A2E1031" w14:textId="77777777" w:rsidR="003C5361" w:rsidRDefault="00E4664D">
            <w:pPr>
              <w:pStyle w:val="TableText"/>
            </w:pPr>
            <w:r>
              <w:lastRenderedPageBreak/>
              <w:t>id</w:t>
            </w:r>
          </w:p>
        </w:tc>
        <w:tc>
          <w:tcPr>
            <w:tcW w:w="2100" w:type="dxa"/>
          </w:tcPr>
          <w:p w14:paraId="343007D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1AA578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61007D8" w14:textId="77777777">
        <w:tc>
          <w:tcPr>
            <w:tcW w:w="2250" w:type="dxa"/>
          </w:tcPr>
          <w:p w14:paraId="784F64A1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18D4754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9A47B0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46381AD" w14:textId="77777777">
        <w:tc>
          <w:tcPr>
            <w:tcW w:w="2250" w:type="dxa"/>
          </w:tcPr>
          <w:p w14:paraId="5009B692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2100" w:type="dxa"/>
          </w:tcPr>
          <w:p w14:paraId="1FADD55C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ADEE77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AB81F1A" w14:textId="77777777">
        <w:tc>
          <w:tcPr>
            <w:tcW w:w="2250" w:type="dxa"/>
          </w:tcPr>
          <w:p w14:paraId="7872869D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5CA31AC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84784A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77DFAE5" w14:textId="77777777">
        <w:tc>
          <w:tcPr>
            <w:tcW w:w="2250" w:type="dxa"/>
          </w:tcPr>
          <w:p w14:paraId="348E2A26" w14:textId="77777777" w:rsidR="003C5361" w:rsidRDefault="00E4664D">
            <w:pPr>
              <w:pStyle w:val="TableText"/>
            </w:pPr>
            <w:r>
              <w:t>thumbnailUrl</w:t>
            </w:r>
          </w:p>
        </w:tc>
        <w:tc>
          <w:tcPr>
            <w:tcW w:w="2100" w:type="dxa"/>
          </w:tcPr>
          <w:p w14:paraId="4CF3B76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CCF4B0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CA4A960" w14:textId="77777777">
        <w:tc>
          <w:tcPr>
            <w:tcW w:w="2250" w:type="dxa"/>
          </w:tcPr>
          <w:p w14:paraId="370F1B9A" w14:textId="77777777" w:rsidR="003C5361" w:rsidRDefault="00E4664D">
            <w:pPr>
              <w:pStyle w:val="TableText"/>
            </w:pPr>
            <w:r>
              <w:t>price</w:t>
            </w:r>
          </w:p>
        </w:tc>
        <w:tc>
          <w:tcPr>
            <w:tcW w:w="2100" w:type="dxa"/>
          </w:tcPr>
          <w:p w14:paraId="59A2B8E3" w14:textId="77777777" w:rsidR="003C5361" w:rsidRDefault="00E4664D">
            <w:pPr>
              <w:pStyle w:val="TableText"/>
            </w:pPr>
            <w:r>
              <w:t>Decimal</w:t>
            </w:r>
          </w:p>
        </w:tc>
        <w:tc>
          <w:tcPr>
            <w:tcW w:w="4721" w:type="dxa"/>
          </w:tcPr>
          <w:p w14:paraId="529BC36A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6650BFD7" w14:textId="77777777">
        <w:tc>
          <w:tcPr>
            <w:tcW w:w="2250" w:type="dxa"/>
          </w:tcPr>
          <w:p w14:paraId="1402A8FC" w14:textId="77777777" w:rsidR="003C5361" w:rsidRDefault="00E4664D">
            <w:pPr>
              <w:pStyle w:val="TableText"/>
            </w:pPr>
            <w:r>
              <w:t>originalPrice</w:t>
            </w:r>
          </w:p>
        </w:tc>
        <w:tc>
          <w:tcPr>
            <w:tcW w:w="2100" w:type="dxa"/>
          </w:tcPr>
          <w:p w14:paraId="45198E9C" w14:textId="77777777" w:rsidR="003C5361" w:rsidRDefault="00E4664D">
            <w:pPr>
              <w:pStyle w:val="TableText"/>
            </w:pPr>
            <w:r>
              <w:t>Decimal?</w:t>
            </w:r>
          </w:p>
        </w:tc>
        <w:tc>
          <w:tcPr>
            <w:tcW w:w="4721" w:type="dxa"/>
          </w:tcPr>
          <w:p w14:paraId="0080BFF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194B93B" w14:textId="77777777">
        <w:tc>
          <w:tcPr>
            <w:tcW w:w="2250" w:type="dxa"/>
          </w:tcPr>
          <w:p w14:paraId="42DC90E5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2100" w:type="dxa"/>
          </w:tcPr>
          <w:p w14:paraId="22AF74D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0211E5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65A3F36" w14:textId="77777777">
        <w:tc>
          <w:tcPr>
            <w:tcW w:w="2250" w:type="dxa"/>
          </w:tcPr>
          <w:p w14:paraId="5192E1ED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2100" w:type="dxa"/>
          </w:tcPr>
          <w:p w14:paraId="0AF2249B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6730A2E" w14:textId="77777777" w:rsidR="003C5361" w:rsidRDefault="00E4664D">
            <w:pPr>
              <w:pStyle w:val="TableText"/>
            </w:pPr>
            <w:r>
              <w:t>@default(60)</w:t>
            </w:r>
          </w:p>
        </w:tc>
      </w:tr>
      <w:tr w:rsidR="003C5361" w14:paraId="377F7D9C" w14:textId="77777777">
        <w:tc>
          <w:tcPr>
            <w:tcW w:w="2250" w:type="dxa"/>
          </w:tcPr>
          <w:p w14:paraId="4F37AC72" w14:textId="77777777" w:rsidR="003C5361" w:rsidRDefault="00E4664D">
            <w:pPr>
              <w:pStyle w:val="TableText"/>
            </w:pPr>
            <w:r>
              <w:t>services</w:t>
            </w:r>
          </w:p>
        </w:tc>
        <w:tc>
          <w:tcPr>
            <w:tcW w:w="2100" w:type="dxa"/>
          </w:tcPr>
          <w:p w14:paraId="25DF633D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05EEDC2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8E20110" w14:textId="77777777">
        <w:tc>
          <w:tcPr>
            <w:tcW w:w="2250" w:type="dxa"/>
          </w:tcPr>
          <w:p w14:paraId="3102962D" w14:textId="77777777" w:rsidR="003C5361" w:rsidRDefault="00E4664D">
            <w:pPr>
              <w:pStyle w:val="TableText"/>
            </w:pPr>
            <w:r>
              <w:t>preparationNote</w:t>
            </w:r>
          </w:p>
        </w:tc>
        <w:tc>
          <w:tcPr>
            <w:tcW w:w="2100" w:type="dxa"/>
          </w:tcPr>
          <w:p w14:paraId="4B48014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466053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97D31BB" w14:textId="77777777">
        <w:tc>
          <w:tcPr>
            <w:tcW w:w="2250" w:type="dxa"/>
          </w:tcPr>
          <w:p w14:paraId="114FC1F8" w14:textId="77777777" w:rsidR="003C5361" w:rsidRDefault="00E4664D">
            <w:pPr>
              <w:pStyle w:val="TableText"/>
            </w:pPr>
            <w:r>
              <w:t>estimatedResultTime</w:t>
            </w:r>
          </w:p>
        </w:tc>
        <w:tc>
          <w:tcPr>
            <w:tcW w:w="2100" w:type="dxa"/>
          </w:tcPr>
          <w:p w14:paraId="3BD1040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C93B46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8E2B3F6" w14:textId="77777777">
        <w:tc>
          <w:tcPr>
            <w:tcW w:w="2250" w:type="dxa"/>
          </w:tcPr>
          <w:p w14:paraId="42E9AA00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192B9E6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39681462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3328757F" w14:textId="77777777">
        <w:tc>
          <w:tcPr>
            <w:tcW w:w="2250" w:type="dxa"/>
          </w:tcPr>
          <w:p w14:paraId="5C1EE5B1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285EA4C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1E401DE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1ED1D3C" w14:textId="77777777">
        <w:tc>
          <w:tcPr>
            <w:tcW w:w="2250" w:type="dxa"/>
          </w:tcPr>
          <w:p w14:paraId="3230466E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010AB3C5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29F3CD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4D36C1F" w14:textId="77777777">
        <w:tc>
          <w:tcPr>
            <w:tcW w:w="2250" w:type="dxa"/>
          </w:tcPr>
          <w:p w14:paraId="008736B8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5E4AD73F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78306D06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33E9701E" w14:textId="77777777">
        <w:tc>
          <w:tcPr>
            <w:tcW w:w="2250" w:type="dxa"/>
          </w:tcPr>
          <w:p w14:paraId="6DE7E5A8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74625CBB" w14:textId="77777777" w:rsidR="003C5361" w:rsidRDefault="00E4664D">
            <w:pPr>
              <w:pStyle w:val="TableText"/>
            </w:pPr>
            <w:r>
              <w:t>Specialty?</w:t>
            </w:r>
          </w:p>
        </w:tc>
        <w:tc>
          <w:tcPr>
            <w:tcW w:w="4721" w:type="dxa"/>
          </w:tcPr>
          <w:p w14:paraId="7C8C7820" w14:textId="77777777" w:rsidR="003C5361" w:rsidRDefault="00E4664D">
            <w:pPr>
              <w:pStyle w:val="TableText"/>
            </w:pPr>
            <w:r>
              <w:t>@relation(fields: [specialtyId], references: [id], onDelete: SetNull)</w:t>
            </w:r>
          </w:p>
        </w:tc>
      </w:tr>
    </w:tbl>
    <w:p w14:paraId="1D7EF88E" w14:textId="77777777" w:rsidR="003C5361" w:rsidRDefault="003C5361">
      <w:pPr>
        <w:pStyle w:val="Small"/>
      </w:pPr>
    </w:p>
    <w:p w14:paraId="2B122845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@@map("health_​packages")</w:t>
      </w:r>
    </w:p>
    <w:p w14:paraId="729F99E2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6FDF637E" w14:textId="77777777" w:rsidR="003C5361" w:rsidRDefault="00E4664D">
      <w:pPr>
        <w:pStyle w:val="Heading2"/>
      </w:pPr>
      <w:bookmarkStart w:id="569" w:name="_Toc242562243"/>
      <w:r>
        <w:t>11.28. DoctorSchedule → doctor_schedules</w:t>
      </w:r>
      <w:bookmarkEnd w:id="569"/>
    </w:p>
    <w:p w14:paraId="67F8C44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D8F6443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appointment-slots, consultations, doctor-schedules, doctors, hospital-admin, schedules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4A6121A4" w14:textId="77777777">
        <w:trPr>
          <w:tblHeader/>
        </w:trPr>
        <w:tc>
          <w:tcPr>
            <w:tcW w:w="2250" w:type="dxa"/>
            <w:shd w:val="clear" w:color="auto" w:fill="EAF3EE"/>
          </w:tcPr>
          <w:p w14:paraId="11063137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59ABA69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BEE272A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B172954" w14:textId="77777777">
        <w:tc>
          <w:tcPr>
            <w:tcW w:w="2250" w:type="dxa"/>
          </w:tcPr>
          <w:p w14:paraId="0B5470F0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17D714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4701661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F87B17F" w14:textId="77777777">
        <w:tc>
          <w:tcPr>
            <w:tcW w:w="2250" w:type="dxa"/>
          </w:tcPr>
          <w:p w14:paraId="22996E28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2100" w:type="dxa"/>
          </w:tcPr>
          <w:p w14:paraId="7323CAE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F2CAA2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F9FD86B" w14:textId="77777777">
        <w:tc>
          <w:tcPr>
            <w:tcW w:w="2250" w:type="dxa"/>
          </w:tcPr>
          <w:p w14:paraId="03B11222" w14:textId="77777777" w:rsidR="003C5361" w:rsidRDefault="00E4664D">
            <w:pPr>
              <w:pStyle w:val="TableText"/>
            </w:pPr>
            <w:r>
              <w:lastRenderedPageBreak/>
              <w:t>bookingType</w:t>
            </w:r>
          </w:p>
        </w:tc>
        <w:tc>
          <w:tcPr>
            <w:tcW w:w="2100" w:type="dxa"/>
          </w:tcPr>
          <w:p w14:paraId="3B115049" w14:textId="77777777" w:rsidR="003C5361" w:rsidRDefault="00E4664D">
            <w:pPr>
              <w:pStyle w:val="TableText"/>
            </w:pPr>
            <w:r>
              <w:t>BookingType</w:t>
            </w:r>
          </w:p>
        </w:tc>
        <w:tc>
          <w:tcPr>
            <w:tcW w:w="4721" w:type="dxa"/>
          </w:tcPr>
          <w:p w14:paraId="2241C142" w14:textId="77777777" w:rsidR="003C5361" w:rsidRDefault="00E4664D">
            <w:pPr>
              <w:pStyle w:val="TableText"/>
            </w:pPr>
            <w:r>
              <w:t>@default(ALL)</w:t>
            </w:r>
          </w:p>
        </w:tc>
      </w:tr>
      <w:tr w:rsidR="003C5361" w14:paraId="79651E84" w14:textId="77777777">
        <w:tc>
          <w:tcPr>
            <w:tcW w:w="2250" w:type="dxa"/>
          </w:tcPr>
          <w:p w14:paraId="423E59BC" w14:textId="77777777" w:rsidR="003C5361" w:rsidRDefault="00E4664D">
            <w:pPr>
              <w:pStyle w:val="TableText"/>
            </w:pPr>
            <w:r>
              <w:t>dayOfWeek</w:t>
            </w:r>
          </w:p>
        </w:tc>
        <w:tc>
          <w:tcPr>
            <w:tcW w:w="2100" w:type="dxa"/>
          </w:tcPr>
          <w:p w14:paraId="6D056B78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03F8C33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4CCD41F" w14:textId="77777777">
        <w:tc>
          <w:tcPr>
            <w:tcW w:w="2250" w:type="dxa"/>
          </w:tcPr>
          <w:p w14:paraId="3750A77D" w14:textId="77777777" w:rsidR="003C5361" w:rsidRDefault="00E4664D">
            <w:pPr>
              <w:pStyle w:val="TableText"/>
            </w:pPr>
            <w:r>
              <w:t>startTime</w:t>
            </w:r>
          </w:p>
        </w:tc>
        <w:tc>
          <w:tcPr>
            <w:tcW w:w="2100" w:type="dxa"/>
          </w:tcPr>
          <w:p w14:paraId="2C3631D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623C1C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30330D8" w14:textId="77777777">
        <w:tc>
          <w:tcPr>
            <w:tcW w:w="2250" w:type="dxa"/>
          </w:tcPr>
          <w:p w14:paraId="10F255EC" w14:textId="77777777" w:rsidR="003C5361" w:rsidRDefault="00E4664D">
            <w:pPr>
              <w:pStyle w:val="TableText"/>
            </w:pPr>
            <w:r>
              <w:t>endTime</w:t>
            </w:r>
          </w:p>
        </w:tc>
        <w:tc>
          <w:tcPr>
            <w:tcW w:w="2100" w:type="dxa"/>
          </w:tcPr>
          <w:p w14:paraId="3BD6FC1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192423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5DA3E7" w14:textId="77777777">
        <w:tc>
          <w:tcPr>
            <w:tcW w:w="2250" w:type="dxa"/>
          </w:tcPr>
          <w:p w14:paraId="4C75816B" w14:textId="77777777" w:rsidR="003C5361" w:rsidRDefault="00E4664D">
            <w:pPr>
              <w:pStyle w:val="TableText"/>
            </w:pPr>
            <w:r>
              <w:t>breakStart</w:t>
            </w:r>
          </w:p>
        </w:tc>
        <w:tc>
          <w:tcPr>
            <w:tcW w:w="2100" w:type="dxa"/>
          </w:tcPr>
          <w:p w14:paraId="52F2D37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8A858A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03FC9CD" w14:textId="77777777">
        <w:tc>
          <w:tcPr>
            <w:tcW w:w="2250" w:type="dxa"/>
          </w:tcPr>
          <w:p w14:paraId="0C65DFB0" w14:textId="77777777" w:rsidR="003C5361" w:rsidRDefault="00E4664D">
            <w:pPr>
              <w:pStyle w:val="TableText"/>
            </w:pPr>
            <w:r>
              <w:t>breakEnd</w:t>
            </w:r>
          </w:p>
        </w:tc>
        <w:tc>
          <w:tcPr>
            <w:tcW w:w="2100" w:type="dxa"/>
          </w:tcPr>
          <w:p w14:paraId="3B4325B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A0A17C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93457FB" w14:textId="77777777">
        <w:tc>
          <w:tcPr>
            <w:tcW w:w="2250" w:type="dxa"/>
          </w:tcPr>
          <w:p w14:paraId="7A2D6508" w14:textId="77777777" w:rsidR="003C5361" w:rsidRDefault="00E4664D">
            <w:pPr>
              <w:pStyle w:val="TableText"/>
            </w:pPr>
            <w:r>
              <w:t>slotDuration</w:t>
            </w:r>
          </w:p>
        </w:tc>
        <w:tc>
          <w:tcPr>
            <w:tcW w:w="2100" w:type="dxa"/>
          </w:tcPr>
          <w:p w14:paraId="3A89E083" w14:textId="77777777" w:rsidR="003C5361" w:rsidRDefault="00E4664D">
            <w:pPr>
              <w:pStyle w:val="TableText"/>
            </w:pPr>
            <w:r>
              <w:t>Int?</w:t>
            </w:r>
          </w:p>
        </w:tc>
        <w:tc>
          <w:tcPr>
            <w:tcW w:w="4721" w:type="dxa"/>
          </w:tcPr>
          <w:p w14:paraId="5676DE2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3AF4A78" w14:textId="77777777">
        <w:tc>
          <w:tcPr>
            <w:tcW w:w="2250" w:type="dxa"/>
          </w:tcPr>
          <w:p w14:paraId="581FF04E" w14:textId="77777777" w:rsidR="003C5361" w:rsidRDefault="00E4664D">
            <w:pPr>
              <w:pStyle w:val="TableText"/>
            </w:pPr>
            <w:r>
              <w:t>capacity</w:t>
            </w:r>
          </w:p>
        </w:tc>
        <w:tc>
          <w:tcPr>
            <w:tcW w:w="2100" w:type="dxa"/>
          </w:tcPr>
          <w:p w14:paraId="5C52BC0C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6D04FEC9" w14:textId="77777777" w:rsidR="003C5361" w:rsidRDefault="00E4664D">
            <w:pPr>
              <w:pStyle w:val="TableText"/>
            </w:pPr>
            <w:r>
              <w:t>@default(1)</w:t>
            </w:r>
          </w:p>
        </w:tc>
      </w:tr>
      <w:tr w:rsidR="003C5361" w14:paraId="767294CC" w14:textId="77777777">
        <w:tc>
          <w:tcPr>
            <w:tcW w:w="2250" w:type="dxa"/>
          </w:tcPr>
          <w:p w14:paraId="26C8DBB3" w14:textId="77777777" w:rsidR="003C5361" w:rsidRDefault="00E4664D">
            <w:pPr>
              <w:pStyle w:val="TableText"/>
            </w:pPr>
            <w:r>
              <w:t>effectiveFrom</w:t>
            </w:r>
          </w:p>
        </w:tc>
        <w:tc>
          <w:tcPr>
            <w:tcW w:w="2100" w:type="dxa"/>
          </w:tcPr>
          <w:p w14:paraId="02A1307B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7CCD98F9" w14:textId="77777777" w:rsidR="003C5361" w:rsidRDefault="00E4664D">
            <w:pPr>
              <w:pStyle w:val="TableText"/>
            </w:pPr>
            <w:r>
              <w:t>@default(now()) @db.Date</w:t>
            </w:r>
          </w:p>
        </w:tc>
      </w:tr>
      <w:tr w:rsidR="003C5361" w14:paraId="3F04C1BD" w14:textId="77777777">
        <w:tc>
          <w:tcPr>
            <w:tcW w:w="2250" w:type="dxa"/>
          </w:tcPr>
          <w:p w14:paraId="24C34F1F" w14:textId="77777777" w:rsidR="003C5361" w:rsidRDefault="00E4664D">
            <w:pPr>
              <w:pStyle w:val="TableText"/>
            </w:pPr>
            <w:r>
              <w:t>effectiveTo</w:t>
            </w:r>
          </w:p>
        </w:tc>
        <w:tc>
          <w:tcPr>
            <w:tcW w:w="2100" w:type="dxa"/>
          </w:tcPr>
          <w:p w14:paraId="73BF1939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5378C0F" w14:textId="77777777" w:rsidR="003C5361" w:rsidRDefault="00E4664D">
            <w:pPr>
              <w:pStyle w:val="TableText"/>
            </w:pPr>
            <w:r>
              <w:t>@db.Date</w:t>
            </w:r>
          </w:p>
        </w:tc>
      </w:tr>
      <w:tr w:rsidR="003C5361" w14:paraId="000E883F" w14:textId="77777777">
        <w:tc>
          <w:tcPr>
            <w:tcW w:w="2250" w:type="dxa"/>
          </w:tcPr>
          <w:p w14:paraId="34894288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10CA3134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37CE4A8B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043B0BAC" w14:textId="77777777">
        <w:tc>
          <w:tcPr>
            <w:tcW w:w="2250" w:type="dxa"/>
          </w:tcPr>
          <w:p w14:paraId="488D92E2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A48B23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1E97504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7A6680F" w14:textId="77777777">
        <w:tc>
          <w:tcPr>
            <w:tcW w:w="2250" w:type="dxa"/>
          </w:tcPr>
          <w:p w14:paraId="683B8A91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F3FC8A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D015854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0988C085" w14:textId="77777777">
        <w:tc>
          <w:tcPr>
            <w:tcW w:w="2250" w:type="dxa"/>
          </w:tcPr>
          <w:p w14:paraId="65F2BD3F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100" w:type="dxa"/>
          </w:tcPr>
          <w:p w14:paraId="2C5303C3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721" w:type="dxa"/>
          </w:tcPr>
          <w:p w14:paraId="07C41C92" w14:textId="77777777" w:rsidR="003C5361" w:rsidRDefault="00E4664D">
            <w:pPr>
              <w:pStyle w:val="TableText"/>
            </w:pPr>
            <w:r>
              <w:t>@relation(fields: [doctorWorkplaceId], references: [id], onDelete: Cascade)</w:t>
            </w:r>
          </w:p>
        </w:tc>
      </w:tr>
      <w:tr w:rsidR="003C5361" w14:paraId="20EE9677" w14:textId="77777777">
        <w:tc>
          <w:tcPr>
            <w:tcW w:w="2250" w:type="dxa"/>
          </w:tcPr>
          <w:p w14:paraId="5E4E59A0" w14:textId="77777777" w:rsidR="003C5361" w:rsidRDefault="00E4664D">
            <w:pPr>
              <w:pStyle w:val="TableText"/>
            </w:pPr>
            <w:r>
              <w:t>scheduleServices</w:t>
            </w:r>
          </w:p>
        </w:tc>
        <w:tc>
          <w:tcPr>
            <w:tcW w:w="2100" w:type="dxa"/>
          </w:tcPr>
          <w:p w14:paraId="7ED12883" w14:textId="77777777" w:rsidR="003C5361" w:rsidRDefault="00E4664D">
            <w:pPr>
              <w:pStyle w:val="TableText"/>
            </w:pPr>
            <w:r>
              <w:t>DoctorScheduleService[]</w:t>
            </w:r>
          </w:p>
        </w:tc>
        <w:tc>
          <w:tcPr>
            <w:tcW w:w="4721" w:type="dxa"/>
          </w:tcPr>
          <w:p w14:paraId="390C1E2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7C0F1F34" w14:textId="77777777" w:rsidR="003C5361" w:rsidRDefault="003C5361">
      <w:pPr>
        <w:pStyle w:val="Small"/>
      </w:pPr>
    </w:p>
    <w:p w14:paraId="6B2D1522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@@index([doctorWorkplaceId, dayOfWeek]); @@map("doctor_​schedules")</w:t>
      </w:r>
    </w:p>
    <w:p w14:paraId="3B90B44F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39621763" w14:textId="77777777" w:rsidR="003C5361" w:rsidRDefault="00E4664D">
      <w:pPr>
        <w:pStyle w:val="Heading2"/>
      </w:pPr>
      <w:bookmarkStart w:id="570" w:name="_Toc242562244"/>
      <w:r>
        <w:t>11.29. DoctorScheduleService → doctor_schedule_services</w:t>
      </w:r>
      <w:bookmarkEnd w:id="570"/>
    </w:p>
    <w:p w14:paraId="0327FEE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06A4712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Chưa đư</w:t>
      </w:r>
      <w:r>
        <w:t>ợ</w:t>
      </w:r>
      <w:r>
        <w:t>c trace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REST; xem class/​service inventory.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1E4EAC07" w14:textId="77777777">
        <w:trPr>
          <w:tblHeader/>
        </w:trPr>
        <w:tc>
          <w:tcPr>
            <w:tcW w:w="2250" w:type="dxa"/>
            <w:shd w:val="clear" w:color="auto" w:fill="EAF3EE"/>
          </w:tcPr>
          <w:p w14:paraId="78355A00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1CAA86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6AAB781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2CE5B17" w14:textId="77777777">
        <w:tc>
          <w:tcPr>
            <w:tcW w:w="2250" w:type="dxa"/>
          </w:tcPr>
          <w:p w14:paraId="4B2A4C0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0B481D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7E4E267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B873DDD" w14:textId="77777777">
        <w:tc>
          <w:tcPr>
            <w:tcW w:w="2250" w:type="dxa"/>
          </w:tcPr>
          <w:p w14:paraId="01895AC0" w14:textId="77777777" w:rsidR="003C5361" w:rsidRDefault="00E4664D">
            <w:pPr>
              <w:pStyle w:val="TableText"/>
            </w:pPr>
            <w:r>
              <w:t>scheduleId</w:t>
            </w:r>
          </w:p>
        </w:tc>
        <w:tc>
          <w:tcPr>
            <w:tcW w:w="2100" w:type="dxa"/>
          </w:tcPr>
          <w:p w14:paraId="0D6B1F9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1A895C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C60401" w14:textId="77777777">
        <w:tc>
          <w:tcPr>
            <w:tcW w:w="2250" w:type="dxa"/>
          </w:tcPr>
          <w:p w14:paraId="2E5D106B" w14:textId="77777777" w:rsidR="003C5361" w:rsidRDefault="00E4664D">
            <w:pPr>
              <w:pStyle w:val="TableText"/>
            </w:pPr>
            <w:r>
              <w:t>medicalServiceId</w:t>
            </w:r>
          </w:p>
        </w:tc>
        <w:tc>
          <w:tcPr>
            <w:tcW w:w="2100" w:type="dxa"/>
          </w:tcPr>
          <w:p w14:paraId="434B972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5F1F16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225232E" w14:textId="77777777">
        <w:tc>
          <w:tcPr>
            <w:tcW w:w="2250" w:type="dxa"/>
          </w:tcPr>
          <w:p w14:paraId="60949E89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092D77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C61E1ED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D92673A" w14:textId="77777777">
        <w:tc>
          <w:tcPr>
            <w:tcW w:w="2250" w:type="dxa"/>
          </w:tcPr>
          <w:p w14:paraId="55C36CA2" w14:textId="77777777" w:rsidR="003C5361" w:rsidRDefault="00E4664D">
            <w:pPr>
              <w:pStyle w:val="TableText"/>
            </w:pPr>
            <w:r>
              <w:t>schedule</w:t>
            </w:r>
          </w:p>
        </w:tc>
        <w:tc>
          <w:tcPr>
            <w:tcW w:w="2100" w:type="dxa"/>
          </w:tcPr>
          <w:p w14:paraId="452B6349" w14:textId="77777777" w:rsidR="003C5361" w:rsidRDefault="00E4664D">
            <w:pPr>
              <w:pStyle w:val="TableText"/>
            </w:pPr>
            <w:r>
              <w:t>DoctorSchedule</w:t>
            </w:r>
          </w:p>
        </w:tc>
        <w:tc>
          <w:tcPr>
            <w:tcW w:w="4721" w:type="dxa"/>
          </w:tcPr>
          <w:p w14:paraId="2C8CB898" w14:textId="77777777" w:rsidR="003C5361" w:rsidRDefault="00E4664D">
            <w:pPr>
              <w:pStyle w:val="TableText"/>
            </w:pPr>
            <w:r>
              <w:t xml:space="preserve">@relation(fields: [scheduleId], references: [id], onDelete: </w:t>
            </w:r>
            <w:r>
              <w:lastRenderedPageBreak/>
              <w:t>Cascade)</w:t>
            </w:r>
          </w:p>
        </w:tc>
      </w:tr>
      <w:tr w:rsidR="003C5361" w14:paraId="2B75F320" w14:textId="77777777">
        <w:tc>
          <w:tcPr>
            <w:tcW w:w="2250" w:type="dxa"/>
          </w:tcPr>
          <w:p w14:paraId="648EE4E6" w14:textId="77777777" w:rsidR="003C5361" w:rsidRDefault="00E4664D">
            <w:pPr>
              <w:pStyle w:val="TableText"/>
            </w:pPr>
            <w:r>
              <w:lastRenderedPageBreak/>
              <w:t>medicalService</w:t>
            </w:r>
          </w:p>
        </w:tc>
        <w:tc>
          <w:tcPr>
            <w:tcW w:w="2100" w:type="dxa"/>
          </w:tcPr>
          <w:p w14:paraId="58F03AAC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4721" w:type="dxa"/>
          </w:tcPr>
          <w:p w14:paraId="1307C0A3" w14:textId="77777777" w:rsidR="003C5361" w:rsidRDefault="00E4664D">
            <w:pPr>
              <w:pStyle w:val="TableText"/>
            </w:pPr>
            <w:r>
              <w:t>@relation(fields: [medicalServiceId], references: [id], onDelete: Cascade)</w:t>
            </w:r>
          </w:p>
        </w:tc>
      </w:tr>
    </w:tbl>
    <w:p w14:paraId="66FCD828" w14:textId="77777777" w:rsidR="003C5361" w:rsidRDefault="003C5361">
      <w:pPr>
        <w:pStyle w:val="Small"/>
      </w:pPr>
    </w:p>
    <w:p w14:paraId="0CFD65F4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@@unique([scheduleId, medicalServiceId]); @@index([medicalServiceId]); @@map("doctor_​schedule_​services")</w:t>
      </w:r>
    </w:p>
    <w:p w14:paraId="703CF8EF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6E26EAF9" w14:textId="77777777" w:rsidR="003C5361" w:rsidRDefault="00E4664D">
      <w:pPr>
        <w:pStyle w:val="Heading2"/>
      </w:pPr>
      <w:bookmarkStart w:id="571" w:name="_Toc242562245"/>
      <w:r>
        <w:t>11.30. PreExamSession → pre_exam_sessions</w:t>
      </w:r>
      <w:bookmarkEnd w:id="571"/>
    </w:p>
    <w:p w14:paraId="66113F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ECE4F79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pre-exam, pre-exam-v2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7EBB1838" w14:textId="77777777">
        <w:trPr>
          <w:tblHeader/>
        </w:trPr>
        <w:tc>
          <w:tcPr>
            <w:tcW w:w="2250" w:type="dxa"/>
            <w:shd w:val="clear" w:color="auto" w:fill="EAF3EE"/>
          </w:tcPr>
          <w:p w14:paraId="0BCBAFC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2022F81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894C79F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FF4FA3B" w14:textId="77777777">
        <w:tc>
          <w:tcPr>
            <w:tcW w:w="2250" w:type="dxa"/>
          </w:tcPr>
          <w:p w14:paraId="6A9D071D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526DD9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F0FE5E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2C3FCB0" w14:textId="77777777">
        <w:tc>
          <w:tcPr>
            <w:tcW w:w="2250" w:type="dxa"/>
          </w:tcPr>
          <w:p w14:paraId="7430A5A9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09504AE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855E87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7185B26" w14:textId="77777777">
        <w:tc>
          <w:tcPr>
            <w:tcW w:w="2250" w:type="dxa"/>
          </w:tcPr>
          <w:p w14:paraId="73C1D582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6E28D9C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0389E29" w14:textId="77777777" w:rsidR="003C5361" w:rsidRDefault="00E4664D">
            <w:pPr>
              <w:pStyle w:val="TableText"/>
            </w:pPr>
            <w:r>
              <w:t>@default("IN_​PROGRESS")</w:t>
            </w:r>
          </w:p>
        </w:tc>
      </w:tr>
      <w:tr w:rsidR="003C5361" w14:paraId="00DA80F4" w14:textId="77777777">
        <w:tc>
          <w:tcPr>
            <w:tcW w:w="2250" w:type="dxa"/>
          </w:tcPr>
          <w:p w14:paraId="4C6D6286" w14:textId="77777777" w:rsidR="003C5361" w:rsidRDefault="00E4664D">
            <w:pPr>
              <w:pStyle w:val="TableText"/>
            </w:pPr>
            <w:r>
              <w:t>startedAt</w:t>
            </w:r>
          </w:p>
        </w:tc>
        <w:tc>
          <w:tcPr>
            <w:tcW w:w="2100" w:type="dxa"/>
          </w:tcPr>
          <w:p w14:paraId="1B697E7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925F952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601A4C1" w14:textId="77777777">
        <w:tc>
          <w:tcPr>
            <w:tcW w:w="2250" w:type="dxa"/>
          </w:tcPr>
          <w:p w14:paraId="5991D307" w14:textId="77777777" w:rsidR="003C5361" w:rsidRDefault="00E4664D">
            <w:pPr>
              <w:pStyle w:val="TableText"/>
            </w:pPr>
            <w:r>
              <w:t>completedAt</w:t>
            </w:r>
          </w:p>
        </w:tc>
        <w:tc>
          <w:tcPr>
            <w:tcW w:w="2100" w:type="dxa"/>
          </w:tcPr>
          <w:p w14:paraId="4A598AD6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68300A2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9B7EE54" w14:textId="77777777">
        <w:tc>
          <w:tcPr>
            <w:tcW w:w="2250" w:type="dxa"/>
          </w:tcPr>
          <w:p w14:paraId="581A30E4" w14:textId="77777777" w:rsidR="003C5361" w:rsidRDefault="00E4664D">
            <w:pPr>
              <w:pStyle w:val="TableText"/>
            </w:pPr>
            <w:r>
              <w:t>initialText</w:t>
            </w:r>
          </w:p>
        </w:tc>
        <w:tc>
          <w:tcPr>
            <w:tcW w:w="2100" w:type="dxa"/>
          </w:tcPr>
          <w:p w14:paraId="7FD27E2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93FA55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CEE87EF" w14:textId="77777777">
        <w:tc>
          <w:tcPr>
            <w:tcW w:w="2250" w:type="dxa"/>
          </w:tcPr>
          <w:p w14:paraId="103EC491" w14:textId="77777777" w:rsidR="003C5361" w:rsidRDefault="00E4664D">
            <w:pPr>
              <w:pStyle w:val="TableText"/>
            </w:pPr>
            <w:r>
              <w:t>voiceTranscript</w:t>
            </w:r>
          </w:p>
        </w:tc>
        <w:tc>
          <w:tcPr>
            <w:tcW w:w="2100" w:type="dxa"/>
          </w:tcPr>
          <w:p w14:paraId="53079D0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6210CA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C11838E" w14:textId="77777777">
        <w:tc>
          <w:tcPr>
            <w:tcW w:w="2250" w:type="dxa"/>
          </w:tcPr>
          <w:p w14:paraId="05E19094" w14:textId="77777777" w:rsidR="003C5361" w:rsidRDefault="00E4664D">
            <w:pPr>
              <w:pStyle w:val="TableText"/>
            </w:pPr>
            <w:r>
              <w:t>bodyDiagramData</w:t>
            </w:r>
          </w:p>
        </w:tc>
        <w:tc>
          <w:tcPr>
            <w:tcW w:w="2100" w:type="dxa"/>
          </w:tcPr>
          <w:p w14:paraId="39742C72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38D9F17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8342D6A" w14:textId="77777777">
        <w:tc>
          <w:tcPr>
            <w:tcW w:w="2250" w:type="dxa"/>
          </w:tcPr>
          <w:p w14:paraId="66F094D5" w14:textId="77777777" w:rsidR="003C5361" w:rsidRDefault="00E4664D">
            <w:pPr>
              <w:pStyle w:val="TableText"/>
            </w:pPr>
            <w:r>
              <w:t>imageAnalysis</w:t>
            </w:r>
          </w:p>
        </w:tc>
        <w:tc>
          <w:tcPr>
            <w:tcW w:w="2100" w:type="dxa"/>
          </w:tcPr>
          <w:p w14:paraId="368A9CB3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7EAA596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4F6713" w14:textId="77777777">
        <w:tc>
          <w:tcPr>
            <w:tcW w:w="2250" w:type="dxa"/>
          </w:tcPr>
          <w:p w14:paraId="34BF1E7D" w14:textId="77777777" w:rsidR="003C5361" w:rsidRDefault="00E4664D">
            <w:pPr>
              <w:pStyle w:val="TableText"/>
            </w:pPr>
            <w:r>
              <w:t>uploadedFiles</w:t>
            </w:r>
          </w:p>
        </w:tc>
        <w:tc>
          <w:tcPr>
            <w:tcW w:w="2100" w:type="dxa"/>
          </w:tcPr>
          <w:p w14:paraId="2301793A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4721" w:type="dxa"/>
          </w:tcPr>
          <w:p w14:paraId="0A947B6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6723737" w14:textId="77777777">
        <w:tc>
          <w:tcPr>
            <w:tcW w:w="2250" w:type="dxa"/>
          </w:tcPr>
          <w:p w14:paraId="6A322E60" w14:textId="77777777" w:rsidR="003C5361" w:rsidRDefault="00E4664D">
            <w:pPr>
              <w:pStyle w:val="TableText"/>
            </w:pPr>
            <w:r>
              <w:t>structuredData</w:t>
            </w:r>
          </w:p>
        </w:tc>
        <w:tc>
          <w:tcPr>
            <w:tcW w:w="2100" w:type="dxa"/>
          </w:tcPr>
          <w:p w14:paraId="2229F710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3EF7E0A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6E6F513" w14:textId="77777777">
        <w:tc>
          <w:tcPr>
            <w:tcW w:w="2250" w:type="dxa"/>
          </w:tcPr>
          <w:p w14:paraId="26BD1CF0" w14:textId="77777777" w:rsidR="003C5361" w:rsidRDefault="00E4664D">
            <w:pPr>
              <w:pStyle w:val="TableText"/>
            </w:pPr>
            <w:r>
              <w:t>recommendations</w:t>
            </w:r>
          </w:p>
        </w:tc>
        <w:tc>
          <w:tcPr>
            <w:tcW w:w="2100" w:type="dxa"/>
          </w:tcPr>
          <w:p w14:paraId="400BE281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22FD350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085B741" w14:textId="77777777">
        <w:tc>
          <w:tcPr>
            <w:tcW w:w="2250" w:type="dxa"/>
          </w:tcPr>
          <w:p w14:paraId="4554BCF5" w14:textId="77777777" w:rsidR="003C5361" w:rsidRDefault="00E4664D">
            <w:pPr>
              <w:pStyle w:val="TableText"/>
            </w:pPr>
            <w:r>
              <w:t>riskLevel</w:t>
            </w:r>
          </w:p>
        </w:tc>
        <w:tc>
          <w:tcPr>
            <w:tcW w:w="2100" w:type="dxa"/>
          </w:tcPr>
          <w:p w14:paraId="5EE1E1C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A9FD39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C9BDFB9" w14:textId="77777777">
        <w:tc>
          <w:tcPr>
            <w:tcW w:w="2250" w:type="dxa"/>
          </w:tcPr>
          <w:p w14:paraId="24D3F934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730C0965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FD1544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C0663A9" w14:textId="77777777">
        <w:tc>
          <w:tcPr>
            <w:tcW w:w="2250" w:type="dxa"/>
          </w:tcPr>
          <w:p w14:paraId="52E27633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54DD72FE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4E916CC3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  <w:tr w:rsidR="003C5361" w14:paraId="67CE1C12" w14:textId="77777777">
        <w:tc>
          <w:tcPr>
            <w:tcW w:w="2250" w:type="dxa"/>
          </w:tcPr>
          <w:p w14:paraId="5C2A16AC" w14:textId="77777777" w:rsidR="003C5361" w:rsidRDefault="00E4664D">
            <w:pPr>
              <w:pStyle w:val="TableText"/>
            </w:pPr>
            <w:r>
              <w:t>questions</w:t>
            </w:r>
          </w:p>
        </w:tc>
        <w:tc>
          <w:tcPr>
            <w:tcW w:w="2100" w:type="dxa"/>
          </w:tcPr>
          <w:p w14:paraId="55B49AE0" w14:textId="77777777" w:rsidR="003C5361" w:rsidRDefault="00E4664D">
            <w:pPr>
              <w:pStyle w:val="TableText"/>
            </w:pPr>
            <w:r>
              <w:t>PreExamQuestion[]</w:t>
            </w:r>
          </w:p>
        </w:tc>
        <w:tc>
          <w:tcPr>
            <w:tcW w:w="4721" w:type="dxa"/>
          </w:tcPr>
          <w:p w14:paraId="0CA66DC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7E6740" w14:textId="77777777">
        <w:tc>
          <w:tcPr>
            <w:tcW w:w="2250" w:type="dxa"/>
          </w:tcPr>
          <w:p w14:paraId="6917C1E4" w14:textId="77777777" w:rsidR="003C5361" w:rsidRDefault="00E4664D">
            <w:pPr>
              <w:pStyle w:val="TableText"/>
            </w:pPr>
            <w:r>
              <w:t>media</w:t>
            </w:r>
          </w:p>
        </w:tc>
        <w:tc>
          <w:tcPr>
            <w:tcW w:w="2100" w:type="dxa"/>
          </w:tcPr>
          <w:p w14:paraId="4F76427C" w14:textId="77777777" w:rsidR="003C5361" w:rsidRDefault="00E4664D">
            <w:pPr>
              <w:pStyle w:val="TableText"/>
            </w:pPr>
            <w:r>
              <w:t>ScreeningMedia[]</w:t>
            </w:r>
          </w:p>
        </w:tc>
        <w:tc>
          <w:tcPr>
            <w:tcW w:w="4721" w:type="dxa"/>
          </w:tcPr>
          <w:p w14:paraId="06E1762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164BB4C1" w14:textId="77777777" w:rsidR="003C5361" w:rsidRDefault="003C5361">
      <w:pPr>
        <w:pStyle w:val="Small"/>
      </w:pPr>
    </w:p>
    <w:p w14:paraId="716213EC" w14:textId="77777777" w:rsidR="003C5361" w:rsidRDefault="00E4664D">
      <w:pPr>
        <w:pStyle w:val="Small"/>
      </w:pPr>
      <w:r>
        <w:rPr>
          <w:b/>
        </w:rPr>
        <w:lastRenderedPageBreak/>
        <w:t xml:space="preserve">Index / unique / table mapping: </w:t>
      </w:r>
      <w:r>
        <w:t>@@map("pre_​exam_​sessions")</w:t>
      </w:r>
    </w:p>
    <w:p w14:paraId="5AA32D55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</w:t>
      </w:r>
    </w:p>
    <w:p w14:paraId="410F0599" w14:textId="77777777" w:rsidR="003C5361" w:rsidRDefault="00E4664D">
      <w:pPr>
        <w:pStyle w:val="Heading2"/>
      </w:pPr>
      <w:bookmarkStart w:id="572" w:name="_Toc242562246"/>
      <w:r>
        <w:t>11.31. PreExamQuestion → pre_exam_questions</w:t>
      </w:r>
      <w:bookmarkEnd w:id="572"/>
    </w:p>
    <w:p w14:paraId="785691C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2C22646B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pre-exam, pre-exam-v2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A9D6E85" w14:textId="77777777">
        <w:trPr>
          <w:tblHeader/>
        </w:trPr>
        <w:tc>
          <w:tcPr>
            <w:tcW w:w="2250" w:type="dxa"/>
            <w:shd w:val="clear" w:color="auto" w:fill="EAF3EE"/>
          </w:tcPr>
          <w:p w14:paraId="3E73257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2719388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3A35BCE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18307806" w14:textId="77777777">
        <w:tc>
          <w:tcPr>
            <w:tcW w:w="2250" w:type="dxa"/>
          </w:tcPr>
          <w:p w14:paraId="44A5B46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407270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1709C7E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F414EAE" w14:textId="77777777">
        <w:tc>
          <w:tcPr>
            <w:tcW w:w="2250" w:type="dxa"/>
          </w:tcPr>
          <w:p w14:paraId="16794763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2100" w:type="dxa"/>
          </w:tcPr>
          <w:p w14:paraId="45B4663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4C1861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A3C65C7" w14:textId="77777777">
        <w:tc>
          <w:tcPr>
            <w:tcW w:w="2250" w:type="dxa"/>
          </w:tcPr>
          <w:p w14:paraId="077469DE" w14:textId="77777777" w:rsidR="003C5361" w:rsidRDefault="00E4664D">
            <w:pPr>
              <w:pStyle w:val="TableText"/>
            </w:pPr>
            <w:r>
              <w:t>question</w:t>
            </w:r>
          </w:p>
        </w:tc>
        <w:tc>
          <w:tcPr>
            <w:tcW w:w="2100" w:type="dxa"/>
          </w:tcPr>
          <w:p w14:paraId="180E187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FCDEE5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2C3A6FF" w14:textId="77777777">
        <w:tc>
          <w:tcPr>
            <w:tcW w:w="2250" w:type="dxa"/>
          </w:tcPr>
          <w:p w14:paraId="0A1960BB" w14:textId="77777777" w:rsidR="003C5361" w:rsidRDefault="00E4664D">
            <w:pPr>
              <w:pStyle w:val="TableText"/>
            </w:pPr>
            <w:r>
              <w:t>answer</w:t>
            </w:r>
          </w:p>
        </w:tc>
        <w:tc>
          <w:tcPr>
            <w:tcW w:w="2100" w:type="dxa"/>
          </w:tcPr>
          <w:p w14:paraId="0AA0ACD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112A15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7B2BB82" w14:textId="77777777">
        <w:tc>
          <w:tcPr>
            <w:tcW w:w="2250" w:type="dxa"/>
          </w:tcPr>
          <w:p w14:paraId="36EA672B" w14:textId="77777777" w:rsidR="003C5361" w:rsidRDefault="00E4664D">
            <w:pPr>
              <w:pStyle w:val="TableText"/>
            </w:pPr>
            <w:r>
              <w:t>order</w:t>
            </w:r>
          </w:p>
        </w:tc>
        <w:tc>
          <w:tcPr>
            <w:tcW w:w="2100" w:type="dxa"/>
          </w:tcPr>
          <w:p w14:paraId="5984B0FD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5286C7F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86BEE7E" w14:textId="77777777">
        <w:tc>
          <w:tcPr>
            <w:tcW w:w="2250" w:type="dxa"/>
          </w:tcPr>
          <w:p w14:paraId="3ED01D1A" w14:textId="77777777" w:rsidR="003C5361" w:rsidRDefault="00E4664D">
            <w:pPr>
              <w:pStyle w:val="TableText"/>
            </w:pPr>
            <w:r>
              <w:t>context</w:t>
            </w:r>
          </w:p>
        </w:tc>
        <w:tc>
          <w:tcPr>
            <w:tcW w:w="2100" w:type="dxa"/>
          </w:tcPr>
          <w:p w14:paraId="50F95519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0842741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F62BD3" w14:textId="77777777">
        <w:tc>
          <w:tcPr>
            <w:tcW w:w="2250" w:type="dxa"/>
          </w:tcPr>
          <w:p w14:paraId="5FA93FB3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2100" w:type="dxa"/>
          </w:tcPr>
          <w:p w14:paraId="7AFD8D77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4721" w:type="dxa"/>
          </w:tcPr>
          <w:p w14:paraId="6C290D75" w14:textId="77777777" w:rsidR="003C5361" w:rsidRDefault="00E4664D">
            <w:pPr>
              <w:pStyle w:val="TableText"/>
            </w:pPr>
            <w:r>
              <w:t>@relation(fields: [sessionId], references: [id], onDelete: Cascade)</w:t>
            </w:r>
          </w:p>
        </w:tc>
      </w:tr>
    </w:tbl>
    <w:p w14:paraId="67FC3443" w14:textId="77777777" w:rsidR="003C5361" w:rsidRDefault="003C5361">
      <w:pPr>
        <w:pStyle w:val="Small"/>
      </w:pPr>
    </w:p>
    <w:p w14:paraId="516DDCDC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@@map("pre_​exam_​questions")</w:t>
      </w:r>
    </w:p>
    <w:p w14:paraId="7EBEBAAF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Không có trư</w:t>
      </w:r>
      <w:r>
        <w:t>ờ</w:t>
      </w:r>
      <w:r>
        <w:t>ng audit chu</w:t>
      </w:r>
      <w:r>
        <w:t>ẩ</w:t>
      </w:r>
      <w:r>
        <w:t>n trong model này.</w:t>
      </w:r>
    </w:p>
    <w:p w14:paraId="760CD8D0" w14:textId="77777777" w:rsidR="003C5361" w:rsidRDefault="00E4664D">
      <w:pPr>
        <w:pStyle w:val="Heading2"/>
      </w:pPr>
      <w:bookmarkStart w:id="573" w:name="_Toc242562247"/>
      <w:r>
        <w:t>11.32. ScreeningMedia → screening_media</w:t>
      </w:r>
      <w:bookmarkEnd w:id="573"/>
    </w:p>
    <w:p w14:paraId="65E68C8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8AA500A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pre-exam-v2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022953D6" w14:textId="77777777">
        <w:trPr>
          <w:tblHeader/>
        </w:trPr>
        <w:tc>
          <w:tcPr>
            <w:tcW w:w="2250" w:type="dxa"/>
            <w:shd w:val="clear" w:color="auto" w:fill="EAF3EE"/>
          </w:tcPr>
          <w:p w14:paraId="18CD7B8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1E08D97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48B6187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110A1216" w14:textId="77777777">
        <w:tc>
          <w:tcPr>
            <w:tcW w:w="2250" w:type="dxa"/>
          </w:tcPr>
          <w:p w14:paraId="0681D96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E7E727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3FAA148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7D386D73" w14:textId="77777777">
        <w:tc>
          <w:tcPr>
            <w:tcW w:w="2250" w:type="dxa"/>
          </w:tcPr>
          <w:p w14:paraId="4A64A20B" w14:textId="77777777" w:rsidR="003C5361" w:rsidRDefault="00E4664D">
            <w:pPr>
              <w:pStyle w:val="TableText"/>
            </w:pPr>
            <w:r>
              <w:t>sessionId</w:t>
            </w:r>
          </w:p>
        </w:tc>
        <w:tc>
          <w:tcPr>
            <w:tcW w:w="2100" w:type="dxa"/>
          </w:tcPr>
          <w:p w14:paraId="11A967D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B01C03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8FA54CB" w14:textId="77777777">
        <w:tc>
          <w:tcPr>
            <w:tcW w:w="2250" w:type="dxa"/>
          </w:tcPr>
          <w:p w14:paraId="78CBC2B2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3BF9127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D47079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6C4CD3" w14:textId="77777777">
        <w:tc>
          <w:tcPr>
            <w:tcW w:w="2250" w:type="dxa"/>
          </w:tcPr>
          <w:p w14:paraId="0693A0AE" w14:textId="77777777" w:rsidR="003C5361" w:rsidRDefault="00E4664D">
            <w:pPr>
              <w:pStyle w:val="TableText"/>
            </w:pPr>
            <w:r>
              <w:t>storageKey</w:t>
            </w:r>
          </w:p>
        </w:tc>
        <w:tc>
          <w:tcPr>
            <w:tcW w:w="2100" w:type="dxa"/>
          </w:tcPr>
          <w:p w14:paraId="6887D7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E6DB95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8D630B2" w14:textId="77777777">
        <w:tc>
          <w:tcPr>
            <w:tcW w:w="2250" w:type="dxa"/>
          </w:tcPr>
          <w:p w14:paraId="5FCBE4AF" w14:textId="77777777" w:rsidR="003C5361" w:rsidRDefault="00E4664D">
            <w:pPr>
              <w:pStyle w:val="TableText"/>
            </w:pPr>
            <w:r>
              <w:t>mimeType</w:t>
            </w:r>
          </w:p>
        </w:tc>
        <w:tc>
          <w:tcPr>
            <w:tcW w:w="2100" w:type="dxa"/>
          </w:tcPr>
          <w:p w14:paraId="2C1109F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4B7C39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BEFC8CE" w14:textId="77777777">
        <w:tc>
          <w:tcPr>
            <w:tcW w:w="2250" w:type="dxa"/>
          </w:tcPr>
          <w:p w14:paraId="0C16FE26" w14:textId="77777777" w:rsidR="003C5361" w:rsidRDefault="00E4664D">
            <w:pPr>
              <w:pStyle w:val="TableText"/>
            </w:pPr>
            <w:r>
              <w:t>sizeBytes</w:t>
            </w:r>
          </w:p>
        </w:tc>
        <w:tc>
          <w:tcPr>
            <w:tcW w:w="2100" w:type="dxa"/>
          </w:tcPr>
          <w:p w14:paraId="6920B757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726860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A31B25" w14:textId="77777777">
        <w:tc>
          <w:tcPr>
            <w:tcW w:w="2250" w:type="dxa"/>
          </w:tcPr>
          <w:p w14:paraId="08F744A8" w14:textId="77777777" w:rsidR="003C5361" w:rsidRDefault="00E4664D">
            <w:pPr>
              <w:pStyle w:val="TableText"/>
            </w:pPr>
            <w:r>
              <w:t>durationMs</w:t>
            </w:r>
          </w:p>
        </w:tc>
        <w:tc>
          <w:tcPr>
            <w:tcW w:w="2100" w:type="dxa"/>
          </w:tcPr>
          <w:p w14:paraId="11118EE4" w14:textId="77777777" w:rsidR="003C5361" w:rsidRDefault="00E4664D">
            <w:pPr>
              <w:pStyle w:val="TableText"/>
            </w:pPr>
            <w:r>
              <w:t>Int?</w:t>
            </w:r>
          </w:p>
        </w:tc>
        <w:tc>
          <w:tcPr>
            <w:tcW w:w="4721" w:type="dxa"/>
          </w:tcPr>
          <w:p w14:paraId="69A37A9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FA9DD5B" w14:textId="77777777">
        <w:tc>
          <w:tcPr>
            <w:tcW w:w="2250" w:type="dxa"/>
          </w:tcPr>
          <w:p w14:paraId="6F5532EE" w14:textId="77777777" w:rsidR="003C5361" w:rsidRDefault="00E4664D">
            <w:pPr>
              <w:pStyle w:val="TableText"/>
            </w:pPr>
            <w:r>
              <w:t>scriptId</w:t>
            </w:r>
          </w:p>
        </w:tc>
        <w:tc>
          <w:tcPr>
            <w:tcW w:w="2100" w:type="dxa"/>
          </w:tcPr>
          <w:p w14:paraId="328FC22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0184F5F" w14:textId="77777777" w:rsidR="003C5361" w:rsidRDefault="00E4664D">
            <w:pPr>
              <w:pStyle w:val="TableText"/>
            </w:pPr>
            <w:r>
              <w:t>@default("DEFAULT_​VOICE_​SAMPLE")</w:t>
            </w:r>
          </w:p>
        </w:tc>
      </w:tr>
      <w:tr w:rsidR="003C5361" w14:paraId="2BF586B3" w14:textId="77777777">
        <w:tc>
          <w:tcPr>
            <w:tcW w:w="2250" w:type="dxa"/>
          </w:tcPr>
          <w:p w14:paraId="429DD0D6" w14:textId="77777777" w:rsidR="003C5361" w:rsidRDefault="00E4664D">
            <w:pPr>
              <w:pStyle w:val="TableText"/>
            </w:pPr>
            <w:r>
              <w:t>processingStatus</w:t>
            </w:r>
          </w:p>
        </w:tc>
        <w:tc>
          <w:tcPr>
            <w:tcW w:w="2100" w:type="dxa"/>
          </w:tcPr>
          <w:p w14:paraId="3B61875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7922080" w14:textId="77777777" w:rsidR="003C5361" w:rsidRDefault="00E4664D">
            <w:pPr>
              <w:pStyle w:val="TableText"/>
            </w:pPr>
            <w:r>
              <w:t>@default("PROCESSING")</w:t>
            </w:r>
          </w:p>
        </w:tc>
      </w:tr>
      <w:tr w:rsidR="003C5361" w14:paraId="18E4020C" w14:textId="77777777">
        <w:tc>
          <w:tcPr>
            <w:tcW w:w="2250" w:type="dxa"/>
          </w:tcPr>
          <w:p w14:paraId="053D3D59" w14:textId="77777777" w:rsidR="003C5361" w:rsidRDefault="00E4664D">
            <w:pPr>
              <w:pStyle w:val="TableText"/>
            </w:pPr>
            <w:r>
              <w:lastRenderedPageBreak/>
              <w:t>transcript</w:t>
            </w:r>
          </w:p>
        </w:tc>
        <w:tc>
          <w:tcPr>
            <w:tcW w:w="2100" w:type="dxa"/>
          </w:tcPr>
          <w:p w14:paraId="19673B4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859D24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DE2FFFE" w14:textId="77777777">
        <w:tc>
          <w:tcPr>
            <w:tcW w:w="2250" w:type="dxa"/>
          </w:tcPr>
          <w:p w14:paraId="7E2F588D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9652363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80B8B12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5679FAC" w14:textId="77777777">
        <w:tc>
          <w:tcPr>
            <w:tcW w:w="2250" w:type="dxa"/>
          </w:tcPr>
          <w:p w14:paraId="78836D91" w14:textId="77777777" w:rsidR="003C5361" w:rsidRDefault="00E4664D">
            <w:pPr>
              <w:pStyle w:val="TableText"/>
            </w:pPr>
            <w:r>
              <w:t>session</w:t>
            </w:r>
          </w:p>
        </w:tc>
        <w:tc>
          <w:tcPr>
            <w:tcW w:w="2100" w:type="dxa"/>
          </w:tcPr>
          <w:p w14:paraId="650F39A7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4721" w:type="dxa"/>
          </w:tcPr>
          <w:p w14:paraId="14239DC1" w14:textId="77777777" w:rsidR="003C5361" w:rsidRDefault="00E4664D">
            <w:pPr>
              <w:pStyle w:val="TableText"/>
            </w:pPr>
            <w:r>
              <w:t>@relation(fields: [sessionId], references: [id], onDelete: Cascade)</w:t>
            </w:r>
          </w:p>
        </w:tc>
      </w:tr>
    </w:tbl>
    <w:p w14:paraId="636569EA" w14:textId="77777777" w:rsidR="003C5361" w:rsidRDefault="003C5361">
      <w:pPr>
        <w:pStyle w:val="Small"/>
      </w:pPr>
    </w:p>
    <w:p w14:paraId="449D2D72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@@map("screening_​media")</w:t>
      </w:r>
    </w:p>
    <w:p w14:paraId="5CE5366B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60659610" w14:textId="77777777" w:rsidR="003C5361" w:rsidRDefault="00E4664D">
      <w:pPr>
        <w:pStyle w:val="Heading2"/>
      </w:pPr>
      <w:bookmarkStart w:id="574" w:name="_Toc242562248"/>
      <w:r>
        <w:t>11.33. MedicalPassport → medical_passports</w:t>
      </w:r>
      <w:bookmarkEnd w:id="574"/>
    </w:p>
    <w:p w14:paraId="343AD2E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FBADC9C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integration, medical-passport, pre-exam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7AF86609" w14:textId="77777777">
        <w:trPr>
          <w:tblHeader/>
        </w:trPr>
        <w:tc>
          <w:tcPr>
            <w:tcW w:w="2250" w:type="dxa"/>
            <w:shd w:val="clear" w:color="auto" w:fill="EAF3EE"/>
          </w:tcPr>
          <w:p w14:paraId="4EAE38F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CCB617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16641D4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E8AF888" w14:textId="77777777">
        <w:tc>
          <w:tcPr>
            <w:tcW w:w="2250" w:type="dxa"/>
          </w:tcPr>
          <w:p w14:paraId="266F699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1B31DB1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2AE94A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304DAB56" w14:textId="77777777">
        <w:tc>
          <w:tcPr>
            <w:tcW w:w="2250" w:type="dxa"/>
          </w:tcPr>
          <w:p w14:paraId="146D5605" w14:textId="77777777" w:rsidR="003C5361" w:rsidRDefault="00E4664D">
            <w:pPr>
              <w:pStyle w:val="TableText"/>
            </w:pPr>
            <w:r>
              <w:t>userId</w:t>
            </w:r>
          </w:p>
        </w:tc>
        <w:tc>
          <w:tcPr>
            <w:tcW w:w="2100" w:type="dxa"/>
          </w:tcPr>
          <w:p w14:paraId="4189C4C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D4EBA4B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35C70BA" w14:textId="77777777">
        <w:tc>
          <w:tcPr>
            <w:tcW w:w="2250" w:type="dxa"/>
          </w:tcPr>
          <w:p w14:paraId="2EB2BEC9" w14:textId="77777777" w:rsidR="003C5361" w:rsidRDefault="00E4664D">
            <w:pPr>
              <w:pStyle w:val="TableText"/>
            </w:pPr>
            <w:r>
              <w:t>summary</w:t>
            </w:r>
          </w:p>
        </w:tc>
        <w:tc>
          <w:tcPr>
            <w:tcW w:w="2100" w:type="dxa"/>
          </w:tcPr>
          <w:p w14:paraId="1A4DF5DF" w14:textId="77777777" w:rsidR="003C5361" w:rsidRDefault="00E4664D">
            <w:pPr>
              <w:pStyle w:val="TableText"/>
            </w:pPr>
            <w:r>
              <w:t>Json</w:t>
            </w:r>
          </w:p>
        </w:tc>
        <w:tc>
          <w:tcPr>
            <w:tcW w:w="4721" w:type="dxa"/>
          </w:tcPr>
          <w:p w14:paraId="3BDE1F1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3159932" w14:textId="77777777">
        <w:tc>
          <w:tcPr>
            <w:tcW w:w="2250" w:type="dxa"/>
          </w:tcPr>
          <w:p w14:paraId="1C5D7D91" w14:textId="77777777" w:rsidR="003C5361" w:rsidRDefault="00E4664D">
            <w:pPr>
              <w:pStyle w:val="TableText"/>
            </w:pPr>
            <w:r>
              <w:t>version</w:t>
            </w:r>
          </w:p>
        </w:tc>
        <w:tc>
          <w:tcPr>
            <w:tcW w:w="2100" w:type="dxa"/>
          </w:tcPr>
          <w:p w14:paraId="49A6F007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245319E8" w14:textId="77777777" w:rsidR="003C5361" w:rsidRDefault="00E4664D">
            <w:pPr>
              <w:pStyle w:val="TableText"/>
            </w:pPr>
            <w:r>
              <w:t>@default(1)</w:t>
            </w:r>
          </w:p>
        </w:tc>
      </w:tr>
      <w:tr w:rsidR="003C5361" w14:paraId="6619EE55" w14:textId="77777777">
        <w:tc>
          <w:tcPr>
            <w:tcW w:w="2250" w:type="dxa"/>
          </w:tcPr>
          <w:p w14:paraId="0EA2EAAF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1B11F50C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AF28D0D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670AFCDF" w14:textId="77777777">
        <w:tc>
          <w:tcPr>
            <w:tcW w:w="2250" w:type="dxa"/>
          </w:tcPr>
          <w:p w14:paraId="0BD91F14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100" w:type="dxa"/>
          </w:tcPr>
          <w:p w14:paraId="238A00D5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004EB88F" w14:textId="77777777" w:rsidR="003C5361" w:rsidRDefault="00E4664D">
            <w:pPr>
              <w:pStyle w:val="TableText"/>
            </w:pPr>
            <w:r>
              <w:t>@relation(fields: [userId], references: [id], onDelete: Cascade)</w:t>
            </w:r>
          </w:p>
        </w:tc>
      </w:tr>
      <w:tr w:rsidR="003C5361" w14:paraId="2C7AE9AB" w14:textId="77777777">
        <w:tc>
          <w:tcPr>
            <w:tcW w:w="2250" w:type="dxa"/>
          </w:tcPr>
          <w:p w14:paraId="2B93D653" w14:textId="77777777" w:rsidR="003C5361" w:rsidRDefault="00E4664D">
            <w:pPr>
              <w:pStyle w:val="TableText"/>
            </w:pPr>
            <w:r>
              <w:t>shares</w:t>
            </w:r>
          </w:p>
        </w:tc>
        <w:tc>
          <w:tcPr>
            <w:tcW w:w="2100" w:type="dxa"/>
          </w:tcPr>
          <w:p w14:paraId="6191F1D0" w14:textId="77777777" w:rsidR="003C5361" w:rsidRDefault="00E4664D">
            <w:pPr>
              <w:pStyle w:val="TableText"/>
            </w:pPr>
            <w:r>
              <w:t>MedicalPassportShare[]</w:t>
            </w:r>
          </w:p>
        </w:tc>
        <w:tc>
          <w:tcPr>
            <w:tcW w:w="4721" w:type="dxa"/>
          </w:tcPr>
          <w:p w14:paraId="36F6933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0263178C" w14:textId="77777777" w:rsidR="003C5361" w:rsidRDefault="003C5361">
      <w:pPr>
        <w:pStyle w:val="Small"/>
      </w:pPr>
    </w:p>
    <w:p w14:paraId="2E8B01D8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@@map("medical_​passports")</w:t>
      </w:r>
    </w:p>
    <w:p w14:paraId="25D286DA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userId, updatedAt</w:t>
      </w:r>
    </w:p>
    <w:p w14:paraId="188C1956" w14:textId="77777777" w:rsidR="003C5361" w:rsidRDefault="00E4664D">
      <w:pPr>
        <w:pStyle w:val="Heading2"/>
      </w:pPr>
      <w:bookmarkStart w:id="575" w:name="_Toc242562249"/>
      <w:r>
        <w:t>11.34. MedicalPassportShare → medical_passport_shares</w:t>
      </w:r>
      <w:bookmarkEnd w:id="575"/>
    </w:p>
    <w:p w14:paraId="51B4BE4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DF56372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integration, medical-passport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41DADF39" w14:textId="77777777">
        <w:trPr>
          <w:tblHeader/>
        </w:trPr>
        <w:tc>
          <w:tcPr>
            <w:tcW w:w="2250" w:type="dxa"/>
            <w:shd w:val="clear" w:color="auto" w:fill="EAF3EE"/>
          </w:tcPr>
          <w:p w14:paraId="69F4CD3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F72087A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4BC2B6E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3FC25ACA" w14:textId="77777777">
        <w:tc>
          <w:tcPr>
            <w:tcW w:w="2250" w:type="dxa"/>
          </w:tcPr>
          <w:p w14:paraId="04B25365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4835FA5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9D0F135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D0E2B94" w14:textId="77777777">
        <w:tc>
          <w:tcPr>
            <w:tcW w:w="2250" w:type="dxa"/>
          </w:tcPr>
          <w:p w14:paraId="1E21DDBD" w14:textId="77777777" w:rsidR="003C5361" w:rsidRDefault="00E4664D">
            <w:pPr>
              <w:pStyle w:val="TableText"/>
            </w:pPr>
            <w:r>
              <w:t>passportId</w:t>
            </w:r>
          </w:p>
        </w:tc>
        <w:tc>
          <w:tcPr>
            <w:tcW w:w="2100" w:type="dxa"/>
          </w:tcPr>
          <w:p w14:paraId="144453C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C4EFB5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700BC3D" w14:textId="77777777">
        <w:tc>
          <w:tcPr>
            <w:tcW w:w="2250" w:type="dxa"/>
          </w:tcPr>
          <w:p w14:paraId="43AA8BDB" w14:textId="77777777" w:rsidR="003C5361" w:rsidRDefault="00E4664D">
            <w:pPr>
              <w:pStyle w:val="TableText"/>
            </w:pPr>
            <w:r>
              <w:t>shareToken</w:t>
            </w:r>
          </w:p>
        </w:tc>
        <w:tc>
          <w:tcPr>
            <w:tcW w:w="2100" w:type="dxa"/>
          </w:tcPr>
          <w:p w14:paraId="00C4282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045209C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03AED8E5" w14:textId="77777777">
        <w:tc>
          <w:tcPr>
            <w:tcW w:w="2250" w:type="dxa"/>
          </w:tcPr>
          <w:p w14:paraId="72426502" w14:textId="77777777" w:rsidR="003C5361" w:rsidRDefault="00E4664D">
            <w:pPr>
              <w:pStyle w:val="TableText"/>
            </w:pPr>
            <w:r>
              <w:t>qrCode</w:t>
            </w:r>
          </w:p>
        </w:tc>
        <w:tc>
          <w:tcPr>
            <w:tcW w:w="2100" w:type="dxa"/>
          </w:tcPr>
          <w:p w14:paraId="7829E101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9A9D720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57EDE358" w14:textId="77777777">
        <w:tc>
          <w:tcPr>
            <w:tcW w:w="2250" w:type="dxa"/>
          </w:tcPr>
          <w:p w14:paraId="65C37CD1" w14:textId="77777777" w:rsidR="003C5361" w:rsidRDefault="00E4664D">
            <w:pPr>
              <w:pStyle w:val="TableText"/>
            </w:pPr>
            <w:r>
              <w:lastRenderedPageBreak/>
              <w:t>pinCode</w:t>
            </w:r>
          </w:p>
        </w:tc>
        <w:tc>
          <w:tcPr>
            <w:tcW w:w="2100" w:type="dxa"/>
          </w:tcPr>
          <w:p w14:paraId="17983D8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67D81E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5118647" w14:textId="77777777">
        <w:tc>
          <w:tcPr>
            <w:tcW w:w="2250" w:type="dxa"/>
          </w:tcPr>
          <w:p w14:paraId="5C37920A" w14:textId="77777777" w:rsidR="003C5361" w:rsidRDefault="00E4664D">
            <w:pPr>
              <w:pStyle w:val="TableText"/>
            </w:pPr>
            <w:r>
              <w:t>allowedSections</w:t>
            </w:r>
          </w:p>
        </w:tc>
        <w:tc>
          <w:tcPr>
            <w:tcW w:w="2100" w:type="dxa"/>
          </w:tcPr>
          <w:p w14:paraId="5AEA7920" w14:textId="77777777" w:rsidR="003C5361" w:rsidRDefault="00E4664D">
            <w:pPr>
              <w:pStyle w:val="TableText"/>
            </w:pPr>
            <w:r>
              <w:t>String[]</w:t>
            </w:r>
          </w:p>
        </w:tc>
        <w:tc>
          <w:tcPr>
            <w:tcW w:w="4721" w:type="dxa"/>
          </w:tcPr>
          <w:p w14:paraId="7035A54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06B9C1C" w14:textId="77777777">
        <w:tc>
          <w:tcPr>
            <w:tcW w:w="2250" w:type="dxa"/>
          </w:tcPr>
          <w:p w14:paraId="1C593FB7" w14:textId="77777777" w:rsidR="003C5361" w:rsidRDefault="00E4664D">
            <w:pPr>
              <w:pStyle w:val="TableText"/>
            </w:pPr>
            <w:r>
              <w:t>validUntil</w:t>
            </w:r>
          </w:p>
        </w:tc>
        <w:tc>
          <w:tcPr>
            <w:tcW w:w="2100" w:type="dxa"/>
          </w:tcPr>
          <w:p w14:paraId="26EE14D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6A343C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920C717" w14:textId="77777777">
        <w:tc>
          <w:tcPr>
            <w:tcW w:w="2250" w:type="dxa"/>
          </w:tcPr>
          <w:p w14:paraId="0B5092DA" w14:textId="77777777" w:rsidR="003C5361" w:rsidRDefault="00E4664D">
            <w:pPr>
              <w:pStyle w:val="TableText"/>
            </w:pPr>
            <w:r>
              <w:t>isActive</w:t>
            </w:r>
          </w:p>
        </w:tc>
        <w:tc>
          <w:tcPr>
            <w:tcW w:w="2100" w:type="dxa"/>
          </w:tcPr>
          <w:p w14:paraId="2D1E5CE9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00DF1477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5DB03713" w14:textId="77777777">
        <w:tc>
          <w:tcPr>
            <w:tcW w:w="2250" w:type="dxa"/>
          </w:tcPr>
          <w:p w14:paraId="49827720" w14:textId="77777777" w:rsidR="003C5361" w:rsidRDefault="00E4664D">
            <w:pPr>
              <w:pStyle w:val="TableText"/>
            </w:pPr>
            <w:r>
              <w:t>lastAccessedAt</w:t>
            </w:r>
          </w:p>
        </w:tc>
        <w:tc>
          <w:tcPr>
            <w:tcW w:w="2100" w:type="dxa"/>
          </w:tcPr>
          <w:p w14:paraId="2D20EDB1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634B600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3D7FDAC" w14:textId="77777777">
        <w:tc>
          <w:tcPr>
            <w:tcW w:w="2250" w:type="dxa"/>
          </w:tcPr>
          <w:p w14:paraId="4C3DACC4" w14:textId="77777777" w:rsidR="003C5361" w:rsidRDefault="00E4664D">
            <w:pPr>
              <w:pStyle w:val="TableText"/>
            </w:pPr>
            <w:r>
              <w:t>accessCount</w:t>
            </w:r>
          </w:p>
        </w:tc>
        <w:tc>
          <w:tcPr>
            <w:tcW w:w="2100" w:type="dxa"/>
          </w:tcPr>
          <w:p w14:paraId="7519C560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78B5DC79" w14:textId="77777777" w:rsidR="003C5361" w:rsidRDefault="00E4664D">
            <w:pPr>
              <w:pStyle w:val="TableText"/>
            </w:pPr>
            <w:r>
              <w:t>@default(0)</w:t>
            </w:r>
          </w:p>
        </w:tc>
      </w:tr>
      <w:tr w:rsidR="003C5361" w14:paraId="12640217" w14:textId="77777777">
        <w:tc>
          <w:tcPr>
            <w:tcW w:w="2250" w:type="dxa"/>
          </w:tcPr>
          <w:p w14:paraId="402BA918" w14:textId="77777777" w:rsidR="003C5361" w:rsidRDefault="00E4664D">
            <w:pPr>
              <w:pStyle w:val="TableText"/>
            </w:pPr>
            <w:r>
              <w:t>sharedWith</w:t>
            </w:r>
          </w:p>
        </w:tc>
        <w:tc>
          <w:tcPr>
            <w:tcW w:w="2100" w:type="dxa"/>
          </w:tcPr>
          <w:p w14:paraId="6602D01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4F4E78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E6E35C4" w14:textId="77777777">
        <w:tc>
          <w:tcPr>
            <w:tcW w:w="2250" w:type="dxa"/>
          </w:tcPr>
          <w:p w14:paraId="21B0D51E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17ECB28C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E8A65BF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F8FFD14" w14:textId="77777777">
        <w:tc>
          <w:tcPr>
            <w:tcW w:w="2250" w:type="dxa"/>
          </w:tcPr>
          <w:p w14:paraId="751170E6" w14:textId="77777777" w:rsidR="003C5361" w:rsidRDefault="00E4664D">
            <w:pPr>
              <w:pStyle w:val="TableText"/>
            </w:pPr>
            <w:r>
              <w:t>revokedAt</w:t>
            </w:r>
          </w:p>
        </w:tc>
        <w:tc>
          <w:tcPr>
            <w:tcW w:w="2100" w:type="dxa"/>
          </w:tcPr>
          <w:p w14:paraId="3925197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F4E07D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C102CB0" w14:textId="77777777">
        <w:tc>
          <w:tcPr>
            <w:tcW w:w="2250" w:type="dxa"/>
          </w:tcPr>
          <w:p w14:paraId="61ECBBA9" w14:textId="77777777" w:rsidR="003C5361" w:rsidRDefault="00E4664D">
            <w:pPr>
              <w:pStyle w:val="TableText"/>
            </w:pPr>
            <w:r>
              <w:t>medicalPassport</w:t>
            </w:r>
          </w:p>
        </w:tc>
        <w:tc>
          <w:tcPr>
            <w:tcW w:w="2100" w:type="dxa"/>
          </w:tcPr>
          <w:p w14:paraId="51E8229A" w14:textId="77777777" w:rsidR="003C5361" w:rsidRDefault="00E4664D">
            <w:pPr>
              <w:pStyle w:val="TableText"/>
            </w:pPr>
            <w:r>
              <w:t>MedicalPassport</w:t>
            </w:r>
          </w:p>
        </w:tc>
        <w:tc>
          <w:tcPr>
            <w:tcW w:w="4721" w:type="dxa"/>
          </w:tcPr>
          <w:p w14:paraId="5184507A" w14:textId="77777777" w:rsidR="003C5361" w:rsidRDefault="00E4664D">
            <w:pPr>
              <w:pStyle w:val="TableText"/>
            </w:pPr>
            <w:r>
              <w:t>@relation(fields: [passportId], references: [id], onDelete: Cascade)</w:t>
            </w:r>
          </w:p>
        </w:tc>
      </w:tr>
      <w:tr w:rsidR="003C5361" w14:paraId="1B7E573D" w14:textId="77777777">
        <w:tc>
          <w:tcPr>
            <w:tcW w:w="2250" w:type="dxa"/>
          </w:tcPr>
          <w:p w14:paraId="738F4A01" w14:textId="77777777" w:rsidR="003C5361" w:rsidRDefault="00E4664D">
            <w:pPr>
              <w:pStyle w:val="TableText"/>
            </w:pPr>
            <w:r>
              <w:t>accessLogs</w:t>
            </w:r>
          </w:p>
        </w:tc>
        <w:tc>
          <w:tcPr>
            <w:tcW w:w="2100" w:type="dxa"/>
          </w:tcPr>
          <w:p w14:paraId="5B17020C" w14:textId="77777777" w:rsidR="003C5361" w:rsidRDefault="00E4664D">
            <w:pPr>
              <w:pStyle w:val="TableText"/>
            </w:pPr>
            <w:r>
              <w:t>MedicalPassportAccessLog[]</w:t>
            </w:r>
          </w:p>
        </w:tc>
        <w:tc>
          <w:tcPr>
            <w:tcW w:w="4721" w:type="dxa"/>
          </w:tcPr>
          <w:p w14:paraId="1CB65F9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58E56CCA" w14:textId="77777777" w:rsidR="003C5361" w:rsidRDefault="003C5361">
      <w:pPr>
        <w:pStyle w:val="Small"/>
      </w:pPr>
    </w:p>
    <w:p w14:paraId="748B72F9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@@map("medical_​passport_​shares")</w:t>
      </w:r>
    </w:p>
    <w:p w14:paraId="24C6A262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</w:t>
      </w:r>
    </w:p>
    <w:p w14:paraId="7350610A" w14:textId="77777777" w:rsidR="003C5361" w:rsidRDefault="00E4664D">
      <w:pPr>
        <w:pStyle w:val="Heading2"/>
      </w:pPr>
      <w:bookmarkStart w:id="576" w:name="_Toc242562250"/>
      <w:r>
        <w:t>11.35. MedicalPassportAccessLog → medical_passport_access_logs</w:t>
      </w:r>
      <w:bookmarkEnd w:id="576"/>
    </w:p>
    <w:p w14:paraId="6DA7BBD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6DED13E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integration, medical-passport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3238848" w14:textId="77777777">
        <w:trPr>
          <w:tblHeader/>
        </w:trPr>
        <w:tc>
          <w:tcPr>
            <w:tcW w:w="2250" w:type="dxa"/>
            <w:shd w:val="clear" w:color="auto" w:fill="EAF3EE"/>
          </w:tcPr>
          <w:p w14:paraId="3D0E2E2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40CBCCB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7B3ADE8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5E76AF81" w14:textId="77777777">
        <w:tc>
          <w:tcPr>
            <w:tcW w:w="2250" w:type="dxa"/>
          </w:tcPr>
          <w:p w14:paraId="252FF452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BBCB02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0BF85A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69BB669F" w14:textId="77777777">
        <w:tc>
          <w:tcPr>
            <w:tcW w:w="2250" w:type="dxa"/>
          </w:tcPr>
          <w:p w14:paraId="0A37DA48" w14:textId="77777777" w:rsidR="003C5361" w:rsidRDefault="00E4664D">
            <w:pPr>
              <w:pStyle w:val="TableText"/>
            </w:pPr>
            <w:r>
              <w:t>shareId</w:t>
            </w:r>
          </w:p>
        </w:tc>
        <w:tc>
          <w:tcPr>
            <w:tcW w:w="2100" w:type="dxa"/>
          </w:tcPr>
          <w:p w14:paraId="1BBDBDA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921335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5F2BF3" w14:textId="77777777">
        <w:tc>
          <w:tcPr>
            <w:tcW w:w="2250" w:type="dxa"/>
          </w:tcPr>
          <w:p w14:paraId="555CCFAE" w14:textId="77777777" w:rsidR="003C5361" w:rsidRDefault="00E4664D">
            <w:pPr>
              <w:pStyle w:val="TableText"/>
            </w:pPr>
            <w:r>
              <w:t>ipAddress</w:t>
            </w:r>
          </w:p>
        </w:tc>
        <w:tc>
          <w:tcPr>
            <w:tcW w:w="2100" w:type="dxa"/>
          </w:tcPr>
          <w:p w14:paraId="649831F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DC1657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3D91E6F" w14:textId="77777777">
        <w:tc>
          <w:tcPr>
            <w:tcW w:w="2250" w:type="dxa"/>
          </w:tcPr>
          <w:p w14:paraId="4125E451" w14:textId="77777777" w:rsidR="003C5361" w:rsidRDefault="00E4664D">
            <w:pPr>
              <w:pStyle w:val="TableText"/>
            </w:pPr>
            <w:r>
              <w:t>userAgent</w:t>
            </w:r>
          </w:p>
        </w:tc>
        <w:tc>
          <w:tcPr>
            <w:tcW w:w="2100" w:type="dxa"/>
          </w:tcPr>
          <w:p w14:paraId="65B4C580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309A3A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11CDFA3" w14:textId="77777777">
        <w:tc>
          <w:tcPr>
            <w:tcW w:w="2250" w:type="dxa"/>
          </w:tcPr>
          <w:p w14:paraId="3B714218" w14:textId="77777777" w:rsidR="003C5361" w:rsidRDefault="00E4664D">
            <w:pPr>
              <w:pStyle w:val="TableText"/>
            </w:pPr>
            <w:r>
              <w:t>accessedAt</w:t>
            </w:r>
          </w:p>
        </w:tc>
        <w:tc>
          <w:tcPr>
            <w:tcW w:w="2100" w:type="dxa"/>
          </w:tcPr>
          <w:p w14:paraId="03016E4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8F098A5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5966F7AA" w14:textId="77777777">
        <w:tc>
          <w:tcPr>
            <w:tcW w:w="2250" w:type="dxa"/>
          </w:tcPr>
          <w:p w14:paraId="7BBC5E0E" w14:textId="77777777" w:rsidR="003C5361" w:rsidRDefault="00E4664D">
            <w:pPr>
              <w:pStyle w:val="TableText"/>
            </w:pPr>
            <w:r>
              <w:t>share</w:t>
            </w:r>
          </w:p>
        </w:tc>
        <w:tc>
          <w:tcPr>
            <w:tcW w:w="2100" w:type="dxa"/>
          </w:tcPr>
          <w:p w14:paraId="04714A62" w14:textId="77777777" w:rsidR="003C5361" w:rsidRDefault="00E4664D">
            <w:pPr>
              <w:pStyle w:val="TableText"/>
            </w:pPr>
            <w:r>
              <w:t>MedicalPassportShare</w:t>
            </w:r>
          </w:p>
        </w:tc>
        <w:tc>
          <w:tcPr>
            <w:tcW w:w="4721" w:type="dxa"/>
          </w:tcPr>
          <w:p w14:paraId="093F387E" w14:textId="77777777" w:rsidR="003C5361" w:rsidRDefault="00E4664D">
            <w:pPr>
              <w:pStyle w:val="TableText"/>
            </w:pPr>
            <w:r>
              <w:t>@relation(fields: [shareId], references: [id], onDelete: Cascade)</w:t>
            </w:r>
          </w:p>
        </w:tc>
      </w:tr>
    </w:tbl>
    <w:p w14:paraId="5E380FF2" w14:textId="77777777" w:rsidR="003C5361" w:rsidRDefault="003C5361">
      <w:pPr>
        <w:pStyle w:val="Small"/>
      </w:pPr>
    </w:p>
    <w:p w14:paraId="27C892EE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@@map("medical_​passport_​access_​logs")</w:t>
      </w:r>
    </w:p>
    <w:p w14:paraId="54B96A09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Không có trư</w:t>
      </w:r>
      <w:r>
        <w:t>ờ</w:t>
      </w:r>
      <w:r>
        <w:t>ng audit chu</w:t>
      </w:r>
      <w:r>
        <w:t>ẩ</w:t>
      </w:r>
      <w:r>
        <w:t>n trong model này.</w:t>
      </w:r>
    </w:p>
    <w:p w14:paraId="6825B03C" w14:textId="77777777" w:rsidR="003C5361" w:rsidRDefault="00E4664D">
      <w:pPr>
        <w:pStyle w:val="Heading2"/>
      </w:pPr>
      <w:bookmarkStart w:id="577" w:name="_Toc242562251"/>
      <w:r>
        <w:lastRenderedPageBreak/>
        <w:t>11.36. MedicalEncounter → medical_encounters</w:t>
      </w:r>
      <w:bookmarkEnd w:id="577"/>
    </w:p>
    <w:p w14:paraId="08E6ED4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1E2888F8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clinical, integration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1EFAE04" w14:textId="77777777">
        <w:trPr>
          <w:tblHeader/>
        </w:trPr>
        <w:tc>
          <w:tcPr>
            <w:tcW w:w="2250" w:type="dxa"/>
            <w:shd w:val="clear" w:color="auto" w:fill="EAF3EE"/>
          </w:tcPr>
          <w:p w14:paraId="141B47F8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75A4BF9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C563302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E3B7C4A" w14:textId="77777777">
        <w:tc>
          <w:tcPr>
            <w:tcW w:w="2250" w:type="dxa"/>
          </w:tcPr>
          <w:p w14:paraId="02F3A493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57FD5C1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DC1C8A7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59F85793" w14:textId="77777777">
        <w:tc>
          <w:tcPr>
            <w:tcW w:w="2250" w:type="dxa"/>
          </w:tcPr>
          <w:p w14:paraId="4B1C29FA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2100" w:type="dxa"/>
          </w:tcPr>
          <w:p w14:paraId="128348D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18E44F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7C9BD4B" w14:textId="77777777">
        <w:tc>
          <w:tcPr>
            <w:tcW w:w="2250" w:type="dxa"/>
          </w:tcPr>
          <w:p w14:paraId="274483D0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0A817B2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45DA68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F14B9B9" w14:textId="77777777">
        <w:tc>
          <w:tcPr>
            <w:tcW w:w="2250" w:type="dxa"/>
          </w:tcPr>
          <w:p w14:paraId="516FA795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437CE7F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9DB59E7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45BD782" w14:textId="77777777">
        <w:tc>
          <w:tcPr>
            <w:tcW w:w="2250" w:type="dxa"/>
          </w:tcPr>
          <w:p w14:paraId="3925E0FF" w14:textId="77777777" w:rsidR="003C5361" w:rsidRDefault="00E4664D">
            <w:pPr>
              <w:pStyle w:val="TableText"/>
            </w:pPr>
            <w:r>
              <w:t>externalEncounterId</w:t>
            </w:r>
          </w:p>
        </w:tc>
        <w:tc>
          <w:tcPr>
            <w:tcW w:w="2100" w:type="dxa"/>
          </w:tcPr>
          <w:p w14:paraId="7D357AF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7BB37E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56AE885" w14:textId="77777777">
        <w:tc>
          <w:tcPr>
            <w:tcW w:w="2250" w:type="dxa"/>
          </w:tcPr>
          <w:p w14:paraId="42675A1D" w14:textId="77777777" w:rsidR="003C5361" w:rsidRDefault="00E4664D">
            <w:pPr>
              <w:pStyle w:val="TableText"/>
            </w:pPr>
            <w:r>
              <w:t>encounterCode</w:t>
            </w:r>
          </w:p>
        </w:tc>
        <w:tc>
          <w:tcPr>
            <w:tcW w:w="2100" w:type="dxa"/>
          </w:tcPr>
          <w:p w14:paraId="11F8D3B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1DFE543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1090BEE0" w14:textId="77777777">
        <w:tc>
          <w:tcPr>
            <w:tcW w:w="2250" w:type="dxa"/>
          </w:tcPr>
          <w:p w14:paraId="01672477" w14:textId="77777777" w:rsidR="003C5361" w:rsidRDefault="00E4664D">
            <w:pPr>
              <w:pStyle w:val="TableText"/>
            </w:pPr>
            <w:r>
              <w:t>encounterDate</w:t>
            </w:r>
          </w:p>
        </w:tc>
        <w:tc>
          <w:tcPr>
            <w:tcW w:w="2100" w:type="dxa"/>
          </w:tcPr>
          <w:p w14:paraId="6CEE9D2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90FDCA7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3BA75D3" w14:textId="77777777">
        <w:tc>
          <w:tcPr>
            <w:tcW w:w="2250" w:type="dxa"/>
          </w:tcPr>
          <w:p w14:paraId="1BF74070" w14:textId="77777777" w:rsidR="003C5361" w:rsidRDefault="00E4664D">
            <w:pPr>
              <w:pStyle w:val="TableText"/>
            </w:pPr>
            <w:r>
              <w:t>doctorName</w:t>
            </w:r>
          </w:p>
        </w:tc>
        <w:tc>
          <w:tcPr>
            <w:tcW w:w="2100" w:type="dxa"/>
          </w:tcPr>
          <w:p w14:paraId="776FD0D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7ABC53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81161B8" w14:textId="77777777">
        <w:tc>
          <w:tcPr>
            <w:tcW w:w="2250" w:type="dxa"/>
          </w:tcPr>
          <w:p w14:paraId="1346F021" w14:textId="77777777" w:rsidR="003C5361" w:rsidRDefault="00E4664D">
            <w:pPr>
              <w:pStyle w:val="TableText"/>
            </w:pPr>
            <w:r>
              <w:t>doctorTitle</w:t>
            </w:r>
          </w:p>
        </w:tc>
        <w:tc>
          <w:tcPr>
            <w:tcW w:w="2100" w:type="dxa"/>
          </w:tcPr>
          <w:p w14:paraId="2376D89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160C27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C1BF73A" w14:textId="77777777">
        <w:tc>
          <w:tcPr>
            <w:tcW w:w="2250" w:type="dxa"/>
          </w:tcPr>
          <w:p w14:paraId="6DDE8770" w14:textId="77777777" w:rsidR="003C5361" w:rsidRDefault="00E4664D">
            <w:pPr>
              <w:pStyle w:val="TableText"/>
            </w:pPr>
            <w:r>
              <w:t>specialtyName</w:t>
            </w:r>
          </w:p>
        </w:tc>
        <w:tc>
          <w:tcPr>
            <w:tcW w:w="2100" w:type="dxa"/>
          </w:tcPr>
          <w:p w14:paraId="0CFECB5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5CBF25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B816A8D" w14:textId="77777777">
        <w:tc>
          <w:tcPr>
            <w:tcW w:w="2250" w:type="dxa"/>
          </w:tcPr>
          <w:p w14:paraId="77E831D3" w14:textId="77777777" w:rsidR="003C5361" w:rsidRDefault="00E4664D">
            <w:pPr>
              <w:pStyle w:val="TableText"/>
            </w:pPr>
            <w:r>
              <w:t>chiefComplaint</w:t>
            </w:r>
          </w:p>
        </w:tc>
        <w:tc>
          <w:tcPr>
            <w:tcW w:w="2100" w:type="dxa"/>
          </w:tcPr>
          <w:p w14:paraId="21CC6FFA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AF09B4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F744EF1" w14:textId="77777777">
        <w:tc>
          <w:tcPr>
            <w:tcW w:w="2250" w:type="dxa"/>
          </w:tcPr>
          <w:p w14:paraId="6EE17DCF" w14:textId="77777777" w:rsidR="003C5361" w:rsidRDefault="00E4664D">
            <w:pPr>
              <w:pStyle w:val="TableText"/>
            </w:pPr>
            <w:r>
              <w:t>clinicalSummary</w:t>
            </w:r>
          </w:p>
        </w:tc>
        <w:tc>
          <w:tcPr>
            <w:tcW w:w="2100" w:type="dxa"/>
          </w:tcPr>
          <w:p w14:paraId="5BA45F3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BE4B15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EA420F4" w14:textId="77777777">
        <w:tc>
          <w:tcPr>
            <w:tcW w:w="2250" w:type="dxa"/>
          </w:tcPr>
          <w:p w14:paraId="4C054273" w14:textId="77777777" w:rsidR="003C5361" w:rsidRDefault="00E4664D">
            <w:pPr>
              <w:pStyle w:val="TableText"/>
            </w:pPr>
            <w:r>
              <w:t>physicalExamination</w:t>
            </w:r>
          </w:p>
        </w:tc>
        <w:tc>
          <w:tcPr>
            <w:tcW w:w="2100" w:type="dxa"/>
          </w:tcPr>
          <w:p w14:paraId="00D319E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D94C05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8ECB2DD" w14:textId="77777777">
        <w:tc>
          <w:tcPr>
            <w:tcW w:w="2250" w:type="dxa"/>
          </w:tcPr>
          <w:p w14:paraId="4990F0EE" w14:textId="77777777" w:rsidR="003C5361" w:rsidRDefault="00E4664D">
            <w:pPr>
              <w:pStyle w:val="TableText"/>
            </w:pPr>
            <w:r>
              <w:t>organSystemsExam</w:t>
            </w:r>
          </w:p>
        </w:tc>
        <w:tc>
          <w:tcPr>
            <w:tcW w:w="2100" w:type="dxa"/>
          </w:tcPr>
          <w:p w14:paraId="5877AE74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026C89B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821A426" w14:textId="77777777">
        <w:tc>
          <w:tcPr>
            <w:tcW w:w="2250" w:type="dxa"/>
          </w:tcPr>
          <w:p w14:paraId="4B96794A" w14:textId="77777777" w:rsidR="003C5361" w:rsidRDefault="00E4664D">
            <w:pPr>
              <w:pStyle w:val="TableText"/>
            </w:pPr>
            <w:r>
              <w:t>specialtyExam</w:t>
            </w:r>
          </w:p>
        </w:tc>
        <w:tc>
          <w:tcPr>
            <w:tcW w:w="2100" w:type="dxa"/>
          </w:tcPr>
          <w:p w14:paraId="66B7F4C8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3A3681E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6D6A65D" w14:textId="77777777">
        <w:tc>
          <w:tcPr>
            <w:tcW w:w="2250" w:type="dxa"/>
          </w:tcPr>
          <w:p w14:paraId="1DA338F9" w14:textId="77777777" w:rsidR="003C5361" w:rsidRDefault="00E4664D">
            <w:pPr>
              <w:pStyle w:val="TableText"/>
            </w:pPr>
            <w:r>
              <w:t>admissionSource</w:t>
            </w:r>
          </w:p>
        </w:tc>
        <w:tc>
          <w:tcPr>
            <w:tcW w:w="2100" w:type="dxa"/>
          </w:tcPr>
          <w:p w14:paraId="19CD62E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758057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FE66118" w14:textId="77777777">
        <w:tc>
          <w:tcPr>
            <w:tcW w:w="2250" w:type="dxa"/>
          </w:tcPr>
          <w:p w14:paraId="73B8E246" w14:textId="77777777" w:rsidR="003C5361" w:rsidRDefault="00E4664D">
            <w:pPr>
              <w:pStyle w:val="TableText"/>
            </w:pPr>
            <w:r>
              <w:t>admissionAt</w:t>
            </w:r>
          </w:p>
        </w:tc>
        <w:tc>
          <w:tcPr>
            <w:tcW w:w="2100" w:type="dxa"/>
          </w:tcPr>
          <w:p w14:paraId="16CD82E1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6522B77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1E37BFD" w14:textId="77777777">
        <w:tc>
          <w:tcPr>
            <w:tcW w:w="2250" w:type="dxa"/>
          </w:tcPr>
          <w:p w14:paraId="4427CD61" w14:textId="77777777" w:rsidR="003C5361" w:rsidRDefault="00E4664D">
            <w:pPr>
              <w:pStyle w:val="TableText"/>
            </w:pPr>
            <w:r>
              <w:t>dischargeType</w:t>
            </w:r>
          </w:p>
        </w:tc>
        <w:tc>
          <w:tcPr>
            <w:tcW w:w="2100" w:type="dxa"/>
          </w:tcPr>
          <w:p w14:paraId="45FEDF3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DC6778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C524CB0" w14:textId="77777777">
        <w:tc>
          <w:tcPr>
            <w:tcW w:w="2250" w:type="dxa"/>
          </w:tcPr>
          <w:p w14:paraId="2F185082" w14:textId="77777777" w:rsidR="003C5361" w:rsidRDefault="00E4664D">
            <w:pPr>
              <w:pStyle w:val="TableText"/>
            </w:pPr>
            <w:r>
              <w:t>treatmentDays</w:t>
            </w:r>
          </w:p>
        </w:tc>
        <w:tc>
          <w:tcPr>
            <w:tcW w:w="2100" w:type="dxa"/>
          </w:tcPr>
          <w:p w14:paraId="52D55C86" w14:textId="77777777" w:rsidR="003C5361" w:rsidRDefault="00E4664D">
            <w:pPr>
              <w:pStyle w:val="TableText"/>
            </w:pPr>
            <w:r>
              <w:t>Int?</w:t>
            </w:r>
          </w:p>
        </w:tc>
        <w:tc>
          <w:tcPr>
            <w:tcW w:w="4721" w:type="dxa"/>
          </w:tcPr>
          <w:p w14:paraId="5E4B5D97" w14:textId="77777777" w:rsidR="003C5361" w:rsidRDefault="00E4664D">
            <w:pPr>
              <w:pStyle w:val="TableText"/>
            </w:pPr>
            <w:r>
              <w:t>@default(1)</w:t>
            </w:r>
          </w:p>
        </w:tc>
      </w:tr>
      <w:tr w:rsidR="003C5361" w14:paraId="635F254C" w14:textId="77777777">
        <w:tc>
          <w:tcPr>
            <w:tcW w:w="2250" w:type="dxa"/>
          </w:tcPr>
          <w:p w14:paraId="4C54C5D1" w14:textId="77777777" w:rsidR="003C5361" w:rsidRDefault="00E4664D">
            <w:pPr>
              <w:pStyle w:val="TableText"/>
            </w:pPr>
            <w:r>
              <w:t>initialDiagnosis</w:t>
            </w:r>
          </w:p>
        </w:tc>
        <w:tc>
          <w:tcPr>
            <w:tcW w:w="2100" w:type="dxa"/>
          </w:tcPr>
          <w:p w14:paraId="6B35C08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827366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9533F1D" w14:textId="77777777">
        <w:tc>
          <w:tcPr>
            <w:tcW w:w="2250" w:type="dxa"/>
          </w:tcPr>
          <w:p w14:paraId="5426B591" w14:textId="77777777" w:rsidR="003C5361" w:rsidRDefault="00E4664D">
            <w:pPr>
              <w:pStyle w:val="TableText"/>
            </w:pPr>
            <w:r>
              <w:t>differentialDiagnosis</w:t>
            </w:r>
          </w:p>
        </w:tc>
        <w:tc>
          <w:tcPr>
            <w:tcW w:w="2100" w:type="dxa"/>
          </w:tcPr>
          <w:p w14:paraId="6C105729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9ECB7C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0432589" w14:textId="77777777">
        <w:tc>
          <w:tcPr>
            <w:tcW w:w="2250" w:type="dxa"/>
          </w:tcPr>
          <w:p w14:paraId="29A8EBA4" w14:textId="77777777" w:rsidR="003C5361" w:rsidRDefault="00E4664D">
            <w:pPr>
              <w:pStyle w:val="TableText"/>
            </w:pPr>
            <w:r>
              <w:t>treatmentPlan</w:t>
            </w:r>
          </w:p>
        </w:tc>
        <w:tc>
          <w:tcPr>
            <w:tcW w:w="2100" w:type="dxa"/>
          </w:tcPr>
          <w:p w14:paraId="5064BD95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3C9D02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14C501D" w14:textId="77777777">
        <w:tc>
          <w:tcPr>
            <w:tcW w:w="2250" w:type="dxa"/>
          </w:tcPr>
          <w:p w14:paraId="1B03C98B" w14:textId="77777777" w:rsidR="003C5361" w:rsidRDefault="00E4664D">
            <w:pPr>
              <w:pStyle w:val="TableText"/>
            </w:pPr>
            <w:r>
              <w:t>doctorNotes</w:t>
            </w:r>
          </w:p>
        </w:tc>
        <w:tc>
          <w:tcPr>
            <w:tcW w:w="2100" w:type="dxa"/>
          </w:tcPr>
          <w:p w14:paraId="7B57ABF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D6E089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222CB7" w14:textId="77777777">
        <w:tc>
          <w:tcPr>
            <w:tcW w:w="2250" w:type="dxa"/>
          </w:tcPr>
          <w:p w14:paraId="57AA387C" w14:textId="77777777" w:rsidR="003C5361" w:rsidRDefault="00E4664D">
            <w:pPr>
              <w:pStyle w:val="TableText"/>
            </w:pPr>
            <w:r>
              <w:t>conclusion</w:t>
            </w:r>
          </w:p>
        </w:tc>
        <w:tc>
          <w:tcPr>
            <w:tcW w:w="2100" w:type="dxa"/>
          </w:tcPr>
          <w:p w14:paraId="3845BF9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6D4F0A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14E156E" w14:textId="77777777">
        <w:tc>
          <w:tcPr>
            <w:tcW w:w="2250" w:type="dxa"/>
          </w:tcPr>
          <w:p w14:paraId="441A125E" w14:textId="77777777" w:rsidR="003C5361" w:rsidRDefault="00E4664D">
            <w:pPr>
              <w:pStyle w:val="TableText"/>
            </w:pPr>
            <w:r>
              <w:lastRenderedPageBreak/>
              <w:t>treatmentResult</w:t>
            </w:r>
          </w:p>
        </w:tc>
        <w:tc>
          <w:tcPr>
            <w:tcW w:w="2100" w:type="dxa"/>
          </w:tcPr>
          <w:p w14:paraId="373F683B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68E6F3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CA5073D" w14:textId="77777777">
        <w:tc>
          <w:tcPr>
            <w:tcW w:w="2250" w:type="dxa"/>
          </w:tcPr>
          <w:p w14:paraId="5B99057C" w14:textId="77777777" w:rsidR="003C5361" w:rsidRDefault="00E4664D">
            <w:pPr>
              <w:pStyle w:val="TableText"/>
            </w:pPr>
            <w:r>
              <w:t>revisitDate</w:t>
            </w:r>
          </w:p>
        </w:tc>
        <w:tc>
          <w:tcPr>
            <w:tcW w:w="2100" w:type="dxa"/>
          </w:tcPr>
          <w:p w14:paraId="18744EE0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41029F4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3AEB4F" w14:textId="77777777">
        <w:tc>
          <w:tcPr>
            <w:tcW w:w="2250" w:type="dxa"/>
          </w:tcPr>
          <w:p w14:paraId="02137B97" w14:textId="77777777" w:rsidR="003C5361" w:rsidRDefault="00E4664D">
            <w:pPr>
              <w:pStyle w:val="TableText"/>
            </w:pPr>
            <w:r>
              <w:t>prognosisNear</w:t>
            </w:r>
          </w:p>
        </w:tc>
        <w:tc>
          <w:tcPr>
            <w:tcW w:w="2100" w:type="dxa"/>
          </w:tcPr>
          <w:p w14:paraId="40790DD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F14137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3BDC775" w14:textId="77777777">
        <w:tc>
          <w:tcPr>
            <w:tcW w:w="2250" w:type="dxa"/>
          </w:tcPr>
          <w:p w14:paraId="2F6208F2" w14:textId="77777777" w:rsidR="003C5361" w:rsidRDefault="00E4664D">
            <w:pPr>
              <w:pStyle w:val="TableText"/>
            </w:pPr>
            <w:r>
              <w:t>prognosisFar</w:t>
            </w:r>
          </w:p>
        </w:tc>
        <w:tc>
          <w:tcPr>
            <w:tcW w:w="2100" w:type="dxa"/>
          </w:tcPr>
          <w:p w14:paraId="5EFDFE2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10D3BD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1639892" w14:textId="77777777">
        <w:tc>
          <w:tcPr>
            <w:tcW w:w="2250" w:type="dxa"/>
          </w:tcPr>
          <w:p w14:paraId="22997BE4" w14:textId="77777777" w:rsidR="003C5361" w:rsidRDefault="00E4664D">
            <w:pPr>
              <w:pStyle w:val="TableText"/>
            </w:pPr>
            <w:r>
              <w:t>careLevel</w:t>
            </w:r>
          </w:p>
        </w:tc>
        <w:tc>
          <w:tcPr>
            <w:tcW w:w="2100" w:type="dxa"/>
          </w:tcPr>
          <w:p w14:paraId="7532AFF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4969F2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34093BE" w14:textId="77777777">
        <w:tc>
          <w:tcPr>
            <w:tcW w:w="2250" w:type="dxa"/>
          </w:tcPr>
          <w:p w14:paraId="34E0DBE0" w14:textId="77777777" w:rsidR="003C5361" w:rsidRDefault="00E4664D">
            <w:pPr>
              <w:pStyle w:val="TableText"/>
            </w:pPr>
            <w:r>
              <w:t>dietaryRegimen</w:t>
            </w:r>
          </w:p>
        </w:tc>
        <w:tc>
          <w:tcPr>
            <w:tcW w:w="2100" w:type="dxa"/>
          </w:tcPr>
          <w:p w14:paraId="315FFB1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A31601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10B2979" w14:textId="77777777">
        <w:tc>
          <w:tcPr>
            <w:tcW w:w="2250" w:type="dxa"/>
          </w:tcPr>
          <w:p w14:paraId="3F70D91C" w14:textId="77777777" w:rsidR="003C5361" w:rsidRDefault="00E4664D">
            <w:pPr>
              <w:pStyle w:val="TableText"/>
            </w:pPr>
            <w:r>
              <w:t>departmentHeadName</w:t>
            </w:r>
          </w:p>
        </w:tc>
        <w:tc>
          <w:tcPr>
            <w:tcW w:w="2100" w:type="dxa"/>
          </w:tcPr>
          <w:p w14:paraId="6745CF0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C2420C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2DF9CAB" w14:textId="77777777">
        <w:tc>
          <w:tcPr>
            <w:tcW w:w="2250" w:type="dxa"/>
          </w:tcPr>
          <w:p w14:paraId="7442C811" w14:textId="77777777" w:rsidR="003C5361" w:rsidRDefault="00E4664D">
            <w:pPr>
              <w:pStyle w:val="TableText"/>
            </w:pPr>
            <w:r>
              <w:t>hospitalDirectorName</w:t>
            </w:r>
          </w:p>
        </w:tc>
        <w:tc>
          <w:tcPr>
            <w:tcW w:w="2100" w:type="dxa"/>
          </w:tcPr>
          <w:p w14:paraId="41022E7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BBD292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4DD1368" w14:textId="77777777">
        <w:tc>
          <w:tcPr>
            <w:tcW w:w="2250" w:type="dxa"/>
          </w:tcPr>
          <w:p w14:paraId="078A497B" w14:textId="77777777" w:rsidR="003C5361" w:rsidRDefault="00E4664D">
            <w:pPr>
              <w:pStyle w:val="TableText"/>
            </w:pPr>
            <w:r>
              <w:t>digitalSignature</w:t>
            </w:r>
          </w:p>
        </w:tc>
        <w:tc>
          <w:tcPr>
            <w:tcW w:w="2100" w:type="dxa"/>
          </w:tcPr>
          <w:p w14:paraId="5F31A2D0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0E3FE91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11A0229" w14:textId="77777777">
        <w:tc>
          <w:tcPr>
            <w:tcW w:w="2250" w:type="dxa"/>
          </w:tcPr>
          <w:p w14:paraId="703E5BA3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234E7AC5" w14:textId="77777777" w:rsidR="003C5361" w:rsidRDefault="00E4664D">
            <w:pPr>
              <w:pStyle w:val="TableText"/>
            </w:pPr>
            <w:r>
              <w:t>EncounterStatus</w:t>
            </w:r>
          </w:p>
        </w:tc>
        <w:tc>
          <w:tcPr>
            <w:tcW w:w="4721" w:type="dxa"/>
          </w:tcPr>
          <w:p w14:paraId="14C8A977" w14:textId="77777777" w:rsidR="003C5361" w:rsidRDefault="00E4664D">
            <w:pPr>
              <w:pStyle w:val="TableText"/>
            </w:pPr>
            <w:r>
              <w:t>@default(PUBLISHED)</w:t>
            </w:r>
          </w:p>
        </w:tc>
      </w:tr>
      <w:tr w:rsidR="003C5361" w14:paraId="6E0F4817" w14:textId="77777777">
        <w:tc>
          <w:tcPr>
            <w:tcW w:w="2250" w:type="dxa"/>
          </w:tcPr>
          <w:p w14:paraId="0DD1C720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3D0BD37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9F7AF5D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4FCCA37" w14:textId="77777777">
        <w:tc>
          <w:tcPr>
            <w:tcW w:w="2250" w:type="dxa"/>
          </w:tcPr>
          <w:p w14:paraId="5B4D9B3B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4B491075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D09332B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1C0D1072" w14:textId="77777777">
        <w:tc>
          <w:tcPr>
            <w:tcW w:w="2250" w:type="dxa"/>
          </w:tcPr>
          <w:p w14:paraId="20E698C4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100" w:type="dxa"/>
          </w:tcPr>
          <w:p w14:paraId="497F698D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721" w:type="dxa"/>
          </w:tcPr>
          <w:p w14:paraId="3801119A" w14:textId="77777777" w:rsidR="003C5361" w:rsidRDefault="00E4664D">
            <w:pPr>
              <w:pStyle w:val="TableText"/>
            </w:pPr>
            <w:r>
              <w:t>@relation(fields: [patientProfileId], references: [id], onDelete: Cascade)</w:t>
            </w:r>
          </w:p>
        </w:tc>
      </w:tr>
      <w:tr w:rsidR="003C5361" w14:paraId="4FB9F306" w14:textId="77777777">
        <w:tc>
          <w:tcPr>
            <w:tcW w:w="2250" w:type="dxa"/>
          </w:tcPr>
          <w:p w14:paraId="3C3CB48A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7FE6E4C6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57E38D8B" w14:textId="77777777" w:rsidR="003C5361" w:rsidRDefault="00E4664D">
            <w:pPr>
              <w:pStyle w:val="TableText"/>
            </w:pPr>
            <w:r>
              <w:t>@relation(fields: [hospitalId], references: [id], onDelete: Cascade)</w:t>
            </w:r>
          </w:p>
        </w:tc>
      </w:tr>
      <w:tr w:rsidR="003C5361" w14:paraId="32F10379" w14:textId="77777777">
        <w:tc>
          <w:tcPr>
            <w:tcW w:w="2250" w:type="dxa"/>
          </w:tcPr>
          <w:p w14:paraId="2BAD0BBE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28A83458" w14:textId="77777777" w:rsidR="003C5361" w:rsidRDefault="00E4664D">
            <w:pPr>
              <w:pStyle w:val="TableText"/>
            </w:pPr>
            <w:r>
              <w:t>Appointment?</w:t>
            </w:r>
          </w:p>
        </w:tc>
        <w:tc>
          <w:tcPr>
            <w:tcW w:w="4721" w:type="dxa"/>
          </w:tcPr>
          <w:p w14:paraId="57ECCFE9" w14:textId="77777777" w:rsidR="003C5361" w:rsidRDefault="00E4664D">
            <w:pPr>
              <w:pStyle w:val="TableText"/>
            </w:pPr>
            <w:r>
              <w:t>@relation(fields: [appointmentId], references: [id], onDelete: SetNull)</w:t>
            </w:r>
          </w:p>
        </w:tc>
      </w:tr>
      <w:tr w:rsidR="003C5361" w14:paraId="1CA7D9F9" w14:textId="77777777">
        <w:tc>
          <w:tcPr>
            <w:tcW w:w="2250" w:type="dxa"/>
          </w:tcPr>
          <w:p w14:paraId="631F0D06" w14:textId="77777777" w:rsidR="003C5361" w:rsidRDefault="00E4664D">
            <w:pPr>
              <w:pStyle w:val="TableText"/>
            </w:pPr>
            <w:r>
              <w:t>diagnoses</w:t>
            </w:r>
          </w:p>
        </w:tc>
        <w:tc>
          <w:tcPr>
            <w:tcW w:w="2100" w:type="dxa"/>
          </w:tcPr>
          <w:p w14:paraId="394397BD" w14:textId="77777777" w:rsidR="003C5361" w:rsidRDefault="00E4664D">
            <w:pPr>
              <w:pStyle w:val="TableText"/>
            </w:pPr>
            <w:r>
              <w:t>Diagnosis[]</w:t>
            </w:r>
          </w:p>
        </w:tc>
        <w:tc>
          <w:tcPr>
            <w:tcW w:w="4721" w:type="dxa"/>
          </w:tcPr>
          <w:p w14:paraId="7121117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3E4B902" w14:textId="77777777">
        <w:tc>
          <w:tcPr>
            <w:tcW w:w="2250" w:type="dxa"/>
          </w:tcPr>
          <w:p w14:paraId="6E61F3E8" w14:textId="77777777" w:rsidR="003C5361" w:rsidRDefault="00E4664D">
            <w:pPr>
              <w:pStyle w:val="TableText"/>
            </w:pPr>
            <w:r>
              <w:t>observations</w:t>
            </w:r>
          </w:p>
        </w:tc>
        <w:tc>
          <w:tcPr>
            <w:tcW w:w="2100" w:type="dxa"/>
          </w:tcPr>
          <w:p w14:paraId="3ED6EBF0" w14:textId="77777777" w:rsidR="003C5361" w:rsidRDefault="00E4664D">
            <w:pPr>
              <w:pStyle w:val="TableText"/>
            </w:pPr>
            <w:r>
              <w:t>Observation[]</w:t>
            </w:r>
          </w:p>
        </w:tc>
        <w:tc>
          <w:tcPr>
            <w:tcW w:w="4721" w:type="dxa"/>
          </w:tcPr>
          <w:p w14:paraId="56263C5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7406C23" w14:textId="77777777">
        <w:tc>
          <w:tcPr>
            <w:tcW w:w="2250" w:type="dxa"/>
          </w:tcPr>
          <w:p w14:paraId="489A4370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2100" w:type="dxa"/>
          </w:tcPr>
          <w:p w14:paraId="611A04FD" w14:textId="77777777" w:rsidR="003C5361" w:rsidRDefault="00E4664D">
            <w:pPr>
              <w:pStyle w:val="TableText"/>
            </w:pPr>
            <w:r>
              <w:t>Prescription?</w:t>
            </w:r>
          </w:p>
        </w:tc>
        <w:tc>
          <w:tcPr>
            <w:tcW w:w="4721" w:type="dxa"/>
          </w:tcPr>
          <w:p w14:paraId="3E3E4DE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7D818242" w14:textId="77777777" w:rsidR="003C5361" w:rsidRDefault="003C5361">
      <w:pPr>
        <w:pStyle w:val="Small"/>
      </w:pPr>
    </w:p>
    <w:p w14:paraId="6C6F0E71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@@map("medical_​encounters")</w:t>
      </w:r>
    </w:p>
    <w:p w14:paraId="7B89F79D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76ED37E5" w14:textId="77777777" w:rsidR="003C5361" w:rsidRDefault="00E4664D">
      <w:pPr>
        <w:pStyle w:val="Heading2"/>
      </w:pPr>
      <w:bookmarkStart w:id="578" w:name="_Toc242562252"/>
      <w:r>
        <w:t>11.37. Diagnosis → diagnoses</w:t>
      </w:r>
      <w:bookmarkEnd w:id="578"/>
    </w:p>
    <w:p w14:paraId="058641C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A9562CE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clinical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0A58952B" w14:textId="77777777">
        <w:trPr>
          <w:tblHeader/>
        </w:trPr>
        <w:tc>
          <w:tcPr>
            <w:tcW w:w="2250" w:type="dxa"/>
            <w:shd w:val="clear" w:color="auto" w:fill="EAF3EE"/>
          </w:tcPr>
          <w:p w14:paraId="1FFC3C93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2AAC8EAC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38EA29F6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6396146E" w14:textId="77777777">
        <w:tc>
          <w:tcPr>
            <w:tcW w:w="2250" w:type="dxa"/>
          </w:tcPr>
          <w:p w14:paraId="035F3B1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76A71C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99B3D9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8240781" w14:textId="77777777">
        <w:tc>
          <w:tcPr>
            <w:tcW w:w="2250" w:type="dxa"/>
          </w:tcPr>
          <w:p w14:paraId="0F9AAC9C" w14:textId="77777777" w:rsidR="003C5361" w:rsidRDefault="00E4664D">
            <w:pPr>
              <w:pStyle w:val="TableText"/>
            </w:pPr>
            <w:r>
              <w:lastRenderedPageBreak/>
              <w:t>encounterId</w:t>
            </w:r>
          </w:p>
        </w:tc>
        <w:tc>
          <w:tcPr>
            <w:tcW w:w="2100" w:type="dxa"/>
          </w:tcPr>
          <w:p w14:paraId="3BDC9EA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9C07A6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AF399EC" w14:textId="77777777">
        <w:tc>
          <w:tcPr>
            <w:tcW w:w="2250" w:type="dxa"/>
          </w:tcPr>
          <w:p w14:paraId="694083AD" w14:textId="77777777" w:rsidR="003C5361" w:rsidRDefault="00E4664D">
            <w:pPr>
              <w:pStyle w:val="TableText"/>
            </w:pPr>
            <w:r>
              <w:t>icdCode</w:t>
            </w:r>
          </w:p>
        </w:tc>
        <w:tc>
          <w:tcPr>
            <w:tcW w:w="2100" w:type="dxa"/>
          </w:tcPr>
          <w:p w14:paraId="6B087D4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FBC040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C67EF9D" w14:textId="77777777">
        <w:tc>
          <w:tcPr>
            <w:tcW w:w="2250" w:type="dxa"/>
          </w:tcPr>
          <w:p w14:paraId="5E64C59B" w14:textId="77777777" w:rsidR="003C5361" w:rsidRDefault="00E4664D">
            <w:pPr>
              <w:pStyle w:val="TableText"/>
            </w:pPr>
            <w:r>
              <w:t>diseaseName</w:t>
            </w:r>
          </w:p>
        </w:tc>
        <w:tc>
          <w:tcPr>
            <w:tcW w:w="2100" w:type="dxa"/>
          </w:tcPr>
          <w:p w14:paraId="5AFDA11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F1A3B7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327607D" w14:textId="77777777">
        <w:tc>
          <w:tcPr>
            <w:tcW w:w="2250" w:type="dxa"/>
          </w:tcPr>
          <w:p w14:paraId="7A603A64" w14:textId="77777777" w:rsidR="003C5361" w:rsidRDefault="00E4664D">
            <w:pPr>
              <w:pStyle w:val="TableText"/>
            </w:pPr>
            <w:r>
              <w:t>isPrimary</w:t>
            </w:r>
          </w:p>
        </w:tc>
        <w:tc>
          <w:tcPr>
            <w:tcW w:w="2100" w:type="dxa"/>
          </w:tcPr>
          <w:p w14:paraId="58ACFECB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7FB7A44F" w14:textId="77777777" w:rsidR="003C5361" w:rsidRDefault="00E4664D">
            <w:pPr>
              <w:pStyle w:val="TableText"/>
            </w:pPr>
            <w:r>
              <w:t>@default(true)</w:t>
            </w:r>
          </w:p>
        </w:tc>
      </w:tr>
      <w:tr w:rsidR="003C5361" w14:paraId="2E909600" w14:textId="77777777">
        <w:tc>
          <w:tcPr>
            <w:tcW w:w="2250" w:type="dxa"/>
          </w:tcPr>
          <w:p w14:paraId="58AD6391" w14:textId="77777777" w:rsidR="003C5361" w:rsidRDefault="00E4664D">
            <w:pPr>
              <w:pStyle w:val="TableText"/>
            </w:pPr>
            <w:r>
              <w:t>isComplication</w:t>
            </w:r>
          </w:p>
        </w:tc>
        <w:tc>
          <w:tcPr>
            <w:tcW w:w="2100" w:type="dxa"/>
          </w:tcPr>
          <w:p w14:paraId="0ED18872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176C3DEE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54EBE18B" w14:textId="77777777">
        <w:tc>
          <w:tcPr>
            <w:tcW w:w="2250" w:type="dxa"/>
          </w:tcPr>
          <w:p w14:paraId="7BD73CDD" w14:textId="77777777" w:rsidR="003C5361" w:rsidRDefault="00E4664D">
            <w:pPr>
              <w:pStyle w:val="TableText"/>
            </w:pPr>
            <w:r>
              <w:t>diagnosisType</w:t>
            </w:r>
          </w:p>
        </w:tc>
        <w:tc>
          <w:tcPr>
            <w:tcW w:w="2100" w:type="dxa"/>
          </w:tcPr>
          <w:p w14:paraId="0B46D35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3726573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3F7148A" w14:textId="77777777">
        <w:tc>
          <w:tcPr>
            <w:tcW w:w="2250" w:type="dxa"/>
          </w:tcPr>
          <w:p w14:paraId="78387D2A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2100" w:type="dxa"/>
          </w:tcPr>
          <w:p w14:paraId="2A26B52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9FFC36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9434928" w14:textId="77777777">
        <w:tc>
          <w:tcPr>
            <w:tcW w:w="2250" w:type="dxa"/>
          </w:tcPr>
          <w:p w14:paraId="48DBC3BB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31F0AF5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79840867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B4612C5" w14:textId="77777777">
        <w:tc>
          <w:tcPr>
            <w:tcW w:w="2250" w:type="dxa"/>
          </w:tcPr>
          <w:p w14:paraId="055A798C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AF5A68E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D03865B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950F9A7" w14:textId="77777777">
        <w:tc>
          <w:tcPr>
            <w:tcW w:w="2250" w:type="dxa"/>
          </w:tcPr>
          <w:p w14:paraId="5A4AF4DE" w14:textId="77777777" w:rsidR="003C5361" w:rsidRDefault="00E4664D">
            <w:pPr>
              <w:pStyle w:val="TableText"/>
            </w:pPr>
            <w:r>
              <w:t>encounter</w:t>
            </w:r>
          </w:p>
        </w:tc>
        <w:tc>
          <w:tcPr>
            <w:tcW w:w="2100" w:type="dxa"/>
          </w:tcPr>
          <w:p w14:paraId="08A0D8AC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721" w:type="dxa"/>
          </w:tcPr>
          <w:p w14:paraId="1DA4E0CE" w14:textId="77777777" w:rsidR="003C5361" w:rsidRDefault="00E4664D">
            <w:pPr>
              <w:pStyle w:val="TableText"/>
            </w:pPr>
            <w:r>
              <w:t>@relation(fields: [encounterId], references: [id], onDelete: Cascade)</w:t>
            </w:r>
          </w:p>
        </w:tc>
      </w:tr>
    </w:tbl>
    <w:p w14:paraId="12866C10" w14:textId="77777777" w:rsidR="003C5361" w:rsidRDefault="003C5361">
      <w:pPr>
        <w:pStyle w:val="Small"/>
      </w:pPr>
    </w:p>
    <w:p w14:paraId="49EC66F9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@@map("diagnoses")</w:t>
      </w:r>
    </w:p>
    <w:p w14:paraId="0D372B0A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187AC42D" w14:textId="77777777" w:rsidR="003C5361" w:rsidRDefault="00E4664D">
      <w:pPr>
        <w:pStyle w:val="Heading2"/>
      </w:pPr>
      <w:bookmarkStart w:id="579" w:name="_Toc242562253"/>
      <w:r>
        <w:t>11.38. Observation → observations</w:t>
      </w:r>
      <w:bookmarkEnd w:id="579"/>
    </w:p>
    <w:p w14:paraId="38C4A5E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B1D4131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clinical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428D8408" w14:textId="77777777">
        <w:trPr>
          <w:tblHeader/>
        </w:trPr>
        <w:tc>
          <w:tcPr>
            <w:tcW w:w="2250" w:type="dxa"/>
            <w:shd w:val="clear" w:color="auto" w:fill="EAF3EE"/>
          </w:tcPr>
          <w:p w14:paraId="5C5AF06E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27C6A11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0A1E2C13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3BEEE17D" w14:textId="77777777">
        <w:tc>
          <w:tcPr>
            <w:tcW w:w="2250" w:type="dxa"/>
          </w:tcPr>
          <w:p w14:paraId="4A0F0A69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E0F406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A2581BB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57CC514E" w14:textId="77777777">
        <w:tc>
          <w:tcPr>
            <w:tcW w:w="2250" w:type="dxa"/>
          </w:tcPr>
          <w:p w14:paraId="564D4A3B" w14:textId="77777777" w:rsidR="003C5361" w:rsidRDefault="00E4664D">
            <w:pPr>
              <w:pStyle w:val="TableText"/>
            </w:pPr>
            <w:r>
              <w:t>encounterId</w:t>
            </w:r>
          </w:p>
        </w:tc>
        <w:tc>
          <w:tcPr>
            <w:tcW w:w="2100" w:type="dxa"/>
          </w:tcPr>
          <w:p w14:paraId="6E25A0C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4951ED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85E149F" w14:textId="77777777">
        <w:tc>
          <w:tcPr>
            <w:tcW w:w="2250" w:type="dxa"/>
          </w:tcPr>
          <w:p w14:paraId="5457F035" w14:textId="77777777" w:rsidR="003C5361" w:rsidRDefault="00E4664D">
            <w:pPr>
              <w:pStyle w:val="TableText"/>
            </w:pPr>
            <w:r>
              <w:t>category</w:t>
            </w:r>
          </w:p>
        </w:tc>
        <w:tc>
          <w:tcPr>
            <w:tcW w:w="2100" w:type="dxa"/>
          </w:tcPr>
          <w:p w14:paraId="4CA6F70C" w14:textId="77777777" w:rsidR="003C5361" w:rsidRDefault="00E4664D">
            <w:pPr>
              <w:pStyle w:val="TableText"/>
            </w:pPr>
            <w:r>
              <w:t>ObservationCategory</w:t>
            </w:r>
          </w:p>
        </w:tc>
        <w:tc>
          <w:tcPr>
            <w:tcW w:w="4721" w:type="dxa"/>
          </w:tcPr>
          <w:p w14:paraId="3C606060" w14:textId="77777777" w:rsidR="003C5361" w:rsidRDefault="00E4664D">
            <w:pPr>
              <w:pStyle w:val="TableText"/>
            </w:pPr>
            <w:r>
              <w:t>@default(VITAL_​SIGNS)</w:t>
            </w:r>
          </w:p>
        </w:tc>
      </w:tr>
      <w:tr w:rsidR="003C5361" w14:paraId="713C853F" w14:textId="77777777">
        <w:tc>
          <w:tcPr>
            <w:tcW w:w="2250" w:type="dxa"/>
          </w:tcPr>
          <w:p w14:paraId="2C49F81F" w14:textId="77777777" w:rsidR="003C5361" w:rsidRDefault="00E4664D">
            <w:pPr>
              <w:pStyle w:val="TableText"/>
            </w:pPr>
            <w:r>
              <w:t>code</w:t>
            </w:r>
          </w:p>
        </w:tc>
        <w:tc>
          <w:tcPr>
            <w:tcW w:w="2100" w:type="dxa"/>
          </w:tcPr>
          <w:p w14:paraId="2CC0875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115ED4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8760371" w14:textId="77777777">
        <w:tc>
          <w:tcPr>
            <w:tcW w:w="2250" w:type="dxa"/>
          </w:tcPr>
          <w:p w14:paraId="39D0B49A" w14:textId="77777777" w:rsidR="003C5361" w:rsidRDefault="00E4664D">
            <w:pPr>
              <w:pStyle w:val="TableText"/>
            </w:pPr>
            <w:r>
              <w:t>name</w:t>
            </w:r>
          </w:p>
        </w:tc>
        <w:tc>
          <w:tcPr>
            <w:tcW w:w="2100" w:type="dxa"/>
          </w:tcPr>
          <w:p w14:paraId="16AD556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2B1577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2845C49" w14:textId="77777777">
        <w:tc>
          <w:tcPr>
            <w:tcW w:w="2250" w:type="dxa"/>
          </w:tcPr>
          <w:p w14:paraId="226EE643" w14:textId="77777777" w:rsidR="003C5361" w:rsidRDefault="00E4664D">
            <w:pPr>
              <w:pStyle w:val="TableText"/>
            </w:pPr>
            <w:r>
              <w:t>value</w:t>
            </w:r>
          </w:p>
        </w:tc>
        <w:tc>
          <w:tcPr>
            <w:tcW w:w="2100" w:type="dxa"/>
          </w:tcPr>
          <w:p w14:paraId="1384548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6AAD39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6545193" w14:textId="77777777">
        <w:tc>
          <w:tcPr>
            <w:tcW w:w="2250" w:type="dxa"/>
          </w:tcPr>
          <w:p w14:paraId="5AD55634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2100" w:type="dxa"/>
          </w:tcPr>
          <w:p w14:paraId="4558E22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DE7F2A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3866B7A" w14:textId="77777777">
        <w:tc>
          <w:tcPr>
            <w:tcW w:w="2250" w:type="dxa"/>
          </w:tcPr>
          <w:p w14:paraId="2BCA3FB5" w14:textId="77777777" w:rsidR="003C5361" w:rsidRDefault="00E4664D">
            <w:pPr>
              <w:pStyle w:val="TableText"/>
            </w:pPr>
            <w:r>
              <w:t>referenceRange</w:t>
            </w:r>
          </w:p>
        </w:tc>
        <w:tc>
          <w:tcPr>
            <w:tcW w:w="2100" w:type="dxa"/>
          </w:tcPr>
          <w:p w14:paraId="08FACB4A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85582C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ACCAF6A" w14:textId="77777777">
        <w:tc>
          <w:tcPr>
            <w:tcW w:w="2250" w:type="dxa"/>
          </w:tcPr>
          <w:p w14:paraId="76D5EBBA" w14:textId="77777777" w:rsidR="003C5361" w:rsidRDefault="00E4664D">
            <w:pPr>
              <w:pStyle w:val="TableText"/>
            </w:pPr>
            <w:r>
              <w:t>interpretation</w:t>
            </w:r>
          </w:p>
        </w:tc>
        <w:tc>
          <w:tcPr>
            <w:tcW w:w="2100" w:type="dxa"/>
          </w:tcPr>
          <w:p w14:paraId="07C1388F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AA36E5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DD6BCC2" w14:textId="77777777">
        <w:tc>
          <w:tcPr>
            <w:tcW w:w="2250" w:type="dxa"/>
          </w:tcPr>
          <w:p w14:paraId="697224A3" w14:textId="77777777" w:rsidR="003C5361" w:rsidRDefault="00E4664D">
            <w:pPr>
              <w:pStyle w:val="TableText"/>
            </w:pPr>
            <w:r>
              <w:t>observedAt</w:t>
            </w:r>
          </w:p>
        </w:tc>
        <w:tc>
          <w:tcPr>
            <w:tcW w:w="2100" w:type="dxa"/>
          </w:tcPr>
          <w:p w14:paraId="5AF464B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CC8C913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8452AD6" w14:textId="77777777">
        <w:tc>
          <w:tcPr>
            <w:tcW w:w="2250" w:type="dxa"/>
          </w:tcPr>
          <w:p w14:paraId="62145D2E" w14:textId="77777777" w:rsidR="003C5361" w:rsidRDefault="00E4664D">
            <w:pPr>
              <w:pStyle w:val="TableText"/>
            </w:pPr>
            <w:r>
              <w:lastRenderedPageBreak/>
              <w:t>createdAt</w:t>
            </w:r>
          </w:p>
        </w:tc>
        <w:tc>
          <w:tcPr>
            <w:tcW w:w="2100" w:type="dxa"/>
          </w:tcPr>
          <w:p w14:paraId="42478D8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E0DF38C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1AEE160" w14:textId="77777777">
        <w:tc>
          <w:tcPr>
            <w:tcW w:w="2250" w:type="dxa"/>
          </w:tcPr>
          <w:p w14:paraId="60891993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06A70156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FEAE70E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BDB0374" w14:textId="77777777">
        <w:tc>
          <w:tcPr>
            <w:tcW w:w="2250" w:type="dxa"/>
          </w:tcPr>
          <w:p w14:paraId="2D08D8D2" w14:textId="77777777" w:rsidR="003C5361" w:rsidRDefault="00E4664D">
            <w:pPr>
              <w:pStyle w:val="TableText"/>
            </w:pPr>
            <w:r>
              <w:t>encounter</w:t>
            </w:r>
          </w:p>
        </w:tc>
        <w:tc>
          <w:tcPr>
            <w:tcW w:w="2100" w:type="dxa"/>
          </w:tcPr>
          <w:p w14:paraId="4772CBEE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721" w:type="dxa"/>
          </w:tcPr>
          <w:p w14:paraId="1A063990" w14:textId="77777777" w:rsidR="003C5361" w:rsidRDefault="00E4664D">
            <w:pPr>
              <w:pStyle w:val="TableText"/>
            </w:pPr>
            <w:r>
              <w:t>@relation(fields: [encounterId], references: [id], onDelete: Cascade)</w:t>
            </w:r>
          </w:p>
        </w:tc>
      </w:tr>
    </w:tbl>
    <w:p w14:paraId="1C20778C" w14:textId="77777777" w:rsidR="003C5361" w:rsidRDefault="003C5361">
      <w:pPr>
        <w:pStyle w:val="Small"/>
      </w:pPr>
    </w:p>
    <w:p w14:paraId="2496F9D2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@@map("observations")</w:t>
      </w:r>
    </w:p>
    <w:p w14:paraId="4EFABD7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04433F59" w14:textId="77777777" w:rsidR="003C5361" w:rsidRDefault="00E4664D">
      <w:pPr>
        <w:pStyle w:val="Heading2"/>
      </w:pPr>
      <w:bookmarkStart w:id="580" w:name="_Toc242562254"/>
      <w:r>
        <w:t>11.39. Prescription → prescriptions</w:t>
      </w:r>
      <w:bookmarkEnd w:id="580"/>
    </w:p>
    <w:p w14:paraId="22E1E6E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F637D16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clinical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E8F8F08" w14:textId="77777777">
        <w:trPr>
          <w:tblHeader/>
        </w:trPr>
        <w:tc>
          <w:tcPr>
            <w:tcW w:w="2250" w:type="dxa"/>
            <w:shd w:val="clear" w:color="auto" w:fill="EAF3EE"/>
          </w:tcPr>
          <w:p w14:paraId="36C2A10A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3A8D39F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5ECB768B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295AC432" w14:textId="77777777">
        <w:tc>
          <w:tcPr>
            <w:tcW w:w="2250" w:type="dxa"/>
          </w:tcPr>
          <w:p w14:paraId="246F0C43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53361E7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E3B709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5B0E73C" w14:textId="77777777">
        <w:tc>
          <w:tcPr>
            <w:tcW w:w="2250" w:type="dxa"/>
          </w:tcPr>
          <w:p w14:paraId="1A257142" w14:textId="77777777" w:rsidR="003C5361" w:rsidRDefault="00E4664D">
            <w:pPr>
              <w:pStyle w:val="TableText"/>
            </w:pPr>
            <w:r>
              <w:t>encounterId</w:t>
            </w:r>
          </w:p>
        </w:tc>
        <w:tc>
          <w:tcPr>
            <w:tcW w:w="2100" w:type="dxa"/>
          </w:tcPr>
          <w:p w14:paraId="2976A23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7398BB1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11DFB2D0" w14:textId="77777777">
        <w:tc>
          <w:tcPr>
            <w:tcW w:w="2250" w:type="dxa"/>
          </w:tcPr>
          <w:p w14:paraId="6EA3ABC8" w14:textId="77777777" w:rsidR="003C5361" w:rsidRDefault="00E4664D">
            <w:pPr>
              <w:pStyle w:val="TableText"/>
            </w:pPr>
            <w:r>
              <w:t>prescriptionCode</w:t>
            </w:r>
          </w:p>
        </w:tc>
        <w:tc>
          <w:tcPr>
            <w:tcW w:w="2100" w:type="dxa"/>
          </w:tcPr>
          <w:p w14:paraId="1802005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FD38D47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DA8AF36" w14:textId="77777777">
        <w:tc>
          <w:tcPr>
            <w:tcW w:w="2250" w:type="dxa"/>
          </w:tcPr>
          <w:p w14:paraId="4DDB9D1E" w14:textId="77777777" w:rsidR="003C5361" w:rsidRDefault="00E4664D">
            <w:pPr>
              <w:pStyle w:val="TableText"/>
            </w:pPr>
            <w:r>
              <w:t>prescribedAt</w:t>
            </w:r>
          </w:p>
        </w:tc>
        <w:tc>
          <w:tcPr>
            <w:tcW w:w="2100" w:type="dxa"/>
          </w:tcPr>
          <w:p w14:paraId="7D2773A4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D8C626C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3992B031" w14:textId="77777777">
        <w:tc>
          <w:tcPr>
            <w:tcW w:w="2250" w:type="dxa"/>
          </w:tcPr>
          <w:p w14:paraId="0B568CB4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2100" w:type="dxa"/>
          </w:tcPr>
          <w:p w14:paraId="12607FF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1B196DB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325738C" w14:textId="77777777">
        <w:tc>
          <w:tcPr>
            <w:tcW w:w="2250" w:type="dxa"/>
          </w:tcPr>
          <w:p w14:paraId="4B7E0FCE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3E31410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29898AA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388C499" w14:textId="77777777">
        <w:tc>
          <w:tcPr>
            <w:tcW w:w="2250" w:type="dxa"/>
          </w:tcPr>
          <w:p w14:paraId="3ECE87C5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143B6D1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6D564CC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6307F1F6" w14:textId="77777777">
        <w:tc>
          <w:tcPr>
            <w:tcW w:w="2250" w:type="dxa"/>
          </w:tcPr>
          <w:p w14:paraId="30EAD6EF" w14:textId="77777777" w:rsidR="003C5361" w:rsidRDefault="00E4664D">
            <w:pPr>
              <w:pStyle w:val="TableText"/>
            </w:pPr>
            <w:r>
              <w:t>encounter</w:t>
            </w:r>
          </w:p>
        </w:tc>
        <w:tc>
          <w:tcPr>
            <w:tcW w:w="2100" w:type="dxa"/>
          </w:tcPr>
          <w:p w14:paraId="3C444EE3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721" w:type="dxa"/>
          </w:tcPr>
          <w:p w14:paraId="23933FEB" w14:textId="77777777" w:rsidR="003C5361" w:rsidRDefault="00E4664D">
            <w:pPr>
              <w:pStyle w:val="TableText"/>
            </w:pPr>
            <w:r>
              <w:t>@relation(fields: [encounterId], references: [id], onDelete: Cascade)</w:t>
            </w:r>
          </w:p>
        </w:tc>
      </w:tr>
      <w:tr w:rsidR="003C5361" w14:paraId="17FB2BB7" w14:textId="77777777">
        <w:tc>
          <w:tcPr>
            <w:tcW w:w="2250" w:type="dxa"/>
          </w:tcPr>
          <w:p w14:paraId="42DA512B" w14:textId="77777777" w:rsidR="003C5361" w:rsidRDefault="00E4664D">
            <w:pPr>
              <w:pStyle w:val="TableText"/>
            </w:pPr>
            <w:r>
              <w:t>items</w:t>
            </w:r>
          </w:p>
        </w:tc>
        <w:tc>
          <w:tcPr>
            <w:tcW w:w="2100" w:type="dxa"/>
          </w:tcPr>
          <w:p w14:paraId="4C68C08D" w14:textId="77777777" w:rsidR="003C5361" w:rsidRDefault="00E4664D">
            <w:pPr>
              <w:pStyle w:val="TableText"/>
            </w:pPr>
            <w:r>
              <w:t>PrescriptionItem[]</w:t>
            </w:r>
          </w:p>
        </w:tc>
        <w:tc>
          <w:tcPr>
            <w:tcW w:w="4721" w:type="dxa"/>
          </w:tcPr>
          <w:p w14:paraId="69AFCA9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19C8DBCE" w14:textId="77777777" w:rsidR="003C5361" w:rsidRDefault="003C5361">
      <w:pPr>
        <w:pStyle w:val="Small"/>
      </w:pPr>
    </w:p>
    <w:p w14:paraId="49A53CE3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@@map("prescriptions")</w:t>
      </w:r>
    </w:p>
    <w:p w14:paraId="631D9C24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01FBFC74" w14:textId="77777777" w:rsidR="003C5361" w:rsidRDefault="00E4664D">
      <w:pPr>
        <w:pStyle w:val="Heading2"/>
      </w:pPr>
      <w:bookmarkStart w:id="581" w:name="_Toc242562255"/>
      <w:r>
        <w:t>11.40. PrescriptionItem → prescription_items</w:t>
      </w:r>
      <w:bookmarkEnd w:id="581"/>
    </w:p>
    <w:p w14:paraId="3B10AC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9C148CF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admin, appointments, clinical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51DEBB96" w14:textId="77777777">
        <w:trPr>
          <w:tblHeader/>
        </w:trPr>
        <w:tc>
          <w:tcPr>
            <w:tcW w:w="2250" w:type="dxa"/>
            <w:shd w:val="clear" w:color="auto" w:fill="EAF3EE"/>
          </w:tcPr>
          <w:p w14:paraId="5712D0A4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7DAFA3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6BD291A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24D01189" w14:textId="77777777">
        <w:tc>
          <w:tcPr>
            <w:tcW w:w="2250" w:type="dxa"/>
          </w:tcPr>
          <w:p w14:paraId="68CF4E1E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3F4D2E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24CBBD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6FAA0AAC" w14:textId="77777777">
        <w:tc>
          <w:tcPr>
            <w:tcW w:w="2250" w:type="dxa"/>
          </w:tcPr>
          <w:p w14:paraId="5D3D7F19" w14:textId="77777777" w:rsidR="003C5361" w:rsidRDefault="00E4664D">
            <w:pPr>
              <w:pStyle w:val="TableText"/>
            </w:pPr>
            <w:r>
              <w:t>prescriptionId</w:t>
            </w:r>
          </w:p>
        </w:tc>
        <w:tc>
          <w:tcPr>
            <w:tcW w:w="2100" w:type="dxa"/>
          </w:tcPr>
          <w:p w14:paraId="1B41C31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4E711F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7523120" w14:textId="77777777">
        <w:tc>
          <w:tcPr>
            <w:tcW w:w="2250" w:type="dxa"/>
          </w:tcPr>
          <w:p w14:paraId="69685AAC" w14:textId="77777777" w:rsidR="003C5361" w:rsidRDefault="00E4664D">
            <w:pPr>
              <w:pStyle w:val="TableText"/>
            </w:pPr>
            <w:r>
              <w:lastRenderedPageBreak/>
              <w:t>drugName</w:t>
            </w:r>
          </w:p>
        </w:tc>
        <w:tc>
          <w:tcPr>
            <w:tcW w:w="2100" w:type="dxa"/>
          </w:tcPr>
          <w:p w14:paraId="636B71C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BF9558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B5BC338" w14:textId="77777777">
        <w:tc>
          <w:tcPr>
            <w:tcW w:w="2250" w:type="dxa"/>
          </w:tcPr>
          <w:p w14:paraId="47334462" w14:textId="77777777" w:rsidR="003C5361" w:rsidRDefault="00E4664D">
            <w:pPr>
              <w:pStyle w:val="TableText"/>
            </w:pPr>
            <w:r>
              <w:t>activeIngredientCode</w:t>
            </w:r>
          </w:p>
        </w:tc>
        <w:tc>
          <w:tcPr>
            <w:tcW w:w="2100" w:type="dxa"/>
          </w:tcPr>
          <w:p w14:paraId="14D3407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75BE48E" w14:textId="77777777" w:rsidR="003C5361" w:rsidRDefault="00E4664D">
            <w:pPr>
              <w:pStyle w:val="TableText"/>
            </w:pPr>
            <w:r>
              <w:t>@map("active_​ingredient_​code")</w:t>
            </w:r>
          </w:p>
        </w:tc>
      </w:tr>
      <w:tr w:rsidR="003C5361" w14:paraId="0952DE76" w14:textId="77777777">
        <w:tc>
          <w:tcPr>
            <w:tcW w:w="2250" w:type="dxa"/>
          </w:tcPr>
          <w:p w14:paraId="3A5D3EEB" w14:textId="77777777" w:rsidR="003C5361" w:rsidRDefault="00E4664D">
            <w:pPr>
              <w:pStyle w:val="TableText"/>
            </w:pPr>
            <w:r>
              <w:t>dosage</w:t>
            </w:r>
          </w:p>
        </w:tc>
        <w:tc>
          <w:tcPr>
            <w:tcW w:w="2100" w:type="dxa"/>
          </w:tcPr>
          <w:p w14:paraId="264395B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9D346E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CB7A96E" w14:textId="77777777">
        <w:tc>
          <w:tcPr>
            <w:tcW w:w="2250" w:type="dxa"/>
          </w:tcPr>
          <w:p w14:paraId="4B2D1B99" w14:textId="77777777" w:rsidR="003C5361" w:rsidRDefault="00E4664D">
            <w:pPr>
              <w:pStyle w:val="TableText"/>
            </w:pPr>
            <w:r>
              <w:t>usageInstruction</w:t>
            </w:r>
          </w:p>
        </w:tc>
        <w:tc>
          <w:tcPr>
            <w:tcW w:w="2100" w:type="dxa"/>
          </w:tcPr>
          <w:p w14:paraId="1C88A86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1B15FD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8F19DDE" w14:textId="77777777">
        <w:tc>
          <w:tcPr>
            <w:tcW w:w="2250" w:type="dxa"/>
          </w:tcPr>
          <w:p w14:paraId="3CEBBC60" w14:textId="77777777" w:rsidR="003C5361" w:rsidRDefault="00E4664D">
            <w:pPr>
              <w:pStyle w:val="TableText"/>
            </w:pPr>
            <w:r>
              <w:t>quantity</w:t>
            </w:r>
          </w:p>
        </w:tc>
        <w:tc>
          <w:tcPr>
            <w:tcW w:w="2100" w:type="dxa"/>
          </w:tcPr>
          <w:p w14:paraId="3AA6796E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1F8D408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BB4F29B" w14:textId="77777777">
        <w:tc>
          <w:tcPr>
            <w:tcW w:w="2250" w:type="dxa"/>
          </w:tcPr>
          <w:p w14:paraId="3841F5D0" w14:textId="77777777" w:rsidR="003C5361" w:rsidRDefault="00E4664D">
            <w:pPr>
              <w:pStyle w:val="TableText"/>
            </w:pPr>
            <w:r>
              <w:t>unit</w:t>
            </w:r>
          </w:p>
        </w:tc>
        <w:tc>
          <w:tcPr>
            <w:tcW w:w="2100" w:type="dxa"/>
          </w:tcPr>
          <w:p w14:paraId="557FEDD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7D3998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F7425A5" w14:textId="77777777">
        <w:tc>
          <w:tcPr>
            <w:tcW w:w="2250" w:type="dxa"/>
          </w:tcPr>
          <w:p w14:paraId="67CC111A" w14:textId="77777777" w:rsidR="003C5361" w:rsidRDefault="00E4664D">
            <w:pPr>
              <w:pStyle w:val="TableText"/>
            </w:pPr>
            <w:r>
              <w:t>duration</w:t>
            </w:r>
          </w:p>
        </w:tc>
        <w:tc>
          <w:tcPr>
            <w:tcW w:w="2100" w:type="dxa"/>
          </w:tcPr>
          <w:p w14:paraId="1AB908C2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791CD0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897A612" w14:textId="77777777">
        <w:tc>
          <w:tcPr>
            <w:tcW w:w="2250" w:type="dxa"/>
          </w:tcPr>
          <w:p w14:paraId="65D4EE13" w14:textId="77777777" w:rsidR="003C5361" w:rsidRDefault="00E4664D">
            <w:pPr>
              <w:pStyle w:val="TableText"/>
            </w:pPr>
            <w:r>
              <w:t>note</w:t>
            </w:r>
          </w:p>
        </w:tc>
        <w:tc>
          <w:tcPr>
            <w:tcW w:w="2100" w:type="dxa"/>
          </w:tcPr>
          <w:p w14:paraId="34BE4584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27DA10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3C69A8C" w14:textId="77777777">
        <w:tc>
          <w:tcPr>
            <w:tcW w:w="2250" w:type="dxa"/>
          </w:tcPr>
          <w:p w14:paraId="5CCAC52D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69FB2883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634E0945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69064C8A" w14:textId="77777777">
        <w:tc>
          <w:tcPr>
            <w:tcW w:w="2250" w:type="dxa"/>
          </w:tcPr>
          <w:p w14:paraId="3523B7B7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364BAC9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1027FC4A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20719E79" w14:textId="77777777">
        <w:tc>
          <w:tcPr>
            <w:tcW w:w="2250" w:type="dxa"/>
          </w:tcPr>
          <w:p w14:paraId="31B34A09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2100" w:type="dxa"/>
          </w:tcPr>
          <w:p w14:paraId="462C176E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4721" w:type="dxa"/>
          </w:tcPr>
          <w:p w14:paraId="248BC0D6" w14:textId="77777777" w:rsidR="003C5361" w:rsidRDefault="00E4664D">
            <w:pPr>
              <w:pStyle w:val="TableText"/>
            </w:pPr>
            <w:r>
              <w:t>@relation(fields: [prescriptionId], references: [id], onDelete: Cascade)</w:t>
            </w:r>
          </w:p>
        </w:tc>
      </w:tr>
    </w:tbl>
    <w:p w14:paraId="41D93B6F" w14:textId="77777777" w:rsidR="003C5361" w:rsidRDefault="003C5361">
      <w:pPr>
        <w:pStyle w:val="Small"/>
      </w:pPr>
    </w:p>
    <w:p w14:paraId="45C9E2FF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@@map("prescription_​items")</w:t>
      </w:r>
    </w:p>
    <w:p w14:paraId="6D162A0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06571CC6" w14:textId="77777777" w:rsidR="003C5361" w:rsidRDefault="00E4664D">
      <w:pPr>
        <w:pStyle w:val="Heading2"/>
      </w:pPr>
      <w:bookmarkStart w:id="582" w:name="_Toc242562256"/>
      <w:r>
        <w:t>11.41. PatientHospitalLink → patient_hospital_links</w:t>
      </w:r>
      <w:bookmarkEnd w:id="582"/>
    </w:p>
    <w:p w14:paraId="56F77D5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6F8F7EC4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appointments, integration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16C88BA4" w14:textId="77777777">
        <w:trPr>
          <w:tblHeader/>
        </w:trPr>
        <w:tc>
          <w:tcPr>
            <w:tcW w:w="2250" w:type="dxa"/>
            <w:shd w:val="clear" w:color="auto" w:fill="EAF3EE"/>
          </w:tcPr>
          <w:p w14:paraId="6EFF061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48994E9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3C68AD2E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414C0024" w14:textId="77777777">
        <w:tc>
          <w:tcPr>
            <w:tcW w:w="2250" w:type="dxa"/>
          </w:tcPr>
          <w:p w14:paraId="26A1C276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26ADDEF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74F891C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363523F" w14:textId="77777777">
        <w:tc>
          <w:tcPr>
            <w:tcW w:w="2250" w:type="dxa"/>
          </w:tcPr>
          <w:p w14:paraId="1BAE406B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2100" w:type="dxa"/>
          </w:tcPr>
          <w:p w14:paraId="06EA0C7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BECB83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A5F5E25" w14:textId="77777777">
        <w:tc>
          <w:tcPr>
            <w:tcW w:w="2250" w:type="dxa"/>
          </w:tcPr>
          <w:p w14:paraId="34570CEF" w14:textId="77777777" w:rsidR="003C5361" w:rsidRDefault="00E4664D">
            <w:pPr>
              <w:pStyle w:val="TableText"/>
            </w:pPr>
            <w:r>
              <w:t>hospitalId</w:t>
            </w:r>
          </w:p>
        </w:tc>
        <w:tc>
          <w:tcPr>
            <w:tcW w:w="2100" w:type="dxa"/>
          </w:tcPr>
          <w:p w14:paraId="0A9802B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4AC204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D1C06AA" w14:textId="77777777">
        <w:tc>
          <w:tcPr>
            <w:tcW w:w="2250" w:type="dxa"/>
          </w:tcPr>
          <w:p w14:paraId="17AB922D" w14:textId="77777777" w:rsidR="003C5361" w:rsidRDefault="00E4664D">
            <w:pPr>
              <w:pStyle w:val="TableText"/>
            </w:pPr>
            <w:r>
              <w:t>externalPatientId</w:t>
            </w:r>
          </w:p>
        </w:tc>
        <w:tc>
          <w:tcPr>
            <w:tcW w:w="2100" w:type="dxa"/>
          </w:tcPr>
          <w:p w14:paraId="2C138EE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55F1E5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9FF73C" w14:textId="77777777">
        <w:tc>
          <w:tcPr>
            <w:tcW w:w="2250" w:type="dxa"/>
          </w:tcPr>
          <w:p w14:paraId="2738626E" w14:textId="77777777" w:rsidR="003C5361" w:rsidRDefault="00E4664D">
            <w:pPr>
              <w:pStyle w:val="TableText"/>
            </w:pPr>
            <w:r>
              <w:t>matchingStatus</w:t>
            </w:r>
          </w:p>
        </w:tc>
        <w:tc>
          <w:tcPr>
            <w:tcW w:w="2100" w:type="dxa"/>
          </w:tcPr>
          <w:p w14:paraId="3924D20E" w14:textId="77777777" w:rsidR="003C5361" w:rsidRDefault="00E4664D">
            <w:pPr>
              <w:pStyle w:val="TableText"/>
            </w:pPr>
            <w:r>
              <w:t>MatchingStatus</w:t>
            </w:r>
          </w:p>
        </w:tc>
        <w:tc>
          <w:tcPr>
            <w:tcW w:w="4721" w:type="dxa"/>
          </w:tcPr>
          <w:p w14:paraId="549B307C" w14:textId="77777777" w:rsidR="003C5361" w:rsidRDefault="00E4664D">
            <w:pPr>
              <w:pStyle w:val="TableText"/>
            </w:pPr>
            <w:r>
              <w:t>@default(MATCHED)</w:t>
            </w:r>
          </w:p>
        </w:tc>
      </w:tr>
      <w:tr w:rsidR="003C5361" w14:paraId="559DC5C3" w14:textId="77777777">
        <w:tc>
          <w:tcPr>
            <w:tcW w:w="2250" w:type="dxa"/>
          </w:tcPr>
          <w:p w14:paraId="73DCB21A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4A9929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868C016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15ED92AA" w14:textId="77777777">
        <w:tc>
          <w:tcPr>
            <w:tcW w:w="2250" w:type="dxa"/>
          </w:tcPr>
          <w:p w14:paraId="20B8A568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66AE38E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4CA09FA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7700D5E8" w14:textId="77777777">
        <w:tc>
          <w:tcPr>
            <w:tcW w:w="2250" w:type="dxa"/>
          </w:tcPr>
          <w:p w14:paraId="56204B3D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100" w:type="dxa"/>
          </w:tcPr>
          <w:p w14:paraId="2FF347F1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721" w:type="dxa"/>
          </w:tcPr>
          <w:p w14:paraId="231BA7CB" w14:textId="77777777" w:rsidR="003C5361" w:rsidRDefault="00E4664D">
            <w:pPr>
              <w:pStyle w:val="TableText"/>
            </w:pPr>
            <w:r>
              <w:t>@relation(fields: [patientProfileId], references: [id], onDelete: Cascade)</w:t>
            </w:r>
          </w:p>
        </w:tc>
      </w:tr>
      <w:tr w:rsidR="003C5361" w14:paraId="3B894773" w14:textId="77777777">
        <w:tc>
          <w:tcPr>
            <w:tcW w:w="2250" w:type="dxa"/>
          </w:tcPr>
          <w:p w14:paraId="761B2A33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2100" w:type="dxa"/>
          </w:tcPr>
          <w:p w14:paraId="0B2EEFB9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22AF562A" w14:textId="77777777" w:rsidR="003C5361" w:rsidRDefault="00E4664D">
            <w:pPr>
              <w:pStyle w:val="TableText"/>
            </w:pPr>
            <w:r>
              <w:t xml:space="preserve">@relation(fields: [hospitalId], references: [id], onDelete: </w:t>
            </w:r>
            <w:r>
              <w:lastRenderedPageBreak/>
              <w:t>Cascade)</w:t>
            </w:r>
          </w:p>
        </w:tc>
      </w:tr>
    </w:tbl>
    <w:p w14:paraId="1C86D77A" w14:textId="77777777" w:rsidR="003C5361" w:rsidRDefault="003C5361">
      <w:pPr>
        <w:pStyle w:val="Small"/>
      </w:pPr>
    </w:p>
    <w:p w14:paraId="7C052ED8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@@unique([patientProfileId, hospitalId]); @@unique([hospitalId, externalPatientId]); @@map("patient_​hospital_​links")</w:t>
      </w:r>
    </w:p>
    <w:p w14:paraId="6DE31844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3C26D606" w14:textId="77777777" w:rsidR="003C5361" w:rsidRDefault="00E4664D">
      <w:pPr>
        <w:pStyle w:val="Heading2"/>
      </w:pPr>
      <w:bookmarkStart w:id="583" w:name="_Toc242562257"/>
      <w:r>
        <w:t>11.42. PatientConsent → patient_consents</w:t>
      </w:r>
      <w:bookmarkEnd w:id="583"/>
    </w:p>
    <w:p w14:paraId="38ED7E9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A1F5675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integration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95D62E3" w14:textId="77777777">
        <w:trPr>
          <w:tblHeader/>
        </w:trPr>
        <w:tc>
          <w:tcPr>
            <w:tcW w:w="2250" w:type="dxa"/>
            <w:shd w:val="clear" w:color="auto" w:fill="EAF3EE"/>
          </w:tcPr>
          <w:p w14:paraId="6F447EEC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1C61B52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1812EEBC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26BD38FF" w14:textId="77777777">
        <w:tc>
          <w:tcPr>
            <w:tcW w:w="2250" w:type="dxa"/>
          </w:tcPr>
          <w:p w14:paraId="7EA767F7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774C7633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B5F6BF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2C14B3F0" w14:textId="77777777">
        <w:tc>
          <w:tcPr>
            <w:tcW w:w="2250" w:type="dxa"/>
          </w:tcPr>
          <w:p w14:paraId="444061CF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2100" w:type="dxa"/>
          </w:tcPr>
          <w:p w14:paraId="74F50D80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813D66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54F9777" w14:textId="77777777">
        <w:tc>
          <w:tcPr>
            <w:tcW w:w="2250" w:type="dxa"/>
          </w:tcPr>
          <w:p w14:paraId="3147D089" w14:textId="77777777" w:rsidR="003C5361" w:rsidRDefault="00E4664D">
            <w:pPr>
              <w:pStyle w:val="TableText"/>
            </w:pPr>
            <w:r>
              <w:t>sourceHospitalId</w:t>
            </w:r>
          </w:p>
        </w:tc>
        <w:tc>
          <w:tcPr>
            <w:tcW w:w="2100" w:type="dxa"/>
          </w:tcPr>
          <w:p w14:paraId="2B17E32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E71F84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DF82AB" w14:textId="77777777">
        <w:tc>
          <w:tcPr>
            <w:tcW w:w="2250" w:type="dxa"/>
          </w:tcPr>
          <w:p w14:paraId="59725C83" w14:textId="77777777" w:rsidR="003C5361" w:rsidRDefault="00E4664D">
            <w:pPr>
              <w:pStyle w:val="TableText"/>
            </w:pPr>
            <w:r>
              <w:t>targetHospitalId</w:t>
            </w:r>
          </w:p>
        </w:tc>
        <w:tc>
          <w:tcPr>
            <w:tcW w:w="2100" w:type="dxa"/>
          </w:tcPr>
          <w:p w14:paraId="1353F4D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6E4C17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EBC1D61" w14:textId="77777777">
        <w:tc>
          <w:tcPr>
            <w:tcW w:w="2250" w:type="dxa"/>
          </w:tcPr>
          <w:p w14:paraId="79A4C50A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4128188E" w14:textId="77777777" w:rsidR="003C5361" w:rsidRDefault="00E4664D">
            <w:pPr>
              <w:pStyle w:val="TableText"/>
            </w:pPr>
            <w:r>
              <w:t>ConsentStatus</w:t>
            </w:r>
          </w:p>
        </w:tc>
        <w:tc>
          <w:tcPr>
            <w:tcW w:w="4721" w:type="dxa"/>
          </w:tcPr>
          <w:p w14:paraId="3A42C63E" w14:textId="77777777" w:rsidR="003C5361" w:rsidRDefault="00E4664D">
            <w:pPr>
              <w:pStyle w:val="TableText"/>
            </w:pPr>
            <w:r>
              <w:t>@default(GRANTED)</w:t>
            </w:r>
          </w:p>
        </w:tc>
      </w:tr>
      <w:tr w:rsidR="003C5361" w14:paraId="73BE79DE" w14:textId="77777777">
        <w:tc>
          <w:tcPr>
            <w:tcW w:w="2250" w:type="dxa"/>
          </w:tcPr>
          <w:p w14:paraId="01BFD873" w14:textId="77777777" w:rsidR="003C5361" w:rsidRDefault="00E4664D">
            <w:pPr>
              <w:pStyle w:val="TableText"/>
            </w:pPr>
            <w:r>
              <w:t>grantedAt</w:t>
            </w:r>
          </w:p>
        </w:tc>
        <w:tc>
          <w:tcPr>
            <w:tcW w:w="2100" w:type="dxa"/>
          </w:tcPr>
          <w:p w14:paraId="37DF6ED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11AB4D3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762E359" w14:textId="77777777">
        <w:tc>
          <w:tcPr>
            <w:tcW w:w="2250" w:type="dxa"/>
          </w:tcPr>
          <w:p w14:paraId="6D5624A5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1CC8B678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B0CDC0E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EF4BF6" w14:textId="77777777">
        <w:tc>
          <w:tcPr>
            <w:tcW w:w="2250" w:type="dxa"/>
          </w:tcPr>
          <w:p w14:paraId="47B89424" w14:textId="77777777" w:rsidR="003C5361" w:rsidRDefault="00E4664D">
            <w:pPr>
              <w:pStyle w:val="TableText"/>
            </w:pPr>
            <w:r>
              <w:t>revokedAt</w:t>
            </w:r>
          </w:p>
        </w:tc>
        <w:tc>
          <w:tcPr>
            <w:tcW w:w="2100" w:type="dxa"/>
          </w:tcPr>
          <w:p w14:paraId="0F17F58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5323A3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1EF102" w14:textId="77777777">
        <w:tc>
          <w:tcPr>
            <w:tcW w:w="2250" w:type="dxa"/>
          </w:tcPr>
          <w:p w14:paraId="0141CDE6" w14:textId="77777777" w:rsidR="003C5361" w:rsidRDefault="00E4664D">
            <w:pPr>
              <w:pStyle w:val="TableText"/>
            </w:pPr>
            <w:r>
              <w:t>scope</w:t>
            </w:r>
          </w:p>
        </w:tc>
        <w:tc>
          <w:tcPr>
            <w:tcW w:w="2100" w:type="dxa"/>
          </w:tcPr>
          <w:p w14:paraId="5484A681" w14:textId="77777777" w:rsidR="003C5361" w:rsidRDefault="00E4664D">
            <w:pPr>
              <w:pStyle w:val="TableText"/>
            </w:pPr>
            <w:r>
              <w:t>Json?</w:t>
            </w:r>
          </w:p>
        </w:tc>
        <w:tc>
          <w:tcPr>
            <w:tcW w:w="4721" w:type="dxa"/>
          </w:tcPr>
          <w:p w14:paraId="7FF4744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14F59C9" w14:textId="77777777">
        <w:tc>
          <w:tcPr>
            <w:tcW w:w="2250" w:type="dxa"/>
          </w:tcPr>
          <w:p w14:paraId="1E10D2BD" w14:textId="77777777" w:rsidR="003C5361" w:rsidRDefault="00E4664D">
            <w:pPr>
              <w:pStyle w:val="TableText"/>
            </w:pPr>
            <w:r>
              <w:t>purpose</w:t>
            </w:r>
          </w:p>
        </w:tc>
        <w:tc>
          <w:tcPr>
            <w:tcW w:w="2100" w:type="dxa"/>
          </w:tcPr>
          <w:p w14:paraId="06715D8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61EA93D" w14:textId="77777777" w:rsidR="003C5361" w:rsidRDefault="00E4664D">
            <w:pPr>
              <w:pStyle w:val="TableText"/>
            </w:pPr>
            <w:r>
              <w:t>@default("TREATMENT")</w:t>
            </w:r>
          </w:p>
        </w:tc>
      </w:tr>
      <w:tr w:rsidR="003C5361" w14:paraId="73B76720" w14:textId="77777777">
        <w:tc>
          <w:tcPr>
            <w:tcW w:w="2250" w:type="dxa"/>
          </w:tcPr>
          <w:p w14:paraId="7C343893" w14:textId="77777777" w:rsidR="003C5361" w:rsidRDefault="00E4664D">
            <w:pPr>
              <w:pStyle w:val="TableText"/>
            </w:pPr>
            <w:r>
              <w:t>confirmedAt</w:t>
            </w:r>
          </w:p>
        </w:tc>
        <w:tc>
          <w:tcPr>
            <w:tcW w:w="2100" w:type="dxa"/>
          </w:tcPr>
          <w:p w14:paraId="7A6B675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567A1D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6D7CF42" w14:textId="77777777">
        <w:tc>
          <w:tcPr>
            <w:tcW w:w="2250" w:type="dxa"/>
          </w:tcPr>
          <w:p w14:paraId="5DFC2A2A" w14:textId="77777777" w:rsidR="003C5361" w:rsidRDefault="00E4664D">
            <w:pPr>
              <w:pStyle w:val="TableText"/>
            </w:pPr>
            <w:r>
              <w:t>policyVersion</w:t>
            </w:r>
          </w:p>
        </w:tc>
        <w:tc>
          <w:tcPr>
            <w:tcW w:w="2100" w:type="dxa"/>
          </w:tcPr>
          <w:p w14:paraId="2DEA6AB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150BF58D" w14:textId="77777777" w:rsidR="003C5361" w:rsidRDefault="00E4664D">
            <w:pPr>
              <w:pStyle w:val="TableText"/>
            </w:pPr>
            <w:r>
              <w:t>@default("novacare-consent-v1")</w:t>
            </w:r>
          </w:p>
        </w:tc>
      </w:tr>
      <w:tr w:rsidR="003C5361" w14:paraId="2B5C7141" w14:textId="77777777">
        <w:tc>
          <w:tcPr>
            <w:tcW w:w="2250" w:type="dxa"/>
          </w:tcPr>
          <w:p w14:paraId="2036D0D3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71F5EAD1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23E4EAA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6CCFAA8E" w14:textId="77777777">
        <w:tc>
          <w:tcPr>
            <w:tcW w:w="2250" w:type="dxa"/>
          </w:tcPr>
          <w:p w14:paraId="14718583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621BB43A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5BDDF367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6E436DC" w14:textId="77777777">
        <w:tc>
          <w:tcPr>
            <w:tcW w:w="2250" w:type="dxa"/>
          </w:tcPr>
          <w:p w14:paraId="75CEF841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100" w:type="dxa"/>
          </w:tcPr>
          <w:p w14:paraId="2016BA65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721" w:type="dxa"/>
          </w:tcPr>
          <w:p w14:paraId="22F97402" w14:textId="77777777" w:rsidR="003C5361" w:rsidRDefault="00E4664D">
            <w:pPr>
              <w:pStyle w:val="TableText"/>
            </w:pPr>
            <w:r>
              <w:t>@relation(fields: [patientProfileId], references: [id], onDelete: Cascade)</w:t>
            </w:r>
          </w:p>
        </w:tc>
      </w:tr>
      <w:tr w:rsidR="003C5361" w14:paraId="4E184408" w14:textId="77777777">
        <w:tc>
          <w:tcPr>
            <w:tcW w:w="2250" w:type="dxa"/>
          </w:tcPr>
          <w:p w14:paraId="0C19705D" w14:textId="77777777" w:rsidR="003C5361" w:rsidRDefault="00E4664D">
            <w:pPr>
              <w:pStyle w:val="TableText"/>
            </w:pPr>
            <w:r>
              <w:t>sourceHospital</w:t>
            </w:r>
          </w:p>
        </w:tc>
        <w:tc>
          <w:tcPr>
            <w:tcW w:w="2100" w:type="dxa"/>
          </w:tcPr>
          <w:p w14:paraId="46F85C7A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4100931B" w14:textId="77777777" w:rsidR="003C5361" w:rsidRDefault="00E4664D">
            <w:pPr>
              <w:pStyle w:val="TableText"/>
            </w:pPr>
            <w:r>
              <w:t>@relation("SourceHospitalConsents", fields: [sourceHospitalId], references: [id], onDelete: Cascade)</w:t>
            </w:r>
          </w:p>
        </w:tc>
      </w:tr>
      <w:tr w:rsidR="003C5361" w14:paraId="2680ECDD" w14:textId="77777777">
        <w:tc>
          <w:tcPr>
            <w:tcW w:w="2250" w:type="dxa"/>
          </w:tcPr>
          <w:p w14:paraId="13F6BCDA" w14:textId="77777777" w:rsidR="003C5361" w:rsidRDefault="00E4664D">
            <w:pPr>
              <w:pStyle w:val="TableText"/>
            </w:pPr>
            <w:r>
              <w:t>targetHospital</w:t>
            </w:r>
          </w:p>
        </w:tc>
        <w:tc>
          <w:tcPr>
            <w:tcW w:w="2100" w:type="dxa"/>
          </w:tcPr>
          <w:p w14:paraId="7BB7B7C8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721" w:type="dxa"/>
          </w:tcPr>
          <w:p w14:paraId="52126386" w14:textId="77777777" w:rsidR="003C5361" w:rsidRDefault="00E4664D">
            <w:pPr>
              <w:pStyle w:val="TableText"/>
            </w:pPr>
            <w:r>
              <w:t>@relation("TargetHospitalConsents", fields: [targetHospitalId], references: [id], onDelete: Cascade)</w:t>
            </w:r>
          </w:p>
        </w:tc>
      </w:tr>
    </w:tbl>
    <w:p w14:paraId="3B0BA451" w14:textId="77777777" w:rsidR="003C5361" w:rsidRDefault="003C5361">
      <w:pPr>
        <w:pStyle w:val="Small"/>
      </w:pPr>
    </w:p>
    <w:p w14:paraId="48AB7C96" w14:textId="77777777" w:rsidR="003C5361" w:rsidRDefault="00E4664D">
      <w:pPr>
        <w:pStyle w:val="Small"/>
      </w:pPr>
      <w:r>
        <w:rPr>
          <w:b/>
        </w:rPr>
        <w:lastRenderedPageBreak/>
        <w:t xml:space="preserve">Index / unique / table mapping: </w:t>
      </w:r>
      <w:r>
        <w:t>@@unique([patientProfileId, sourceHospitalId, targetHospitalId]); @@map("patient_​consents")</w:t>
      </w:r>
    </w:p>
    <w:p w14:paraId="75D75311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609AA571" w14:textId="77777777" w:rsidR="003C5361" w:rsidRDefault="00E4664D">
      <w:pPr>
        <w:pStyle w:val="Heading2"/>
      </w:pPr>
      <w:bookmarkStart w:id="584" w:name="_Toc242562258"/>
      <w:r>
        <w:t>11.43. ConsultationSession → consultation_sessions</w:t>
      </w:r>
      <w:bookmarkEnd w:id="584"/>
    </w:p>
    <w:p w14:paraId="27C9BA0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00F2F13F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consultations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271E280B" w14:textId="77777777">
        <w:trPr>
          <w:tblHeader/>
        </w:trPr>
        <w:tc>
          <w:tcPr>
            <w:tcW w:w="2250" w:type="dxa"/>
            <w:shd w:val="clear" w:color="auto" w:fill="EAF3EE"/>
          </w:tcPr>
          <w:p w14:paraId="031DA8AD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23DC9D76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61918813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0D9611EB" w14:textId="77777777">
        <w:tc>
          <w:tcPr>
            <w:tcW w:w="2250" w:type="dxa"/>
          </w:tcPr>
          <w:p w14:paraId="4AF2F5C7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65CBAD94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1CF023F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0689117F" w14:textId="77777777">
        <w:tc>
          <w:tcPr>
            <w:tcW w:w="2250" w:type="dxa"/>
          </w:tcPr>
          <w:p w14:paraId="513A0E7B" w14:textId="77777777" w:rsidR="003C5361" w:rsidRDefault="00E4664D">
            <w:pPr>
              <w:pStyle w:val="TableText"/>
            </w:pPr>
            <w:r>
              <w:t>patientProfileId</w:t>
            </w:r>
          </w:p>
        </w:tc>
        <w:tc>
          <w:tcPr>
            <w:tcW w:w="2100" w:type="dxa"/>
          </w:tcPr>
          <w:p w14:paraId="3B4A61A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F91C6E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7E8A9D1" w14:textId="77777777">
        <w:tc>
          <w:tcPr>
            <w:tcW w:w="2250" w:type="dxa"/>
          </w:tcPr>
          <w:p w14:paraId="5370ECBC" w14:textId="77777777" w:rsidR="003C5361" w:rsidRDefault="00E4664D">
            <w:pPr>
              <w:pStyle w:val="TableText"/>
            </w:pPr>
            <w:r>
              <w:t>doctorId</w:t>
            </w:r>
          </w:p>
        </w:tc>
        <w:tc>
          <w:tcPr>
            <w:tcW w:w="2100" w:type="dxa"/>
          </w:tcPr>
          <w:p w14:paraId="2E36B99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47AD92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A66AFD5" w14:textId="77777777">
        <w:tc>
          <w:tcPr>
            <w:tcW w:w="2250" w:type="dxa"/>
          </w:tcPr>
          <w:p w14:paraId="33C7A72B" w14:textId="77777777" w:rsidR="003C5361" w:rsidRDefault="00E4664D">
            <w:pPr>
              <w:pStyle w:val="TableText"/>
            </w:pPr>
            <w:r>
              <w:t>doctorWorkplaceId</w:t>
            </w:r>
          </w:p>
        </w:tc>
        <w:tc>
          <w:tcPr>
            <w:tcW w:w="2100" w:type="dxa"/>
          </w:tcPr>
          <w:p w14:paraId="0D64FA5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5E557D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806BBE6" w14:textId="77777777">
        <w:tc>
          <w:tcPr>
            <w:tcW w:w="2250" w:type="dxa"/>
          </w:tcPr>
          <w:p w14:paraId="50748686" w14:textId="77777777" w:rsidR="003C5361" w:rsidRDefault="00E4664D">
            <w:pPr>
              <w:pStyle w:val="TableText"/>
            </w:pPr>
            <w:r>
              <w:t>specialtyId</w:t>
            </w:r>
          </w:p>
        </w:tc>
        <w:tc>
          <w:tcPr>
            <w:tcW w:w="2100" w:type="dxa"/>
          </w:tcPr>
          <w:p w14:paraId="21599E2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615A92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DA0E4A2" w14:textId="77777777">
        <w:tc>
          <w:tcPr>
            <w:tcW w:w="2250" w:type="dxa"/>
          </w:tcPr>
          <w:p w14:paraId="056316AA" w14:textId="77777777" w:rsidR="003C5361" w:rsidRDefault="00E4664D">
            <w:pPr>
              <w:pStyle w:val="TableText"/>
            </w:pPr>
            <w:r>
              <w:t>appointmentId</w:t>
            </w:r>
          </w:p>
        </w:tc>
        <w:tc>
          <w:tcPr>
            <w:tcW w:w="2100" w:type="dxa"/>
          </w:tcPr>
          <w:p w14:paraId="45691C66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C734813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7DA4B2B9" w14:textId="77777777">
        <w:tc>
          <w:tcPr>
            <w:tcW w:w="2250" w:type="dxa"/>
          </w:tcPr>
          <w:p w14:paraId="406FEBB3" w14:textId="77777777" w:rsidR="003C5361" w:rsidRDefault="00E4664D">
            <w:pPr>
              <w:pStyle w:val="TableText"/>
            </w:pPr>
            <w:r>
              <w:t>createdByUserId</w:t>
            </w:r>
          </w:p>
        </w:tc>
        <w:tc>
          <w:tcPr>
            <w:tcW w:w="2100" w:type="dxa"/>
          </w:tcPr>
          <w:p w14:paraId="20B20B7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96FB5F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00F3A0C" w14:textId="77777777">
        <w:tc>
          <w:tcPr>
            <w:tcW w:w="2250" w:type="dxa"/>
          </w:tcPr>
          <w:p w14:paraId="326955EC" w14:textId="77777777" w:rsidR="003C5361" w:rsidRDefault="00E4664D">
            <w:pPr>
              <w:pStyle w:val="TableText"/>
            </w:pPr>
            <w:r>
              <w:t>idempotencyKey</w:t>
            </w:r>
          </w:p>
        </w:tc>
        <w:tc>
          <w:tcPr>
            <w:tcW w:w="2100" w:type="dxa"/>
          </w:tcPr>
          <w:p w14:paraId="0E121C2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7CF8ADD" w14:textId="77777777" w:rsidR="003C5361" w:rsidRDefault="00E4664D">
            <w:pPr>
              <w:pStyle w:val="TableText"/>
            </w:pPr>
            <w:r>
              <w:t>@unique</w:t>
            </w:r>
          </w:p>
        </w:tc>
      </w:tr>
      <w:tr w:rsidR="003C5361" w14:paraId="3BD1FD05" w14:textId="77777777">
        <w:tc>
          <w:tcPr>
            <w:tcW w:w="2250" w:type="dxa"/>
          </w:tcPr>
          <w:p w14:paraId="03329835" w14:textId="77777777" w:rsidR="003C5361" w:rsidRDefault="00E4664D">
            <w:pPr>
              <w:pStyle w:val="TableText"/>
            </w:pPr>
            <w:r>
              <w:t>requestMode</w:t>
            </w:r>
          </w:p>
        </w:tc>
        <w:tc>
          <w:tcPr>
            <w:tcW w:w="2100" w:type="dxa"/>
          </w:tcPr>
          <w:p w14:paraId="4705E56C" w14:textId="77777777" w:rsidR="003C5361" w:rsidRDefault="00E4664D">
            <w:pPr>
              <w:pStyle w:val="TableText"/>
            </w:pPr>
            <w:r>
              <w:t>ConsultationRequestMode</w:t>
            </w:r>
          </w:p>
        </w:tc>
        <w:tc>
          <w:tcPr>
            <w:tcW w:w="4721" w:type="dxa"/>
          </w:tcPr>
          <w:p w14:paraId="483F349B" w14:textId="77777777" w:rsidR="003C5361" w:rsidRDefault="00E4664D">
            <w:pPr>
              <w:pStyle w:val="TableText"/>
            </w:pPr>
            <w:r>
              <w:t>@default(SCHEDULED)</w:t>
            </w:r>
          </w:p>
        </w:tc>
      </w:tr>
      <w:tr w:rsidR="003C5361" w14:paraId="482DF5B5" w14:textId="77777777">
        <w:tc>
          <w:tcPr>
            <w:tcW w:w="2250" w:type="dxa"/>
          </w:tcPr>
          <w:p w14:paraId="01E47313" w14:textId="77777777" w:rsidR="003C5361" w:rsidRDefault="00E4664D">
            <w:pPr>
              <w:pStyle w:val="TableText"/>
            </w:pPr>
            <w:r>
              <w:t>channel</w:t>
            </w:r>
          </w:p>
        </w:tc>
        <w:tc>
          <w:tcPr>
            <w:tcW w:w="2100" w:type="dxa"/>
          </w:tcPr>
          <w:p w14:paraId="341F539B" w14:textId="77777777" w:rsidR="003C5361" w:rsidRDefault="00E4664D">
            <w:pPr>
              <w:pStyle w:val="TableText"/>
            </w:pPr>
            <w:r>
              <w:t>ConsultationChannel</w:t>
            </w:r>
          </w:p>
        </w:tc>
        <w:tc>
          <w:tcPr>
            <w:tcW w:w="4721" w:type="dxa"/>
          </w:tcPr>
          <w:p w14:paraId="30D72187" w14:textId="77777777" w:rsidR="003C5361" w:rsidRDefault="00E4664D">
            <w:pPr>
              <w:pStyle w:val="TableText"/>
            </w:pPr>
            <w:r>
              <w:t>@default(CHAT)</w:t>
            </w:r>
          </w:p>
        </w:tc>
      </w:tr>
      <w:tr w:rsidR="003C5361" w14:paraId="38268377" w14:textId="77777777">
        <w:tc>
          <w:tcPr>
            <w:tcW w:w="2250" w:type="dxa"/>
          </w:tcPr>
          <w:p w14:paraId="26380D67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4F66EA6E" w14:textId="77777777" w:rsidR="003C5361" w:rsidRDefault="00E4664D">
            <w:pPr>
              <w:pStyle w:val="TableText"/>
            </w:pPr>
            <w:r>
              <w:t>ConsultationStatus</w:t>
            </w:r>
          </w:p>
        </w:tc>
        <w:tc>
          <w:tcPr>
            <w:tcW w:w="4721" w:type="dxa"/>
          </w:tcPr>
          <w:p w14:paraId="3A3C58C6" w14:textId="77777777" w:rsidR="003C5361" w:rsidRDefault="00E4664D">
            <w:pPr>
              <w:pStyle w:val="TableText"/>
            </w:pPr>
            <w:r>
              <w:t>@default(SCHEDULED)</w:t>
            </w:r>
          </w:p>
        </w:tc>
      </w:tr>
      <w:tr w:rsidR="003C5361" w14:paraId="7F3B2F92" w14:textId="77777777">
        <w:tc>
          <w:tcPr>
            <w:tcW w:w="2250" w:type="dxa"/>
          </w:tcPr>
          <w:p w14:paraId="388E3669" w14:textId="77777777" w:rsidR="003C5361" w:rsidRDefault="00E4664D">
            <w:pPr>
              <w:pStyle w:val="TableText"/>
            </w:pPr>
            <w:r>
              <w:t>topic</w:t>
            </w:r>
          </w:p>
        </w:tc>
        <w:tc>
          <w:tcPr>
            <w:tcW w:w="2100" w:type="dxa"/>
          </w:tcPr>
          <w:p w14:paraId="42CA2D3D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13667D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4FC21BC" w14:textId="77777777">
        <w:tc>
          <w:tcPr>
            <w:tcW w:w="2250" w:type="dxa"/>
          </w:tcPr>
          <w:p w14:paraId="1C9CED47" w14:textId="77777777" w:rsidR="003C5361" w:rsidRDefault="00E4664D">
            <w:pPr>
              <w:pStyle w:val="TableText"/>
            </w:pPr>
            <w:r>
              <w:t>description</w:t>
            </w:r>
          </w:p>
        </w:tc>
        <w:tc>
          <w:tcPr>
            <w:tcW w:w="2100" w:type="dxa"/>
          </w:tcPr>
          <w:p w14:paraId="4B476C5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E155F7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0A706F3" w14:textId="77777777">
        <w:tc>
          <w:tcPr>
            <w:tcW w:w="2250" w:type="dxa"/>
          </w:tcPr>
          <w:p w14:paraId="37A70A68" w14:textId="77777777" w:rsidR="003C5361" w:rsidRDefault="00E4664D">
            <w:pPr>
              <w:pStyle w:val="TableText"/>
            </w:pPr>
            <w:r>
              <w:t>scheduledStartAt</w:t>
            </w:r>
          </w:p>
        </w:tc>
        <w:tc>
          <w:tcPr>
            <w:tcW w:w="2100" w:type="dxa"/>
          </w:tcPr>
          <w:p w14:paraId="1E46FAD8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411F9C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20BD8E6" w14:textId="77777777">
        <w:tc>
          <w:tcPr>
            <w:tcW w:w="2250" w:type="dxa"/>
          </w:tcPr>
          <w:p w14:paraId="02C28E12" w14:textId="77777777" w:rsidR="003C5361" w:rsidRDefault="00E4664D">
            <w:pPr>
              <w:pStyle w:val="TableText"/>
            </w:pPr>
            <w:r>
              <w:t>scheduledEndAt</w:t>
            </w:r>
          </w:p>
        </w:tc>
        <w:tc>
          <w:tcPr>
            <w:tcW w:w="2100" w:type="dxa"/>
          </w:tcPr>
          <w:p w14:paraId="7CD0EA54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75BA95A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CC12E0A" w14:textId="77777777">
        <w:tc>
          <w:tcPr>
            <w:tcW w:w="2250" w:type="dxa"/>
          </w:tcPr>
          <w:p w14:paraId="6B8CB011" w14:textId="77777777" w:rsidR="003C5361" w:rsidRDefault="00E4664D">
            <w:pPr>
              <w:pStyle w:val="TableText"/>
            </w:pPr>
            <w:r>
              <w:t>chatOpenAt</w:t>
            </w:r>
          </w:p>
        </w:tc>
        <w:tc>
          <w:tcPr>
            <w:tcW w:w="2100" w:type="dxa"/>
          </w:tcPr>
          <w:p w14:paraId="0F4B6514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A716F2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3708DAE" w14:textId="77777777">
        <w:tc>
          <w:tcPr>
            <w:tcW w:w="2250" w:type="dxa"/>
          </w:tcPr>
          <w:p w14:paraId="2A100270" w14:textId="77777777" w:rsidR="003C5361" w:rsidRDefault="00E4664D">
            <w:pPr>
              <w:pStyle w:val="TableText"/>
            </w:pPr>
            <w:r>
              <w:t>acceptedAt</w:t>
            </w:r>
          </w:p>
        </w:tc>
        <w:tc>
          <w:tcPr>
            <w:tcW w:w="2100" w:type="dxa"/>
          </w:tcPr>
          <w:p w14:paraId="433A3D2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C480EE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AE040B6" w14:textId="77777777">
        <w:tc>
          <w:tcPr>
            <w:tcW w:w="2250" w:type="dxa"/>
          </w:tcPr>
          <w:p w14:paraId="6FF83D46" w14:textId="77777777" w:rsidR="003C5361" w:rsidRDefault="00E4664D">
            <w:pPr>
              <w:pStyle w:val="TableText"/>
            </w:pPr>
            <w:r>
              <w:t>startedAt</w:t>
            </w:r>
          </w:p>
        </w:tc>
        <w:tc>
          <w:tcPr>
            <w:tcW w:w="2100" w:type="dxa"/>
          </w:tcPr>
          <w:p w14:paraId="2153AA4E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21B94030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D84B5A3" w14:textId="77777777">
        <w:tc>
          <w:tcPr>
            <w:tcW w:w="2250" w:type="dxa"/>
          </w:tcPr>
          <w:p w14:paraId="681F66B3" w14:textId="77777777" w:rsidR="003C5361" w:rsidRDefault="00E4664D">
            <w:pPr>
              <w:pStyle w:val="TableText"/>
            </w:pPr>
            <w:r>
              <w:t>completedAt</w:t>
            </w:r>
          </w:p>
        </w:tc>
        <w:tc>
          <w:tcPr>
            <w:tcW w:w="2100" w:type="dxa"/>
          </w:tcPr>
          <w:p w14:paraId="17B3C00A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65DAFF6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E227296" w14:textId="77777777">
        <w:tc>
          <w:tcPr>
            <w:tcW w:w="2250" w:type="dxa"/>
          </w:tcPr>
          <w:p w14:paraId="0738EFEE" w14:textId="77777777" w:rsidR="003C5361" w:rsidRDefault="00E4664D">
            <w:pPr>
              <w:pStyle w:val="TableText"/>
            </w:pPr>
            <w:r>
              <w:t>cancelledAt</w:t>
            </w:r>
          </w:p>
        </w:tc>
        <w:tc>
          <w:tcPr>
            <w:tcW w:w="2100" w:type="dxa"/>
          </w:tcPr>
          <w:p w14:paraId="2E593C67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306F051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662A750" w14:textId="77777777">
        <w:tc>
          <w:tcPr>
            <w:tcW w:w="2250" w:type="dxa"/>
          </w:tcPr>
          <w:p w14:paraId="7A929F4F" w14:textId="77777777" w:rsidR="003C5361" w:rsidRDefault="00E4664D">
            <w:pPr>
              <w:pStyle w:val="TableText"/>
            </w:pPr>
            <w:r>
              <w:t>expiresAt</w:t>
            </w:r>
          </w:p>
        </w:tc>
        <w:tc>
          <w:tcPr>
            <w:tcW w:w="2100" w:type="dxa"/>
          </w:tcPr>
          <w:p w14:paraId="65F68A17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3E1C7FE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4DC5F4B" w14:textId="77777777">
        <w:tc>
          <w:tcPr>
            <w:tcW w:w="2250" w:type="dxa"/>
          </w:tcPr>
          <w:p w14:paraId="71B99A53" w14:textId="77777777" w:rsidR="003C5361" w:rsidRDefault="00E4664D">
            <w:pPr>
              <w:pStyle w:val="TableText"/>
            </w:pPr>
            <w:r>
              <w:lastRenderedPageBreak/>
              <w:t>followUpUntil</w:t>
            </w:r>
          </w:p>
        </w:tc>
        <w:tc>
          <w:tcPr>
            <w:tcW w:w="2100" w:type="dxa"/>
          </w:tcPr>
          <w:p w14:paraId="7862626D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7166EE9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FA17AEE" w14:textId="77777777">
        <w:tc>
          <w:tcPr>
            <w:tcW w:w="2250" w:type="dxa"/>
          </w:tcPr>
          <w:p w14:paraId="65406F86" w14:textId="77777777" w:rsidR="003C5361" w:rsidRDefault="00E4664D">
            <w:pPr>
              <w:pStyle w:val="TableText"/>
            </w:pPr>
            <w:r>
              <w:t>videoEnabled</w:t>
            </w:r>
          </w:p>
        </w:tc>
        <w:tc>
          <w:tcPr>
            <w:tcW w:w="2100" w:type="dxa"/>
          </w:tcPr>
          <w:p w14:paraId="7403591E" w14:textId="77777777" w:rsidR="003C5361" w:rsidRDefault="00E4664D">
            <w:pPr>
              <w:pStyle w:val="TableText"/>
            </w:pPr>
            <w:r>
              <w:t>Boolean</w:t>
            </w:r>
          </w:p>
        </w:tc>
        <w:tc>
          <w:tcPr>
            <w:tcW w:w="4721" w:type="dxa"/>
          </w:tcPr>
          <w:p w14:paraId="3F7ED440" w14:textId="77777777" w:rsidR="003C5361" w:rsidRDefault="00E4664D">
            <w:pPr>
              <w:pStyle w:val="TableText"/>
            </w:pPr>
            <w:r>
              <w:t>@default(false)</w:t>
            </w:r>
          </w:p>
        </w:tc>
      </w:tr>
      <w:tr w:rsidR="003C5361" w14:paraId="24A5A621" w14:textId="77777777">
        <w:tc>
          <w:tcPr>
            <w:tcW w:w="2250" w:type="dxa"/>
          </w:tcPr>
          <w:p w14:paraId="70F5FAF0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27A8BA68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F03ECF2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0142E08" w14:textId="77777777">
        <w:tc>
          <w:tcPr>
            <w:tcW w:w="2250" w:type="dxa"/>
          </w:tcPr>
          <w:p w14:paraId="01E30BE5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E4C03BD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53868AA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E085A61" w14:textId="77777777">
        <w:tc>
          <w:tcPr>
            <w:tcW w:w="2250" w:type="dxa"/>
          </w:tcPr>
          <w:p w14:paraId="4136AE71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100" w:type="dxa"/>
          </w:tcPr>
          <w:p w14:paraId="69CEEE1B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721" w:type="dxa"/>
          </w:tcPr>
          <w:p w14:paraId="42915F78" w14:textId="77777777" w:rsidR="003C5361" w:rsidRDefault="00E4664D">
            <w:pPr>
              <w:pStyle w:val="TableText"/>
            </w:pPr>
            <w:r>
              <w:t>@relation(fields: [patientProfileId], references: [id], onDelete: Restrict)</w:t>
            </w:r>
          </w:p>
        </w:tc>
      </w:tr>
      <w:tr w:rsidR="003C5361" w14:paraId="1A6F156B" w14:textId="77777777">
        <w:tc>
          <w:tcPr>
            <w:tcW w:w="2250" w:type="dxa"/>
          </w:tcPr>
          <w:p w14:paraId="018028A3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2100" w:type="dxa"/>
          </w:tcPr>
          <w:p w14:paraId="2CA3B02F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4721" w:type="dxa"/>
          </w:tcPr>
          <w:p w14:paraId="1EAAD30B" w14:textId="77777777" w:rsidR="003C5361" w:rsidRDefault="00E4664D">
            <w:pPr>
              <w:pStyle w:val="TableText"/>
            </w:pPr>
            <w:r>
              <w:t>@relation(fields: [doctorId], references: [id], onDelete: Restrict)</w:t>
            </w:r>
          </w:p>
        </w:tc>
      </w:tr>
      <w:tr w:rsidR="003C5361" w14:paraId="3E5F841E" w14:textId="77777777">
        <w:tc>
          <w:tcPr>
            <w:tcW w:w="2250" w:type="dxa"/>
          </w:tcPr>
          <w:p w14:paraId="32955F7C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100" w:type="dxa"/>
          </w:tcPr>
          <w:p w14:paraId="277CDD52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721" w:type="dxa"/>
          </w:tcPr>
          <w:p w14:paraId="7C4356A2" w14:textId="77777777" w:rsidR="003C5361" w:rsidRDefault="00E4664D">
            <w:pPr>
              <w:pStyle w:val="TableText"/>
            </w:pPr>
            <w:r>
              <w:t>@relation(fields: [doctorWorkplaceId], references: [id], onDelete: Restrict)</w:t>
            </w:r>
          </w:p>
        </w:tc>
      </w:tr>
      <w:tr w:rsidR="003C5361" w14:paraId="65B08564" w14:textId="77777777">
        <w:tc>
          <w:tcPr>
            <w:tcW w:w="2250" w:type="dxa"/>
          </w:tcPr>
          <w:p w14:paraId="715C4D7C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7D157F09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721" w:type="dxa"/>
          </w:tcPr>
          <w:p w14:paraId="3CB7792D" w14:textId="77777777" w:rsidR="003C5361" w:rsidRDefault="00E4664D">
            <w:pPr>
              <w:pStyle w:val="TableText"/>
            </w:pPr>
            <w:r>
              <w:t>@relation(fields: [specialtyId], references: [id], onDelete: Restrict)</w:t>
            </w:r>
          </w:p>
        </w:tc>
      </w:tr>
      <w:tr w:rsidR="003C5361" w14:paraId="3AEE6483" w14:textId="77777777">
        <w:tc>
          <w:tcPr>
            <w:tcW w:w="2250" w:type="dxa"/>
          </w:tcPr>
          <w:p w14:paraId="3FFA498F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100" w:type="dxa"/>
          </w:tcPr>
          <w:p w14:paraId="7FE4D2EE" w14:textId="77777777" w:rsidR="003C5361" w:rsidRDefault="00E4664D">
            <w:pPr>
              <w:pStyle w:val="TableText"/>
            </w:pPr>
            <w:r>
              <w:t>Appointment?</w:t>
            </w:r>
          </w:p>
        </w:tc>
        <w:tc>
          <w:tcPr>
            <w:tcW w:w="4721" w:type="dxa"/>
          </w:tcPr>
          <w:p w14:paraId="087CE874" w14:textId="77777777" w:rsidR="003C5361" w:rsidRDefault="00E4664D">
            <w:pPr>
              <w:pStyle w:val="TableText"/>
            </w:pPr>
            <w:r>
              <w:t>@relation(fields: [appointmentId], references: [id], onDelete: SetNull)</w:t>
            </w:r>
          </w:p>
        </w:tc>
      </w:tr>
      <w:tr w:rsidR="003C5361" w14:paraId="5926B4A3" w14:textId="77777777">
        <w:tc>
          <w:tcPr>
            <w:tcW w:w="2250" w:type="dxa"/>
          </w:tcPr>
          <w:p w14:paraId="6692BC2C" w14:textId="77777777" w:rsidR="003C5361" w:rsidRDefault="00E4664D">
            <w:pPr>
              <w:pStyle w:val="TableText"/>
            </w:pPr>
            <w:r>
              <w:t>createdBy</w:t>
            </w:r>
          </w:p>
        </w:tc>
        <w:tc>
          <w:tcPr>
            <w:tcW w:w="2100" w:type="dxa"/>
          </w:tcPr>
          <w:p w14:paraId="2649C1DF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769F5256" w14:textId="77777777" w:rsidR="003C5361" w:rsidRDefault="00E4664D">
            <w:pPr>
              <w:pStyle w:val="TableText"/>
            </w:pPr>
            <w:r>
              <w:t>@relation("ConsultationCreator", fields: [createdByUserId], references: [id], onDelete: Restrict)</w:t>
            </w:r>
          </w:p>
        </w:tc>
      </w:tr>
      <w:tr w:rsidR="003C5361" w14:paraId="0F8DDA66" w14:textId="77777777">
        <w:tc>
          <w:tcPr>
            <w:tcW w:w="2250" w:type="dxa"/>
          </w:tcPr>
          <w:p w14:paraId="3CECB3BF" w14:textId="77777777" w:rsidR="003C5361" w:rsidRDefault="00E4664D">
            <w:pPr>
              <w:pStyle w:val="TableText"/>
            </w:pPr>
            <w:r>
              <w:t>messages</w:t>
            </w:r>
          </w:p>
        </w:tc>
        <w:tc>
          <w:tcPr>
            <w:tcW w:w="2100" w:type="dxa"/>
          </w:tcPr>
          <w:p w14:paraId="5FB87AC1" w14:textId="77777777" w:rsidR="003C5361" w:rsidRDefault="00E4664D">
            <w:pPr>
              <w:pStyle w:val="TableText"/>
            </w:pPr>
            <w:r>
              <w:t>ConsultationMessage[]</w:t>
            </w:r>
          </w:p>
        </w:tc>
        <w:tc>
          <w:tcPr>
            <w:tcW w:w="4721" w:type="dxa"/>
          </w:tcPr>
          <w:p w14:paraId="434A2C2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A3DE2A3" w14:textId="77777777">
        <w:tc>
          <w:tcPr>
            <w:tcW w:w="2250" w:type="dxa"/>
          </w:tcPr>
          <w:p w14:paraId="50002DEE" w14:textId="77777777" w:rsidR="003C5361" w:rsidRDefault="00E4664D">
            <w:pPr>
              <w:pStyle w:val="TableText"/>
            </w:pPr>
            <w:r>
              <w:t>attachments</w:t>
            </w:r>
          </w:p>
        </w:tc>
        <w:tc>
          <w:tcPr>
            <w:tcW w:w="2100" w:type="dxa"/>
          </w:tcPr>
          <w:p w14:paraId="31EEEA1D" w14:textId="77777777" w:rsidR="003C5361" w:rsidRDefault="00E4664D">
            <w:pPr>
              <w:pStyle w:val="TableText"/>
            </w:pPr>
            <w:r>
              <w:t>ConsultationAttachment[]</w:t>
            </w:r>
          </w:p>
        </w:tc>
        <w:tc>
          <w:tcPr>
            <w:tcW w:w="4721" w:type="dxa"/>
          </w:tcPr>
          <w:p w14:paraId="35982E8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232C48C7" w14:textId="77777777" w:rsidR="003C5361" w:rsidRDefault="003C5361">
      <w:pPr>
        <w:pStyle w:val="Small"/>
      </w:pPr>
    </w:p>
    <w:p w14:paraId="74F0D1A8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@@index([createdByUserId, updatedAt]); @@index([doctorId, status, scheduledStartAt]); @@index([patientProfileId, updatedAt]); @@map("consultation_​sessions")</w:t>
      </w:r>
    </w:p>
    <w:p w14:paraId="55A8124A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createdByUserId, createdAt, updatedAt</w:t>
      </w:r>
    </w:p>
    <w:p w14:paraId="2BD28F41" w14:textId="77777777" w:rsidR="003C5361" w:rsidRDefault="00E4664D">
      <w:pPr>
        <w:pStyle w:val="Heading2"/>
      </w:pPr>
      <w:bookmarkStart w:id="585" w:name="_Toc242562259"/>
      <w:r>
        <w:t>11.44. ConsultationMessage → consultation_messages</w:t>
      </w:r>
      <w:bookmarkEnd w:id="585"/>
    </w:p>
    <w:p w14:paraId="47CE79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5715D32B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consultations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616CDE81" w14:textId="77777777">
        <w:trPr>
          <w:tblHeader/>
        </w:trPr>
        <w:tc>
          <w:tcPr>
            <w:tcW w:w="2250" w:type="dxa"/>
            <w:shd w:val="clear" w:color="auto" w:fill="EAF3EE"/>
          </w:tcPr>
          <w:p w14:paraId="7B5300C5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3A5171D7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61890AB6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7AA8C24D" w14:textId="77777777">
        <w:tc>
          <w:tcPr>
            <w:tcW w:w="2250" w:type="dxa"/>
          </w:tcPr>
          <w:p w14:paraId="28A0D468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D014F95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656CAA3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40CCE25F" w14:textId="77777777">
        <w:tc>
          <w:tcPr>
            <w:tcW w:w="2250" w:type="dxa"/>
          </w:tcPr>
          <w:p w14:paraId="3733042D" w14:textId="77777777" w:rsidR="003C5361" w:rsidRDefault="00E4664D">
            <w:pPr>
              <w:pStyle w:val="TableText"/>
            </w:pPr>
            <w:r>
              <w:t>consultationId</w:t>
            </w:r>
          </w:p>
        </w:tc>
        <w:tc>
          <w:tcPr>
            <w:tcW w:w="2100" w:type="dxa"/>
          </w:tcPr>
          <w:p w14:paraId="3B340418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58DED1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5FE2840" w14:textId="77777777">
        <w:tc>
          <w:tcPr>
            <w:tcW w:w="2250" w:type="dxa"/>
          </w:tcPr>
          <w:p w14:paraId="0F1522A4" w14:textId="77777777" w:rsidR="003C5361" w:rsidRDefault="00E4664D">
            <w:pPr>
              <w:pStyle w:val="TableText"/>
            </w:pPr>
            <w:r>
              <w:t>senderUserId</w:t>
            </w:r>
          </w:p>
        </w:tc>
        <w:tc>
          <w:tcPr>
            <w:tcW w:w="2100" w:type="dxa"/>
          </w:tcPr>
          <w:p w14:paraId="38DEB60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52FA438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F644DDD" w14:textId="77777777">
        <w:tc>
          <w:tcPr>
            <w:tcW w:w="2250" w:type="dxa"/>
          </w:tcPr>
          <w:p w14:paraId="625B09A5" w14:textId="77777777" w:rsidR="003C5361" w:rsidRDefault="00E4664D">
            <w:pPr>
              <w:pStyle w:val="TableText"/>
            </w:pPr>
            <w:r>
              <w:t>senderType</w:t>
            </w:r>
          </w:p>
        </w:tc>
        <w:tc>
          <w:tcPr>
            <w:tcW w:w="2100" w:type="dxa"/>
          </w:tcPr>
          <w:p w14:paraId="598DFC72" w14:textId="77777777" w:rsidR="003C5361" w:rsidRDefault="00E4664D">
            <w:pPr>
              <w:pStyle w:val="TableText"/>
            </w:pPr>
            <w:r>
              <w:t>ConsultationSenderType</w:t>
            </w:r>
          </w:p>
        </w:tc>
        <w:tc>
          <w:tcPr>
            <w:tcW w:w="4721" w:type="dxa"/>
          </w:tcPr>
          <w:p w14:paraId="371A84C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54CFD4D" w14:textId="77777777">
        <w:tc>
          <w:tcPr>
            <w:tcW w:w="2250" w:type="dxa"/>
          </w:tcPr>
          <w:p w14:paraId="160BD807" w14:textId="77777777" w:rsidR="003C5361" w:rsidRDefault="00E4664D">
            <w:pPr>
              <w:pStyle w:val="TableText"/>
            </w:pPr>
            <w:r>
              <w:lastRenderedPageBreak/>
              <w:t>messageType</w:t>
            </w:r>
          </w:p>
        </w:tc>
        <w:tc>
          <w:tcPr>
            <w:tcW w:w="2100" w:type="dxa"/>
          </w:tcPr>
          <w:p w14:paraId="5F6B359F" w14:textId="77777777" w:rsidR="003C5361" w:rsidRDefault="00E4664D">
            <w:pPr>
              <w:pStyle w:val="TableText"/>
            </w:pPr>
            <w:r>
              <w:t>ConsultationMessageType</w:t>
            </w:r>
          </w:p>
        </w:tc>
        <w:tc>
          <w:tcPr>
            <w:tcW w:w="4721" w:type="dxa"/>
          </w:tcPr>
          <w:p w14:paraId="2EF4EDA1" w14:textId="77777777" w:rsidR="003C5361" w:rsidRDefault="00E4664D">
            <w:pPr>
              <w:pStyle w:val="TableText"/>
            </w:pPr>
            <w:r>
              <w:t>@default(TEXT)</w:t>
            </w:r>
          </w:p>
        </w:tc>
      </w:tr>
      <w:tr w:rsidR="003C5361" w14:paraId="4ED36BA9" w14:textId="77777777">
        <w:tc>
          <w:tcPr>
            <w:tcW w:w="2250" w:type="dxa"/>
          </w:tcPr>
          <w:p w14:paraId="759E3535" w14:textId="77777777" w:rsidR="003C5361" w:rsidRDefault="00E4664D">
            <w:pPr>
              <w:pStyle w:val="TableText"/>
            </w:pPr>
            <w:r>
              <w:t>clientMessageId</w:t>
            </w:r>
          </w:p>
        </w:tc>
        <w:tc>
          <w:tcPr>
            <w:tcW w:w="2100" w:type="dxa"/>
          </w:tcPr>
          <w:p w14:paraId="516C21F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C6020B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DBD26AB" w14:textId="77777777">
        <w:tc>
          <w:tcPr>
            <w:tcW w:w="2250" w:type="dxa"/>
          </w:tcPr>
          <w:p w14:paraId="1FD61D2B" w14:textId="77777777" w:rsidR="003C5361" w:rsidRDefault="00E4664D">
            <w:pPr>
              <w:pStyle w:val="TableText"/>
            </w:pPr>
            <w:r>
              <w:t>text</w:t>
            </w:r>
          </w:p>
        </w:tc>
        <w:tc>
          <w:tcPr>
            <w:tcW w:w="2100" w:type="dxa"/>
          </w:tcPr>
          <w:p w14:paraId="7429CE3D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2D9EF4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57498A5" w14:textId="77777777">
        <w:tc>
          <w:tcPr>
            <w:tcW w:w="2250" w:type="dxa"/>
          </w:tcPr>
          <w:p w14:paraId="5C8170F2" w14:textId="77777777" w:rsidR="003C5361" w:rsidRDefault="00E4664D">
            <w:pPr>
              <w:pStyle w:val="TableText"/>
            </w:pPr>
            <w:r>
              <w:t>sentAt</w:t>
            </w:r>
          </w:p>
        </w:tc>
        <w:tc>
          <w:tcPr>
            <w:tcW w:w="2100" w:type="dxa"/>
          </w:tcPr>
          <w:p w14:paraId="6CD6EA60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BEA4563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2E35AB19" w14:textId="77777777">
        <w:tc>
          <w:tcPr>
            <w:tcW w:w="2250" w:type="dxa"/>
          </w:tcPr>
          <w:p w14:paraId="5510B5D3" w14:textId="77777777" w:rsidR="003C5361" w:rsidRDefault="00E4664D">
            <w:pPr>
              <w:pStyle w:val="TableText"/>
            </w:pPr>
            <w:r>
              <w:t>deliveredAt</w:t>
            </w:r>
          </w:p>
        </w:tc>
        <w:tc>
          <w:tcPr>
            <w:tcW w:w="2100" w:type="dxa"/>
          </w:tcPr>
          <w:p w14:paraId="7D1C4F38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421802F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642B259" w14:textId="77777777">
        <w:tc>
          <w:tcPr>
            <w:tcW w:w="2250" w:type="dxa"/>
          </w:tcPr>
          <w:p w14:paraId="5BF1A5DD" w14:textId="77777777" w:rsidR="003C5361" w:rsidRDefault="00E4664D">
            <w:pPr>
              <w:pStyle w:val="TableText"/>
            </w:pPr>
            <w:r>
              <w:t>readAt</w:t>
            </w:r>
          </w:p>
        </w:tc>
        <w:tc>
          <w:tcPr>
            <w:tcW w:w="2100" w:type="dxa"/>
          </w:tcPr>
          <w:p w14:paraId="6074E992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00318186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4E7C665" w14:textId="77777777">
        <w:tc>
          <w:tcPr>
            <w:tcW w:w="2250" w:type="dxa"/>
          </w:tcPr>
          <w:p w14:paraId="47C0AA71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45579C69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D18364B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443D55F9" w14:textId="77777777">
        <w:tc>
          <w:tcPr>
            <w:tcW w:w="2250" w:type="dxa"/>
          </w:tcPr>
          <w:p w14:paraId="3AB2E0CA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B6685E3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72B53DF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55A87790" w14:textId="77777777">
        <w:tc>
          <w:tcPr>
            <w:tcW w:w="2250" w:type="dxa"/>
          </w:tcPr>
          <w:p w14:paraId="001801A2" w14:textId="77777777" w:rsidR="003C5361" w:rsidRDefault="00E4664D">
            <w:pPr>
              <w:pStyle w:val="TableText"/>
            </w:pPr>
            <w:r>
              <w:t>consultation</w:t>
            </w:r>
          </w:p>
        </w:tc>
        <w:tc>
          <w:tcPr>
            <w:tcW w:w="2100" w:type="dxa"/>
          </w:tcPr>
          <w:p w14:paraId="340364F7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4721" w:type="dxa"/>
          </w:tcPr>
          <w:p w14:paraId="01452BA8" w14:textId="77777777" w:rsidR="003C5361" w:rsidRDefault="00E4664D">
            <w:pPr>
              <w:pStyle w:val="TableText"/>
            </w:pPr>
            <w:r>
              <w:t>@relation(fields: [consultationId], references: [id], onDelete: Cascade)</w:t>
            </w:r>
          </w:p>
        </w:tc>
      </w:tr>
      <w:tr w:rsidR="003C5361" w14:paraId="64EDD1FD" w14:textId="77777777">
        <w:tc>
          <w:tcPr>
            <w:tcW w:w="2250" w:type="dxa"/>
          </w:tcPr>
          <w:p w14:paraId="3AFFBD9C" w14:textId="77777777" w:rsidR="003C5361" w:rsidRDefault="00E4664D">
            <w:pPr>
              <w:pStyle w:val="TableText"/>
            </w:pPr>
            <w:r>
              <w:t>sender</w:t>
            </w:r>
          </w:p>
        </w:tc>
        <w:tc>
          <w:tcPr>
            <w:tcW w:w="2100" w:type="dxa"/>
          </w:tcPr>
          <w:p w14:paraId="0019D701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7A59DFDB" w14:textId="77777777" w:rsidR="003C5361" w:rsidRDefault="00E4664D">
            <w:pPr>
              <w:pStyle w:val="TableText"/>
            </w:pPr>
            <w:r>
              <w:t>@relation(fields: [senderUserId], references: [id], onDelete: Restrict)</w:t>
            </w:r>
          </w:p>
        </w:tc>
      </w:tr>
      <w:tr w:rsidR="003C5361" w14:paraId="6293FB8D" w14:textId="77777777">
        <w:tc>
          <w:tcPr>
            <w:tcW w:w="2250" w:type="dxa"/>
          </w:tcPr>
          <w:p w14:paraId="129DC116" w14:textId="77777777" w:rsidR="003C5361" w:rsidRDefault="00E4664D">
            <w:pPr>
              <w:pStyle w:val="TableText"/>
            </w:pPr>
            <w:r>
              <w:t>attachments</w:t>
            </w:r>
          </w:p>
        </w:tc>
        <w:tc>
          <w:tcPr>
            <w:tcW w:w="2100" w:type="dxa"/>
          </w:tcPr>
          <w:p w14:paraId="49052B3B" w14:textId="77777777" w:rsidR="003C5361" w:rsidRDefault="00E4664D">
            <w:pPr>
              <w:pStyle w:val="TableText"/>
            </w:pPr>
            <w:r>
              <w:t>ConsultationAttachment[]</w:t>
            </w:r>
          </w:p>
        </w:tc>
        <w:tc>
          <w:tcPr>
            <w:tcW w:w="4721" w:type="dxa"/>
          </w:tcPr>
          <w:p w14:paraId="66583FC9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</w:tbl>
    <w:p w14:paraId="622641E3" w14:textId="77777777" w:rsidR="003C5361" w:rsidRDefault="003C5361">
      <w:pPr>
        <w:pStyle w:val="Small"/>
      </w:pPr>
    </w:p>
    <w:p w14:paraId="70BA905B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@@unique([senderUserId, clientMessageId]); @@index([consultationId, createdAt]); @@map("consultation_​messages")</w:t>
      </w:r>
    </w:p>
    <w:p w14:paraId="4040ECAB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15C42E78" w14:textId="77777777" w:rsidR="003C5361" w:rsidRDefault="00E4664D">
      <w:pPr>
        <w:pStyle w:val="Heading2"/>
      </w:pPr>
      <w:bookmarkStart w:id="586" w:name="_Toc242562260"/>
      <w:r>
        <w:t>11.45. ConsultationAttachment → consultation_attachments</w:t>
      </w:r>
      <w:bookmarkEnd w:id="586"/>
    </w:p>
    <w:p w14:paraId="22377CF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45C22BF5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consultations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34871DD3" w14:textId="77777777">
        <w:trPr>
          <w:tblHeader/>
        </w:trPr>
        <w:tc>
          <w:tcPr>
            <w:tcW w:w="2250" w:type="dxa"/>
            <w:shd w:val="clear" w:color="auto" w:fill="EAF3EE"/>
          </w:tcPr>
          <w:p w14:paraId="451D2521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0A2635A3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76E46F1A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20A37A53" w14:textId="77777777">
        <w:tc>
          <w:tcPr>
            <w:tcW w:w="2250" w:type="dxa"/>
          </w:tcPr>
          <w:p w14:paraId="3E8FF85A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4376039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B734824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3BDC620" w14:textId="77777777">
        <w:tc>
          <w:tcPr>
            <w:tcW w:w="2250" w:type="dxa"/>
          </w:tcPr>
          <w:p w14:paraId="3A98958C" w14:textId="77777777" w:rsidR="003C5361" w:rsidRDefault="00E4664D">
            <w:pPr>
              <w:pStyle w:val="TableText"/>
            </w:pPr>
            <w:r>
              <w:t>consultationId</w:t>
            </w:r>
          </w:p>
        </w:tc>
        <w:tc>
          <w:tcPr>
            <w:tcW w:w="2100" w:type="dxa"/>
          </w:tcPr>
          <w:p w14:paraId="0AADFC12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FABFAB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65443DB" w14:textId="77777777">
        <w:tc>
          <w:tcPr>
            <w:tcW w:w="2250" w:type="dxa"/>
          </w:tcPr>
          <w:p w14:paraId="72668154" w14:textId="77777777" w:rsidR="003C5361" w:rsidRDefault="00E4664D">
            <w:pPr>
              <w:pStyle w:val="TableText"/>
            </w:pPr>
            <w:r>
              <w:t>messageId</w:t>
            </w:r>
          </w:p>
        </w:tc>
        <w:tc>
          <w:tcPr>
            <w:tcW w:w="2100" w:type="dxa"/>
          </w:tcPr>
          <w:p w14:paraId="617C6D3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7D7616C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023282F" w14:textId="77777777">
        <w:tc>
          <w:tcPr>
            <w:tcW w:w="2250" w:type="dxa"/>
          </w:tcPr>
          <w:p w14:paraId="59BBFCB4" w14:textId="77777777" w:rsidR="003C5361" w:rsidRDefault="00E4664D">
            <w:pPr>
              <w:pStyle w:val="TableText"/>
            </w:pPr>
            <w:r>
              <w:t>uploadedByUserId</w:t>
            </w:r>
          </w:p>
        </w:tc>
        <w:tc>
          <w:tcPr>
            <w:tcW w:w="2100" w:type="dxa"/>
          </w:tcPr>
          <w:p w14:paraId="1BDA5E8F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236A4D4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B72839D" w14:textId="77777777">
        <w:tc>
          <w:tcPr>
            <w:tcW w:w="2250" w:type="dxa"/>
          </w:tcPr>
          <w:p w14:paraId="1FC95DEE" w14:textId="77777777" w:rsidR="003C5361" w:rsidRDefault="00E4664D">
            <w:pPr>
              <w:pStyle w:val="TableText"/>
            </w:pPr>
            <w:r>
              <w:t>status</w:t>
            </w:r>
          </w:p>
        </w:tc>
        <w:tc>
          <w:tcPr>
            <w:tcW w:w="2100" w:type="dxa"/>
          </w:tcPr>
          <w:p w14:paraId="0B25388C" w14:textId="77777777" w:rsidR="003C5361" w:rsidRDefault="00E4664D">
            <w:pPr>
              <w:pStyle w:val="TableText"/>
            </w:pPr>
            <w:r>
              <w:t>ConsultationAttachmentStatus</w:t>
            </w:r>
          </w:p>
        </w:tc>
        <w:tc>
          <w:tcPr>
            <w:tcW w:w="4721" w:type="dxa"/>
          </w:tcPr>
          <w:p w14:paraId="2DF71878" w14:textId="77777777" w:rsidR="003C5361" w:rsidRDefault="00E4664D">
            <w:pPr>
              <w:pStyle w:val="TableText"/>
            </w:pPr>
            <w:r>
              <w:t>@default(PENDING)</w:t>
            </w:r>
          </w:p>
        </w:tc>
      </w:tr>
      <w:tr w:rsidR="003C5361" w14:paraId="571C83BE" w14:textId="77777777">
        <w:tc>
          <w:tcPr>
            <w:tcW w:w="2250" w:type="dxa"/>
          </w:tcPr>
          <w:p w14:paraId="73301DEF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17F95C6D" w14:textId="77777777" w:rsidR="003C5361" w:rsidRDefault="00E4664D">
            <w:pPr>
              <w:pStyle w:val="TableText"/>
            </w:pPr>
            <w:r>
              <w:t>ConsultationMessageType</w:t>
            </w:r>
          </w:p>
        </w:tc>
        <w:tc>
          <w:tcPr>
            <w:tcW w:w="4721" w:type="dxa"/>
          </w:tcPr>
          <w:p w14:paraId="545B8C2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0F3CAC8" w14:textId="77777777">
        <w:tc>
          <w:tcPr>
            <w:tcW w:w="2250" w:type="dxa"/>
          </w:tcPr>
          <w:p w14:paraId="7BF6E61D" w14:textId="77777777" w:rsidR="003C5361" w:rsidRDefault="00E4664D">
            <w:pPr>
              <w:pStyle w:val="TableText"/>
            </w:pPr>
            <w:r>
              <w:lastRenderedPageBreak/>
              <w:t>fileName</w:t>
            </w:r>
          </w:p>
        </w:tc>
        <w:tc>
          <w:tcPr>
            <w:tcW w:w="2100" w:type="dxa"/>
          </w:tcPr>
          <w:p w14:paraId="49E6DB6C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387CA5DC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61CCC961" w14:textId="77777777">
        <w:tc>
          <w:tcPr>
            <w:tcW w:w="2250" w:type="dxa"/>
          </w:tcPr>
          <w:p w14:paraId="43B716AD" w14:textId="77777777" w:rsidR="003C5361" w:rsidRDefault="00E4664D">
            <w:pPr>
              <w:pStyle w:val="TableText"/>
            </w:pPr>
            <w:r>
              <w:t>mimeType</w:t>
            </w:r>
          </w:p>
        </w:tc>
        <w:tc>
          <w:tcPr>
            <w:tcW w:w="2100" w:type="dxa"/>
          </w:tcPr>
          <w:p w14:paraId="61EDB147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6B6E71A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BE475E8" w14:textId="77777777">
        <w:tc>
          <w:tcPr>
            <w:tcW w:w="2250" w:type="dxa"/>
          </w:tcPr>
          <w:p w14:paraId="08566EAD" w14:textId="77777777" w:rsidR="003C5361" w:rsidRDefault="00E4664D">
            <w:pPr>
              <w:pStyle w:val="TableText"/>
            </w:pPr>
            <w:r>
              <w:t>sizeBytes</w:t>
            </w:r>
          </w:p>
        </w:tc>
        <w:tc>
          <w:tcPr>
            <w:tcW w:w="2100" w:type="dxa"/>
          </w:tcPr>
          <w:p w14:paraId="76E08D8E" w14:textId="77777777" w:rsidR="003C5361" w:rsidRDefault="00E4664D">
            <w:pPr>
              <w:pStyle w:val="TableText"/>
            </w:pPr>
            <w:r>
              <w:t>Int</w:t>
            </w:r>
          </w:p>
        </w:tc>
        <w:tc>
          <w:tcPr>
            <w:tcW w:w="4721" w:type="dxa"/>
          </w:tcPr>
          <w:p w14:paraId="1FA36EF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5292BA6" w14:textId="77777777">
        <w:tc>
          <w:tcPr>
            <w:tcW w:w="2250" w:type="dxa"/>
          </w:tcPr>
          <w:p w14:paraId="668C3B5E" w14:textId="77777777" w:rsidR="003C5361" w:rsidRDefault="00E4664D">
            <w:pPr>
              <w:pStyle w:val="TableText"/>
            </w:pPr>
            <w:r>
              <w:t>storageKey</w:t>
            </w:r>
          </w:p>
        </w:tc>
        <w:tc>
          <w:tcPr>
            <w:tcW w:w="2100" w:type="dxa"/>
          </w:tcPr>
          <w:p w14:paraId="2CCE692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5A5CFF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119EF3F6" w14:textId="77777777">
        <w:tc>
          <w:tcPr>
            <w:tcW w:w="2250" w:type="dxa"/>
          </w:tcPr>
          <w:p w14:paraId="577C5A1E" w14:textId="77777777" w:rsidR="003C5361" w:rsidRDefault="00E4664D">
            <w:pPr>
              <w:pStyle w:val="TableText"/>
            </w:pPr>
            <w:r>
              <w:t>thumbnailKey</w:t>
            </w:r>
          </w:p>
        </w:tc>
        <w:tc>
          <w:tcPr>
            <w:tcW w:w="2100" w:type="dxa"/>
          </w:tcPr>
          <w:p w14:paraId="589A106E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9753C81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5F1B071" w14:textId="77777777">
        <w:tc>
          <w:tcPr>
            <w:tcW w:w="2250" w:type="dxa"/>
          </w:tcPr>
          <w:p w14:paraId="1A01E8B4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56490E0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4BAC8EDE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0A7985FA" w14:textId="77777777">
        <w:tc>
          <w:tcPr>
            <w:tcW w:w="2250" w:type="dxa"/>
          </w:tcPr>
          <w:p w14:paraId="140AB812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7A4435EB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25D57F18" w14:textId="77777777" w:rsidR="003C5361" w:rsidRDefault="00E4664D">
            <w:pPr>
              <w:pStyle w:val="TableText"/>
            </w:pPr>
            <w:r>
              <w:t>@updatedAt</w:t>
            </w:r>
          </w:p>
        </w:tc>
      </w:tr>
      <w:tr w:rsidR="003C5361" w14:paraId="1777D491" w14:textId="77777777">
        <w:tc>
          <w:tcPr>
            <w:tcW w:w="2250" w:type="dxa"/>
          </w:tcPr>
          <w:p w14:paraId="73157B85" w14:textId="77777777" w:rsidR="003C5361" w:rsidRDefault="00E4664D">
            <w:pPr>
              <w:pStyle w:val="TableText"/>
            </w:pPr>
            <w:r>
              <w:t>consultation</w:t>
            </w:r>
          </w:p>
        </w:tc>
        <w:tc>
          <w:tcPr>
            <w:tcW w:w="2100" w:type="dxa"/>
          </w:tcPr>
          <w:p w14:paraId="1A3083E5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4721" w:type="dxa"/>
          </w:tcPr>
          <w:p w14:paraId="5240B54B" w14:textId="77777777" w:rsidR="003C5361" w:rsidRDefault="00E4664D">
            <w:pPr>
              <w:pStyle w:val="TableText"/>
            </w:pPr>
            <w:r>
              <w:t>@relation(fields: [consultationId], references: [id], onDelete: Cascade)</w:t>
            </w:r>
          </w:p>
        </w:tc>
      </w:tr>
      <w:tr w:rsidR="003C5361" w14:paraId="675AC80E" w14:textId="77777777">
        <w:tc>
          <w:tcPr>
            <w:tcW w:w="2250" w:type="dxa"/>
          </w:tcPr>
          <w:p w14:paraId="6B227BBD" w14:textId="77777777" w:rsidR="003C5361" w:rsidRDefault="00E4664D">
            <w:pPr>
              <w:pStyle w:val="TableText"/>
            </w:pPr>
            <w:r>
              <w:t>message</w:t>
            </w:r>
          </w:p>
        </w:tc>
        <w:tc>
          <w:tcPr>
            <w:tcW w:w="2100" w:type="dxa"/>
          </w:tcPr>
          <w:p w14:paraId="24F2034A" w14:textId="77777777" w:rsidR="003C5361" w:rsidRDefault="00E4664D">
            <w:pPr>
              <w:pStyle w:val="TableText"/>
            </w:pPr>
            <w:r>
              <w:t>ConsultationMessage?</w:t>
            </w:r>
          </w:p>
        </w:tc>
        <w:tc>
          <w:tcPr>
            <w:tcW w:w="4721" w:type="dxa"/>
          </w:tcPr>
          <w:p w14:paraId="7374EAA6" w14:textId="77777777" w:rsidR="003C5361" w:rsidRDefault="00E4664D">
            <w:pPr>
              <w:pStyle w:val="TableText"/>
            </w:pPr>
            <w:r>
              <w:t>@relation(fields: [messageId], references: [id], onDelete: SetNull)</w:t>
            </w:r>
          </w:p>
        </w:tc>
      </w:tr>
      <w:tr w:rsidR="003C5361" w14:paraId="36B92FFB" w14:textId="77777777">
        <w:tc>
          <w:tcPr>
            <w:tcW w:w="2250" w:type="dxa"/>
          </w:tcPr>
          <w:p w14:paraId="20B9B4B4" w14:textId="77777777" w:rsidR="003C5361" w:rsidRDefault="00E4664D">
            <w:pPr>
              <w:pStyle w:val="TableText"/>
            </w:pPr>
            <w:r>
              <w:t>uploadedBy</w:t>
            </w:r>
          </w:p>
        </w:tc>
        <w:tc>
          <w:tcPr>
            <w:tcW w:w="2100" w:type="dxa"/>
          </w:tcPr>
          <w:p w14:paraId="0F561B49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721" w:type="dxa"/>
          </w:tcPr>
          <w:p w14:paraId="75617457" w14:textId="77777777" w:rsidR="003C5361" w:rsidRDefault="00E4664D">
            <w:pPr>
              <w:pStyle w:val="TableText"/>
            </w:pPr>
            <w:r>
              <w:t>@relation(fields: [uploadedByUserId], references: [id], onDelete: Restrict)</w:t>
            </w:r>
          </w:p>
        </w:tc>
      </w:tr>
    </w:tbl>
    <w:p w14:paraId="79728C1E" w14:textId="77777777" w:rsidR="003C5361" w:rsidRDefault="003C5361">
      <w:pPr>
        <w:pStyle w:val="Small"/>
      </w:pPr>
    </w:p>
    <w:p w14:paraId="3A76563B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@@index([consultationId, createdAt]); @@map("consultation_​attachments")</w:t>
      </w:r>
    </w:p>
    <w:p w14:paraId="68D6EEAC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188F2324" w14:textId="77777777" w:rsidR="003C5361" w:rsidRDefault="00E4664D">
      <w:pPr>
        <w:pStyle w:val="Heading2"/>
      </w:pPr>
      <w:bookmarkStart w:id="587" w:name="_Toc242562261"/>
      <w:r>
        <w:t>11.46. PartnerRequest → partner_requests</w:t>
      </w:r>
      <w:bookmarkEnd w:id="587"/>
    </w:p>
    <w:p w14:paraId="4643C9B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nova-care-backend/​prisma/​schema.prisma</w:t>
      </w:r>
    </w:p>
    <w:p w14:paraId="319E1659" w14:textId="77777777" w:rsidR="003C5361" w:rsidRDefault="00E4664D">
      <w:pPr>
        <w:pStyle w:val="Small"/>
      </w:pPr>
      <w:r>
        <w:rPr>
          <w:b/>
        </w:rPr>
        <w:t>Vai trò theo nơi truy c</w:t>
      </w:r>
      <w:r>
        <w:rPr>
          <w:b/>
        </w:rPr>
        <w:t>ậ</w:t>
      </w:r>
      <w:r>
        <w:rPr>
          <w:b/>
        </w:rPr>
        <w:t xml:space="preserve">p: </w:t>
      </w:r>
      <w:r>
        <w:t>partner-requests</w:t>
      </w:r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0"/>
        <w:gridCol w:w="2100"/>
        <w:gridCol w:w="4721"/>
      </w:tblGrid>
      <w:tr w:rsidR="003C5361" w14:paraId="47EB00C3" w14:textId="77777777">
        <w:trPr>
          <w:tblHeader/>
        </w:trPr>
        <w:tc>
          <w:tcPr>
            <w:tcW w:w="2250" w:type="dxa"/>
            <w:shd w:val="clear" w:color="auto" w:fill="EAF3EE"/>
          </w:tcPr>
          <w:p w14:paraId="18CC15E6" w14:textId="77777777" w:rsidR="003C5361" w:rsidRDefault="00E4664D">
            <w:pPr>
              <w:pStyle w:val="TableText"/>
            </w:pPr>
            <w:r>
              <w:rPr>
                <w:b/>
              </w:rPr>
              <w:t>Field</w:t>
            </w:r>
          </w:p>
        </w:tc>
        <w:tc>
          <w:tcPr>
            <w:tcW w:w="2100" w:type="dxa"/>
            <w:shd w:val="clear" w:color="auto" w:fill="EAF3EE"/>
          </w:tcPr>
          <w:p w14:paraId="6870C98E" w14:textId="77777777" w:rsidR="003C5361" w:rsidRDefault="00E4664D">
            <w:pPr>
              <w:pStyle w:val="TableText"/>
            </w:pPr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/​ null /​ list</w:t>
            </w:r>
          </w:p>
        </w:tc>
        <w:tc>
          <w:tcPr>
            <w:tcW w:w="4721" w:type="dxa"/>
            <w:shd w:val="clear" w:color="auto" w:fill="EAF3EE"/>
          </w:tcPr>
          <w:p w14:paraId="49F144D8" w14:textId="77777777" w:rsidR="003C5361" w:rsidRDefault="00E4664D">
            <w:pPr>
              <w:pStyle w:val="TableText"/>
            </w:pPr>
            <w:r>
              <w:rPr>
                <w:b/>
              </w:rPr>
              <w:t>PK /​ FK /​ default /​ mapping</w:t>
            </w:r>
          </w:p>
        </w:tc>
      </w:tr>
      <w:tr w:rsidR="003C5361" w14:paraId="0718AFEF" w14:textId="77777777">
        <w:tc>
          <w:tcPr>
            <w:tcW w:w="2250" w:type="dxa"/>
          </w:tcPr>
          <w:p w14:paraId="1D892111" w14:textId="77777777" w:rsidR="003C5361" w:rsidRDefault="00E4664D">
            <w:pPr>
              <w:pStyle w:val="TableText"/>
            </w:pPr>
            <w:r>
              <w:t>id</w:t>
            </w:r>
          </w:p>
        </w:tc>
        <w:tc>
          <w:tcPr>
            <w:tcW w:w="2100" w:type="dxa"/>
          </w:tcPr>
          <w:p w14:paraId="30C6560E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43E01880" w14:textId="77777777" w:rsidR="003C5361" w:rsidRDefault="00E4664D">
            <w:pPr>
              <w:pStyle w:val="TableText"/>
            </w:pPr>
            <w:r>
              <w:t>@id @default(uuid())</w:t>
            </w:r>
          </w:p>
        </w:tc>
      </w:tr>
      <w:tr w:rsidR="003C5361" w14:paraId="13B418EB" w14:textId="77777777">
        <w:tc>
          <w:tcPr>
            <w:tcW w:w="2250" w:type="dxa"/>
          </w:tcPr>
          <w:p w14:paraId="59221799" w14:textId="77777777" w:rsidR="003C5361" w:rsidRDefault="00E4664D">
            <w:pPr>
              <w:pStyle w:val="TableText"/>
            </w:pPr>
            <w:r>
              <w:t>type</w:t>
            </w:r>
          </w:p>
        </w:tc>
        <w:tc>
          <w:tcPr>
            <w:tcW w:w="2100" w:type="dxa"/>
          </w:tcPr>
          <w:p w14:paraId="0BF03621" w14:textId="77777777" w:rsidR="003C5361" w:rsidRDefault="00E4664D">
            <w:pPr>
              <w:pStyle w:val="TableText"/>
            </w:pPr>
            <w:r>
              <w:t>PartnerType</w:t>
            </w:r>
          </w:p>
        </w:tc>
        <w:tc>
          <w:tcPr>
            <w:tcW w:w="4721" w:type="dxa"/>
          </w:tcPr>
          <w:p w14:paraId="195958E5" w14:textId="77777777" w:rsidR="003C5361" w:rsidRDefault="00E4664D">
            <w:pPr>
              <w:pStyle w:val="TableText"/>
            </w:pPr>
            <w:r>
              <w:t>@default(HOSPITAL)</w:t>
            </w:r>
          </w:p>
        </w:tc>
      </w:tr>
      <w:tr w:rsidR="003C5361" w14:paraId="56B14D3B" w14:textId="77777777">
        <w:tc>
          <w:tcPr>
            <w:tcW w:w="2250" w:type="dxa"/>
          </w:tcPr>
          <w:p w14:paraId="7F2CAD09" w14:textId="77777777" w:rsidR="003C5361" w:rsidRDefault="00E4664D">
            <w:pPr>
              <w:pStyle w:val="TableText"/>
            </w:pPr>
            <w:r>
              <w:t>contactName</w:t>
            </w:r>
          </w:p>
        </w:tc>
        <w:tc>
          <w:tcPr>
            <w:tcW w:w="2100" w:type="dxa"/>
          </w:tcPr>
          <w:p w14:paraId="6FF71EE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669DF8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76DCAE0" w14:textId="77777777">
        <w:tc>
          <w:tcPr>
            <w:tcW w:w="2250" w:type="dxa"/>
          </w:tcPr>
          <w:p w14:paraId="6AECAEC4" w14:textId="77777777" w:rsidR="003C5361" w:rsidRDefault="00E4664D">
            <w:pPr>
              <w:pStyle w:val="TableText"/>
            </w:pPr>
            <w:r>
              <w:t>titleOrRole</w:t>
            </w:r>
          </w:p>
        </w:tc>
        <w:tc>
          <w:tcPr>
            <w:tcW w:w="2100" w:type="dxa"/>
          </w:tcPr>
          <w:p w14:paraId="14F98958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4416BD6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95ECC59" w14:textId="77777777">
        <w:tc>
          <w:tcPr>
            <w:tcW w:w="2250" w:type="dxa"/>
          </w:tcPr>
          <w:p w14:paraId="0A0CC9C5" w14:textId="77777777" w:rsidR="003C5361" w:rsidRDefault="00E4664D">
            <w:pPr>
              <w:pStyle w:val="TableText"/>
            </w:pPr>
            <w:r>
              <w:t>phone</w:t>
            </w:r>
          </w:p>
        </w:tc>
        <w:tc>
          <w:tcPr>
            <w:tcW w:w="2100" w:type="dxa"/>
          </w:tcPr>
          <w:p w14:paraId="27A54E9A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0BC54117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DFFE976" w14:textId="77777777">
        <w:tc>
          <w:tcPr>
            <w:tcW w:w="2250" w:type="dxa"/>
          </w:tcPr>
          <w:p w14:paraId="34D246A1" w14:textId="77777777" w:rsidR="003C5361" w:rsidRDefault="00E4664D">
            <w:pPr>
              <w:pStyle w:val="TableText"/>
            </w:pPr>
            <w:r>
              <w:t>email</w:t>
            </w:r>
          </w:p>
        </w:tc>
        <w:tc>
          <w:tcPr>
            <w:tcW w:w="2100" w:type="dxa"/>
          </w:tcPr>
          <w:p w14:paraId="01EC4F3B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61A83B83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78AE32F4" w14:textId="77777777">
        <w:tc>
          <w:tcPr>
            <w:tcW w:w="2250" w:type="dxa"/>
          </w:tcPr>
          <w:p w14:paraId="2DAC0852" w14:textId="77777777" w:rsidR="003C5361" w:rsidRDefault="00E4664D">
            <w:pPr>
              <w:pStyle w:val="TableText"/>
            </w:pPr>
            <w:r>
              <w:t>hospitalName</w:t>
            </w:r>
          </w:p>
        </w:tc>
        <w:tc>
          <w:tcPr>
            <w:tcW w:w="2100" w:type="dxa"/>
          </w:tcPr>
          <w:p w14:paraId="3BC7EAF6" w14:textId="77777777" w:rsidR="003C5361" w:rsidRDefault="00E4664D">
            <w:pPr>
              <w:pStyle w:val="TableText"/>
            </w:pPr>
            <w:r>
              <w:t>String</w:t>
            </w:r>
          </w:p>
        </w:tc>
        <w:tc>
          <w:tcPr>
            <w:tcW w:w="4721" w:type="dxa"/>
          </w:tcPr>
          <w:p w14:paraId="7F8DA98B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4AF71B8" w14:textId="77777777">
        <w:tc>
          <w:tcPr>
            <w:tcW w:w="2250" w:type="dxa"/>
          </w:tcPr>
          <w:p w14:paraId="4DE5A56A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2100" w:type="dxa"/>
          </w:tcPr>
          <w:p w14:paraId="7E07A73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6A64B9D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602B945" w14:textId="77777777">
        <w:tc>
          <w:tcPr>
            <w:tcW w:w="2250" w:type="dxa"/>
          </w:tcPr>
          <w:p w14:paraId="49AA75B6" w14:textId="77777777" w:rsidR="003C5361" w:rsidRDefault="00E4664D">
            <w:pPr>
              <w:pStyle w:val="TableText"/>
            </w:pPr>
            <w:r>
              <w:t>notes</w:t>
            </w:r>
          </w:p>
        </w:tc>
        <w:tc>
          <w:tcPr>
            <w:tcW w:w="2100" w:type="dxa"/>
          </w:tcPr>
          <w:p w14:paraId="2B72A71A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68815E12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54BD3CB5" w14:textId="77777777">
        <w:tc>
          <w:tcPr>
            <w:tcW w:w="2250" w:type="dxa"/>
          </w:tcPr>
          <w:p w14:paraId="718A7902" w14:textId="77777777" w:rsidR="003C5361" w:rsidRDefault="00E4664D">
            <w:pPr>
              <w:pStyle w:val="TableText"/>
            </w:pPr>
            <w:r>
              <w:lastRenderedPageBreak/>
              <w:t>status</w:t>
            </w:r>
          </w:p>
        </w:tc>
        <w:tc>
          <w:tcPr>
            <w:tcW w:w="2100" w:type="dxa"/>
          </w:tcPr>
          <w:p w14:paraId="685145F9" w14:textId="77777777" w:rsidR="003C5361" w:rsidRDefault="00E4664D">
            <w:pPr>
              <w:pStyle w:val="TableText"/>
            </w:pPr>
            <w:r>
              <w:t>PartnerRequestStatus</w:t>
            </w:r>
          </w:p>
        </w:tc>
        <w:tc>
          <w:tcPr>
            <w:tcW w:w="4721" w:type="dxa"/>
          </w:tcPr>
          <w:p w14:paraId="10F6523A" w14:textId="77777777" w:rsidR="003C5361" w:rsidRDefault="00E4664D">
            <w:pPr>
              <w:pStyle w:val="TableText"/>
            </w:pPr>
            <w:r>
              <w:t>@default(PENDING)</w:t>
            </w:r>
          </w:p>
        </w:tc>
      </w:tr>
      <w:tr w:rsidR="003C5361" w14:paraId="08C6637B" w14:textId="77777777">
        <w:tc>
          <w:tcPr>
            <w:tcW w:w="2250" w:type="dxa"/>
          </w:tcPr>
          <w:p w14:paraId="7ACECA16" w14:textId="77777777" w:rsidR="003C5361" w:rsidRDefault="00E4664D">
            <w:pPr>
              <w:pStyle w:val="TableText"/>
            </w:pPr>
            <w:r>
              <w:t>adminNote</w:t>
            </w:r>
          </w:p>
        </w:tc>
        <w:tc>
          <w:tcPr>
            <w:tcW w:w="2100" w:type="dxa"/>
          </w:tcPr>
          <w:p w14:paraId="6A2BA221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26F7BACF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08595814" w14:textId="77777777">
        <w:tc>
          <w:tcPr>
            <w:tcW w:w="2250" w:type="dxa"/>
          </w:tcPr>
          <w:p w14:paraId="3DE315B7" w14:textId="77777777" w:rsidR="003C5361" w:rsidRDefault="00E4664D">
            <w:pPr>
              <w:pStyle w:val="TableText"/>
            </w:pPr>
            <w:r>
              <w:t>approvedAt</w:t>
            </w:r>
          </w:p>
        </w:tc>
        <w:tc>
          <w:tcPr>
            <w:tcW w:w="2100" w:type="dxa"/>
          </w:tcPr>
          <w:p w14:paraId="4BC4D184" w14:textId="77777777" w:rsidR="003C5361" w:rsidRDefault="00E4664D">
            <w:pPr>
              <w:pStyle w:val="TableText"/>
            </w:pPr>
            <w:r>
              <w:t>DateTime?</w:t>
            </w:r>
          </w:p>
        </w:tc>
        <w:tc>
          <w:tcPr>
            <w:tcW w:w="4721" w:type="dxa"/>
          </w:tcPr>
          <w:p w14:paraId="58A68C18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2B03D262" w14:textId="77777777">
        <w:tc>
          <w:tcPr>
            <w:tcW w:w="2250" w:type="dxa"/>
          </w:tcPr>
          <w:p w14:paraId="6694A532" w14:textId="77777777" w:rsidR="003C5361" w:rsidRDefault="00E4664D">
            <w:pPr>
              <w:pStyle w:val="TableText"/>
            </w:pPr>
            <w:r>
              <w:t>createdHospitalId</w:t>
            </w:r>
          </w:p>
        </w:tc>
        <w:tc>
          <w:tcPr>
            <w:tcW w:w="2100" w:type="dxa"/>
          </w:tcPr>
          <w:p w14:paraId="6F925643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5C044625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45EBAC0D" w14:textId="77777777">
        <w:tc>
          <w:tcPr>
            <w:tcW w:w="2250" w:type="dxa"/>
          </w:tcPr>
          <w:p w14:paraId="4CAAC461" w14:textId="77777777" w:rsidR="003C5361" w:rsidRDefault="00E4664D">
            <w:pPr>
              <w:pStyle w:val="TableText"/>
            </w:pPr>
            <w:r>
              <w:t>createdUserId</w:t>
            </w:r>
          </w:p>
        </w:tc>
        <w:tc>
          <w:tcPr>
            <w:tcW w:w="2100" w:type="dxa"/>
          </w:tcPr>
          <w:p w14:paraId="4E3CA1B7" w14:textId="77777777" w:rsidR="003C5361" w:rsidRDefault="00E4664D">
            <w:pPr>
              <w:pStyle w:val="TableText"/>
            </w:pPr>
            <w:r>
              <w:t>String?</w:t>
            </w:r>
          </w:p>
        </w:tc>
        <w:tc>
          <w:tcPr>
            <w:tcW w:w="4721" w:type="dxa"/>
          </w:tcPr>
          <w:p w14:paraId="0714D994" w14:textId="77777777" w:rsidR="003C5361" w:rsidRDefault="00E4664D">
            <w:pPr>
              <w:pStyle w:val="TableText"/>
            </w:pPr>
            <w:r>
              <w:t>Không có attribute b</w:t>
            </w:r>
            <w:r>
              <w:t>ổ</w:t>
            </w:r>
            <w:r>
              <w:t xml:space="preserve"> sung</w:t>
            </w:r>
          </w:p>
        </w:tc>
      </w:tr>
      <w:tr w:rsidR="003C5361" w14:paraId="3D677F01" w14:textId="77777777">
        <w:tc>
          <w:tcPr>
            <w:tcW w:w="2250" w:type="dxa"/>
          </w:tcPr>
          <w:p w14:paraId="7D344BC8" w14:textId="77777777" w:rsidR="003C5361" w:rsidRDefault="00E4664D">
            <w:pPr>
              <w:pStyle w:val="TableText"/>
            </w:pPr>
            <w:r>
              <w:t>createdAt</w:t>
            </w:r>
          </w:p>
        </w:tc>
        <w:tc>
          <w:tcPr>
            <w:tcW w:w="2100" w:type="dxa"/>
          </w:tcPr>
          <w:p w14:paraId="5A4C286C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36B79F50" w14:textId="77777777" w:rsidR="003C5361" w:rsidRDefault="00E4664D">
            <w:pPr>
              <w:pStyle w:val="TableText"/>
            </w:pPr>
            <w:r>
              <w:t>@default(now())</w:t>
            </w:r>
          </w:p>
        </w:tc>
      </w:tr>
      <w:tr w:rsidR="003C5361" w14:paraId="7DA6DFD1" w14:textId="77777777">
        <w:tc>
          <w:tcPr>
            <w:tcW w:w="2250" w:type="dxa"/>
          </w:tcPr>
          <w:p w14:paraId="46801305" w14:textId="77777777" w:rsidR="003C5361" w:rsidRDefault="00E4664D">
            <w:pPr>
              <w:pStyle w:val="TableText"/>
            </w:pPr>
            <w:r>
              <w:t>updatedAt</w:t>
            </w:r>
          </w:p>
        </w:tc>
        <w:tc>
          <w:tcPr>
            <w:tcW w:w="2100" w:type="dxa"/>
          </w:tcPr>
          <w:p w14:paraId="3A666F7F" w14:textId="77777777" w:rsidR="003C5361" w:rsidRDefault="00E4664D">
            <w:pPr>
              <w:pStyle w:val="TableText"/>
            </w:pPr>
            <w:r>
              <w:t>DateTime</w:t>
            </w:r>
          </w:p>
        </w:tc>
        <w:tc>
          <w:tcPr>
            <w:tcW w:w="4721" w:type="dxa"/>
          </w:tcPr>
          <w:p w14:paraId="06D03C53" w14:textId="77777777" w:rsidR="003C5361" w:rsidRDefault="00E4664D">
            <w:pPr>
              <w:pStyle w:val="TableText"/>
            </w:pPr>
            <w:r>
              <w:t>@updatedAt</w:t>
            </w:r>
          </w:p>
        </w:tc>
      </w:tr>
    </w:tbl>
    <w:p w14:paraId="05E54074" w14:textId="77777777" w:rsidR="003C5361" w:rsidRDefault="003C5361">
      <w:pPr>
        <w:pStyle w:val="Small"/>
      </w:pPr>
    </w:p>
    <w:p w14:paraId="46E6486E" w14:textId="77777777" w:rsidR="003C5361" w:rsidRDefault="00E4664D">
      <w:pPr>
        <w:pStyle w:val="Small"/>
      </w:pPr>
      <w:r>
        <w:rPr>
          <w:b/>
        </w:rPr>
        <w:t xml:space="preserve">Index / unique / table mapping: </w:t>
      </w:r>
      <w:r>
        <w:t>@@map("partner_​requests")</w:t>
      </w:r>
    </w:p>
    <w:p w14:paraId="0B7576D6" w14:textId="77777777" w:rsidR="003C5361" w:rsidRDefault="00E4664D">
      <w:pPr>
        <w:pStyle w:val="Small"/>
      </w:pPr>
      <w:r>
        <w:rPr>
          <w:b/>
        </w:rPr>
        <w:t xml:space="preserve">Soft delete / audit fields: </w:t>
      </w:r>
      <w:r>
        <w:t>createdAt, updatedAt</w:t>
      </w:r>
    </w:p>
    <w:p w14:paraId="345C9F2C" w14:textId="77777777" w:rsidR="003C5361" w:rsidRDefault="00E4664D">
      <w:pPr>
        <w:pStyle w:val="Heading2"/>
      </w:pPr>
      <w:bookmarkStart w:id="588" w:name="_Toc242562262"/>
      <w:r>
        <w:t>11.47. Quan 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(ERD d</w:t>
      </w:r>
      <w:r>
        <w:t>ạ</w:t>
      </w:r>
      <w:r>
        <w:t>ng danh sách c</w:t>
      </w:r>
      <w:r>
        <w:t>ạ</w:t>
      </w:r>
      <w:r>
        <w:t>nh)</w:t>
      </w:r>
      <w:bookmarkEnd w:id="588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71"/>
      </w:tblGrid>
      <w:tr w:rsidR="003C5361" w14:paraId="02B3A9A5" w14:textId="77777777">
        <w:trPr>
          <w:tblHeader/>
        </w:trPr>
        <w:tc>
          <w:tcPr>
            <w:tcW w:w="2200" w:type="dxa"/>
            <w:shd w:val="clear" w:color="auto" w:fill="EAF3EE"/>
          </w:tcPr>
          <w:p w14:paraId="605333FF" w14:textId="77777777" w:rsidR="003C5361" w:rsidRDefault="00E4664D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ng/​model con</w:t>
            </w:r>
          </w:p>
        </w:tc>
        <w:tc>
          <w:tcPr>
            <w:tcW w:w="2200" w:type="dxa"/>
            <w:shd w:val="clear" w:color="auto" w:fill="EAF3EE"/>
          </w:tcPr>
          <w:p w14:paraId="72FEB5BE" w14:textId="77777777" w:rsidR="003C5361" w:rsidRDefault="00E4664D">
            <w:pPr>
              <w:pStyle w:val="TableText"/>
            </w:pPr>
            <w:r>
              <w:rPr>
                <w:b/>
              </w:rPr>
              <w:t>Model cha</w:t>
            </w:r>
          </w:p>
        </w:tc>
        <w:tc>
          <w:tcPr>
            <w:tcW w:w="4671" w:type="dxa"/>
            <w:shd w:val="clear" w:color="auto" w:fill="EAF3EE"/>
          </w:tcPr>
          <w:p w14:paraId="308F40BF" w14:textId="77777777" w:rsidR="003C5361" w:rsidRDefault="00E4664D">
            <w:pPr>
              <w:pStyle w:val="TableText"/>
            </w:pPr>
            <w:r>
              <w:rPr>
                <w:b/>
              </w:rPr>
              <w:t>FK /​ references /​ delete behavior</w:t>
            </w:r>
          </w:p>
        </w:tc>
      </w:tr>
      <w:tr w:rsidR="003C5361" w14:paraId="79985898" w14:textId="77777777">
        <w:tc>
          <w:tcPr>
            <w:tcW w:w="2200" w:type="dxa"/>
          </w:tcPr>
          <w:p w14:paraId="417FD2A4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2200" w:type="dxa"/>
          </w:tcPr>
          <w:p w14:paraId="5FC0C428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01321691" w14:textId="77777777" w:rsidR="003C5361" w:rsidRDefault="00E4664D">
            <w:pPr>
              <w:pStyle w:val="TableText"/>
            </w:pPr>
            <w:r>
              <w:t>hospital                Hospital?                @relation(fields: [hospitalId], references: [id], onDelete: SetNull)</w:t>
            </w:r>
          </w:p>
        </w:tc>
      </w:tr>
      <w:tr w:rsidR="003C5361" w14:paraId="7C4ED547" w14:textId="77777777">
        <w:tc>
          <w:tcPr>
            <w:tcW w:w="2200" w:type="dxa"/>
          </w:tcPr>
          <w:p w14:paraId="648BA798" w14:textId="77777777" w:rsidR="003C5361" w:rsidRDefault="00E4664D">
            <w:pPr>
              <w:pStyle w:val="TableText"/>
            </w:pPr>
            <w:r>
              <w:t>RefreshToken</w:t>
            </w:r>
          </w:p>
        </w:tc>
        <w:tc>
          <w:tcPr>
            <w:tcW w:w="2200" w:type="dxa"/>
          </w:tcPr>
          <w:p w14:paraId="5CA958A5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67BA9764" w14:textId="77777777" w:rsidR="003C5361" w:rsidRDefault="00E4664D">
            <w:pPr>
              <w:pStyle w:val="TableText"/>
            </w:pPr>
            <w:r>
              <w:t>user User @relation(fields: [userId], references: [id], onDelete: Cascade)</w:t>
            </w:r>
          </w:p>
        </w:tc>
      </w:tr>
      <w:tr w:rsidR="003C5361" w14:paraId="03939F89" w14:textId="77777777">
        <w:tc>
          <w:tcPr>
            <w:tcW w:w="2200" w:type="dxa"/>
          </w:tcPr>
          <w:p w14:paraId="775911F4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2200" w:type="dxa"/>
          </w:tcPr>
          <w:p w14:paraId="2F12C5F0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7E404B3F" w14:textId="77777777" w:rsidR="003C5361" w:rsidRDefault="00E4664D">
            <w:pPr>
              <w:pStyle w:val="TableText"/>
            </w:pPr>
            <w:r>
              <w:t>user              User                  @relation(fields: [userId], references: [id], onDelete: Cascade)</w:t>
            </w:r>
          </w:p>
        </w:tc>
      </w:tr>
      <w:tr w:rsidR="003C5361" w14:paraId="7BDF0654" w14:textId="77777777">
        <w:tc>
          <w:tcPr>
            <w:tcW w:w="2200" w:type="dxa"/>
          </w:tcPr>
          <w:p w14:paraId="515BF0C2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200" w:type="dxa"/>
          </w:tcPr>
          <w:p w14:paraId="4F301FD6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671" w:type="dxa"/>
          </w:tcPr>
          <w:p w14:paraId="04423B06" w14:textId="77777777" w:rsidR="003C5361" w:rsidRDefault="00E4664D">
            <w:pPr>
              <w:pStyle w:val="TableText"/>
            </w:pPr>
            <w:r>
              <w:t>patientProfile   PatientProfile             @relation(fields: [patientProfileId], references: [id])</w:t>
            </w:r>
          </w:p>
        </w:tc>
      </w:tr>
      <w:tr w:rsidR="003C5361" w14:paraId="47B24D4E" w14:textId="77777777">
        <w:tc>
          <w:tcPr>
            <w:tcW w:w="2200" w:type="dxa"/>
          </w:tcPr>
          <w:p w14:paraId="3602CAB7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200" w:type="dxa"/>
          </w:tcPr>
          <w:p w14:paraId="24278E3F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1C88D078" w14:textId="77777777" w:rsidR="003C5361" w:rsidRDefault="00E4664D">
            <w:pPr>
              <w:pStyle w:val="TableText"/>
            </w:pPr>
            <w:r>
              <w:t>user             User                       @relation(fields: [userId], references: [id])</w:t>
            </w:r>
          </w:p>
        </w:tc>
      </w:tr>
      <w:tr w:rsidR="003C5361" w14:paraId="66D9E2A6" w14:textId="77777777">
        <w:tc>
          <w:tcPr>
            <w:tcW w:w="2200" w:type="dxa"/>
          </w:tcPr>
          <w:p w14:paraId="1E4C8EA4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200" w:type="dxa"/>
          </w:tcPr>
          <w:p w14:paraId="7A08F33B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671" w:type="dxa"/>
          </w:tcPr>
          <w:p w14:paraId="44680D7A" w14:textId="77777777" w:rsidR="003C5361" w:rsidRDefault="00E4664D">
            <w:pPr>
              <w:pStyle w:val="TableText"/>
            </w:pPr>
            <w:r>
              <w:t>slot             AppointmentSlot            @relation("PrimaryAppointmentSlot", fields: [slotId], references: [id], onDelete: Restrict)</w:t>
            </w:r>
          </w:p>
        </w:tc>
      </w:tr>
      <w:tr w:rsidR="003C5361" w14:paraId="27D1DB12" w14:textId="77777777">
        <w:tc>
          <w:tcPr>
            <w:tcW w:w="2200" w:type="dxa"/>
          </w:tcPr>
          <w:p w14:paraId="4FD8F8A2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2200" w:type="dxa"/>
          </w:tcPr>
          <w:p w14:paraId="51C74221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4671" w:type="dxa"/>
          </w:tcPr>
          <w:p w14:paraId="6440DFAD" w14:textId="77777777" w:rsidR="003C5361" w:rsidRDefault="00E4664D">
            <w:pPr>
              <w:pStyle w:val="TableText"/>
            </w:pPr>
            <w:r>
              <w:t>medicalService   MedicalService?            @relation(fields: [medicalServiceId], references: [id])</w:t>
            </w:r>
          </w:p>
        </w:tc>
      </w:tr>
      <w:tr w:rsidR="003C5361" w14:paraId="1A82F4FF" w14:textId="77777777">
        <w:tc>
          <w:tcPr>
            <w:tcW w:w="2200" w:type="dxa"/>
          </w:tcPr>
          <w:p w14:paraId="38CE189B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2200" w:type="dxa"/>
          </w:tcPr>
          <w:p w14:paraId="5592CEB2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671" w:type="dxa"/>
          </w:tcPr>
          <w:p w14:paraId="7C105B13" w14:textId="77777777" w:rsidR="003C5361" w:rsidRDefault="00E4664D">
            <w:pPr>
              <w:pStyle w:val="TableText"/>
            </w:pPr>
            <w:r>
              <w:t>doctorWorkplace     DoctorWorkplace          @relation(fields: [doctorWorkplaceId], references: [id])</w:t>
            </w:r>
          </w:p>
        </w:tc>
      </w:tr>
      <w:tr w:rsidR="003C5361" w14:paraId="00D3AD6A" w14:textId="77777777">
        <w:tc>
          <w:tcPr>
            <w:tcW w:w="2200" w:type="dxa"/>
          </w:tcPr>
          <w:p w14:paraId="2CFD8F50" w14:textId="77777777" w:rsidR="003C5361" w:rsidRDefault="00E4664D">
            <w:pPr>
              <w:pStyle w:val="TableText"/>
            </w:pPr>
            <w:r>
              <w:t>AppointmentSlotBooking</w:t>
            </w:r>
          </w:p>
        </w:tc>
        <w:tc>
          <w:tcPr>
            <w:tcW w:w="2200" w:type="dxa"/>
          </w:tcPr>
          <w:p w14:paraId="166FBE24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57DE28E5" w14:textId="77777777" w:rsidR="003C5361" w:rsidRDefault="00E4664D">
            <w:pPr>
              <w:pStyle w:val="TableText"/>
            </w:pPr>
            <w:r>
              <w:t>appointment Appointment     @relation(fields: [appointmentId], references: [id], onDelete: Cascade)</w:t>
            </w:r>
          </w:p>
        </w:tc>
      </w:tr>
      <w:tr w:rsidR="003C5361" w14:paraId="2FCA63C5" w14:textId="77777777">
        <w:tc>
          <w:tcPr>
            <w:tcW w:w="2200" w:type="dxa"/>
          </w:tcPr>
          <w:p w14:paraId="53B07547" w14:textId="77777777" w:rsidR="003C5361" w:rsidRDefault="00E4664D">
            <w:pPr>
              <w:pStyle w:val="TableText"/>
            </w:pPr>
            <w:r>
              <w:t>AppointmentSlotBooking</w:t>
            </w:r>
          </w:p>
        </w:tc>
        <w:tc>
          <w:tcPr>
            <w:tcW w:w="2200" w:type="dxa"/>
          </w:tcPr>
          <w:p w14:paraId="3390005C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671" w:type="dxa"/>
          </w:tcPr>
          <w:p w14:paraId="366A8704" w14:textId="77777777" w:rsidR="003C5361" w:rsidRDefault="00E4664D">
            <w:pPr>
              <w:pStyle w:val="TableText"/>
            </w:pPr>
            <w:r>
              <w:t>slot        AppointmentSlot @relation(fields: [slotId], references: [id], onDelete: Restrict)</w:t>
            </w:r>
          </w:p>
        </w:tc>
      </w:tr>
      <w:tr w:rsidR="003C5361" w14:paraId="69EBDD4E" w14:textId="77777777">
        <w:tc>
          <w:tcPr>
            <w:tcW w:w="2200" w:type="dxa"/>
          </w:tcPr>
          <w:p w14:paraId="026242B4" w14:textId="77777777" w:rsidR="003C5361" w:rsidRDefault="00E4664D">
            <w:pPr>
              <w:pStyle w:val="TableText"/>
            </w:pPr>
            <w:r>
              <w:lastRenderedPageBreak/>
              <w:t>AppointmentStatusHistory</w:t>
            </w:r>
          </w:p>
        </w:tc>
        <w:tc>
          <w:tcPr>
            <w:tcW w:w="2200" w:type="dxa"/>
          </w:tcPr>
          <w:p w14:paraId="0EA5A778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0416634B" w14:textId="77777777" w:rsidR="003C5361" w:rsidRDefault="00E4664D">
            <w:pPr>
              <w:pStyle w:val="TableText"/>
            </w:pPr>
            <w:r>
              <w:t>appointment Appointment @relation(fields: [appointmentId], references: [id], onDelete: Cascade)</w:t>
            </w:r>
          </w:p>
        </w:tc>
      </w:tr>
      <w:tr w:rsidR="003C5361" w14:paraId="1672FB72" w14:textId="77777777">
        <w:tc>
          <w:tcPr>
            <w:tcW w:w="2200" w:type="dxa"/>
          </w:tcPr>
          <w:p w14:paraId="1895E7DC" w14:textId="77777777" w:rsidR="003C5361" w:rsidRDefault="00E4664D">
            <w:pPr>
              <w:pStyle w:val="TableText"/>
            </w:pPr>
            <w:r>
              <w:t>AppointmentContactLog</w:t>
            </w:r>
          </w:p>
        </w:tc>
        <w:tc>
          <w:tcPr>
            <w:tcW w:w="2200" w:type="dxa"/>
          </w:tcPr>
          <w:p w14:paraId="49EC9353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13DCBE08" w14:textId="77777777" w:rsidR="003C5361" w:rsidRDefault="00E4664D">
            <w:pPr>
              <w:pStyle w:val="TableText"/>
            </w:pPr>
            <w:r>
              <w:t>appointment   Appointment @relation(fields: [appointmentId], references: [id], onDelete: Cascade)</w:t>
            </w:r>
          </w:p>
        </w:tc>
      </w:tr>
      <w:tr w:rsidR="003C5361" w14:paraId="52CBD1DF" w14:textId="77777777">
        <w:tc>
          <w:tcPr>
            <w:tcW w:w="2200" w:type="dxa"/>
          </w:tcPr>
          <w:p w14:paraId="54250347" w14:textId="77777777" w:rsidR="003C5361" w:rsidRDefault="00E4664D">
            <w:pPr>
              <w:pStyle w:val="TableText"/>
            </w:pPr>
            <w:r>
              <w:t>PaymentTransaction</w:t>
            </w:r>
          </w:p>
        </w:tc>
        <w:tc>
          <w:tcPr>
            <w:tcW w:w="2200" w:type="dxa"/>
          </w:tcPr>
          <w:p w14:paraId="2AFBA3D8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12C96246" w14:textId="77777777" w:rsidR="003C5361" w:rsidRDefault="00E4664D">
            <w:pPr>
              <w:pStyle w:val="TableText"/>
            </w:pPr>
            <w:r>
              <w:t>appointment Appointment @relation(fields: [appointmentId], references: [id], onDelete: Cascade)</w:t>
            </w:r>
          </w:p>
        </w:tc>
      </w:tr>
      <w:tr w:rsidR="003C5361" w14:paraId="30CC4B2A" w14:textId="77777777">
        <w:tc>
          <w:tcPr>
            <w:tcW w:w="2200" w:type="dxa"/>
          </w:tcPr>
          <w:p w14:paraId="703F4BEC" w14:textId="77777777" w:rsidR="003C5361" w:rsidRDefault="00E4664D">
            <w:pPr>
              <w:pStyle w:val="TableText"/>
            </w:pPr>
            <w:r>
              <w:t>Notification</w:t>
            </w:r>
          </w:p>
        </w:tc>
        <w:tc>
          <w:tcPr>
            <w:tcW w:w="2200" w:type="dxa"/>
          </w:tcPr>
          <w:p w14:paraId="47509CDD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7A9E9523" w14:textId="77777777" w:rsidR="003C5361" w:rsidRDefault="00E4664D">
            <w:pPr>
              <w:pStyle w:val="TableText"/>
            </w:pPr>
            <w:r>
              <w:t>user User @relation(fields: [userId], references: [id], onDelete: Cascade)</w:t>
            </w:r>
          </w:p>
        </w:tc>
      </w:tr>
      <w:tr w:rsidR="003C5361" w14:paraId="0735C1C0" w14:textId="77777777">
        <w:tc>
          <w:tcPr>
            <w:tcW w:w="2200" w:type="dxa"/>
          </w:tcPr>
          <w:p w14:paraId="286C5005" w14:textId="77777777" w:rsidR="003C5361" w:rsidRDefault="00E4664D">
            <w:pPr>
              <w:pStyle w:val="TableText"/>
            </w:pPr>
            <w:r>
              <w:t>DeviceToken</w:t>
            </w:r>
          </w:p>
        </w:tc>
        <w:tc>
          <w:tcPr>
            <w:tcW w:w="2200" w:type="dxa"/>
          </w:tcPr>
          <w:p w14:paraId="5E468769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52C5BECE" w14:textId="77777777" w:rsidR="003C5361" w:rsidRDefault="00E4664D">
            <w:pPr>
              <w:pStyle w:val="TableText"/>
            </w:pPr>
            <w:r>
              <w:t>user User @relation(fields: [userId], references: [id], onDelete: Cascade)</w:t>
            </w:r>
          </w:p>
        </w:tc>
      </w:tr>
      <w:tr w:rsidR="003C5361" w14:paraId="16CF1325" w14:textId="77777777">
        <w:tc>
          <w:tcPr>
            <w:tcW w:w="2200" w:type="dxa"/>
          </w:tcPr>
          <w:p w14:paraId="34569F38" w14:textId="77777777" w:rsidR="003C5361" w:rsidRDefault="00E4664D">
            <w:pPr>
              <w:pStyle w:val="TableText"/>
            </w:pPr>
            <w:r>
              <w:t>AuditLog</w:t>
            </w:r>
          </w:p>
        </w:tc>
        <w:tc>
          <w:tcPr>
            <w:tcW w:w="2200" w:type="dxa"/>
          </w:tcPr>
          <w:p w14:paraId="7A26F138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4300F54B" w14:textId="77777777" w:rsidR="003C5361" w:rsidRDefault="00E4664D">
            <w:pPr>
              <w:pStyle w:val="TableText"/>
            </w:pPr>
            <w:r>
              <w:t>user User @relation(fields: [userId], references: [id], onDelete: Cascade)</w:t>
            </w:r>
          </w:p>
        </w:tc>
      </w:tr>
      <w:tr w:rsidR="003C5361" w14:paraId="7A604C4D" w14:textId="77777777">
        <w:tc>
          <w:tcPr>
            <w:tcW w:w="2200" w:type="dxa"/>
          </w:tcPr>
          <w:p w14:paraId="211E1E34" w14:textId="77777777" w:rsidR="003C5361" w:rsidRDefault="00E4664D">
            <w:pPr>
              <w:pStyle w:val="TableText"/>
            </w:pPr>
            <w:r>
              <w:t>HospitalBookingConfig</w:t>
            </w:r>
          </w:p>
        </w:tc>
        <w:tc>
          <w:tcPr>
            <w:tcW w:w="2200" w:type="dxa"/>
          </w:tcPr>
          <w:p w14:paraId="1B79675E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1B7F36A6" w14:textId="77777777" w:rsidR="003C5361" w:rsidRDefault="00E4664D">
            <w:pPr>
              <w:pStyle w:val="TableText"/>
            </w:pPr>
            <w:r>
              <w:t>hospital Hospital @relation(fields: [hospitalId], references: [id], onDelete: Cascade)</w:t>
            </w:r>
          </w:p>
        </w:tc>
      </w:tr>
      <w:tr w:rsidR="003C5361" w14:paraId="444E3BC1" w14:textId="77777777">
        <w:tc>
          <w:tcPr>
            <w:tcW w:w="2200" w:type="dxa"/>
          </w:tcPr>
          <w:p w14:paraId="5B5C298C" w14:textId="77777777" w:rsidR="003C5361" w:rsidRDefault="00E4664D">
            <w:pPr>
              <w:pStyle w:val="TableText"/>
            </w:pPr>
            <w:r>
              <w:t>HospitalBranch</w:t>
            </w:r>
          </w:p>
        </w:tc>
        <w:tc>
          <w:tcPr>
            <w:tcW w:w="2200" w:type="dxa"/>
          </w:tcPr>
          <w:p w14:paraId="79B2B832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58515C49" w14:textId="77777777" w:rsidR="003C5361" w:rsidRDefault="00E4664D">
            <w:pPr>
              <w:pStyle w:val="TableText"/>
            </w:pPr>
            <w:r>
              <w:t>hospital   Hospital          @relation(fields: [hospitalId], references: [id], onDelete: Cascade)</w:t>
            </w:r>
          </w:p>
        </w:tc>
      </w:tr>
      <w:tr w:rsidR="003C5361" w14:paraId="52CA4660" w14:textId="77777777">
        <w:tc>
          <w:tcPr>
            <w:tcW w:w="2200" w:type="dxa"/>
          </w:tcPr>
          <w:p w14:paraId="08572FC9" w14:textId="77777777" w:rsidR="003C5361" w:rsidRDefault="00E4664D">
            <w:pPr>
              <w:pStyle w:val="TableText"/>
            </w:pPr>
            <w:r>
              <w:t>HospitalSpecialty</w:t>
            </w:r>
          </w:p>
        </w:tc>
        <w:tc>
          <w:tcPr>
            <w:tcW w:w="2200" w:type="dxa"/>
          </w:tcPr>
          <w:p w14:paraId="13D0EF3D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5176B9FF" w14:textId="77777777" w:rsidR="003C5361" w:rsidRDefault="00E4664D">
            <w:pPr>
              <w:pStyle w:val="TableText"/>
            </w:pPr>
            <w:r>
              <w:t>hospital  Hospital  @relation(fields: [hospitalId], references: [id], onDelete: Cascade)</w:t>
            </w:r>
          </w:p>
        </w:tc>
      </w:tr>
      <w:tr w:rsidR="003C5361" w14:paraId="453535BA" w14:textId="77777777">
        <w:tc>
          <w:tcPr>
            <w:tcW w:w="2200" w:type="dxa"/>
          </w:tcPr>
          <w:p w14:paraId="34FAA971" w14:textId="77777777" w:rsidR="003C5361" w:rsidRDefault="00E4664D">
            <w:pPr>
              <w:pStyle w:val="TableText"/>
            </w:pPr>
            <w:r>
              <w:t>HospitalSpecialty</w:t>
            </w:r>
          </w:p>
        </w:tc>
        <w:tc>
          <w:tcPr>
            <w:tcW w:w="2200" w:type="dxa"/>
          </w:tcPr>
          <w:p w14:paraId="0F43225B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671" w:type="dxa"/>
          </w:tcPr>
          <w:p w14:paraId="1D89A96B" w14:textId="77777777" w:rsidR="003C5361" w:rsidRDefault="00E4664D">
            <w:pPr>
              <w:pStyle w:val="TableText"/>
            </w:pPr>
            <w:r>
              <w:t>specialty Specialty @relation(fields: [specialtyId], references: [id], onDelete: Cascade)</w:t>
            </w:r>
          </w:p>
        </w:tc>
      </w:tr>
      <w:tr w:rsidR="003C5361" w14:paraId="3BA42BBA" w14:textId="77777777">
        <w:tc>
          <w:tcPr>
            <w:tcW w:w="2200" w:type="dxa"/>
          </w:tcPr>
          <w:p w14:paraId="255B01D4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2200" w:type="dxa"/>
          </w:tcPr>
          <w:p w14:paraId="2F61F304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5BB4A17D" w14:textId="77777777" w:rsidR="003C5361" w:rsidRDefault="00E4664D">
            <w:pPr>
              <w:pStyle w:val="TableText"/>
            </w:pPr>
            <w:r>
              <w:t>user          User?                 @relation("DoctorUser", fields: [userId], references: [id], onDelete: SetNull)</w:t>
            </w:r>
          </w:p>
        </w:tc>
      </w:tr>
      <w:tr w:rsidR="003C5361" w14:paraId="0A3CFE69" w14:textId="77777777">
        <w:tc>
          <w:tcPr>
            <w:tcW w:w="2200" w:type="dxa"/>
          </w:tcPr>
          <w:p w14:paraId="242E46F4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200" w:type="dxa"/>
          </w:tcPr>
          <w:p w14:paraId="1E64C3F4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4671" w:type="dxa"/>
          </w:tcPr>
          <w:p w14:paraId="1ABE1BCB" w14:textId="77777777" w:rsidR="003C5361" w:rsidRDefault="00E4664D">
            <w:pPr>
              <w:pStyle w:val="TableText"/>
            </w:pPr>
            <w:r>
              <w:t>doctor        Doctor                @relation(fields: [doctorId], references: [id], onDelete: Cascade)</w:t>
            </w:r>
          </w:p>
        </w:tc>
      </w:tr>
      <w:tr w:rsidR="003C5361" w14:paraId="534171EF" w14:textId="77777777">
        <w:tc>
          <w:tcPr>
            <w:tcW w:w="2200" w:type="dxa"/>
          </w:tcPr>
          <w:p w14:paraId="60F8B671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200" w:type="dxa"/>
          </w:tcPr>
          <w:p w14:paraId="407C0503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70D91682" w14:textId="77777777" w:rsidR="003C5361" w:rsidRDefault="00E4664D">
            <w:pPr>
              <w:pStyle w:val="TableText"/>
            </w:pPr>
            <w:r>
              <w:t>hospital      Hospital              @relation(fields: [hospitalId], references: [id], onDelete: Cascade)</w:t>
            </w:r>
          </w:p>
        </w:tc>
      </w:tr>
      <w:tr w:rsidR="003C5361" w14:paraId="11DBE2CF" w14:textId="77777777">
        <w:tc>
          <w:tcPr>
            <w:tcW w:w="2200" w:type="dxa"/>
          </w:tcPr>
          <w:p w14:paraId="10BCCFA5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200" w:type="dxa"/>
          </w:tcPr>
          <w:p w14:paraId="36769D0C" w14:textId="77777777" w:rsidR="003C5361" w:rsidRDefault="00E4664D">
            <w:pPr>
              <w:pStyle w:val="TableText"/>
            </w:pPr>
            <w:r>
              <w:t>HospitalBranch</w:t>
            </w:r>
          </w:p>
        </w:tc>
        <w:tc>
          <w:tcPr>
            <w:tcW w:w="4671" w:type="dxa"/>
          </w:tcPr>
          <w:p w14:paraId="7F73A05C" w14:textId="77777777" w:rsidR="003C5361" w:rsidRDefault="00E4664D">
            <w:pPr>
              <w:pStyle w:val="TableText"/>
            </w:pPr>
            <w:r>
              <w:t>branch        HospitalBranch?       @relation(fields: [branchId], references: [id], onDelete: SetNull)</w:t>
            </w:r>
          </w:p>
        </w:tc>
      </w:tr>
      <w:tr w:rsidR="003C5361" w14:paraId="58B0DBD1" w14:textId="77777777">
        <w:tc>
          <w:tcPr>
            <w:tcW w:w="2200" w:type="dxa"/>
          </w:tcPr>
          <w:p w14:paraId="3B98DC91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2200" w:type="dxa"/>
          </w:tcPr>
          <w:p w14:paraId="72527772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671" w:type="dxa"/>
          </w:tcPr>
          <w:p w14:paraId="60BD4946" w14:textId="77777777" w:rsidR="003C5361" w:rsidRDefault="00E4664D">
            <w:pPr>
              <w:pStyle w:val="TableText"/>
            </w:pPr>
            <w:r>
              <w:t>specialty     Specialty             @relation(fields: [specialtyId], references: [id], onDelete: Cascade)</w:t>
            </w:r>
          </w:p>
        </w:tc>
      </w:tr>
      <w:tr w:rsidR="003C5361" w14:paraId="2CB2D9D1" w14:textId="77777777">
        <w:tc>
          <w:tcPr>
            <w:tcW w:w="2200" w:type="dxa"/>
          </w:tcPr>
          <w:p w14:paraId="13EDD584" w14:textId="77777777" w:rsidR="003C5361" w:rsidRDefault="00E4664D">
            <w:pPr>
              <w:pStyle w:val="TableText"/>
            </w:pPr>
            <w:r>
              <w:t>ScheduleException</w:t>
            </w:r>
          </w:p>
        </w:tc>
        <w:tc>
          <w:tcPr>
            <w:tcW w:w="2200" w:type="dxa"/>
          </w:tcPr>
          <w:p w14:paraId="2624F4B5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671" w:type="dxa"/>
          </w:tcPr>
          <w:p w14:paraId="72CC8FBA" w14:textId="77777777" w:rsidR="003C5361" w:rsidRDefault="00E4664D">
            <w:pPr>
              <w:pStyle w:val="TableText"/>
            </w:pPr>
            <w:r>
              <w:t>doctorWorkplace DoctorWorkplace @relation(fields: [doctorWorkplaceId], references: [id], onDelete: Cascade)</w:t>
            </w:r>
          </w:p>
        </w:tc>
      </w:tr>
      <w:tr w:rsidR="003C5361" w14:paraId="4F3B713C" w14:textId="77777777">
        <w:tc>
          <w:tcPr>
            <w:tcW w:w="2200" w:type="dxa"/>
          </w:tcPr>
          <w:p w14:paraId="645AFB85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2200" w:type="dxa"/>
          </w:tcPr>
          <w:p w14:paraId="116FF9EE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0FD3E66C" w14:textId="77777777" w:rsidR="003C5361" w:rsidRDefault="00E4664D">
            <w:pPr>
              <w:pStyle w:val="TableText"/>
            </w:pPr>
            <w:r>
              <w:t>hospital         Hospital                @relation(fields: [hospitalId], references: [id], onDelete: Cascade)</w:t>
            </w:r>
          </w:p>
        </w:tc>
      </w:tr>
      <w:tr w:rsidR="003C5361" w14:paraId="6A5A70DD" w14:textId="77777777">
        <w:tc>
          <w:tcPr>
            <w:tcW w:w="2200" w:type="dxa"/>
          </w:tcPr>
          <w:p w14:paraId="3673E6E2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2200" w:type="dxa"/>
          </w:tcPr>
          <w:p w14:paraId="176D4F02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671" w:type="dxa"/>
          </w:tcPr>
          <w:p w14:paraId="577CD093" w14:textId="77777777" w:rsidR="003C5361" w:rsidRDefault="00E4664D">
            <w:pPr>
              <w:pStyle w:val="TableText"/>
            </w:pPr>
            <w:r>
              <w:t>specialty        Specialty?              @relation(fields: [specialtyId], references: [id], onDelete: SetNull)</w:t>
            </w:r>
          </w:p>
        </w:tc>
      </w:tr>
      <w:tr w:rsidR="003C5361" w14:paraId="4D567F78" w14:textId="77777777">
        <w:tc>
          <w:tcPr>
            <w:tcW w:w="2200" w:type="dxa"/>
          </w:tcPr>
          <w:p w14:paraId="2AA8C9D8" w14:textId="77777777" w:rsidR="003C5361" w:rsidRDefault="00E4664D">
            <w:pPr>
              <w:pStyle w:val="TableText"/>
            </w:pPr>
            <w:r>
              <w:lastRenderedPageBreak/>
              <w:t>ClinicRoomSession</w:t>
            </w:r>
          </w:p>
        </w:tc>
        <w:tc>
          <w:tcPr>
            <w:tcW w:w="2200" w:type="dxa"/>
          </w:tcPr>
          <w:p w14:paraId="28542B1A" w14:textId="77777777" w:rsidR="003C5361" w:rsidRDefault="00E4664D">
            <w:pPr>
              <w:pStyle w:val="TableText"/>
            </w:pPr>
            <w:r>
              <w:t>ClinicRoom</w:t>
            </w:r>
          </w:p>
        </w:tc>
        <w:tc>
          <w:tcPr>
            <w:tcW w:w="4671" w:type="dxa"/>
          </w:tcPr>
          <w:p w14:paraId="400650CC" w14:textId="77777777" w:rsidR="003C5361" w:rsidRDefault="00E4664D">
            <w:pPr>
              <w:pStyle w:val="TableText"/>
            </w:pPr>
            <w:r>
              <w:t>room ClinicRoom @relation(fields: [roomId], references: [id], onDelete: Restrict)</w:t>
            </w:r>
          </w:p>
        </w:tc>
      </w:tr>
      <w:tr w:rsidR="003C5361" w14:paraId="0735CF6E" w14:textId="77777777">
        <w:tc>
          <w:tcPr>
            <w:tcW w:w="2200" w:type="dxa"/>
          </w:tcPr>
          <w:p w14:paraId="0A6504E0" w14:textId="77777777" w:rsidR="003C5361" w:rsidRDefault="00E4664D">
            <w:pPr>
              <w:pStyle w:val="TableText"/>
            </w:pPr>
            <w:r>
              <w:t>ClinicRoomSession</w:t>
            </w:r>
          </w:p>
        </w:tc>
        <w:tc>
          <w:tcPr>
            <w:tcW w:w="2200" w:type="dxa"/>
          </w:tcPr>
          <w:p w14:paraId="6078B687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4671" w:type="dxa"/>
          </w:tcPr>
          <w:p w14:paraId="11FF38E1" w14:textId="77777777" w:rsidR="003C5361" w:rsidRDefault="00E4664D">
            <w:pPr>
              <w:pStyle w:val="TableText"/>
            </w:pPr>
            <w:r>
              <w:t>service MedicalService @relation(fields: [medicalServiceId], references: [id], onDelete: Restrict)</w:t>
            </w:r>
          </w:p>
        </w:tc>
      </w:tr>
      <w:tr w:rsidR="003C5361" w14:paraId="078CF0C0" w14:textId="77777777">
        <w:tc>
          <w:tcPr>
            <w:tcW w:w="2200" w:type="dxa"/>
          </w:tcPr>
          <w:p w14:paraId="36637193" w14:textId="77777777" w:rsidR="003C5361" w:rsidRDefault="00E4664D">
            <w:pPr>
              <w:pStyle w:val="TableText"/>
            </w:pPr>
            <w:r>
              <w:t>ClinicRoomSession</w:t>
            </w:r>
          </w:p>
        </w:tc>
        <w:tc>
          <w:tcPr>
            <w:tcW w:w="2200" w:type="dxa"/>
          </w:tcPr>
          <w:p w14:paraId="2008DA3D" w14:textId="77777777" w:rsidR="003C5361" w:rsidRDefault="00E4664D">
            <w:pPr>
              <w:pStyle w:val="TableText"/>
            </w:pPr>
            <w:r>
              <w:t>AppointmentSlot</w:t>
            </w:r>
          </w:p>
        </w:tc>
        <w:tc>
          <w:tcPr>
            <w:tcW w:w="4671" w:type="dxa"/>
          </w:tcPr>
          <w:p w14:paraId="0EA914BB" w14:textId="77777777" w:rsidR="003C5361" w:rsidRDefault="00E4664D">
            <w:pPr>
              <w:pStyle w:val="TableText"/>
            </w:pPr>
            <w:r>
              <w:t>slot AppointmentSlot @relation(fields: [slotId], references: [id], onDelete: Restrict)</w:t>
            </w:r>
          </w:p>
        </w:tc>
      </w:tr>
      <w:tr w:rsidR="003C5361" w14:paraId="5DD6430F" w14:textId="77777777">
        <w:tc>
          <w:tcPr>
            <w:tcW w:w="2200" w:type="dxa"/>
          </w:tcPr>
          <w:p w14:paraId="44FCACAC" w14:textId="77777777" w:rsidR="003C5361" w:rsidRDefault="00E4664D">
            <w:pPr>
              <w:pStyle w:val="TableText"/>
            </w:pPr>
            <w:r>
              <w:t>HealthPackage</w:t>
            </w:r>
          </w:p>
        </w:tc>
        <w:tc>
          <w:tcPr>
            <w:tcW w:w="2200" w:type="dxa"/>
          </w:tcPr>
          <w:p w14:paraId="2C7921CB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3E124462" w14:textId="77777777" w:rsidR="003C5361" w:rsidRDefault="00E4664D">
            <w:pPr>
              <w:pStyle w:val="TableText"/>
            </w:pPr>
            <w:r>
              <w:t>hospital  Hospital   @relation(fields: [hospitalId], references: [id], onDelete: Cascade)</w:t>
            </w:r>
          </w:p>
        </w:tc>
      </w:tr>
      <w:tr w:rsidR="003C5361" w14:paraId="5EB407A0" w14:textId="77777777">
        <w:tc>
          <w:tcPr>
            <w:tcW w:w="2200" w:type="dxa"/>
          </w:tcPr>
          <w:p w14:paraId="7FD78005" w14:textId="77777777" w:rsidR="003C5361" w:rsidRDefault="00E4664D">
            <w:pPr>
              <w:pStyle w:val="TableText"/>
            </w:pPr>
            <w:r>
              <w:t>HealthPackage</w:t>
            </w:r>
          </w:p>
        </w:tc>
        <w:tc>
          <w:tcPr>
            <w:tcW w:w="2200" w:type="dxa"/>
          </w:tcPr>
          <w:p w14:paraId="09573D66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671" w:type="dxa"/>
          </w:tcPr>
          <w:p w14:paraId="72DB3603" w14:textId="77777777" w:rsidR="003C5361" w:rsidRDefault="00E4664D">
            <w:pPr>
              <w:pStyle w:val="TableText"/>
            </w:pPr>
            <w:r>
              <w:t>specialty Specialty? @relation(fields: [specialtyId], references: [id], onDelete: SetNull)</w:t>
            </w:r>
          </w:p>
        </w:tc>
      </w:tr>
      <w:tr w:rsidR="003C5361" w14:paraId="6AB7B3CE" w14:textId="77777777">
        <w:tc>
          <w:tcPr>
            <w:tcW w:w="2200" w:type="dxa"/>
          </w:tcPr>
          <w:p w14:paraId="3B956CC0" w14:textId="77777777" w:rsidR="003C5361" w:rsidRDefault="00E4664D">
            <w:pPr>
              <w:pStyle w:val="TableText"/>
            </w:pPr>
            <w:r>
              <w:t>DoctorSchedule</w:t>
            </w:r>
          </w:p>
        </w:tc>
        <w:tc>
          <w:tcPr>
            <w:tcW w:w="2200" w:type="dxa"/>
          </w:tcPr>
          <w:p w14:paraId="6E79E39B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671" w:type="dxa"/>
          </w:tcPr>
          <w:p w14:paraId="551D93B0" w14:textId="77777777" w:rsidR="003C5361" w:rsidRDefault="00E4664D">
            <w:pPr>
              <w:pStyle w:val="TableText"/>
            </w:pPr>
            <w:r>
              <w:t>doctorWorkplace  DoctorWorkplace         @relation(fields: [doctorWorkplaceId], references: [id], onDelete: Cascade)</w:t>
            </w:r>
          </w:p>
        </w:tc>
      </w:tr>
      <w:tr w:rsidR="003C5361" w14:paraId="59E45209" w14:textId="77777777">
        <w:tc>
          <w:tcPr>
            <w:tcW w:w="2200" w:type="dxa"/>
          </w:tcPr>
          <w:p w14:paraId="2479E31E" w14:textId="77777777" w:rsidR="003C5361" w:rsidRDefault="00E4664D">
            <w:pPr>
              <w:pStyle w:val="TableText"/>
            </w:pPr>
            <w:r>
              <w:t>DoctorScheduleService</w:t>
            </w:r>
          </w:p>
        </w:tc>
        <w:tc>
          <w:tcPr>
            <w:tcW w:w="2200" w:type="dxa"/>
          </w:tcPr>
          <w:p w14:paraId="730AC458" w14:textId="77777777" w:rsidR="003C5361" w:rsidRDefault="00E4664D">
            <w:pPr>
              <w:pStyle w:val="TableText"/>
            </w:pPr>
            <w:r>
              <w:t>DoctorSchedule</w:t>
            </w:r>
          </w:p>
        </w:tc>
        <w:tc>
          <w:tcPr>
            <w:tcW w:w="4671" w:type="dxa"/>
          </w:tcPr>
          <w:p w14:paraId="7F1B6AFC" w14:textId="77777777" w:rsidR="003C5361" w:rsidRDefault="00E4664D">
            <w:pPr>
              <w:pStyle w:val="TableText"/>
            </w:pPr>
            <w:r>
              <w:t>schedule       DoctorSchedule @relation(fields: [scheduleId], references: [id], onDelete: Cascade)</w:t>
            </w:r>
          </w:p>
        </w:tc>
      </w:tr>
      <w:tr w:rsidR="003C5361" w14:paraId="3617C92B" w14:textId="77777777">
        <w:tc>
          <w:tcPr>
            <w:tcW w:w="2200" w:type="dxa"/>
          </w:tcPr>
          <w:p w14:paraId="272C134A" w14:textId="77777777" w:rsidR="003C5361" w:rsidRDefault="00E4664D">
            <w:pPr>
              <w:pStyle w:val="TableText"/>
            </w:pPr>
            <w:r>
              <w:t>DoctorScheduleService</w:t>
            </w:r>
          </w:p>
        </w:tc>
        <w:tc>
          <w:tcPr>
            <w:tcW w:w="2200" w:type="dxa"/>
          </w:tcPr>
          <w:p w14:paraId="60ECC690" w14:textId="77777777" w:rsidR="003C5361" w:rsidRDefault="00E4664D">
            <w:pPr>
              <w:pStyle w:val="TableText"/>
            </w:pPr>
            <w:r>
              <w:t>MedicalService</w:t>
            </w:r>
          </w:p>
        </w:tc>
        <w:tc>
          <w:tcPr>
            <w:tcW w:w="4671" w:type="dxa"/>
          </w:tcPr>
          <w:p w14:paraId="768A637E" w14:textId="77777777" w:rsidR="003C5361" w:rsidRDefault="00E4664D">
            <w:pPr>
              <w:pStyle w:val="TableText"/>
            </w:pPr>
            <w:r>
              <w:t>medicalService MedicalService @relation(fields: [medicalServiceId], references: [id], onDelete: Cascade)</w:t>
            </w:r>
          </w:p>
        </w:tc>
      </w:tr>
      <w:tr w:rsidR="003C5361" w14:paraId="77C785F0" w14:textId="77777777">
        <w:tc>
          <w:tcPr>
            <w:tcW w:w="2200" w:type="dxa"/>
          </w:tcPr>
          <w:p w14:paraId="498D3BC8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2200" w:type="dxa"/>
          </w:tcPr>
          <w:p w14:paraId="4A3B343C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5C4FADB3" w14:textId="77777777" w:rsidR="003C5361" w:rsidRDefault="00E4664D">
            <w:pPr>
              <w:pStyle w:val="TableText"/>
            </w:pPr>
            <w:r>
              <w:t>user      User              @relation(fields: [userId], references: [id], onDelete: Cascade)</w:t>
            </w:r>
          </w:p>
        </w:tc>
      </w:tr>
      <w:tr w:rsidR="003C5361" w14:paraId="20BC2C34" w14:textId="77777777">
        <w:tc>
          <w:tcPr>
            <w:tcW w:w="2200" w:type="dxa"/>
          </w:tcPr>
          <w:p w14:paraId="3C6A4731" w14:textId="77777777" w:rsidR="003C5361" w:rsidRDefault="00E4664D">
            <w:pPr>
              <w:pStyle w:val="TableText"/>
            </w:pPr>
            <w:r>
              <w:t>PreExamQuestion</w:t>
            </w:r>
          </w:p>
        </w:tc>
        <w:tc>
          <w:tcPr>
            <w:tcW w:w="2200" w:type="dxa"/>
          </w:tcPr>
          <w:p w14:paraId="5439F825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4671" w:type="dxa"/>
          </w:tcPr>
          <w:p w14:paraId="4EF17902" w14:textId="77777777" w:rsidR="003C5361" w:rsidRDefault="00E4664D">
            <w:pPr>
              <w:pStyle w:val="TableText"/>
            </w:pPr>
            <w:r>
              <w:t>preExamSession PreExamSession @relation(fields: [sessionId], references: [id], onDelete: Cascade)</w:t>
            </w:r>
          </w:p>
        </w:tc>
      </w:tr>
      <w:tr w:rsidR="003C5361" w14:paraId="1B1BCAF1" w14:textId="77777777">
        <w:tc>
          <w:tcPr>
            <w:tcW w:w="2200" w:type="dxa"/>
          </w:tcPr>
          <w:p w14:paraId="6DF87EA3" w14:textId="77777777" w:rsidR="003C5361" w:rsidRDefault="00E4664D">
            <w:pPr>
              <w:pStyle w:val="TableText"/>
            </w:pPr>
            <w:r>
              <w:t>ScreeningMedia</w:t>
            </w:r>
          </w:p>
        </w:tc>
        <w:tc>
          <w:tcPr>
            <w:tcW w:w="2200" w:type="dxa"/>
          </w:tcPr>
          <w:p w14:paraId="711F1272" w14:textId="77777777" w:rsidR="003C5361" w:rsidRDefault="00E4664D">
            <w:pPr>
              <w:pStyle w:val="TableText"/>
            </w:pPr>
            <w:r>
              <w:t>PreExamSession</w:t>
            </w:r>
          </w:p>
        </w:tc>
        <w:tc>
          <w:tcPr>
            <w:tcW w:w="4671" w:type="dxa"/>
          </w:tcPr>
          <w:p w14:paraId="50139A85" w14:textId="77777777" w:rsidR="003C5361" w:rsidRDefault="00E4664D">
            <w:pPr>
              <w:pStyle w:val="TableText"/>
            </w:pPr>
            <w:r>
              <w:t>session PreExamSession @relation(fields: [sessionId], references: [id], onDelete: Cascade)</w:t>
            </w:r>
          </w:p>
        </w:tc>
      </w:tr>
      <w:tr w:rsidR="003C5361" w14:paraId="4F99D402" w14:textId="77777777">
        <w:tc>
          <w:tcPr>
            <w:tcW w:w="2200" w:type="dxa"/>
          </w:tcPr>
          <w:p w14:paraId="1445453D" w14:textId="77777777" w:rsidR="003C5361" w:rsidRDefault="00E4664D">
            <w:pPr>
              <w:pStyle w:val="TableText"/>
            </w:pPr>
            <w:r>
              <w:t>MedicalPassport</w:t>
            </w:r>
          </w:p>
        </w:tc>
        <w:tc>
          <w:tcPr>
            <w:tcW w:w="2200" w:type="dxa"/>
          </w:tcPr>
          <w:p w14:paraId="407DE5CA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38E54BCD" w14:textId="77777777" w:rsidR="003C5361" w:rsidRDefault="00E4664D">
            <w:pPr>
              <w:pStyle w:val="TableText"/>
            </w:pPr>
            <w:r>
              <w:t>user   User                   @relation(fields: [userId], references: [id], onDelete: Cascade)</w:t>
            </w:r>
          </w:p>
        </w:tc>
      </w:tr>
      <w:tr w:rsidR="003C5361" w14:paraId="40BDAA4B" w14:textId="77777777">
        <w:tc>
          <w:tcPr>
            <w:tcW w:w="2200" w:type="dxa"/>
          </w:tcPr>
          <w:p w14:paraId="5B673714" w14:textId="77777777" w:rsidR="003C5361" w:rsidRDefault="00E4664D">
            <w:pPr>
              <w:pStyle w:val="TableText"/>
            </w:pPr>
            <w:r>
              <w:t>MedicalPassportShare</w:t>
            </w:r>
          </w:p>
        </w:tc>
        <w:tc>
          <w:tcPr>
            <w:tcW w:w="2200" w:type="dxa"/>
          </w:tcPr>
          <w:p w14:paraId="21B8D8C1" w14:textId="77777777" w:rsidR="003C5361" w:rsidRDefault="00E4664D">
            <w:pPr>
              <w:pStyle w:val="TableText"/>
            </w:pPr>
            <w:r>
              <w:t>MedicalPassport</w:t>
            </w:r>
          </w:p>
        </w:tc>
        <w:tc>
          <w:tcPr>
            <w:tcW w:w="4671" w:type="dxa"/>
          </w:tcPr>
          <w:p w14:paraId="4B601976" w14:textId="77777777" w:rsidR="003C5361" w:rsidRDefault="00E4664D">
            <w:pPr>
              <w:pStyle w:val="TableText"/>
            </w:pPr>
            <w:r>
              <w:t>medicalPassport MedicalPassport            @relation(fields: [passportId], references: [id], onDelete: Cascade)</w:t>
            </w:r>
          </w:p>
        </w:tc>
      </w:tr>
      <w:tr w:rsidR="003C5361" w14:paraId="28433876" w14:textId="77777777">
        <w:tc>
          <w:tcPr>
            <w:tcW w:w="2200" w:type="dxa"/>
          </w:tcPr>
          <w:p w14:paraId="473AE4B3" w14:textId="77777777" w:rsidR="003C5361" w:rsidRDefault="00E4664D">
            <w:pPr>
              <w:pStyle w:val="TableText"/>
            </w:pPr>
            <w:r>
              <w:t>MedicalPassportAccessLog</w:t>
            </w:r>
          </w:p>
        </w:tc>
        <w:tc>
          <w:tcPr>
            <w:tcW w:w="2200" w:type="dxa"/>
          </w:tcPr>
          <w:p w14:paraId="39647E9F" w14:textId="77777777" w:rsidR="003C5361" w:rsidRDefault="00E4664D">
            <w:pPr>
              <w:pStyle w:val="TableText"/>
            </w:pPr>
            <w:r>
              <w:t>MedicalPassportShare</w:t>
            </w:r>
          </w:p>
        </w:tc>
        <w:tc>
          <w:tcPr>
            <w:tcW w:w="4671" w:type="dxa"/>
          </w:tcPr>
          <w:p w14:paraId="5F5A5A33" w14:textId="77777777" w:rsidR="003C5361" w:rsidRDefault="00E4664D">
            <w:pPr>
              <w:pStyle w:val="TableText"/>
            </w:pPr>
            <w:r>
              <w:t>share MedicalPassportShare @relation(fields: [shareId], references: [id], onDelete: Cascade)</w:t>
            </w:r>
          </w:p>
        </w:tc>
      </w:tr>
      <w:tr w:rsidR="003C5361" w14:paraId="5E3F794A" w14:textId="77777777">
        <w:tc>
          <w:tcPr>
            <w:tcW w:w="2200" w:type="dxa"/>
          </w:tcPr>
          <w:p w14:paraId="35D9C9DB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2200" w:type="dxa"/>
          </w:tcPr>
          <w:p w14:paraId="7F2198DE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671" w:type="dxa"/>
          </w:tcPr>
          <w:p w14:paraId="46F27356" w14:textId="77777777" w:rsidR="003C5361" w:rsidRDefault="00E4664D">
            <w:pPr>
              <w:pStyle w:val="TableText"/>
            </w:pPr>
            <w:r>
              <w:t>patientProfile PatientProfile @relation(fields: [patientProfileId], references: [id], onDelete: Cascade)</w:t>
            </w:r>
          </w:p>
        </w:tc>
      </w:tr>
      <w:tr w:rsidR="003C5361" w14:paraId="6AFA71B4" w14:textId="77777777">
        <w:tc>
          <w:tcPr>
            <w:tcW w:w="2200" w:type="dxa"/>
          </w:tcPr>
          <w:p w14:paraId="441CFDEC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2200" w:type="dxa"/>
          </w:tcPr>
          <w:p w14:paraId="2746321C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4AFD1AD0" w14:textId="77777777" w:rsidR="003C5361" w:rsidRDefault="00E4664D">
            <w:pPr>
              <w:pStyle w:val="TableText"/>
            </w:pPr>
            <w:r>
              <w:t>hospital       Hospital       @relation(fields: [hospitalId], references: [id], onDelete: Cascade)</w:t>
            </w:r>
          </w:p>
        </w:tc>
      </w:tr>
      <w:tr w:rsidR="003C5361" w14:paraId="6A071E86" w14:textId="77777777">
        <w:tc>
          <w:tcPr>
            <w:tcW w:w="2200" w:type="dxa"/>
          </w:tcPr>
          <w:p w14:paraId="24E905EC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2200" w:type="dxa"/>
          </w:tcPr>
          <w:p w14:paraId="1A94E835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5D9CF8F1" w14:textId="77777777" w:rsidR="003C5361" w:rsidRDefault="00E4664D">
            <w:pPr>
              <w:pStyle w:val="TableText"/>
            </w:pPr>
            <w:r>
              <w:t>appointment    Appointment?   @relation(fields: [appointmentId], references: [id], onDelete: SetNull)</w:t>
            </w:r>
          </w:p>
        </w:tc>
      </w:tr>
      <w:tr w:rsidR="003C5361" w14:paraId="40B30BE0" w14:textId="77777777">
        <w:tc>
          <w:tcPr>
            <w:tcW w:w="2200" w:type="dxa"/>
          </w:tcPr>
          <w:p w14:paraId="2E2AE6E1" w14:textId="77777777" w:rsidR="003C5361" w:rsidRDefault="00E4664D">
            <w:pPr>
              <w:pStyle w:val="TableText"/>
            </w:pPr>
            <w:r>
              <w:t>Diagnosis</w:t>
            </w:r>
          </w:p>
        </w:tc>
        <w:tc>
          <w:tcPr>
            <w:tcW w:w="2200" w:type="dxa"/>
          </w:tcPr>
          <w:p w14:paraId="3EE8044E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671" w:type="dxa"/>
          </w:tcPr>
          <w:p w14:paraId="65F9F183" w14:textId="77777777" w:rsidR="003C5361" w:rsidRDefault="00E4664D">
            <w:pPr>
              <w:pStyle w:val="TableText"/>
            </w:pPr>
            <w:r>
              <w:t xml:space="preserve">encounter MedicalEncounter @relation(fields: </w:t>
            </w:r>
            <w:r>
              <w:lastRenderedPageBreak/>
              <w:t>[encounterId], references: [id], onDelete: Cascade)</w:t>
            </w:r>
          </w:p>
        </w:tc>
      </w:tr>
      <w:tr w:rsidR="003C5361" w14:paraId="4089257A" w14:textId="77777777">
        <w:tc>
          <w:tcPr>
            <w:tcW w:w="2200" w:type="dxa"/>
          </w:tcPr>
          <w:p w14:paraId="2FDB6FAF" w14:textId="77777777" w:rsidR="003C5361" w:rsidRDefault="00E4664D">
            <w:pPr>
              <w:pStyle w:val="TableText"/>
            </w:pPr>
            <w:r>
              <w:lastRenderedPageBreak/>
              <w:t>Observation</w:t>
            </w:r>
          </w:p>
        </w:tc>
        <w:tc>
          <w:tcPr>
            <w:tcW w:w="2200" w:type="dxa"/>
          </w:tcPr>
          <w:p w14:paraId="10586837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671" w:type="dxa"/>
          </w:tcPr>
          <w:p w14:paraId="2AA2BF14" w14:textId="77777777" w:rsidR="003C5361" w:rsidRDefault="00E4664D">
            <w:pPr>
              <w:pStyle w:val="TableText"/>
            </w:pPr>
            <w:r>
              <w:t>encounter MedicalEncounter @relation(fields: [encounterId], references: [id], onDelete: Cascade)</w:t>
            </w:r>
          </w:p>
        </w:tc>
      </w:tr>
      <w:tr w:rsidR="003C5361" w14:paraId="4EAF2C4E" w14:textId="77777777">
        <w:tc>
          <w:tcPr>
            <w:tcW w:w="2200" w:type="dxa"/>
          </w:tcPr>
          <w:p w14:paraId="686F9089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2200" w:type="dxa"/>
          </w:tcPr>
          <w:p w14:paraId="1B08C218" w14:textId="77777777" w:rsidR="003C5361" w:rsidRDefault="00E4664D">
            <w:pPr>
              <w:pStyle w:val="TableText"/>
            </w:pPr>
            <w:r>
              <w:t>MedicalEncounter</w:t>
            </w:r>
          </w:p>
        </w:tc>
        <w:tc>
          <w:tcPr>
            <w:tcW w:w="4671" w:type="dxa"/>
          </w:tcPr>
          <w:p w14:paraId="3A0AE2E5" w14:textId="77777777" w:rsidR="003C5361" w:rsidRDefault="00E4664D">
            <w:pPr>
              <w:pStyle w:val="TableText"/>
            </w:pPr>
            <w:r>
              <w:t>encounter MedicalEncounter   @relation(fields: [encounterId], references: [id], onDelete: Cascade)</w:t>
            </w:r>
          </w:p>
        </w:tc>
      </w:tr>
      <w:tr w:rsidR="003C5361" w14:paraId="3BDC4276" w14:textId="77777777">
        <w:tc>
          <w:tcPr>
            <w:tcW w:w="2200" w:type="dxa"/>
          </w:tcPr>
          <w:p w14:paraId="31438042" w14:textId="77777777" w:rsidR="003C5361" w:rsidRDefault="00E4664D">
            <w:pPr>
              <w:pStyle w:val="TableText"/>
            </w:pPr>
            <w:r>
              <w:t>PrescriptionItem</w:t>
            </w:r>
          </w:p>
        </w:tc>
        <w:tc>
          <w:tcPr>
            <w:tcW w:w="2200" w:type="dxa"/>
          </w:tcPr>
          <w:p w14:paraId="059C283D" w14:textId="77777777" w:rsidR="003C5361" w:rsidRDefault="00E4664D">
            <w:pPr>
              <w:pStyle w:val="TableText"/>
            </w:pPr>
            <w:r>
              <w:t>Prescription</w:t>
            </w:r>
          </w:p>
        </w:tc>
        <w:tc>
          <w:tcPr>
            <w:tcW w:w="4671" w:type="dxa"/>
          </w:tcPr>
          <w:p w14:paraId="52C071D8" w14:textId="77777777" w:rsidR="003C5361" w:rsidRDefault="00E4664D">
            <w:pPr>
              <w:pStyle w:val="TableText"/>
            </w:pPr>
            <w:r>
              <w:t>prescription Prescription @relation(fields: [prescriptionId], references: [id], onDelete: Cascade)</w:t>
            </w:r>
          </w:p>
        </w:tc>
      </w:tr>
      <w:tr w:rsidR="003C5361" w14:paraId="5C8BB52C" w14:textId="77777777">
        <w:tc>
          <w:tcPr>
            <w:tcW w:w="2200" w:type="dxa"/>
          </w:tcPr>
          <w:p w14:paraId="0BEE7E4A" w14:textId="77777777" w:rsidR="003C5361" w:rsidRDefault="00E4664D">
            <w:pPr>
              <w:pStyle w:val="TableText"/>
            </w:pPr>
            <w:r>
              <w:t>PatientHospitalLink</w:t>
            </w:r>
          </w:p>
        </w:tc>
        <w:tc>
          <w:tcPr>
            <w:tcW w:w="2200" w:type="dxa"/>
          </w:tcPr>
          <w:p w14:paraId="576F930E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671" w:type="dxa"/>
          </w:tcPr>
          <w:p w14:paraId="6E69666F" w14:textId="77777777" w:rsidR="003C5361" w:rsidRDefault="00E4664D">
            <w:pPr>
              <w:pStyle w:val="TableText"/>
            </w:pPr>
            <w:r>
              <w:t>patientProfile PatientProfile @relation(fields: [patientProfileId], references: [id], onDelete: Cascade)</w:t>
            </w:r>
          </w:p>
        </w:tc>
      </w:tr>
      <w:tr w:rsidR="003C5361" w14:paraId="7D0636FD" w14:textId="77777777">
        <w:tc>
          <w:tcPr>
            <w:tcW w:w="2200" w:type="dxa"/>
          </w:tcPr>
          <w:p w14:paraId="76B234C5" w14:textId="77777777" w:rsidR="003C5361" w:rsidRDefault="00E4664D">
            <w:pPr>
              <w:pStyle w:val="TableText"/>
            </w:pPr>
            <w:r>
              <w:t>PatientHospitalLink</w:t>
            </w:r>
          </w:p>
        </w:tc>
        <w:tc>
          <w:tcPr>
            <w:tcW w:w="2200" w:type="dxa"/>
          </w:tcPr>
          <w:p w14:paraId="2D9F56F7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54D7FCB3" w14:textId="77777777" w:rsidR="003C5361" w:rsidRDefault="00E4664D">
            <w:pPr>
              <w:pStyle w:val="TableText"/>
            </w:pPr>
            <w:r>
              <w:t>hospital       Hospital       @relation(fields: [hospitalId], references: [id], onDelete: Cascade)</w:t>
            </w:r>
          </w:p>
        </w:tc>
      </w:tr>
      <w:tr w:rsidR="003C5361" w14:paraId="569E4F7A" w14:textId="77777777">
        <w:tc>
          <w:tcPr>
            <w:tcW w:w="2200" w:type="dxa"/>
          </w:tcPr>
          <w:p w14:paraId="7278918D" w14:textId="77777777" w:rsidR="003C5361" w:rsidRDefault="00E4664D">
            <w:pPr>
              <w:pStyle w:val="TableText"/>
            </w:pPr>
            <w:r>
              <w:t>PatientConsent</w:t>
            </w:r>
          </w:p>
        </w:tc>
        <w:tc>
          <w:tcPr>
            <w:tcW w:w="2200" w:type="dxa"/>
          </w:tcPr>
          <w:p w14:paraId="1674C1FD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671" w:type="dxa"/>
          </w:tcPr>
          <w:p w14:paraId="1842D2D1" w14:textId="77777777" w:rsidR="003C5361" w:rsidRDefault="00E4664D">
            <w:pPr>
              <w:pStyle w:val="TableText"/>
            </w:pPr>
            <w:r>
              <w:t>patientProfile PatientProfile @relation(fields: [patientProfileId], references: [id], onDelete: Cascade)</w:t>
            </w:r>
          </w:p>
        </w:tc>
      </w:tr>
      <w:tr w:rsidR="003C5361" w14:paraId="58866A28" w14:textId="77777777">
        <w:tc>
          <w:tcPr>
            <w:tcW w:w="2200" w:type="dxa"/>
          </w:tcPr>
          <w:p w14:paraId="125BD3F7" w14:textId="77777777" w:rsidR="003C5361" w:rsidRDefault="00E4664D">
            <w:pPr>
              <w:pStyle w:val="TableText"/>
            </w:pPr>
            <w:r>
              <w:t>PatientConsent</w:t>
            </w:r>
          </w:p>
        </w:tc>
        <w:tc>
          <w:tcPr>
            <w:tcW w:w="2200" w:type="dxa"/>
          </w:tcPr>
          <w:p w14:paraId="67DF59A2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7E7E90D0" w14:textId="77777777" w:rsidR="003C5361" w:rsidRDefault="00E4664D">
            <w:pPr>
              <w:pStyle w:val="TableText"/>
            </w:pPr>
            <w:r>
              <w:t>sourceHospital Hospital       @relation("SourceHospitalConsents", fields: [sourceHospitalId], references: [id], onDelete: Cascade)</w:t>
            </w:r>
          </w:p>
        </w:tc>
      </w:tr>
      <w:tr w:rsidR="003C5361" w14:paraId="26C58200" w14:textId="77777777">
        <w:tc>
          <w:tcPr>
            <w:tcW w:w="2200" w:type="dxa"/>
          </w:tcPr>
          <w:p w14:paraId="37A35E44" w14:textId="77777777" w:rsidR="003C5361" w:rsidRDefault="00E4664D">
            <w:pPr>
              <w:pStyle w:val="TableText"/>
            </w:pPr>
            <w:r>
              <w:t>PatientConsent</w:t>
            </w:r>
          </w:p>
        </w:tc>
        <w:tc>
          <w:tcPr>
            <w:tcW w:w="2200" w:type="dxa"/>
          </w:tcPr>
          <w:p w14:paraId="11643976" w14:textId="77777777" w:rsidR="003C5361" w:rsidRDefault="00E4664D">
            <w:pPr>
              <w:pStyle w:val="TableText"/>
            </w:pPr>
            <w:r>
              <w:t>Hospital</w:t>
            </w:r>
          </w:p>
        </w:tc>
        <w:tc>
          <w:tcPr>
            <w:tcW w:w="4671" w:type="dxa"/>
          </w:tcPr>
          <w:p w14:paraId="4CFD26C7" w14:textId="77777777" w:rsidR="003C5361" w:rsidRDefault="00E4664D">
            <w:pPr>
              <w:pStyle w:val="TableText"/>
            </w:pPr>
            <w:r>
              <w:t>targetHospital Hospital       @relation("TargetHospitalConsents", fields: [targetHospitalId], references: [id], onDelete: Cascade)</w:t>
            </w:r>
          </w:p>
        </w:tc>
      </w:tr>
      <w:tr w:rsidR="003C5361" w14:paraId="78E91F33" w14:textId="77777777">
        <w:tc>
          <w:tcPr>
            <w:tcW w:w="2200" w:type="dxa"/>
          </w:tcPr>
          <w:p w14:paraId="02190E73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164BFA17" w14:textId="77777777" w:rsidR="003C5361" w:rsidRDefault="00E4664D">
            <w:pPr>
              <w:pStyle w:val="TableText"/>
            </w:pPr>
            <w:r>
              <w:t>PatientProfile</w:t>
            </w:r>
          </w:p>
        </w:tc>
        <w:tc>
          <w:tcPr>
            <w:tcW w:w="4671" w:type="dxa"/>
          </w:tcPr>
          <w:p w14:paraId="7BC6138E" w14:textId="77777777" w:rsidR="003C5361" w:rsidRDefault="00E4664D">
            <w:pPr>
              <w:pStyle w:val="TableText"/>
            </w:pPr>
            <w:r>
              <w:t>patientProfile  PatientProfile           @relation(fields: [patientProfileId], references: [id], onDelete: Restrict)</w:t>
            </w:r>
          </w:p>
        </w:tc>
      </w:tr>
      <w:tr w:rsidR="003C5361" w14:paraId="65AA84F4" w14:textId="77777777">
        <w:tc>
          <w:tcPr>
            <w:tcW w:w="2200" w:type="dxa"/>
          </w:tcPr>
          <w:p w14:paraId="225EE808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2DF8422A" w14:textId="77777777" w:rsidR="003C5361" w:rsidRDefault="00E4664D">
            <w:pPr>
              <w:pStyle w:val="TableText"/>
            </w:pPr>
            <w:r>
              <w:t>Doctor</w:t>
            </w:r>
          </w:p>
        </w:tc>
        <w:tc>
          <w:tcPr>
            <w:tcW w:w="4671" w:type="dxa"/>
          </w:tcPr>
          <w:p w14:paraId="280F1522" w14:textId="77777777" w:rsidR="003C5361" w:rsidRDefault="00E4664D">
            <w:pPr>
              <w:pStyle w:val="TableText"/>
            </w:pPr>
            <w:r>
              <w:t>doctor          Doctor                   @relation(fields: [doctorId], references: [id], onDelete: Restrict)</w:t>
            </w:r>
          </w:p>
        </w:tc>
      </w:tr>
      <w:tr w:rsidR="003C5361" w14:paraId="6D0F5897" w14:textId="77777777">
        <w:tc>
          <w:tcPr>
            <w:tcW w:w="2200" w:type="dxa"/>
          </w:tcPr>
          <w:p w14:paraId="59BB690B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05B9B420" w14:textId="77777777" w:rsidR="003C5361" w:rsidRDefault="00E4664D">
            <w:pPr>
              <w:pStyle w:val="TableText"/>
            </w:pPr>
            <w:r>
              <w:t>DoctorWorkplace</w:t>
            </w:r>
          </w:p>
        </w:tc>
        <w:tc>
          <w:tcPr>
            <w:tcW w:w="4671" w:type="dxa"/>
          </w:tcPr>
          <w:p w14:paraId="403FDD08" w14:textId="77777777" w:rsidR="003C5361" w:rsidRDefault="00E4664D">
            <w:pPr>
              <w:pStyle w:val="TableText"/>
            </w:pPr>
            <w:r>
              <w:t>doctorWorkplace DoctorWorkplace          @relation(fields: [doctorWorkplaceId], references: [id], onDelete: Restrict)</w:t>
            </w:r>
          </w:p>
        </w:tc>
      </w:tr>
      <w:tr w:rsidR="003C5361" w14:paraId="50992C1E" w14:textId="77777777">
        <w:tc>
          <w:tcPr>
            <w:tcW w:w="2200" w:type="dxa"/>
          </w:tcPr>
          <w:p w14:paraId="00C68D26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5C219AAF" w14:textId="77777777" w:rsidR="003C5361" w:rsidRDefault="00E4664D">
            <w:pPr>
              <w:pStyle w:val="TableText"/>
            </w:pPr>
            <w:r>
              <w:t>Specialty</w:t>
            </w:r>
          </w:p>
        </w:tc>
        <w:tc>
          <w:tcPr>
            <w:tcW w:w="4671" w:type="dxa"/>
          </w:tcPr>
          <w:p w14:paraId="1038080A" w14:textId="77777777" w:rsidR="003C5361" w:rsidRDefault="00E4664D">
            <w:pPr>
              <w:pStyle w:val="TableText"/>
            </w:pPr>
            <w:r>
              <w:t>specialty       Specialty                @relation(fields: [specialtyId], references: [id], onDelete: Restrict)</w:t>
            </w:r>
          </w:p>
        </w:tc>
      </w:tr>
      <w:tr w:rsidR="003C5361" w14:paraId="795AAD51" w14:textId="77777777">
        <w:tc>
          <w:tcPr>
            <w:tcW w:w="2200" w:type="dxa"/>
          </w:tcPr>
          <w:p w14:paraId="1F3E557D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3562670A" w14:textId="77777777" w:rsidR="003C5361" w:rsidRDefault="00E4664D">
            <w:pPr>
              <w:pStyle w:val="TableText"/>
            </w:pPr>
            <w:r>
              <w:t>Appointment</w:t>
            </w:r>
          </w:p>
        </w:tc>
        <w:tc>
          <w:tcPr>
            <w:tcW w:w="4671" w:type="dxa"/>
          </w:tcPr>
          <w:p w14:paraId="1B17C12D" w14:textId="77777777" w:rsidR="003C5361" w:rsidRDefault="00E4664D">
            <w:pPr>
              <w:pStyle w:val="TableText"/>
            </w:pPr>
            <w:r>
              <w:t>appointment     Appointment?             @relation(fields: [appointmentId], references: [id], onDelete: SetNull)</w:t>
            </w:r>
          </w:p>
        </w:tc>
      </w:tr>
      <w:tr w:rsidR="003C5361" w14:paraId="26969F09" w14:textId="77777777">
        <w:tc>
          <w:tcPr>
            <w:tcW w:w="2200" w:type="dxa"/>
          </w:tcPr>
          <w:p w14:paraId="26B7F1B1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2200" w:type="dxa"/>
          </w:tcPr>
          <w:p w14:paraId="79BFD11D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4EC6401E" w14:textId="77777777" w:rsidR="003C5361" w:rsidRDefault="00E4664D">
            <w:pPr>
              <w:pStyle w:val="TableText"/>
            </w:pPr>
            <w:r>
              <w:t>createdBy       User                     @relation("ConsultationCreator", fields: [createdByUserId], references: [id], onDelete: Restrict)</w:t>
            </w:r>
          </w:p>
        </w:tc>
      </w:tr>
      <w:tr w:rsidR="003C5361" w14:paraId="13A496DE" w14:textId="77777777">
        <w:tc>
          <w:tcPr>
            <w:tcW w:w="2200" w:type="dxa"/>
          </w:tcPr>
          <w:p w14:paraId="7B5FD177" w14:textId="77777777" w:rsidR="003C5361" w:rsidRDefault="00E4664D">
            <w:pPr>
              <w:pStyle w:val="TableText"/>
            </w:pPr>
            <w:r>
              <w:t>ConsultationMessage</w:t>
            </w:r>
          </w:p>
        </w:tc>
        <w:tc>
          <w:tcPr>
            <w:tcW w:w="2200" w:type="dxa"/>
          </w:tcPr>
          <w:p w14:paraId="25F3C116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4671" w:type="dxa"/>
          </w:tcPr>
          <w:p w14:paraId="13433067" w14:textId="77777777" w:rsidR="003C5361" w:rsidRDefault="00E4664D">
            <w:pPr>
              <w:pStyle w:val="TableText"/>
            </w:pPr>
            <w:r>
              <w:t>consultation ConsultationSession      @relation(fields: [consultationId], references: [id], onDelete: Cascade)</w:t>
            </w:r>
          </w:p>
        </w:tc>
      </w:tr>
      <w:tr w:rsidR="003C5361" w14:paraId="0736F537" w14:textId="77777777">
        <w:tc>
          <w:tcPr>
            <w:tcW w:w="2200" w:type="dxa"/>
          </w:tcPr>
          <w:p w14:paraId="2C3C8603" w14:textId="77777777" w:rsidR="003C5361" w:rsidRDefault="00E4664D">
            <w:pPr>
              <w:pStyle w:val="TableText"/>
            </w:pPr>
            <w:r>
              <w:t>ConsultationMessage</w:t>
            </w:r>
          </w:p>
        </w:tc>
        <w:tc>
          <w:tcPr>
            <w:tcW w:w="2200" w:type="dxa"/>
          </w:tcPr>
          <w:p w14:paraId="28EDDFE2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48B29CD2" w14:textId="77777777" w:rsidR="003C5361" w:rsidRDefault="00E4664D">
            <w:pPr>
              <w:pStyle w:val="TableText"/>
            </w:pPr>
            <w:r>
              <w:t>sender       User                     @relation(fields: [senderUserId], references: [id], onDelete: Restrict)</w:t>
            </w:r>
          </w:p>
        </w:tc>
      </w:tr>
      <w:tr w:rsidR="003C5361" w14:paraId="7C54F1BA" w14:textId="77777777">
        <w:tc>
          <w:tcPr>
            <w:tcW w:w="2200" w:type="dxa"/>
          </w:tcPr>
          <w:p w14:paraId="6269F90C" w14:textId="77777777" w:rsidR="003C5361" w:rsidRDefault="00E4664D">
            <w:pPr>
              <w:pStyle w:val="TableText"/>
            </w:pPr>
            <w:r>
              <w:lastRenderedPageBreak/>
              <w:t>ConsultationAttachment</w:t>
            </w:r>
          </w:p>
        </w:tc>
        <w:tc>
          <w:tcPr>
            <w:tcW w:w="2200" w:type="dxa"/>
          </w:tcPr>
          <w:p w14:paraId="168438CC" w14:textId="77777777" w:rsidR="003C5361" w:rsidRDefault="00E4664D">
            <w:pPr>
              <w:pStyle w:val="TableText"/>
            </w:pPr>
            <w:r>
              <w:t>ConsultationSession</w:t>
            </w:r>
          </w:p>
        </w:tc>
        <w:tc>
          <w:tcPr>
            <w:tcW w:w="4671" w:type="dxa"/>
          </w:tcPr>
          <w:p w14:paraId="6983B21D" w14:textId="77777777" w:rsidR="003C5361" w:rsidRDefault="00E4664D">
            <w:pPr>
              <w:pStyle w:val="TableText"/>
            </w:pPr>
            <w:r>
              <w:t>consultation ConsultationSession  @relation(fields: [consultationId], references: [id], onDelete: Cascade)</w:t>
            </w:r>
          </w:p>
        </w:tc>
      </w:tr>
      <w:tr w:rsidR="003C5361" w14:paraId="519D0720" w14:textId="77777777">
        <w:tc>
          <w:tcPr>
            <w:tcW w:w="2200" w:type="dxa"/>
          </w:tcPr>
          <w:p w14:paraId="61CA5BB0" w14:textId="77777777" w:rsidR="003C5361" w:rsidRDefault="00E4664D">
            <w:pPr>
              <w:pStyle w:val="TableText"/>
            </w:pPr>
            <w:r>
              <w:t>ConsultationAttachment</w:t>
            </w:r>
          </w:p>
        </w:tc>
        <w:tc>
          <w:tcPr>
            <w:tcW w:w="2200" w:type="dxa"/>
          </w:tcPr>
          <w:p w14:paraId="2B2C572A" w14:textId="77777777" w:rsidR="003C5361" w:rsidRDefault="00E4664D">
            <w:pPr>
              <w:pStyle w:val="TableText"/>
            </w:pPr>
            <w:r>
              <w:t>ConsultationMessage</w:t>
            </w:r>
          </w:p>
        </w:tc>
        <w:tc>
          <w:tcPr>
            <w:tcW w:w="4671" w:type="dxa"/>
          </w:tcPr>
          <w:p w14:paraId="5F18B322" w14:textId="77777777" w:rsidR="003C5361" w:rsidRDefault="00E4664D">
            <w:pPr>
              <w:pStyle w:val="TableText"/>
            </w:pPr>
            <w:r>
              <w:t>message      ConsultationMessage? @relation(fields: [messageId], references: [id], onDelete: SetNull)</w:t>
            </w:r>
          </w:p>
        </w:tc>
      </w:tr>
      <w:tr w:rsidR="003C5361" w14:paraId="113AF157" w14:textId="77777777">
        <w:tc>
          <w:tcPr>
            <w:tcW w:w="2200" w:type="dxa"/>
          </w:tcPr>
          <w:p w14:paraId="1027466C" w14:textId="77777777" w:rsidR="003C5361" w:rsidRDefault="00E4664D">
            <w:pPr>
              <w:pStyle w:val="TableText"/>
            </w:pPr>
            <w:r>
              <w:t>ConsultationAttachment</w:t>
            </w:r>
          </w:p>
        </w:tc>
        <w:tc>
          <w:tcPr>
            <w:tcW w:w="2200" w:type="dxa"/>
          </w:tcPr>
          <w:p w14:paraId="4DC55102" w14:textId="77777777" w:rsidR="003C5361" w:rsidRDefault="00E4664D">
            <w:pPr>
              <w:pStyle w:val="TableText"/>
            </w:pPr>
            <w:r>
              <w:t>User</w:t>
            </w:r>
          </w:p>
        </w:tc>
        <w:tc>
          <w:tcPr>
            <w:tcW w:w="4671" w:type="dxa"/>
          </w:tcPr>
          <w:p w14:paraId="25C1A746" w14:textId="77777777" w:rsidR="003C5361" w:rsidRDefault="00E4664D">
            <w:pPr>
              <w:pStyle w:val="TableText"/>
            </w:pPr>
            <w:r>
              <w:t>uploadedBy   User                 @relation(fields: [uploadedByUserId], references: [id], onDelete: Restrict)</w:t>
            </w:r>
          </w:p>
        </w:tc>
      </w:tr>
    </w:tbl>
    <w:p w14:paraId="1D493FF8" w14:textId="77777777" w:rsidR="003C5361" w:rsidRDefault="003C5361">
      <w:pPr>
        <w:pStyle w:val="Small"/>
      </w:pPr>
    </w:p>
    <w:p w14:paraId="1E27CAC3" w14:textId="77777777" w:rsidR="003C5361" w:rsidRDefault="00E4664D">
      <w:r>
        <w:t>M</w:t>
      </w:r>
      <w:r>
        <w:t>ỗ</w:t>
      </w:r>
      <w:r>
        <w:t>i FK đ</w:t>
      </w:r>
      <w:r>
        <w:t>ạ</w:t>
      </w:r>
      <w:r>
        <w:t>i di</w:t>
      </w:r>
      <w:r>
        <w:t>ệ</w:t>
      </w:r>
      <w:r>
        <w:t>n c</w:t>
      </w:r>
      <w:r>
        <w:t>ạ</w:t>
      </w:r>
      <w:r>
        <w:t>nh con → cha; phía cha có th</w:t>
      </w:r>
      <w:r>
        <w:t>ể</w:t>
      </w:r>
      <w:r>
        <w:t xml:space="preserve"> có nhi</w:t>
      </w:r>
      <w:r>
        <w:t>ề</w:t>
      </w:r>
      <w:r>
        <w:t>u b</w:t>
      </w:r>
      <w:r>
        <w:t>ả</w:t>
      </w:r>
      <w:r>
        <w:t>n ghi con tr</w:t>
      </w:r>
      <w:r>
        <w:t>ừ</w:t>
      </w:r>
      <w:r>
        <w:t xml:space="preserve"> khi FK ho</w:t>
      </w:r>
      <w:r>
        <w:t>ặ</w:t>
      </w:r>
      <w:r>
        <w:t>c t</w:t>
      </w:r>
      <w:r>
        <w:t>ổ</w:t>
      </w:r>
      <w:r>
        <w:t xml:space="preserve"> h</w:t>
      </w:r>
      <w:r>
        <w:t>ợ</w:t>
      </w:r>
      <w:r>
        <w:t>p khóa có @unique/@@unique. Ví d</w:t>
      </w:r>
      <w:r>
        <w:t>ụ</w:t>
      </w:r>
      <w:r>
        <w:t xml:space="preserve"> Appointment → PatientProfile, Appointment → AppointmentSlot; ConsultationMessage → ConsultationSession; PrescriptionItem → Prescription. B</w:t>
      </w:r>
      <w:r>
        <w:t>ả</w:t>
      </w:r>
      <w:r>
        <w:t>ng c</w:t>
      </w:r>
      <w:r>
        <w:t>ầ</w:t>
      </w:r>
      <w:r>
        <w:t>u AppointmentSlotBooking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ộ</w:t>
      </w:r>
      <w:r>
        <w:t>t l</w:t>
      </w:r>
      <w:r>
        <w:t>ị</w:t>
      </w:r>
      <w:r>
        <w:t>ch chi</w:t>
      </w:r>
      <w:r>
        <w:t>ế</w:t>
      </w:r>
      <w:r>
        <w:t>m nhi</w:t>
      </w:r>
      <w:r>
        <w:t>ề</w:t>
      </w:r>
      <w:r>
        <w:t>u slot. Cardinality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unique trong t</w:t>
      </w:r>
      <w:r>
        <w:t>ừ</w:t>
      </w:r>
      <w:r>
        <w:t>ng model, không t</w:t>
      </w:r>
      <w:r>
        <w:t>ự</w:t>
      </w:r>
      <w:r>
        <w:t xml:space="preserve"> bi</w:t>
      </w:r>
      <w:r>
        <w:t>ế</w:t>
      </w:r>
      <w:r>
        <w:t>n m</w:t>
      </w:r>
      <w:r>
        <w:t>ọ</w:t>
      </w:r>
      <w:r>
        <w:t>i FK thành 1:N.</w:t>
      </w:r>
    </w:p>
    <w:p w14:paraId="779A611F" w14:textId="77777777" w:rsidR="003C5361" w:rsidRDefault="00E4664D">
      <w:pPr>
        <w:pStyle w:val="Heading2"/>
      </w:pPr>
      <w:bookmarkStart w:id="589" w:name="_Toc242562263"/>
      <w:r>
        <w:t>11.48. Enum nghi</w:t>
      </w:r>
      <w:r>
        <w:t>ệ</w:t>
      </w:r>
      <w:r>
        <w:t>p v</w:t>
      </w:r>
      <w:r>
        <w:t>ụ</w:t>
      </w:r>
      <w:bookmarkEnd w:id="589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3C5361" w14:paraId="4DF88E06" w14:textId="77777777">
        <w:trPr>
          <w:tblHeader/>
        </w:trPr>
        <w:tc>
          <w:tcPr>
            <w:tcW w:w="2800" w:type="dxa"/>
            <w:shd w:val="clear" w:color="auto" w:fill="EAF3EE"/>
          </w:tcPr>
          <w:p w14:paraId="788CCAA2" w14:textId="77777777" w:rsidR="003C5361" w:rsidRDefault="00E4664D">
            <w:pPr>
              <w:pStyle w:val="TableText"/>
            </w:pPr>
            <w:r>
              <w:rPr>
                <w:b/>
              </w:rPr>
              <w:t>Enum</w:t>
            </w:r>
          </w:p>
        </w:tc>
        <w:tc>
          <w:tcPr>
            <w:tcW w:w="6271" w:type="dxa"/>
            <w:shd w:val="clear" w:color="auto" w:fill="EAF3EE"/>
          </w:tcPr>
          <w:p w14:paraId="4C46AA1A" w14:textId="77777777" w:rsidR="003C5361" w:rsidRDefault="00E4664D">
            <w:pPr>
              <w:pStyle w:val="TableText"/>
            </w:pPr>
            <w:r>
              <w:rPr>
                <w:b/>
              </w:rPr>
              <w:t>Giá tr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khai báo</w:t>
            </w:r>
          </w:p>
        </w:tc>
      </w:tr>
      <w:tr w:rsidR="003C5361" w14:paraId="2CE10C7F" w14:textId="77777777">
        <w:tc>
          <w:tcPr>
            <w:tcW w:w="2800" w:type="dxa"/>
          </w:tcPr>
          <w:p w14:paraId="536D4935" w14:textId="77777777" w:rsidR="003C5361" w:rsidRDefault="00E4664D">
            <w:pPr>
              <w:pStyle w:val="TableText"/>
            </w:pPr>
            <w:r>
              <w:t>Gender</w:t>
            </w:r>
          </w:p>
        </w:tc>
        <w:tc>
          <w:tcPr>
            <w:tcW w:w="6271" w:type="dxa"/>
          </w:tcPr>
          <w:p w14:paraId="229E459B" w14:textId="77777777" w:rsidR="003C5361" w:rsidRDefault="00E4664D">
            <w:pPr>
              <w:pStyle w:val="TableText"/>
            </w:pPr>
            <w:r>
              <w:t>MALE FEMALE OTHER</w:t>
            </w:r>
          </w:p>
        </w:tc>
      </w:tr>
      <w:tr w:rsidR="003C5361" w14:paraId="44D792A2" w14:textId="77777777">
        <w:tc>
          <w:tcPr>
            <w:tcW w:w="2800" w:type="dxa"/>
          </w:tcPr>
          <w:p w14:paraId="50A93F06" w14:textId="77777777" w:rsidR="003C5361" w:rsidRDefault="00E4664D">
            <w:pPr>
              <w:pStyle w:val="TableText"/>
            </w:pPr>
            <w:r>
              <w:t>Role</w:t>
            </w:r>
          </w:p>
        </w:tc>
        <w:tc>
          <w:tcPr>
            <w:tcW w:w="6271" w:type="dxa"/>
          </w:tcPr>
          <w:p w14:paraId="07E3AFAF" w14:textId="77777777" w:rsidR="003C5361" w:rsidRDefault="00E4664D">
            <w:pPr>
              <w:pStyle w:val="TableText"/>
            </w:pPr>
            <w:r>
              <w:t>PATIENT DOCTOR ADMIN HOSPITAL_​ADMIN</w:t>
            </w:r>
          </w:p>
        </w:tc>
      </w:tr>
      <w:tr w:rsidR="003C5361" w14:paraId="63119623" w14:textId="77777777">
        <w:tc>
          <w:tcPr>
            <w:tcW w:w="2800" w:type="dxa"/>
          </w:tcPr>
          <w:p w14:paraId="1D212453" w14:textId="77777777" w:rsidR="003C5361" w:rsidRDefault="00E4664D">
            <w:pPr>
              <w:pStyle w:val="TableText"/>
            </w:pPr>
            <w:r>
              <w:t>AppointmentStatus</w:t>
            </w:r>
          </w:p>
        </w:tc>
        <w:tc>
          <w:tcPr>
            <w:tcW w:w="6271" w:type="dxa"/>
          </w:tcPr>
          <w:p w14:paraId="1B7B44F8" w14:textId="77777777" w:rsidR="003C5361" w:rsidRDefault="00E4664D">
            <w:pPr>
              <w:pStyle w:val="TableText"/>
            </w:pPr>
            <w:r>
              <w:t>PENDING AWAITING_​PAYMENT CONFIRMED PAID COMPLETED CANCELLED EXPIRED NO_​SHOW FAILED REFUNDED</w:t>
            </w:r>
          </w:p>
        </w:tc>
      </w:tr>
      <w:tr w:rsidR="003C5361" w14:paraId="1BC43FD3" w14:textId="77777777">
        <w:tc>
          <w:tcPr>
            <w:tcW w:w="2800" w:type="dxa"/>
          </w:tcPr>
          <w:p w14:paraId="34B9B7D3" w14:textId="77777777" w:rsidR="003C5361" w:rsidRDefault="00E4664D">
            <w:pPr>
              <w:pStyle w:val="TableText"/>
            </w:pPr>
            <w:r>
              <w:t>PaymentStatus</w:t>
            </w:r>
          </w:p>
        </w:tc>
        <w:tc>
          <w:tcPr>
            <w:tcW w:w="6271" w:type="dxa"/>
          </w:tcPr>
          <w:p w14:paraId="53CDDDD6" w14:textId="77777777" w:rsidR="003C5361" w:rsidRDefault="00E4664D">
            <w:pPr>
              <w:pStyle w:val="TableText"/>
            </w:pPr>
            <w:r>
              <w:t>PENDING PROCESSING PAID FAILED REFUNDED EXPIRED</w:t>
            </w:r>
          </w:p>
        </w:tc>
      </w:tr>
      <w:tr w:rsidR="003C5361" w14:paraId="6B9CA8EC" w14:textId="77777777">
        <w:tc>
          <w:tcPr>
            <w:tcW w:w="2800" w:type="dxa"/>
          </w:tcPr>
          <w:p w14:paraId="52D13667" w14:textId="77777777" w:rsidR="003C5361" w:rsidRDefault="00E4664D">
            <w:pPr>
              <w:pStyle w:val="TableText"/>
            </w:pPr>
            <w:r>
              <w:t>PaymentMethod</w:t>
            </w:r>
          </w:p>
        </w:tc>
        <w:tc>
          <w:tcPr>
            <w:tcW w:w="6271" w:type="dxa"/>
          </w:tcPr>
          <w:p w14:paraId="3F20E276" w14:textId="77777777" w:rsidR="003C5361" w:rsidRDefault="00E4664D">
            <w:pPr>
              <w:pStyle w:val="TableText"/>
            </w:pPr>
            <w:r>
              <w:t>VNPAY CASH BANKING MOMO VIETQR CARD</w:t>
            </w:r>
          </w:p>
        </w:tc>
      </w:tr>
      <w:tr w:rsidR="003C5361" w14:paraId="7849B1E8" w14:textId="77777777">
        <w:tc>
          <w:tcPr>
            <w:tcW w:w="2800" w:type="dxa"/>
          </w:tcPr>
          <w:p w14:paraId="740960B0" w14:textId="77777777" w:rsidR="003C5361" w:rsidRDefault="00E4664D">
            <w:pPr>
              <w:pStyle w:val="TableText"/>
            </w:pPr>
            <w:r>
              <w:t>NotificationType</w:t>
            </w:r>
          </w:p>
        </w:tc>
        <w:tc>
          <w:tcPr>
            <w:tcW w:w="6271" w:type="dxa"/>
          </w:tcPr>
          <w:p w14:paraId="26CF42FD" w14:textId="77777777" w:rsidR="003C5361" w:rsidRDefault="00E4664D">
            <w:pPr>
              <w:pStyle w:val="TableText"/>
            </w:pPr>
            <w:r>
              <w:t>BOOKING_​CONFIRMED PAYMENT_​SUCCESS REMINDER CANCELLED RESCHEDULED EXPIRED CONSULTATION_​MESSAGE CONSULTATION_​STATUS SYSTEM</w:t>
            </w:r>
          </w:p>
        </w:tc>
      </w:tr>
      <w:tr w:rsidR="003C5361" w14:paraId="28027051" w14:textId="77777777">
        <w:tc>
          <w:tcPr>
            <w:tcW w:w="2800" w:type="dxa"/>
          </w:tcPr>
          <w:p w14:paraId="3E3B14DB" w14:textId="77777777" w:rsidR="003C5361" w:rsidRDefault="00E4664D">
            <w:pPr>
              <w:pStyle w:val="TableText"/>
            </w:pPr>
            <w:r>
              <w:t>HospitalType</w:t>
            </w:r>
          </w:p>
        </w:tc>
        <w:tc>
          <w:tcPr>
            <w:tcW w:w="6271" w:type="dxa"/>
          </w:tcPr>
          <w:p w14:paraId="7B9BEDE5" w14:textId="77777777" w:rsidR="003C5361" w:rsidRDefault="00E4664D">
            <w:pPr>
              <w:pStyle w:val="TableText"/>
            </w:pPr>
            <w:r>
              <w:t>PUBLIC PRIVATE INTERNATIONAL</w:t>
            </w:r>
          </w:p>
        </w:tc>
      </w:tr>
      <w:tr w:rsidR="003C5361" w14:paraId="4FB0CB60" w14:textId="77777777">
        <w:tc>
          <w:tcPr>
            <w:tcW w:w="2800" w:type="dxa"/>
          </w:tcPr>
          <w:p w14:paraId="009B8C4D" w14:textId="77777777" w:rsidR="003C5361" w:rsidRDefault="00E4664D">
            <w:pPr>
              <w:pStyle w:val="TableText"/>
            </w:pPr>
            <w:r>
              <w:t>PartnershipStatus</w:t>
            </w:r>
          </w:p>
        </w:tc>
        <w:tc>
          <w:tcPr>
            <w:tcW w:w="6271" w:type="dxa"/>
          </w:tcPr>
          <w:p w14:paraId="6A621447" w14:textId="77777777" w:rsidR="003C5361" w:rsidRDefault="00E4664D">
            <w:pPr>
              <w:pStyle w:val="TableText"/>
            </w:pPr>
            <w:r>
              <w:t>ACTIVE PAUSED TERMINATED</w:t>
            </w:r>
          </w:p>
        </w:tc>
      </w:tr>
      <w:tr w:rsidR="003C5361" w14:paraId="41439765" w14:textId="77777777">
        <w:tc>
          <w:tcPr>
            <w:tcW w:w="2800" w:type="dxa"/>
          </w:tcPr>
          <w:p w14:paraId="4C76F02D" w14:textId="77777777" w:rsidR="003C5361" w:rsidRDefault="00E4664D">
            <w:pPr>
              <w:pStyle w:val="TableText"/>
            </w:pPr>
            <w:r>
              <w:t>DataSource</w:t>
            </w:r>
          </w:p>
        </w:tc>
        <w:tc>
          <w:tcPr>
            <w:tcW w:w="6271" w:type="dxa"/>
          </w:tcPr>
          <w:p w14:paraId="09E8C112" w14:textId="77777777" w:rsidR="003C5361" w:rsidRDefault="00E4664D">
            <w:pPr>
              <w:pStyle w:val="TableText"/>
            </w:pPr>
            <w:r>
              <w:t>MANUAL EXCEL API</w:t>
            </w:r>
          </w:p>
        </w:tc>
      </w:tr>
      <w:tr w:rsidR="003C5361" w14:paraId="083B21D6" w14:textId="77777777">
        <w:tc>
          <w:tcPr>
            <w:tcW w:w="2800" w:type="dxa"/>
          </w:tcPr>
          <w:p w14:paraId="5913DEF2" w14:textId="77777777" w:rsidR="003C5361" w:rsidRDefault="00E4664D">
            <w:pPr>
              <w:pStyle w:val="TableText"/>
            </w:pPr>
            <w:r>
              <w:t>EncounterStatus</w:t>
            </w:r>
          </w:p>
        </w:tc>
        <w:tc>
          <w:tcPr>
            <w:tcW w:w="6271" w:type="dxa"/>
          </w:tcPr>
          <w:p w14:paraId="6A5CE146" w14:textId="77777777" w:rsidR="003C5361" w:rsidRDefault="00E4664D">
            <w:pPr>
              <w:pStyle w:val="TableText"/>
            </w:pPr>
            <w:r>
              <w:t>IN_​PROGRESS COMPLETED PUBLISHED CANCELLED</w:t>
            </w:r>
          </w:p>
        </w:tc>
      </w:tr>
      <w:tr w:rsidR="003C5361" w14:paraId="6CFE3DA5" w14:textId="77777777">
        <w:tc>
          <w:tcPr>
            <w:tcW w:w="2800" w:type="dxa"/>
          </w:tcPr>
          <w:p w14:paraId="5F8DB554" w14:textId="77777777" w:rsidR="003C5361" w:rsidRDefault="00E4664D">
            <w:pPr>
              <w:pStyle w:val="TableText"/>
            </w:pPr>
            <w:r>
              <w:t>ObservationCategory</w:t>
            </w:r>
          </w:p>
        </w:tc>
        <w:tc>
          <w:tcPr>
            <w:tcW w:w="6271" w:type="dxa"/>
          </w:tcPr>
          <w:p w14:paraId="5A724642" w14:textId="77777777" w:rsidR="003C5361" w:rsidRDefault="00E4664D">
            <w:pPr>
              <w:pStyle w:val="TableText"/>
            </w:pPr>
            <w:r>
              <w:t>VITAL_​SIGNS LAB_​RESULT IMAGING</w:t>
            </w:r>
          </w:p>
        </w:tc>
      </w:tr>
      <w:tr w:rsidR="003C5361" w14:paraId="0394EF05" w14:textId="77777777">
        <w:tc>
          <w:tcPr>
            <w:tcW w:w="2800" w:type="dxa"/>
          </w:tcPr>
          <w:p w14:paraId="708FE3D1" w14:textId="77777777" w:rsidR="003C5361" w:rsidRDefault="00E4664D">
            <w:pPr>
              <w:pStyle w:val="TableText"/>
            </w:pPr>
            <w:r>
              <w:t>MatchingStatus</w:t>
            </w:r>
          </w:p>
        </w:tc>
        <w:tc>
          <w:tcPr>
            <w:tcW w:w="6271" w:type="dxa"/>
          </w:tcPr>
          <w:p w14:paraId="5B23B2F3" w14:textId="77777777" w:rsidR="003C5361" w:rsidRDefault="00E4664D">
            <w:pPr>
              <w:pStyle w:val="TableText"/>
            </w:pPr>
            <w:r>
              <w:t>MATCHED PENDING UNMATCHED</w:t>
            </w:r>
          </w:p>
        </w:tc>
      </w:tr>
      <w:tr w:rsidR="003C5361" w14:paraId="146B149F" w14:textId="77777777">
        <w:tc>
          <w:tcPr>
            <w:tcW w:w="2800" w:type="dxa"/>
          </w:tcPr>
          <w:p w14:paraId="03A24506" w14:textId="77777777" w:rsidR="003C5361" w:rsidRDefault="00E4664D">
            <w:pPr>
              <w:pStyle w:val="TableText"/>
            </w:pPr>
            <w:r>
              <w:t>ConsentStatus</w:t>
            </w:r>
          </w:p>
        </w:tc>
        <w:tc>
          <w:tcPr>
            <w:tcW w:w="6271" w:type="dxa"/>
          </w:tcPr>
          <w:p w14:paraId="033E9F1F" w14:textId="77777777" w:rsidR="003C5361" w:rsidRDefault="00E4664D">
            <w:pPr>
              <w:pStyle w:val="TableText"/>
            </w:pPr>
            <w:r>
              <w:t>PENDING GRANTED REVOKED EXPIRED</w:t>
            </w:r>
          </w:p>
        </w:tc>
      </w:tr>
      <w:tr w:rsidR="003C5361" w14:paraId="6CD82366" w14:textId="77777777">
        <w:tc>
          <w:tcPr>
            <w:tcW w:w="2800" w:type="dxa"/>
          </w:tcPr>
          <w:p w14:paraId="6B02DF9E" w14:textId="77777777" w:rsidR="003C5361" w:rsidRDefault="00E4664D">
            <w:pPr>
              <w:pStyle w:val="TableText"/>
            </w:pPr>
            <w:r>
              <w:t>ScheduleExceptionType</w:t>
            </w:r>
          </w:p>
        </w:tc>
        <w:tc>
          <w:tcPr>
            <w:tcW w:w="6271" w:type="dxa"/>
          </w:tcPr>
          <w:p w14:paraId="6849A8A8" w14:textId="77777777" w:rsidR="003C5361" w:rsidRDefault="00E4664D">
            <w:pPr>
              <w:pStyle w:val="TableText"/>
            </w:pPr>
            <w:r>
              <w:t>DAY_​OFF BLOCK_​TIME</w:t>
            </w:r>
          </w:p>
        </w:tc>
      </w:tr>
      <w:tr w:rsidR="003C5361" w14:paraId="7F7E9583" w14:textId="77777777">
        <w:tc>
          <w:tcPr>
            <w:tcW w:w="2800" w:type="dxa"/>
          </w:tcPr>
          <w:p w14:paraId="3AD2EF40" w14:textId="77777777" w:rsidR="003C5361" w:rsidRDefault="00E4664D">
            <w:pPr>
              <w:pStyle w:val="TableText"/>
            </w:pPr>
            <w:r>
              <w:lastRenderedPageBreak/>
              <w:t>ScheduleSource</w:t>
            </w:r>
          </w:p>
        </w:tc>
        <w:tc>
          <w:tcPr>
            <w:tcW w:w="6271" w:type="dxa"/>
          </w:tcPr>
          <w:p w14:paraId="49313301" w14:textId="77777777" w:rsidR="003C5361" w:rsidRDefault="00E4664D">
            <w:pPr>
              <w:pStyle w:val="TableText"/>
            </w:pPr>
            <w:r>
              <w:t>INTERNAL HIS_​API</w:t>
            </w:r>
          </w:p>
        </w:tc>
      </w:tr>
      <w:tr w:rsidR="003C5361" w14:paraId="03153638" w14:textId="77777777">
        <w:tc>
          <w:tcPr>
            <w:tcW w:w="2800" w:type="dxa"/>
          </w:tcPr>
          <w:p w14:paraId="363AAEDD" w14:textId="77777777" w:rsidR="003C5361" w:rsidRDefault="00E4664D">
            <w:pPr>
              <w:pStyle w:val="TableText"/>
            </w:pPr>
            <w:r>
              <w:t>SlotStatus</w:t>
            </w:r>
          </w:p>
        </w:tc>
        <w:tc>
          <w:tcPr>
            <w:tcW w:w="6271" w:type="dxa"/>
          </w:tcPr>
          <w:p w14:paraId="045319E6" w14:textId="77777777" w:rsidR="003C5361" w:rsidRDefault="00E4664D">
            <w:pPr>
              <w:pStyle w:val="TableText"/>
            </w:pPr>
            <w:r>
              <w:t>AVAILABLE FULL BLOCKED CONFLICTED CANCELLED</w:t>
            </w:r>
          </w:p>
        </w:tc>
      </w:tr>
      <w:tr w:rsidR="003C5361" w14:paraId="7628C832" w14:textId="77777777">
        <w:tc>
          <w:tcPr>
            <w:tcW w:w="2800" w:type="dxa"/>
          </w:tcPr>
          <w:p w14:paraId="5FCDB585" w14:textId="77777777" w:rsidR="003C5361" w:rsidRDefault="00E4664D">
            <w:pPr>
              <w:pStyle w:val="TableText"/>
            </w:pPr>
            <w:r>
              <w:t>BookingType</w:t>
            </w:r>
          </w:p>
        </w:tc>
        <w:tc>
          <w:tcPr>
            <w:tcW w:w="6271" w:type="dxa"/>
          </w:tcPr>
          <w:p w14:paraId="71B98B7A" w14:textId="77777777" w:rsidR="003C5361" w:rsidRDefault="00E4664D">
            <w:pPr>
              <w:pStyle w:val="TableText"/>
            </w:pPr>
            <w:r>
              <w:t>ALL HOSPITAL ON_​DEMAND ONLINE</w:t>
            </w:r>
          </w:p>
        </w:tc>
      </w:tr>
      <w:tr w:rsidR="003C5361" w14:paraId="59FD82E9" w14:textId="77777777">
        <w:tc>
          <w:tcPr>
            <w:tcW w:w="2800" w:type="dxa"/>
          </w:tcPr>
          <w:p w14:paraId="15951031" w14:textId="77777777" w:rsidR="003C5361" w:rsidRDefault="00E4664D">
            <w:pPr>
              <w:pStyle w:val="TableText"/>
            </w:pPr>
            <w:r>
              <w:t>ConsultationStatus</w:t>
            </w:r>
          </w:p>
        </w:tc>
        <w:tc>
          <w:tcPr>
            <w:tcW w:w="6271" w:type="dxa"/>
          </w:tcPr>
          <w:p w14:paraId="129ADC2E" w14:textId="77777777" w:rsidR="003C5361" w:rsidRDefault="00E4664D">
            <w:pPr>
              <w:pStyle w:val="TableText"/>
            </w:pPr>
            <w:r>
              <w:t>SCHEDULED WAITING ACCEPTED ACTIVE COMPLETED CANCELLED EXPIRED</w:t>
            </w:r>
          </w:p>
        </w:tc>
      </w:tr>
      <w:tr w:rsidR="003C5361" w14:paraId="22E4FD18" w14:textId="77777777">
        <w:tc>
          <w:tcPr>
            <w:tcW w:w="2800" w:type="dxa"/>
          </w:tcPr>
          <w:p w14:paraId="6D94194E" w14:textId="77777777" w:rsidR="003C5361" w:rsidRDefault="00E4664D">
            <w:pPr>
              <w:pStyle w:val="TableText"/>
            </w:pPr>
            <w:r>
              <w:t>ConsultationRequestMode</w:t>
            </w:r>
          </w:p>
        </w:tc>
        <w:tc>
          <w:tcPr>
            <w:tcW w:w="6271" w:type="dxa"/>
          </w:tcPr>
          <w:p w14:paraId="659BBE6B" w14:textId="77777777" w:rsidR="003C5361" w:rsidRDefault="00E4664D">
            <w:pPr>
              <w:pStyle w:val="TableText"/>
            </w:pPr>
            <w:r>
              <w:t>SCHEDULED ON_​DEMAND</w:t>
            </w:r>
          </w:p>
        </w:tc>
      </w:tr>
      <w:tr w:rsidR="003C5361" w14:paraId="318B2E4F" w14:textId="77777777">
        <w:tc>
          <w:tcPr>
            <w:tcW w:w="2800" w:type="dxa"/>
          </w:tcPr>
          <w:p w14:paraId="45CE3C9D" w14:textId="77777777" w:rsidR="003C5361" w:rsidRDefault="00E4664D">
            <w:pPr>
              <w:pStyle w:val="TableText"/>
            </w:pPr>
            <w:r>
              <w:t>ConsultationChannel</w:t>
            </w:r>
          </w:p>
        </w:tc>
        <w:tc>
          <w:tcPr>
            <w:tcW w:w="6271" w:type="dxa"/>
          </w:tcPr>
          <w:p w14:paraId="13F82409" w14:textId="77777777" w:rsidR="003C5361" w:rsidRDefault="00E4664D">
            <w:pPr>
              <w:pStyle w:val="TableText"/>
            </w:pPr>
            <w:r>
              <w:t>CHAT VIDEO</w:t>
            </w:r>
          </w:p>
        </w:tc>
      </w:tr>
      <w:tr w:rsidR="003C5361" w14:paraId="45DBCC08" w14:textId="77777777">
        <w:tc>
          <w:tcPr>
            <w:tcW w:w="2800" w:type="dxa"/>
          </w:tcPr>
          <w:p w14:paraId="437C59A7" w14:textId="77777777" w:rsidR="003C5361" w:rsidRDefault="00E4664D">
            <w:pPr>
              <w:pStyle w:val="TableText"/>
            </w:pPr>
            <w:r>
              <w:t>ConsultationSenderType</w:t>
            </w:r>
          </w:p>
        </w:tc>
        <w:tc>
          <w:tcPr>
            <w:tcW w:w="6271" w:type="dxa"/>
          </w:tcPr>
          <w:p w14:paraId="1488240D" w14:textId="77777777" w:rsidR="003C5361" w:rsidRDefault="00E4664D">
            <w:pPr>
              <w:pStyle w:val="TableText"/>
            </w:pPr>
            <w:r>
              <w:t>PATIENT DOCTOR SYSTEM</w:t>
            </w:r>
          </w:p>
        </w:tc>
      </w:tr>
      <w:tr w:rsidR="003C5361" w14:paraId="49EB46DB" w14:textId="77777777">
        <w:tc>
          <w:tcPr>
            <w:tcW w:w="2800" w:type="dxa"/>
          </w:tcPr>
          <w:p w14:paraId="1C2F296C" w14:textId="77777777" w:rsidR="003C5361" w:rsidRDefault="00E4664D">
            <w:pPr>
              <w:pStyle w:val="TableText"/>
            </w:pPr>
            <w:r>
              <w:t>ConsultationMessageType</w:t>
            </w:r>
          </w:p>
        </w:tc>
        <w:tc>
          <w:tcPr>
            <w:tcW w:w="6271" w:type="dxa"/>
          </w:tcPr>
          <w:p w14:paraId="5854D7E5" w14:textId="77777777" w:rsidR="003C5361" w:rsidRDefault="00E4664D">
            <w:pPr>
              <w:pStyle w:val="TableText"/>
            </w:pPr>
            <w:r>
              <w:t>TEXT IMAGE DOCUMENT SYSTEM</w:t>
            </w:r>
          </w:p>
        </w:tc>
      </w:tr>
      <w:tr w:rsidR="003C5361" w14:paraId="535B4BFC" w14:textId="77777777">
        <w:tc>
          <w:tcPr>
            <w:tcW w:w="2800" w:type="dxa"/>
          </w:tcPr>
          <w:p w14:paraId="620A1127" w14:textId="77777777" w:rsidR="003C5361" w:rsidRDefault="00E4664D">
            <w:pPr>
              <w:pStyle w:val="TableText"/>
            </w:pPr>
            <w:r>
              <w:t>ConsultationAttachmentStatus</w:t>
            </w:r>
          </w:p>
        </w:tc>
        <w:tc>
          <w:tcPr>
            <w:tcW w:w="6271" w:type="dxa"/>
          </w:tcPr>
          <w:p w14:paraId="3740FDF4" w14:textId="77777777" w:rsidR="003C5361" w:rsidRDefault="00E4664D">
            <w:pPr>
              <w:pStyle w:val="TableText"/>
            </w:pPr>
            <w:r>
              <w:t>PENDING READY FAILED DELETED</w:t>
            </w:r>
          </w:p>
        </w:tc>
      </w:tr>
      <w:tr w:rsidR="003C5361" w14:paraId="18BFA0CE" w14:textId="77777777">
        <w:tc>
          <w:tcPr>
            <w:tcW w:w="2800" w:type="dxa"/>
          </w:tcPr>
          <w:p w14:paraId="707EF449" w14:textId="77777777" w:rsidR="003C5361" w:rsidRDefault="00E4664D">
            <w:pPr>
              <w:pStyle w:val="TableText"/>
            </w:pPr>
            <w:r>
              <w:t>PartnerRequestStatus</w:t>
            </w:r>
          </w:p>
        </w:tc>
        <w:tc>
          <w:tcPr>
            <w:tcW w:w="6271" w:type="dxa"/>
          </w:tcPr>
          <w:p w14:paraId="516E8A62" w14:textId="77777777" w:rsidR="003C5361" w:rsidRDefault="00E4664D">
            <w:pPr>
              <w:pStyle w:val="TableText"/>
            </w:pPr>
            <w:r>
              <w:t>PENDING CONTACTED APPROVED REJECTED</w:t>
            </w:r>
          </w:p>
        </w:tc>
      </w:tr>
      <w:tr w:rsidR="003C5361" w14:paraId="55AA6003" w14:textId="77777777">
        <w:tc>
          <w:tcPr>
            <w:tcW w:w="2800" w:type="dxa"/>
          </w:tcPr>
          <w:p w14:paraId="0A88B217" w14:textId="77777777" w:rsidR="003C5361" w:rsidRDefault="00E4664D">
            <w:pPr>
              <w:pStyle w:val="TableText"/>
            </w:pPr>
            <w:r>
              <w:t>PartnerType</w:t>
            </w:r>
          </w:p>
        </w:tc>
        <w:tc>
          <w:tcPr>
            <w:tcW w:w="6271" w:type="dxa"/>
          </w:tcPr>
          <w:p w14:paraId="3924D920" w14:textId="77777777" w:rsidR="003C5361" w:rsidRDefault="00E4664D">
            <w:pPr>
              <w:pStyle w:val="TableText"/>
            </w:pPr>
            <w:r>
              <w:t>HOSPITAL DOCTOR</w:t>
            </w:r>
          </w:p>
        </w:tc>
      </w:tr>
    </w:tbl>
    <w:p w14:paraId="0432468F" w14:textId="77777777" w:rsidR="003C5361" w:rsidRDefault="003C5361">
      <w:pPr>
        <w:pStyle w:val="Small"/>
      </w:pPr>
    </w:p>
    <w:p w14:paraId="17C98BE8" w14:textId="77777777" w:rsidR="003C5361" w:rsidRDefault="00E4664D">
      <w:pPr>
        <w:pStyle w:val="Heading2"/>
      </w:pPr>
      <w:bookmarkStart w:id="590" w:name="_Toc242562264"/>
      <w:r>
        <w:t>11.49. Migration, seed và v</w:t>
      </w:r>
      <w:r>
        <w:t>ậ</w:t>
      </w:r>
      <w:r>
        <w:t>n hành schema</w:t>
      </w:r>
      <w:bookmarkEnd w:id="590"/>
    </w:p>
    <w:p w14:paraId="2A090059" w14:textId="77777777" w:rsidR="003C5361" w:rsidRDefault="00E4664D">
      <w:pPr>
        <w:pStyle w:val="Small"/>
      </w:pPr>
      <w:r>
        <w:rPr>
          <w:b/>
        </w:rPr>
        <w:t xml:space="preserve">nova-care-backend/prisma/migrations/20260715034437_init/migration.sql </w:t>
      </w:r>
      <w:r>
        <w:t>Gender, AppointmentStatus, PaymentStatus, PaymentMethod, NotificationType, users, refresh_​tokens, patient_​profiles, appointments, appointment_​slots, appointment_​status_​histories, payment_​transactions, notifications, device_​tokens, audit_​logs, hospitals, hospital_​branches, specialties, doctors, doctor_​workplaces, medical_​services, doctor_​schedules, users_​email_​key, users_​phone_​key, refresh_​tokens_​tokenHash_​key, refresh_​tokens_​userId_​deviceInfo_​key, patient_​profiles_​identityNumber_​ke</w:t>
      </w:r>
      <w:r>
        <w:t>y, appointments_​bookingCode_​key, appointment_​slots_​doctorWorkplaceId_​startTime_​key, payment_​transactions_​appointmentId_​key, payment_​transactions_​transactionCode_​key, device_​tokens_​deviceToken_​key, hospitals_​name_​key, specialties_​name_​key</w:t>
      </w:r>
    </w:p>
    <w:p w14:paraId="365F319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nova-care-backend/​prisma/​migrations/​20260715034437_​init/​migration.sql</w:t>
      </w:r>
    </w:p>
    <w:p w14:paraId="7CFE7732" w14:textId="77777777" w:rsidR="003C5361" w:rsidRDefault="00E4664D">
      <w:pPr>
        <w:pStyle w:val="Small"/>
      </w:pPr>
      <w:r>
        <w:rPr>
          <w:b/>
        </w:rPr>
        <w:t xml:space="preserve">nova-care-backend/prisma/migrations/20260919072000_add_security_pin_to_patient_profile/migration.sql </w:t>
      </w:r>
      <w:r>
        <w:t>patient_​profiles</w:t>
      </w:r>
    </w:p>
    <w:p w14:paraId="492FB75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nova-care-backend/​prisma/​migrations/​20260919072000_​add_​security_​pin_​to_​patient_​profile/​migration.sql</w:t>
      </w:r>
    </w:p>
    <w:p w14:paraId="46998050" w14:textId="77777777" w:rsidR="003C5361" w:rsidRDefault="00E4664D">
      <w:pPr>
        <w:pStyle w:val="Small"/>
      </w:pPr>
      <w:r>
        <w:rPr>
          <w:b/>
        </w:rPr>
        <w:t xml:space="preserve">nova-care-backend/prisma/migrations/20260919163000_add_scheduling_and_availability_engine/migration.sql </w:t>
      </w:r>
      <w:r>
        <w:t>ScheduleExceptionType, ScheduleSource, SlotStatus, BookingType, appointment_​slots, doctor_​schedules, IF, appointment_​slot_​bookings, hospital_​booking_​configs, schedule_​exceptions, doctor_​schedule_​services</w:t>
      </w:r>
    </w:p>
    <w:p w14:paraId="09DC52A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nova-care-backend/​prisma/​migrations/​20260919163000_​add_​scheduling_​and_​availability_​engine/​migration.sql</w:t>
      </w:r>
    </w:p>
    <w:p w14:paraId="645AD4F6" w14:textId="77777777" w:rsidR="003C5361" w:rsidRDefault="00E4664D">
      <w:pPr>
        <w:pStyle w:val="Small"/>
      </w:pPr>
      <w:r>
        <w:rPr>
          <w:b/>
        </w:rPr>
        <w:t xml:space="preserve">nova-care-backend/prisma/migrations/20261001190000_add_scoped_patient_consent/migration.sql </w:t>
      </w:r>
      <w:r>
        <w:t>patient_​consents</w:t>
      </w:r>
    </w:p>
    <w:p w14:paraId="0BA8BF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nova-care-backend/​prisma/​migrations/​20261001190000_​add_​scoped_​patient_​consent/​migration.sql</w:t>
      </w:r>
    </w:p>
    <w:p w14:paraId="63C68A8D" w14:textId="77777777" w:rsidR="003C5361" w:rsidRDefault="00E4664D">
      <w:pPr>
        <w:pStyle w:val="Small"/>
      </w:pPr>
      <w:r>
        <w:rPr>
          <w:b/>
        </w:rPr>
        <w:t xml:space="preserve">nova-care-backend/prisma/migrations/20261005090000_add_telemedicine_consultations/migration.sql </w:t>
      </w:r>
      <w:r>
        <w:t xml:space="preserve">ConsultationStatus, ConsultationRequestMode, ConsultationChannel, ConsultationSenderType, </w:t>
      </w:r>
      <w:r>
        <w:lastRenderedPageBreak/>
        <w:t>ConsultationMessageType, ConsultationAttachmentStatus, doctors, doctors_​userId_​key, consultation_​sessions, consultation_​messages, consultation_​attachments, consultation_​sessions_​appointmentId_​key, consultation_​sessions_​idempotencyKey_​key, consultation_​sessions_​createdByUserId_​updatedAt_​idx, consultation_​sessions_​doctorId_​status_​scheduledStartAt_​idx, consultation_​sessions_​patientProfileId_​updatedA</w:t>
      </w:r>
      <w:r>
        <w:t>t_​idx, consultation_​messages_​senderUserId_​clientMessageId_​key, consultation_​messages_​consultationId_​createdAt_​idx, consultation_​attachments_​consultationId_​createdAt_​idx</w:t>
      </w:r>
    </w:p>
    <w:p w14:paraId="52BE3E4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nova-care-backend/​prisma/​migrations/​20261005090000_​add_​telemedicine_​consultations/​migration.sql</w:t>
      </w:r>
    </w:p>
    <w:p w14:paraId="67672731" w14:textId="77777777" w:rsidR="003C5361" w:rsidRDefault="00E4664D">
      <w:pPr>
        <w:pStyle w:val="Small"/>
      </w:pPr>
      <w:r>
        <w:rPr>
          <w:b/>
        </w:rPr>
        <w:t xml:space="preserve">nova-care-backend/prisma/migrations/20261005180000_clinic_rooms/migration.sql </w:t>
      </w:r>
      <w:r>
        <w:t>appointments, clinic_​rooms, clinic_​rooms_​hospitalId_​code_​key, clinic_​room_​sessions, clinic_​room_​sessions_​slotId_​key, clinic_​room_​sessions_​roomId_​mode_​idx</w:t>
      </w:r>
    </w:p>
    <w:p w14:paraId="7B576BF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nova-care-backend/​prisma/​migrations/​20261005180000_​clinic_​rooms/​migration.sql</w:t>
      </w:r>
    </w:p>
    <w:p w14:paraId="63D716BC" w14:textId="77777777" w:rsidR="003C5361" w:rsidRDefault="00E4664D">
      <w:pPr>
        <w:pStyle w:val="Small"/>
      </w:pPr>
      <w:r>
        <w:rPr>
          <w:b/>
        </w:rPr>
        <w:t xml:space="preserve">nova-care-backend/prisma/migrations/20261006090000_password_reset/migration.sql </w:t>
      </w:r>
      <w:r>
        <w:t>users, password_​reset_​challenges</w:t>
      </w:r>
    </w:p>
    <w:p w14:paraId="4D90294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nova-care-backend/​prisma/​migrations/​20261006090000_​password_​reset/​migration.sql</w:t>
      </w:r>
    </w:p>
    <w:p w14:paraId="2E8D443E" w14:textId="77777777" w:rsidR="003C5361" w:rsidRDefault="00E4664D">
      <w:pPr>
        <w:pStyle w:val="Small"/>
      </w:pPr>
      <w:r>
        <w:rPr>
          <w:b/>
        </w:rPr>
        <w:t xml:space="preserve">nova-care-backend/prisma/migrations/20261008090000_registration_and_reset_otp_steps/migration.sql </w:t>
      </w:r>
      <w:r>
        <w:t>password_​reset_​challenges, registration_​otp_​challenges</w:t>
      </w:r>
    </w:p>
    <w:p w14:paraId="7C7FCD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nova-care-backend/​prisma/​migrations/​20261008090000_​registration_​and_​reset_​otp_​steps/​migration.sql</w:t>
      </w:r>
    </w:p>
    <w:p w14:paraId="4DED0CDB" w14:textId="77777777" w:rsidR="003C5361" w:rsidRDefault="00E4664D">
      <w:pPr>
        <w:pStyle w:val="Small"/>
      </w:pPr>
      <w:r>
        <w:rPr>
          <w:b/>
        </w:rPr>
        <w:t xml:space="preserve">nova-care-backend/prisma/migrations/20261009000000_add_no_show_contact_logs_and_policies/migration.sql </w:t>
      </w:r>
      <w:r>
        <w:t>appointments, hospital_​booking_​configs, IF, appointment_​contact_​logs</w:t>
      </w:r>
    </w:p>
    <w:p w14:paraId="1A130B4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nova-care-backend/​prisma/​migrations/​20261009000000_​add_​no_​show_​contact_​logs_​and_​policies/​migration.sql</w:t>
      </w:r>
    </w:p>
    <w:p w14:paraId="67A51F00" w14:textId="77777777" w:rsidR="003C5361" w:rsidRDefault="00E4664D">
      <w:pPr>
        <w:pStyle w:val="Small"/>
      </w:pPr>
      <w:r>
        <w:rPr>
          <w:b/>
        </w:rPr>
        <w:t xml:space="preserve">nova-care-backend/prisma/migrations/20261010143000_add_partner_requests_and_activation/migration.sql </w:t>
      </w:r>
      <w:r>
        <w:t>PartnerRequestStatus, PartnerType, users, partner_​requests, users_​activationToken_​key</w:t>
      </w:r>
    </w:p>
    <w:p w14:paraId="44A32C4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nova-care-backend/​prisma/​migrations/​20261010143000_​add_​partner_​requests_​and_​activation/​migration.sql</w:t>
      </w:r>
    </w:p>
    <w:p w14:paraId="42E65B23" w14:textId="77777777" w:rsidR="003C5361" w:rsidRDefault="00E4664D">
      <w:pPr>
        <w:pStyle w:val="Small"/>
      </w:pPr>
      <w:r>
        <w:rPr>
          <w:b/>
        </w:rPr>
        <w:t xml:space="preserve">nova-care-backend/prisma/migrations/add_missing_cols.sql </w:t>
      </w:r>
      <w:r>
        <w:t>hospitals, diagnoses, medical_​encounters, patient_​profiles</w:t>
      </w:r>
    </w:p>
    <w:p w14:paraId="1A43222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nova-care-backend/​prisma/​migrations/​add_​missing_​cols.sql</w:t>
      </w:r>
    </w:p>
    <w:p w14:paraId="1C824D92" w14:textId="77777777" w:rsidR="003C5361" w:rsidRDefault="00E4664D">
      <w:pPr>
        <w:pStyle w:val="Small"/>
      </w:pPr>
      <w:r>
        <w:rPr>
          <w:b/>
        </w:rPr>
        <w:t xml:space="preserve">nova-care-backend/prisma/migrations/rename_col.sql </w:t>
      </w:r>
      <w:r>
        <w:t>users</w:t>
      </w:r>
    </w:p>
    <w:p w14:paraId="4DE6A93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nova-care-backend/​prisma/​migrations/​rename_​col.sql</w:t>
      </w:r>
    </w:p>
    <w:p w14:paraId="24F762C7" w14:textId="77777777" w:rsidR="003C5361" w:rsidRDefault="00E4664D">
      <w:r>
        <w:t>Có 10 migration thư m</w:t>
      </w:r>
      <w:r>
        <w:t>ụ</w:t>
      </w:r>
      <w:r>
        <w:t>c theo th</w:t>
      </w:r>
      <w:r>
        <w:t>ờ</w:t>
      </w:r>
      <w:r>
        <w:t>i gian và 2 SQL r</w:t>
      </w:r>
      <w:r>
        <w:t>ờ</w:t>
      </w:r>
      <w:r>
        <w:t>i. Seed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demo, không ph</w:t>
      </w:r>
      <w:r>
        <w:t>ả</w:t>
      </w:r>
      <w:r>
        <w:t>i ngu</w:t>
      </w:r>
      <w:r>
        <w:t>ồ</w:t>
      </w:r>
      <w:r>
        <w:t>n b</w:t>
      </w:r>
      <w:r>
        <w:t>ệ</w:t>
      </w:r>
      <w:r>
        <w:t>nh án th</w:t>
      </w:r>
      <w:r>
        <w:t>ậ</w:t>
      </w:r>
      <w:r>
        <w:t>t. V</w:t>
      </w:r>
      <w:r>
        <w:t>ớ</w:t>
      </w:r>
      <w:r>
        <w:t>i database hi</w:t>
      </w:r>
      <w:r>
        <w:t>ệ</w:t>
      </w:r>
      <w:r>
        <w:t>n chưa có migration history, c</w:t>
      </w:r>
      <w:r>
        <w:t>ầ</w:t>
      </w:r>
      <w:r>
        <w:t>n baseline có ki</w:t>
      </w:r>
      <w:r>
        <w:t>ể</w:t>
      </w:r>
      <w:r>
        <w:t>m ch</w:t>
      </w:r>
      <w:r>
        <w:t>ứ</w:t>
      </w:r>
      <w:r>
        <w:t>ng trư</w:t>
      </w:r>
      <w:r>
        <w:t>ớ</w:t>
      </w:r>
      <w:r>
        <w:t>c migrate deploy; không ch</w:t>
      </w:r>
      <w:r>
        <w:t>ạ</w:t>
      </w:r>
      <w:r>
        <w:t>y reset đ</w:t>
      </w:r>
      <w:r>
        <w:t>ể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m</w:t>
      </w:r>
      <w:r>
        <w:t>ộ</w:t>
      </w:r>
      <w:r>
        <w:t>t môi trư</w:t>
      </w:r>
      <w:r>
        <w:t>ờ</w:t>
      </w:r>
      <w:r>
        <w:t>ng có d</w:t>
      </w:r>
      <w:r>
        <w:t>ữ</w:t>
      </w:r>
      <w:r>
        <w:t xml:space="preserve"> li</w:t>
      </w:r>
      <w:r>
        <w:t>ệ</w:t>
      </w:r>
      <w:r>
        <w:t>u.</w:t>
      </w:r>
    </w:p>
    <w:p w14:paraId="4195290F" w14:textId="77777777" w:rsidR="003C5361" w:rsidRDefault="00E4664D">
      <w:pPr>
        <w:pStyle w:val="Heading1"/>
      </w:pPr>
      <w:bookmarkStart w:id="591" w:name="_Toc242562265"/>
      <w:r>
        <w:t>12. Android: màn hình, navigation và tr</w:t>
      </w:r>
      <w:r>
        <w:t>ạ</w:t>
      </w:r>
      <w:r>
        <w:t>ng thái</w:t>
      </w:r>
      <w:bookmarkEnd w:id="591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3C5361" w14:paraId="233E9B98" w14:textId="77777777">
        <w:trPr>
          <w:tblHeader/>
        </w:trPr>
        <w:tc>
          <w:tcPr>
            <w:tcW w:w="2600" w:type="dxa"/>
            <w:shd w:val="clear" w:color="auto" w:fill="EAF3EE"/>
          </w:tcPr>
          <w:p w14:paraId="12550A34" w14:textId="77777777" w:rsidR="003C5361" w:rsidRDefault="00E4664D">
            <w:pPr>
              <w:pStyle w:val="TableText"/>
            </w:pPr>
            <w:r>
              <w:rPr>
                <w:b/>
              </w:rPr>
              <w:t>Destination</w:t>
            </w:r>
          </w:p>
        </w:tc>
        <w:tc>
          <w:tcPr>
            <w:tcW w:w="6471" w:type="dxa"/>
            <w:shd w:val="clear" w:color="auto" w:fill="EAF3EE"/>
          </w:tcPr>
          <w:p w14:paraId="637539FD" w14:textId="77777777" w:rsidR="003C5361" w:rsidRDefault="00E4664D">
            <w:pPr>
              <w:pStyle w:val="TableText"/>
            </w:pPr>
            <w:r>
              <w:rPr>
                <w:b/>
              </w:rPr>
              <w:t>Route</w:t>
            </w:r>
          </w:p>
        </w:tc>
      </w:tr>
      <w:tr w:rsidR="003C5361" w14:paraId="589945A3" w14:textId="77777777">
        <w:tc>
          <w:tcPr>
            <w:tcW w:w="2600" w:type="dxa"/>
          </w:tcPr>
          <w:p w14:paraId="33E3D349" w14:textId="77777777" w:rsidR="003C5361" w:rsidRDefault="00E4664D">
            <w:pPr>
              <w:pStyle w:val="TableText"/>
            </w:pPr>
            <w:r>
              <w:t>Login</w:t>
            </w:r>
          </w:p>
        </w:tc>
        <w:tc>
          <w:tcPr>
            <w:tcW w:w="6471" w:type="dxa"/>
          </w:tcPr>
          <w:p w14:paraId="462D72C8" w14:textId="77777777" w:rsidR="003C5361" w:rsidRDefault="00E4664D">
            <w:pPr>
              <w:pStyle w:val="TableText"/>
            </w:pPr>
            <w:r>
              <w:t>login</w:t>
            </w:r>
          </w:p>
        </w:tc>
      </w:tr>
      <w:tr w:rsidR="003C5361" w14:paraId="2B79DAD2" w14:textId="77777777">
        <w:tc>
          <w:tcPr>
            <w:tcW w:w="2600" w:type="dxa"/>
          </w:tcPr>
          <w:p w14:paraId="0B115609" w14:textId="77777777" w:rsidR="003C5361" w:rsidRDefault="00E4664D">
            <w:pPr>
              <w:pStyle w:val="TableText"/>
            </w:pPr>
            <w:r>
              <w:t>Register</w:t>
            </w:r>
          </w:p>
        </w:tc>
        <w:tc>
          <w:tcPr>
            <w:tcW w:w="6471" w:type="dxa"/>
          </w:tcPr>
          <w:p w14:paraId="331E4640" w14:textId="77777777" w:rsidR="003C5361" w:rsidRDefault="00E4664D">
            <w:pPr>
              <w:pStyle w:val="TableText"/>
            </w:pPr>
            <w:r>
              <w:t>register</w:t>
            </w:r>
          </w:p>
        </w:tc>
      </w:tr>
      <w:tr w:rsidR="003C5361" w14:paraId="1DCFB37E" w14:textId="77777777">
        <w:tc>
          <w:tcPr>
            <w:tcW w:w="2600" w:type="dxa"/>
          </w:tcPr>
          <w:p w14:paraId="7CCC6E65" w14:textId="77777777" w:rsidR="003C5361" w:rsidRDefault="00E4664D">
            <w:pPr>
              <w:pStyle w:val="TableText"/>
            </w:pPr>
            <w:r>
              <w:t>Home</w:t>
            </w:r>
          </w:p>
        </w:tc>
        <w:tc>
          <w:tcPr>
            <w:tcW w:w="6471" w:type="dxa"/>
          </w:tcPr>
          <w:p w14:paraId="49B41D2A" w14:textId="77777777" w:rsidR="003C5361" w:rsidRDefault="00E4664D">
            <w:pPr>
              <w:pStyle w:val="TableText"/>
            </w:pPr>
            <w:r>
              <w:t>home</w:t>
            </w:r>
          </w:p>
        </w:tc>
      </w:tr>
      <w:tr w:rsidR="003C5361" w14:paraId="4350B8B0" w14:textId="77777777">
        <w:tc>
          <w:tcPr>
            <w:tcW w:w="2600" w:type="dxa"/>
          </w:tcPr>
          <w:p w14:paraId="4425BD71" w14:textId="77777777" w:rsidR="003C5361" w:rsidRDefault="00E4664D">
            <w:pPr>
              <w:pStyle w:val="TableText"/>
            </w:pPr>
            <w:r>
              <w:t>Search</w:t>
            </w:r>
          </w:p>
        </w:tc>
        <w:tc>
          <w:tcPr>
            <w:tcW w:w="6471" w:type="dxa"/>
          </w:tcPr>
          <w:p w14:paraId="76E17BA1" w14:textId="77777777" w:rsidR="003C5361" w:rsidRDefault="00E4664D">
            <w:pPr>
              <w:pStyle w:val="TableText"/>
            </w:pPr>
            <w:r>
              <w:t>search</w:t>
            </w:r>
          </w:p>
        </w:tc>
      </w:tr>
      <w:tr w:rsidR="003C5361" w14:paraId="4F6263CF" w14:textId="77777777">
        <w:tc>
          <w:tcPr>
            <w:tcW w:w="2600" w:type="dxa"/>
          </w:tcPr>
          <w:p w14:paraId="0ACA12AE" w14:textId="77777777" w:rsidR="003C5361" w:rsidRDefault="00E4664D">
            <w:pPr>
              <w:pStyle w:val="TableText"/>
            </w:pPr>
            <w:r>
              <w:t>DoctorDetail</w:t>
            </w:r>
          </w:p>
        </w:tc>
        <w:tc>
          <w:tcPr>
            <w:tcW w:w="6471" w:type="dxa"/>
          </w:tcPr>
          <w:p w14:paraId="053B4F6B" w14:textId="77777777" w:rsidR="003C5361" w:rsidRDefault="00E4664D">
            <w:pPr>
              <w:pStyle w:val="TableText"/>
            </w:pPr>
            <w:r>
              <w:t>doctor/​{doctorId}</w:t>
            </w:r>
          </w:p>
        </w:tc>
      </w:tr>
      <w:tr w:rsidR="003C5361" w14:paraId="4089B11D" w14:textId="77777777">
        <w:tc>
          <w:tcPr>
            <w:tcW w:w="2600" w:type="dxa"/>
          </w:tcPr>
          <w:p w14:paraId="0C9BCEEC" w14:textId="77777777" w:rsidR="003C5361" w:rsidRDefault="00E4664D">
            <w:pPr>
              <w:pStyle w:val="TableText"/>
            </w:pPr>
            <w:r>
              <w:lastRenderedPageBreak/>
              <w:t>Booking</w:t>
            </w:r>
          </w:p>
        </w:tc>
        <w:tc>
          <w:tcPr>
            <w:tcW w:w="6471" w:type="dxa"/>
          </w:tcPr>
          <w:p w14:paraId="505DFB97" w14:textId="77777777" w:rsidR="003C5361" w:rsidRDefault="00E4664D">
            <w:pPr>
              <w:pStyle w:val="TableText"/>
            </w:pPr>
            <w:r>
              <w:t>booking/​{doctorId}/​{workplaceId}</w:t>
            </w:r>
          </w:p>
        </w:tc>
      </w:tr>
      <w:tr w:rsidR="003C5361" w14:paraId="21A9A027" w14:textId="77777777">
        <w:tc>
          <w:tcPr>
            <w:tcW w:w="2600" w:type="dxa"/>
          </w:tcPr>
          <w:p w14:paraId="7D5C7687" w14:textId="77777777" w:rsidR="003C5361" w:rsidRDefault="00E4664D">
            <w:pPr>
              <w:pStyle w:val="TableText"/>
            </w:pPr>
            <w:r>
              <w:t>Profiles</w:t>
            </w:r>
          </w:p>
        </w:tc>
        <w:tc>
          <w:tcPr>
            <w:tcW w:w="6471" w:type="dxa"/>
          </w:tcPr>
          <w:p w14:paraId="5F3C26CE" w14:textId="77777777" w:rsidR="003C5361" w:rsidRDefault="00E4664D">
            <w:pPr>
              <w:pStyle w:val="TableText"/>
            </w:pPr>
            <w:r>
              <w:t>profiles</w:t>
            </w:r>
          </w:p>
        </w:tc>
      </w:tr>
      <w:tr w:rsidR="003C5361" w14:paraId="6DA589EB" w14:textId="77777777">
        <w:tc>
          <w:tcPr>
            <w:tcW w:w="2600" w:type="dxa"/>
          </w:tcPr>
          <w:p w14:paraId="0371C08D" w14:textId="77777777" w:rsidR="003C5361" w:rsidRDefault="00E4664D">
            <w:pPr>
              <w:pStyle w:val="TableText"/>
            </w:pPr>
            <w:r>
              <w:t>Appointments</w:t>
            </w:r>
          </w:p>
        </w:tc>
        <w:tc>
          <w:tcPr>
            <w:tcW w:w="6471" w:type="dxa"/>
          </w:tcPr>
          <w:p w14:paraId="3DF4A688" w14:textId="77777777" w:rsidR="003C5361" w:rsidRDefault="00E4664D">
            <w:pPr>
              <w:pStyle w:val="TableText"/>
            </w:pPr>
            <w:r>
              <w:t>appointments</w:t>
            </w:r>
          </w:p>
        </w:tc>
      </w:tr>
      <w:tr w:rsidR="003C5361" w14:paraId="7E40D386" w14:textId="77777777">
        <w:tc>
          <w:tcPr>
            <w:tcW w:w="2600" w:type="dxa"/>
          </w:tcPr>
          <w:p w14:paraId="02A8E666" w14:textId="77777777" w:rsidR="003C5361" w:rsidRDefault="00E4664D">
            <w:pPr>
              <w:pStyle w:val="TableText"/>
            </w:pPr>
            <w:r>
              <w:t>AppointmentDetail</w:t>
            </w:r>
          </w:p>
        </w:tc>
        <w:tc>
          <w:tcPr>
            <w:tcW w:w="6471" w:type="dxa"/>
          </w:tcPr>
          <w:p w14:paraId="249B8B6E" w14:textId="77777777" w:rsidR="003C5361" w:rsidRDefault="00E4664D">
            <w:pPr>
              <w:pStyle w:val="TableText"/>
            </w:pPr>
            <w:r>
              <w:t>appointment/​{appointmentId}</w:t>
            </w:r>
          </w:p>
        </w:tc>
      </w:tr>
      <w:tr w:rsidR="003C5361" w14:paraId="7B083496" w14:textId="77777777">
        <w:tc>
          <w:tcPr>
            <w:tcW w:w="2600" w:type="dxa"/>
          </w:tcPr>
          <w:p w14:paraId="17FFC759" w14:textId="77777777" w:rsidR="003C5361" w:rsidRDefault="00E4664D">
            <w:pPr>
              <w:pStyle w:val="TableText"/>
            </w:pPr>
            <w:r>
              <w:t>Notifications</w:t>
            </w:r>
          </w:p>
        </w:tc>
        <w:tc>
          <w:tcPr>
            <w:tcW w:w="6471" w:type="dxa"/>
          </w:tcPr>
          <w:p w14:paraId="4A8F6AFC" w14:textId="77777777" w:rsidR="003C5361" w:rsidRDefault="00E4664D">
            <w:pPr>
              <w:pStyle w:val="TableText"/>
            </w:pPr>
            <w:r>
              <w:t>notifications</w:t>
            </w:r>
          </w:p>
        </w:tc>
      </w:tr>
      <w:tr w:rsidR="003C5361" w14:paraId="3DD3B9CA" w14:textId="77777777">
        <w:tc>
          <w:tcPr>
            <w:tcW w:w="2600" w:type="dxa"/>
          </w:tcPr>
          <w:p w14:paraId="04D6660B" w14:textId="77777777" w:rsidR="003C5361" w:rsidRDefault="00E4664D">
            <w:pPr>
              <w:pStyle w:val="TableText"/>
            </w:pPr>
            <w:r>
              <w:t>Consultations</w:t>
            </w:r>
          </w:p>
        </w:tc>
        <w:tc>
          <w:tcPr>
            <w:tcW w:w="6471" w:type="dxa"/>
          </w:tcPr>
          <w:p w14:paraId="301557BD" w14:textId="77777777" w:rsidR="003C5361" w:rsidRDefault="00E4664D">
            <w:pPr>
              <w:pStyle w:val="TableText"/>
            </w:pPr>
            <w:r>
              <w:t>consultations</w:t>
            </w:r>
          </w:p>
        </w:tc>
      </w:tr>
      <w:tr w:rsidR="003C5361" w14:paraId="121ECC26" w14:textId="77777777">
        <w:tc>
          <w:tcPr>
            <w:tcW w:w="2600" w:type="dxa"/>
          </w:tcPr>
          <w:p w14:paraId="7E8B42D6" w14:textId="77777777" w:rsidR="003C5361" w:rsidRDefault="00E4664D">
            <w:pPr>
              <w:pStyle w:val="TableText"/>
            </w:pPr>
            <w:r>
              <w:t>ConsultationVideo</w:t>
            </w:r>
          </w:p>
        </w:tc>
        <w:tc>
          <w:tcPr>
            <w:tcW w:w="6471" w:type="dxa"/>
          </w:tcPr>
          <w:p w14:paraId="3F8FFE62" w14:textId="77777777" w:rsidR="003C5361" w:rsidRDefault="00E4664D">
            <w:pPr>
              <w:pStyle w:val="TableText"/>
            </w:pPr>
            <w:r>
              <w:t>consultations/​{consultationId}/​video</w:t>
            </w:r>
          </w:p>
        </w:tc>
      </w:tr>
      <w:tr w:rsidR="003C5361" w14:paraId="77DCC7E2" w14:textId="77777777">
        <w:tc>
          <w:tcPr>
            <w:tcW w:w="2600" w:type="dxa"/>
          </w:tcPr>
          <w:p w14:paraId="428A796A" w14:textId="77777777" w:rsidR="003C5361" w:rsidRDefault="00E4664D">
            <w:pPr>
              <w:pStyle w:val="TableText"/>
            </w:pPr>
            <w:r>
              <w:t>ConsultationPrecheck</w:t>
            </w:r>
          </w:p>
        </w:tc>
        <w:tc>
          <w:tcPr>
            <w:tcW w:w="6471" w:type="dxa"/>
          </w:tcPr>
          <w:p w14:paraId="5560A668" w14:textId="77777777" w:rsidR="003C5361" w:rsidRDefault="00E4664D">
            <w:pPr>
              <w:pStyle w:val="TableText"/>
            </w:pPr>
            <w:r>
              <w:t>consultations/​new/​{appointmentId}</w:t>
            </w:r>
          </w:p>
        </w:tc>
      </w:tr>
      <w:tr w:rsidR="003C5361" w14:paraId="2387F36F" w14:textId="77777777">
        <w:tc>
          <w:tcPr>
            <w:tcW w:w="2600" w:type="dxa"/>
          </w:tcPr>
          <w:p w14:paraId="6BED1CB7" w14:textId="77777777" w:rsidR="003C5361" w:rsidRDefault="00E4664D">
            <w:pPr>
              <w:pStyle w:val="TableText"/>
            </w:pPr>
            <w:r>
              <w:t>ConsultationChat</w:t>
            </w:r>
          </w:p>
        </w:tc>
        <w:tc>
          <w:tcPr>
            <w:tcW w:w="6471" w:type="dxa"/>
          </w:tcPr>
          <w:p w14:paraId="02737CD0" w14:textId="77777777" w:rsidR="003C5361" w:rsidRDefault="00E4664D">
            <w:pPr>
              <w:pStyle w:val="TableText"/>
            </w:pPr>
            <w:r>
              <w:t>consultations/​{consultationId}/​chat</w:t>
            </w:r>
          </w:p>
        </w:tc>
      </w:tr>
      <w:tr w:rsidR="003C5361" w14:paraId="5D8831CD" w14:textId="77777777">
        <w:tc>
          <w:tcPr>
            <w:tcW w:w="2600" w:type="dxa"/>
          </w:tcPr>
          <w:p w14:paraId="3192A1D3" w14:textId="77777777" w:rsidR="003C5361" w:rsidRDefault="00E4664D">
            <w:pPr>
              <w:pStyle w:val="TableText"/>
            </w:pPr>
            <w:r>
              <w:t>BookingCheckout</w:t>
            </w:r>
          </w:p>
        </w:tc>
        <w:tc>
          <w:tcPr>
            <w:tcW w:w="6471" w:type="dxa"/>
          </w:tcPr>
          <w:p w14:paraId="6156E47B" w14:textId="77777777" w:rsidR="003C5361" w:rsidRDefault="00E4664D">
            <w:pPr>
              <w:pStyle w:val="TableText"/>
            </w:pPr>
            <w:r>
              <w:t>booking_​checkout</w:t>
            </w:r>
          </w:p>
        </w:tc>
      </w:tr>
      <w:tr w:rsidR="003C5361" w14:paraId="733973CD" w14:textId="77777777">
        <w:tc>
          <w:tcPr>
            <w:tcW w:w="2600" w:type="dxa"/>
          </w:tcPr>
          <w:p w14:paraId="4CEB6D9F" w14:textId="77777777" w:rsidR="003C5361" w:rsidRDefault="00E4664D">
            <w:pPr>
              <w:pStyle w:val="TableText"/>
            </w:pPr>
            <w:r>
              <w:t>Settings</w:t>
            </w:r>
          </w:p>
        </w:tc>
        <w:tc>
          <w:tcPr>
            <w:tcW w:w="6471" w:type="dxa"/>
          </w:tcPr>
          <w:p w14:paraId="7ED95908" w14:textId="77777777" w:rsidR="003C5361" w:rsidRDefault="00E4664D">
            <w:pPr>
              <w:pStyle w:val="TableText"/>
            </w:pPr>
            <w:r>
              <w:t>settings</w:t>
            </w:r>
          </w:p>
        </w:tc>
      </w:tr>
      <w:tr w:rsidR="003C5361" w14:paraId="09F0BD26" w14:textId="77777777">
        <w:tc>
          <w:tcPr>
            <w:tcW w:w="2600" w:type="dxa"/>
          </w:tcPr>
          <w:p w14:paraId="7E1C6EE3" w14:textId="77777777" w:rsidR="003C5361" w:rsidRDefault="00E4664D">
            <w:pPr>
              <w:pStyle w:val="TableText"/>
            </w:pPr>
            <w:r>
              <w:t>Payment</w:t>
            </w:r>
          </w:p>
        </w:tc>
        <w:tc>
          <w:tcPr>
            <w:tcW w:w="6471" w:type="dxa"/>
          </w:tcPr>
          <w:p w14:paraId="23D6FE91" w14:textId="77777777" w:rsidR="003C5361" w:rsidRDefault="00E4664D">
            <w:pPr>
              <w:pStyle w:val="TableText"/>
            </w:pPr>
            <w:r>
              <w:t>payment/​{url}</w:t>
            </w:r>
          </w:p>
        </w:tc>
      </w:tr>
      <w:tr w:rsidR="003C5361" w14:paraId="7089D0C4" w14:textId="77777777">
        <w:tc>
          <w:tcPr>
            <w:tcW w:w="2600" w:type="dxa"/>
          </w:tcPr>
          <w:p w14:paraId="7394FE51" w14:textId="77777777" w:rsidR="003C5361" w:rsidRDefault="00E4664D">
            <w:pPr>
              <w:pStyle w:val="TableText"/>
            </w:pPr>
            <w:r>
              <w:t>HospitalBooking</w:t>
            </w:r>
          </w:p>
        </w:tc>
        <w:tc>
          <w:tcPr>
            <w:tcW w:w="6471" w:type="dxa"/>
          </w:tcPr>
          <w:p w14:paraId="35ED6D60" w14:textId="77777777" w:rsidR="003C5361" w:rsidRDefault="00E4664D">
            <w:pPr>
              <w:pStyle w:val="TableText"/>
            </w:pPr>
            <w:r>
              <w:t>hospital_​booking?hospitalId={hospitalId}&amp;specialtyId={specialtyId}&amp;reason={reason}</w:t>
            </w:r>
          </w:p>
        </w:tc>
      </w:tr>
      <w:tr w:rsidR="003C5361" w14:paraId="17FDB2DF" w14:textId="77777777">
        <w:tc>
          <w:tcPr>
            <w:tcW w:w="2600" w:type="dxa"/>
          </w:tcPr>
          <w:p w14:paraId="721AE7AF" w14:textId="77777777" w:rsidR="003C5361" w:rsidRDefault="00E4664D">
            <w:pPr>
              <w:pStyle w:val="TableText"/>
            </w:pPr>
            <w:r>
              <w:t>PreExamScreening</w:t>
            </w:r>
          </w:p>
        </w:tc>
        <w:tc>
          <w:tcPr>
            <w:tcW w:w="6471" w:type="dxa"/>
          </w:tcPr>
          <w:p w14:paraId="0D3727C7" w14:textId="77777777" w:rsidR="003C5361" w:rsidRDefault="00E4664D">
            <w:pPr>
              <w:pStyle w:val="TableText"/>
            </w:pPr>
            <w:r>
              <w:t>pre_​exam_​screening</w:t>
            </w:r>
          </w:p>
        </w:tc>
      </w:tr>
      <w:tr w:rsidR="003C5361" w14:paraId="4AF35D33" w14:textId="77777777">
        <w:tc>
          <w:tcPr>
            <w:tcW w:w="2600" w:type="dxa"/>
          </w:tcPr>
          <w:p w14:paraId="7AC3C39D" w14:textId="77777777" w:rsidR="003C5361" w:rsidRDefault="00E4664D">
            <w:pPr>
              <w:pStyle w:val="TableText"/>
            </w:pPr>
            <w:r>
              <w:t>ForgotPassword (literal trong NavGraph)</w:t>
            </w:r>
          </w:p>
        </w:tc>
        <w:tc>
          <w:tcPr>
            <w:tcW w:w="6471" w:type="dxa"/>
          </w:tcPr>
          <w:p w14:paraId="43345D7D" w14:textId="77777777" w:rsidR="003C5361" w:rsidRDefault="00E4664D">
            <w:pPr>
              <w:pStyle w:val="TableText"/>
            </w:pPr>
            <w:r>
              <w:t>forgot-password</w:t>
            </w:r>
          </w:p>
        </w:tc>
      </w:tr>
    </w:tbl>
    <w:p w14:paraId="754B50BB" w14:textId="77777777" w:rsidR="003C5361" w:rsidRDefault="003C5361">
      <w:pPr>
        <w:pStyle w:val="Small"/>
      </w:pPr>
    </w:p>
    <w:p w14:paraId="656502A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mobile/​app/​src/​main/​java/​com/​example/​kltn_​novacare/​ui/​navigation/​Screen.kt; mobile/​app/​src/​main/​java/​com/​example/​kltn_​novacare/​ui/​navigation/​NavGraph.kt</w:t>
      </w:r>
    </w:p>
    <w:p w14:paraId="6F23B015" w14:textId="77777777" w:rsidR="003C5361" w:rsidRDefault="00E4664D">
      <w:pPr>
        <w:pStyle w:val="Heading2"/>
      </w:pPr>
      <w:bookmarkStart w:id="592" w:name="_Toc242562266"/>
      <w:r>
        <w:t>MainActivity</w:t>
      </w:r>
      <w:bookmarkEnd w:id="592"/>
    </w:p>
    <w:p w14:paraId="472719A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mobile/​app/​src/​main/​java/​com/​example/​kltn_​novacare/​MainActivity.kt</w:t>
      </w:r>
    </w:p>
    <w:p w14:paraId="420FF79B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Không th</w:t>
      </w:r>
      <w:r>
        <w:t>ấ</w:t>
      </w:r>
      <w:r>
        <w:t>y ViewModel tr</w:t>
      </w:r>
      <w:r>
        <w:t>ự</w:t>
      </w:r>
      <w:r>
        <w:t>c ti</w:t>
      </w:r>
      <w:r>
        <w:t>ế</w:t>
      </w:r>
      <w:r>
        <w:t>p trong file; có th</w:t>
      </w:r>
      <w:r>
        <w:t>ể</w:t>
      </w:r>
      <w:r>
        <w:t xml:space="preserve"> nh</w:t>
      </w:r>
      <w:r>
        <w:t>ậ</w:t>
      </w:r>
      <w:r>
        <w:t>n callback/​state t</w:t>
      </w:r>
      <w:r>
        <w:t>ừ</w:t>
      </w:r>
      <w:r>
        <w:t xml:space="preserve"> caller.</w:t>
      </w:r>
    </w:p>
    <w:p w14:paraId="799ACA46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24EDEE2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Không th</w:t>
      </w:r>
      <w:r>
        <w:t>ấ</w:t>
      </w:r>
      <w:r>
        <w:t>y tên tr</w:t>
      </w:r>
      <w:r>
        <w:t>ạ</w:t>
      </w:r>
      <w:r>
        <w:t>ng thái chu</w:t>
      </w:r>
      <w:r>
        <w:t>ẩ</w:t>
      </w:r>
      <w:r>
        <w:t>n b</w:t>
      </w:r>
      <w:r>
        <w:t>ằ</w:t>
      </w:r>
      <w:r>
        <w:t>ng quét tĩnh.</w:t>
      </w:r>
    </w:p>
    <w:p w14:paraId="66C95CE4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Chưa xác đ</w:t>
      </w:r>
      <w:r>
        <w:t>ị</w:t>
      </w:r>
      <w:r>
        <w:t>nh b</w:t>
      </w:r>
      <w:r>
        <w:t>ằ</w:t>
      </w:r>
      <w:r>
        <w:t>ng call-site tĩnh; xem callback t</w:t>
      </w:r>
      <w:r>
        <w:t>ạ</w:t>
      </w:r>
      <w:r>
        <w:t>i NavGraph.</w:t>
      </w:r>
    </w:p>
    <w:p w14:paraId="55FD7A08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783F71A0" w14:textId="77777777" w:rsidR="003C5361" w:rsidRDefault="00E4664D">
      <w:pPr>
        <w:pStyle w:val="Heading2"/>
      </w:pPr>
      <w:bookmarkStart w:id="593" w:name="_Toc242562267"/>
      <w:r>
        <w:t>Screen</w:t>
      </w:r>
      <w:bookmarkEnd w:id="593"/>
    </w:p>
    <w:p w14:paraId="34F6F678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mobile/​app/​src/​main/​java/​com/​example/​kltn_​novacare/​ui/​navigation/​Screen.kt</w:t>
      </w:r>
    </w:p>
    <w:p w14:paraId="015A3071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Không th</w:t>
      </w:r>
      <w:r>
        <w:t>ấ</w:t>
      </w:r>
      <w:r>
        <w:t>y ViewModel tr</w:t>
      </w:r>
      <w:r>
        <w:t>ự</w:t>
      </w:r>
      <w:r>
        <w:t>c ti</w:t>
      </w:r>
      <w:r>
        <w:t>ế</w:t>
      </w:r>
      <w:r>
        <w:t>p trong file; có th</w:t>
      </w:r>
      <w:r>
        <w:t>ể</w:t>
      </w:r>
      <w:r>
        <w:t xml:space="preserve"> nh</w:t>
      </w:r>
      <w:r>
        <w:t>ậ</w:t>
      </w:r>
      <w:r>
        <w:t>n callback/​state t</w:t>
      </w:r>
      <w:r>
        <w:t>ừ</w:t>
      </w:r>
      <w:r>
        <w:t xml:space="preserve"> caller.</w:t>
      </w:r>
    </w:p>
    <w:p w14:paraId="7C01002A" w14:textId="77777777" w:rsidR="003C5361" w:rsidRDefault="00E4664D">
      <w:pPr>
        <w:pStyle w:val="Small"/>
      </w:pPr>
      <w:r>
        <w:rPr>
          <w:b/>
        </w:rPr>
        <w:lastRenderedPageBreak/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D705666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isEmpty</w:t>
      </w:r>
    </w:p>
    <w:p w14:paraId="69AF7845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doctorId: String) = "doctor/​$doctorId"; doctorId: String, workplaceId: String) = "booking/​$doctorId/​$workplaceId"; appointmentId: String) = "appointment/​$appointmentId"; id: String) = "consultations/​$id/​video"; appointmentId: String) = "consultations/​new/​$appointmentId"; consultationId: String) = "consultations/​$consultationId/​chat"; url: String) = "payment/​${java.net.URLEncoder.encode(url, "UTF-8")}"; hospitalId: String? = null, specialtyId: String? = null, reason: String? = null): String {</w:t>
      </w:r>
    </w:p>
    <w:p w14:paraId="0BA5DA84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Chưa xác đ</w:t>
      </w:r>
      <w:r>
        <w:t>ị</w:t>
      </w:r>
      <w:r>
        <w:t>nh b</w:t>
      </w:r>
      <w:r>
        <w:t>ằ</w:t>
      </w:r>
      <w:r>
        <w:t>ng call-site tĩnh; xem callback t</w:t>
      </w:r>
      <w:r>
        <w:t>ạ</w:t>
      </w:r>
      <w:r>
        <w:t>i NavGraph.</w:t>
      </w:r>
    </w:p>
    <w:p w14:paraId="74BCBF8F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080DC757" w14:textId="77777777" w:rsidR="003C5361" w:rsidRDefault="00E4664D">
      <w:pPr>
        <w:pStyle w:val="Heading2"/>
      </w:pPr>
      <w:bookmarkStart w:id="594" w:name="_Toc242562268"/>
      <w:r>
        <w:t>AppointmentDetailScreen</w:t>
      </w:r>
      <w:bookmarkEnd w:id="594"/>
    </w:p>
    <w:p w14:paraId="13A507C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mobile/​app/​src/​main/​java/​com/​example/​kltn_​novacare/​ui/​screens/​appointment/​AppointmentDetailScreen.kt</w:t>
      </w:r>
    </w:p>
    <w:p w14:paraId="3D285FD2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AppointmentViewModel, appointmentViewModel</w:t>
      </w:r>
    </w:p>
    <w:p w14:paraId="50F0BECC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3ED48B33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Loading, remember, Success, Error, error</w:t>
      </w:r>
    </w:p>
    <w:p w14:paraId="7AECFD5D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API-212, API-213, API-214, API-215, API-227, API-228, API-231, API-250</w:t>
      </w:r>
    </w:p>
    <w:p w14:paraId="70C0D0D1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mobile/​app/​src/​main/​java/​com/​example/​kltn_​novacare/​ui/​viewmodel/​AppointmentViewModel.kt; mobile/​app/​src/​main/​java/​com/​example/​kltn_​novacare/​data/​repository/​AppointmentRepository.kt</w:t>
      </w:r>
    </w:p>
    <w:p w14:paraId="3017E1D4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1F3F5E41" w14:textId="77777777" w:rsidR="003C5361" w:rsidRDefault="00E4664D">
      <w:pPr>
        <w:pStyle w:val="Heading2"/>
      </w:pPr>
      <w:bookmarkStart w:id="595" w:name="_Toc242562269"/>
      <w:r>
        <w:t>AppointmentListScreen</w:t>
      </w:r>
      <w:bookmarkEnd w:id="595"/>
    </w:p>
    <w:p w14:paraId="5D0FAE1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mobile/​app/​src/​main/​java/​com/​example/​kltn_​novacare/​ui/​screens/​appointment/​AppointmentListScreen.kt</w:t>
      </w:r>
    </w:p>
    <w:p w14:paraId="3D969753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AppointmentViewModel, appointmentViewModel</w:t>
      </w:r>
    </w:p>
    <w:p w14:paraId="5538255D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65FE554C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remember, collectAsState, Loading, Success, isEmpty, Error</w:t>
      </w:r>
    </w:p>
    <w:p w14:paraId="691B2FC1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Appointments.route); Screen.Search.route) },; Screen.AppointmentDetail.createRoute(app.id))</w:t>
      </w:r>
    </w:p>
    <w:p w14:paraId="5303F593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API-212, API-213, API-214, API-215, API-227, API-228, API-231, API-250</w:t>
      </w:r>
    </w:p>
    <w:p w14:paraId="59F0E8E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mobile/​app/​src/​main/​java/​com/​example/​kltn_​novacare/​ui/​viewmodel/​AppointmentViewModel.kt; mobile/​app/​src/​main/​java/​com/​example/​kltn_​novacare/​data/​repository/​AppointmentRepository.kt</w:t>
      </w:r>
    </w:p>
    <w:p w14:paraId="0A240AB0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23BAC5D3" w14:textId="77777777" w:rsidR="003C5361" w:rsidRDefault="00E4664D">
      <w:pPr>
        <w:pStyle w:val="Heading2"/>
      </w:pPr>
      <w:bookmarkStart w:id="596" w:name="_Toc242562270"/>
      <w:r>
        <w:t>ForgotPasswordScreen</w:t>
      </w:r>
      <w:bookmarkEnd w:id="596"/>
    </w:p>
    <w:p w14:paraId="4F43F8D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mobile/​app/​src/​main/​java/​com/​example/​kltn_​novacare/​ui/​screens/​auth/​ForgotPasswordScreen.kt</w:t>
      </w:r>
    </w:p>
    <w:p w14:paraId="7DAED527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PasswordResetViewModel</w:t>
      </w:r>
    </w:p>
    <w:p w14:paraId="37343314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68984E1F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remember, error</w:t>
      </w:r>
    </w:p>
    <w:p w14:paraId="35F9DC85" w14:textId="77777777" w:rsidR="003C5361" w:rsidRDefault="00E4664D">
      <w:pPr>
        <w:pStyle w:val="Small"/>
      </w:pPr>
      <w:r>
        <w:rPr>
          <w:b/>
        </w:rPr>
        <w:lastRenderedPageBreak/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API-093, API-094, API-095</w:t>
      </w:r>
    </w:p>
    <w:p w14:paraId="4D8DAB5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mobile/​app/​src/​main/​java/​com/​example/​kltn_​novacare/​ui/​viewmodel/​PasswordResetViewModel.kt</w:t>
      </w:r>
    </w:p>
    <w:p w14:paraId="4EF20377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57BB92F" w14:textId="77777777" w:rsidR="003C5361" w:rsidRDefault="00E4664D">
      <w:pPr>
        <w:pStyle w:val="Heading2"/>
      </w:pPr>
      <w:bookmarkStart w:id="597" w:name="_Toc242562271"/>
      <w:r>
        <w:t>LoginScreen</w:t>
      </w:r>
      <w:bookmarkEnd w:id="597"/>
    </w:p>
    <w:p w14:paraId="667C087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mobile/​app/​src/​main/​java/​com/​example/​kltn_​novacare/​ui/​screens/​auth/​LoginScreen.kt</w:t>
      </w:r>
    </w:p>
    <w:p w14:paraId="3F5D35D0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AuthViewModel, authViewModel</w:t>
      </w:r>
    </w:p>
    <w:p w14:paraId="75E64713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1E418DEE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remember, collectAsState, Error, Loading</w:t>
      </w:r>
    </w:p>
    <w:p w14:paraId="53EE97D6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Screen.Home.route) {; Login.route) { inclusive = true }; "forgot-password") }; Screen.Register.route) }</w:t>
      </w:r>
    </w:p>
    <w:p w14:paraId="0343C550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API-090, API-091, API-098</w:t>
      </w:r>
    </w:p>
    <w:p w14:paraId="59F535FF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mobile/​app/​src/​main/​java/​com/​example/​kltn_​novacare/​ui/​viewmodel/​AuthViewModel.kt; mobile/​app/​src/​main/​java/​com/​example/​kltn_​novacare/​data/​repository/​AuthRepository.kt</w:t>
      </w:r>
    </w:p>
    <w:p w14:paraId="2F2570B9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4A624811" w14:textId="77777777" w:rsidR="003C5361" w:rsidRDefault="00E4664D">
      <w:pPr>
        <w:pStyle w:val="Heading2"/>
      </w:pPr>
      <w:bookmarkStart w:id="598" w:name="_Toc242562272"/>
      <w:r>
        <w:t>RegisterScreen</w:t>
      </w:r>
      <w:bookmarkEnd w:id="598"/>
    </w:p>
    <w:p w14:paraId="37738C5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mobile/​app/​src/​main/​java/​com/​example/​kltn_​novacare/​ui/​screens/​auth/​RegisterScreen.kt</w:t>
      </w:r>
    </w:p>
    <w:p w14:paraId="66DCC3F8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authViewModel, AuthViewModel, otpViewModel, RegistrationOtpViewModel</w:t>
      </w:r>
    </w:p>
    <w:p w14:paraId="3E56E86C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271F3D38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remember, error, Error, Loading</w:t>
      </w:r>
    </w:p>
    <w:p w14:paraId="747C59D8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Screen.Home.route) {; Register.route) { inclusive = true }</w:t>
      </w:r>
    </w:p>
    <w:p w14:paraId="618F9EC4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API-088, API-089, API-090, API-091, API-098</w:t>
      </w:r>
    </w:p>
    <w:p w14:paraId="5DCAA33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mobile/​app/​src/​main/​java/​com/​example/​kltn_​novacare/​ui/​viewmodel/​AuthViewModel.kt; mobile/​app/​src/​main/​java/​com/​example/​kltn_​novacare/​data/​repository/​AuthRepository.kt; mobile/​app/​src/​main/​java/​com/​example/​kltn_​novacare/​ui/​viewmodel/​RegistrationOtpViewModel.kt</w:t>
      </w:r>
    </w:p>
    <w:p w14:paraId="41E5336D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10F2B564" w14:textId="77777777" w:rsidR="003C5361" w:rsidRDefault="00E4664D">
      <w:pPr>
        <w:pStyle w:val="Heading2"/>
      </w:pPr>
      <w:bookmarkStart w:id="599" w:name="_Toc242562273"/>
      <w:r>
        <w:t>BookingScreen</w:t>
      </w:r>
      <w:bookmarkEnd w:id="599"/>
    </w:p>
    <w:p w14:paraId="4A257A2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mobile/​app/​src/​main/​java/​com/​example/​kltn_​novacare/​ui/​screens/​booking/​BookingScreen.kt</w:t>
      </w:r>
    </w:p>
    <w:p w14:paraId="1ACCB058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bookingViewModel, BookingViewModel, doctorViewModel, DoctorViewModel, patientViewModel, PatientViewModel</w:t>
      </w:r>
    </w:p>
    <w:p w14:paraId="3995E8F3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71688F8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Success, Loading, Error, error</w:t>
      </w:r>
    </w:p>
    <w:p w14:paraId="46917200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API-138, API-139, API-142, API-174, API-207, API-212, API-213, API-214, API-215, API-221, API-222, API-223, API-224, API-225, API-226, API-227, API-228, API-231, API-250, API-258</w:t>
      </w:r>
    </w:p>
    <w:p w14:paraId="54CF570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mobile/​app/​src/​main/​java/​com/​example/​kltn_​novacare/​ui/​viewmodel/​BookingViewModel.kt; mobile/​app/​src/​main/​java/​com/​example/​kltn_​novacare/​data/​repository/​AppointmentRepository.kt; mobile/​app/​src/​main/​java/​com/​example/​kltn_​novacare/​ui/​viewmodel/​DoctorViewModel.kt; mobile/​app/​src/​main/​java/​com/​example/​kltn_​novacare/​data/​repository/​</w:t>
      </w:r>
      <w:r>
        <w:lastRenderedPageBreak/>
        <w:t>DoctorRepository.kt; mobile/​app/​src/​main/​java/​com/​example/​kltn_​novacare/​ui/​viewmodel/​PatientViewModel.kt; mobile/​app/​src/​</w:t>
      </w:r>
      <w:r>
        <w:t>main/​java/​com/​example/​kltn_​novacare/​data/​repository/​PatientRepository.kt</w:t>
      </w:r>
    </w:p>
    <w:p w14:paraId="314A3FAC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08796FB2" w14:textId="77777777" w:rsidR="003C5361" w:rsidRDefault="00E4664D">
      <w:pPr>
        <w:pStyle w:val="Heading2"/>
      </w:pPr>
      <w:bookmarkStart w:id="600" w:name="_Toc242562274"/>
      <w:r>
        <w:t>HospitalFacilityBookingScreen</w:t>
      </w:r>
      <w:bookmarkEnd w:id="600"/>
    </w:p>
    <w:p w14:paraId="35BEBAB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mobile/​app/​src/​main/​java/​com/​example/​kltn_​novacare/​ui/​screens/​booking/​HospitalFacilityBookingScreen.kt</w:t>
      </w:r>
    </w:p>
    <w:p w14:paraId="710D90AF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bookingViewModel, BookingViewModel, doctorViewModel, DoctorViewModel, patientViewModel, PatientViewModel</w:t>
      </w:r>
    </w:p>
    <w:p w14:paraId="30748F19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02A27FF0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Success, Loading, remember, isEmpty, Error, error</w:t>
      </w:r>
    </w:p>
    <w:p w14:paraId="2F12C31A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API-138, API-139, API-142, API-174, API-207, API-212, API-213, API-214, API-215, API-221, API-222, API-223, API-224, API-225, API-226, API-227, API-228, API-231, API-250, API-258</w:t>
      </w:r>
    </w:p>
    <w:p w14:paraId="7DD376AA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mobile/​app/​src/​main/​java/​com/​example/​kltn_​novacare/​ui/​viewmodel/​BookingViewModel.kt; mobile/​app/​src/​main/​java/​com/​example/​kltn_​novacare/​data/​repository/​AppointmentRepository.kt; mobile/​app/​src/​main/​java/​com/​example/​kltn_​novacare/​ui/​viewmodel/​DoctorViewModel.kt; mobile/​app/​src/​main/​java/​com/​example/​kltn_​novacare/​data/​repository/​DoctorRepository.kt; mobile/​app/​src/​main/​java/​com/​example/​kltn_​novacare/​ui/​viewmodel/​PatientViewModel.kt; mobile/​app/​src/​</w:t>
      </w:r>
      <w:r>
        <w:t>main/​java/​com/​example/​kltn_​novacare/​data/​repository/​PatientRepository.kt</w:t>
      </w:r>
    </w:p>
    <w:p w14:paraId="347C4DC5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1FC05BB4" w14:textId="77777777" w:rsidR="003C5361" w:rsidRDefault="00E4664D">
      <w:pPr>
        <w:pStyle w:val="Heading2"/>
      </w:pPr>
      <w:bookmarkStart w:id="601" w:name="_Toc242562275"/>
      <w:r>
        <w:t>ConsultationChatScreen</w:t>
      </w:r>
      <w:bookmarkEnd w:id="601"/>
    </w:p>
    <w:p w14:paraId="318AD9C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mobile/​app/​src/​main/​java/​com/​example/​kltn_​novacare/​ui/​screens/​consultation/​ConsultationChatScreen.kt</w:t>
      </w:r>
    </w:p>
    <w:p w14:paraId="36D0F1B8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ConsultationViewModel</w:t>
      </w:r>
    </w:p>
    <w:p w14:paraId="08D5FE8F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149357D8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remember, error, isEmpty</w:t>
      </w:r>
    </w:p>
    <w:p w14:paraId="739DAD2B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Screen.ConsultationVideo.createRoute(consultation.id)) }) {; Screen.ConsultationVideo.createRoute(consultation.id)) },</w:t>
      </w:r>
    </w:p>
    <w:p w14:paraId="03093134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API-107, API-108, API-110, API-111, API-112, API-113, API-114, API-115, API-116, API-117, API-118, API-119, API-121, API-212, API-213, API-214, API-215, API-227, API-228, API-231, API-250</w:t>
      </w:r>
    </w:p>
    <w:p w14:paraId="12B13EA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mobile/​app/​src/​main/​java/​com/​example/​kltn_​novacare/​ui/​viewmodel/​ConsultationViewModel.kt; mobile/​app/​src/​main/​java/​com/​example/​kltn_​novacare/​data/​repository/​AppointmentRepository.kt; mobile/​app/​src/​main/​java/​com/​example/​kltn_​novacare/​data/​repository/​ConsultationRepository.kt</w:t>
      </w:r>
    </w:p>
    <w:p w14:paraId="34BC7CCF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E0CE545" w14:textId="77777777" w:rsidR="003C5361" w:rsidRDefault="00E4664D">
      <w:pPr>
        <w:pStyle w:val="Heading2"/>
      </w:pPr>
      <w:bookmarkStart w:id="602" w:name="_Toc242562276"/>
      <w:r>
        <w:t>ConsultationHomeScreen</w:t>
      </w:r>
      <w:bookmarkEnd w:id="602"/>
    </w:p>
    <w:p w14:paraId="0FC45A4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mobile/​app/​src/​main/​java/​com/​example/​kltn_​novacare/​ui/​screens/​consultation/​ConsultationHomeScreen.kt</w:t>
      </w:r>
    </w:p>
    <w:p w14:paraId="7AC7A024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ConsultationViewModel</w:t>
      </w:r>
    </w:p>
    <w:p w14:paraId="5757832E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53507086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Loading, Error, Success, isEmpty</w:t>
      </w:r>
    </w:p>
    <w:p w14:paraId="4FF9A556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Screen.Search.route) }; Screen.Appointments.route) }; Screen.ConsultationChat.createRoute(consultation.id))</w:t>
      </w:r>
    </w:p>
    <w:p w14:paraId="3748BA38" w14:textId="77777777" w:rsidR="003C5361" w:rsidRDefault="00E4664D">
      <w:pPr>
        <w:pStyle w:val="Small"/>
      </w:pPr>
      <w:r>
        <w:rPr>
          <w:b/>
        </w:rPr>
        <w:lastRenderedPageBreak/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API-107, API-108, API-110, API-111, API-112, API-113, API-114, API-115, API-116, API-117, API-118, API-119, API-121, API-212, API-213, API-214, API-215, API-227, API-228, API-231, API-250</w:t>
      </w:r>
    </w:p>
    <w:p w14:paraId="7C1CD85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mobile/​app/​src/​main/​java/​com/​example/​kltn_​novacare/​ui/​viewmodel/​ConsultationViewModel.kt; mobile/​app/​src/​main/​java/​com/​example/​kltn_​novacare/​data/​repository/​AppointmentRepository.kt; mobile/​app/​src/​main/​java/​com/​example/​kltn_​novacare/​data/​repository/​ConsultationRepository.kt</w:t>
      </w:r>
    </w:p>
    <w:p w14:paraId="79A4BEA5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4032CAEF" w14:textId="77777777" w:rsidR="003C5361" w:rsidRDefault="00E4664D">
      <w:pPr>
        <w:pStyle w:val="Heading2"/>
      </w:pPr>
      <w:bookmarkStart w:id="603" w:name="_Toc242562277"/>
      <w:r>
        <w:t>ConsultationPrecheckScreen</w:t>
      </w:r>
      <w:bookmarkEnd w:id="603"/>
    </w:p>
    <w:p w14:paraId="77A00A9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mobile/​app/​src/​main/​java/​com/​example/​kltn_​novacare/​ui/​screens/​consultation/​ConsultationPrecheckScreen.kt</w:t>
      </w:r>
    </w:p>
    <w:p w14:paraId="51C22B0D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ConsultationViewModel</w:t>
      </w:r>
    </w:p>
    <w:p w14:paraId="20FA6B90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1FD44FC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Loading, Error, Success</w:t>
      </w:r>
    </w:p>
    <w:p w14:paraId="2C4C50F0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Screen.ConsultationChat.createRoute(id)) {; ConsultationPrecheck.route) { inclusive = true }</w:t>
      </w:r>
    </w:p>
    <w:p w14:paraId="06C9D56B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API-107, API-108, API-110, API-111, API-112, API-113, API-114, API-115, API-116, API-117, API-118, API-119, API-121, API-212, API-213, API-214, API-215, API-227, API-228, API-231, API-250</w:t>
      </w:r>
    </w:p>
    <w:p w14:paraId="080D0F4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mobile/​app/​src/​main/​java/​com/​example/​kltn_​novacare/​ui/​viewmodel/​ConsultationViewModel.kt; mobile/​app/​src/​main/​java/​com/​example/​kltn_​novacare/​data/​repository/​AppointmentRepository.kt; mobile/​app/​src/​main/​java/​com/​example/​kltn_​novacare/​data/​repository/​ConsultationRepository.kt</w:t>
      </w:r>
    </w:p>
    <w:p w14:paraId="780F4950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7D7C894E" w14:textId="77777777" w:rsidR="003C5361" w:rsidRDefault="00E4664D">
      <w:pPr>
        <w:pStyle w:val="Heading2"/>
      </w:pPr>
      <w:bookmarkStart w:id="604" w:name="_Toc242562278"/>
      <w:r>
        <w:t>ConsultationVideoScreen</w:t>
      </w:r>
      <w:bookmarkEnd w:id="604"/>
    </w:p>
    <w:p w14:paraId="2DAC704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mobile/​app/​src/​main/​java/​com/​example/​kltn_​novacare/​ui/​screens/​consultation/​ConsultationVideoScreen.kt</w:t>
      </w:r>
    </w:p>
    <w:p w14:paraId="4B5CC9EF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ConsultationVideoViewModel</w:t>
      </w:r>
    </w:p>
    <w:p w14:paraId="41BBA3C0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5685D2FE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remember, Error, error</w:t>
      </w:r>
    </w:p>
    <w:p w14:paraId="66FC36BC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Screen.ConsultationChat.createRoute(id))</w:t>
      </w:r>
    </w:p>
    <w:p w14:paraId="74CCA9AD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API-107, API-108, API-110, API-111, API-112, API-113, API-114, API-115, API-116, API-117, API-118, API-119, API-121</w:t>
      </w:r>
    </w:p>
    <w:p w14:paraId="6A965AD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mobile/​app/​src/​main/​java/​com/​example/​kltn_​novacare/​ui/​viewmodel/​ConsultationVideoViewModel.kt; mobile/​app/​src/​main/​java/​com/​example/​kltn_​novacare/​data/​repository/​ConsultationRepository.kt</w:t>
      </w:r>
    </w:p>
    <w:p w14:paraId="2526DF44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5F4FF749" w14:textId="77777777" w:rsidR="003C5361" w:rsidRDefault="00E4664D">
      <w:pPr>
        <w:pStyle w:val="Heading2"/>
      </w:pPr>
      <w:bookmarkStart w:id="605" w:name="_Toc242562279"/>
      <w:r>
        <w:t>DoctorDetailScreen</w:t>
      </w:r>
      <w:bookmarkEnd w:id="605"/>
    </w:p>
    <w:p w14:paraId="19CEA59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mobile/​app/​src/​main/​java/​com/​example/​kltn_​novacare/​ui/​screens/​doctor/​DoctorDetailScreen.kt</w:t>
      </w:r>
    </w:p>
    <w:p w14:paraId="27B2F47C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DoctorViewModel, doctorViewModel</w:t>
      </w:r>
    </w:p>
    <w:p w14:paraId="175A0B19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74686D95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Loading, Success, Error</w:t>
      </w:r>
    </w:p>
    <w:p w14:paraId="6540F379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Screen.Booking.createRoute(doctor.id, wpId))</w:t>
      </w:r>
    </w:p>
    <w:p w14:paraId="07C95D06" w14:textId="77777777" w:rsidR="003C5361" w:rsidRDefault="00E4664D">
      <w:pPr>
        <w:pStyle w:val="Small"/>
      </w:pPr>
      <w:r>
        <w:rPr>
          <w:b/>
        </w:rPr>
        <w:lastRenderedPageBreak/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API-138, API-139, API-142, API-174, API-207, API-258</w:t>
      </w:r>
    </w:p>
    <w:p w14:paraId="5302708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mobile/​app/​src/​main/​java/​com/​example/​kltn_​novacare/​ui/​viewmodel/​DoctorViewModel.kt; mobile/​app/​src/​main/​java/​com/​example/​kltn_​novacare/​data/​repository/​DoctorRepository.kt</w:t>
      </w:r>
    </w:p>
    <w:p w14:paraId="1FA360C8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59C4908D" w14:textId="77777777" w:rsidR="003C5361" w:rsidRDefault="00E4664D">
      <w:pPr>
        <w:pStyle w:val="Heading2"/>
      </w:pPr>
      <w:bookmarkStart w:id="606" w:name="_Toc242562280"/>
      <w:r>
        <w:t>DoctorListScreen</w:t>
      </w:r>
      <w:bookmarkEnd w:id="606"/>
    </w:p>
    <w:p w14:paraId="64EA5E6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mobile/​app/​src/​main/​java/​com/​example/​kltn_​novacare/​ui/​screens/​doctor/​DoctorListScreen.kt</w:t>
      </w:r>
    </w:p>
    <w:p w14:paraId="0E34151F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DoctorViewModel, doctorViewModel</w:t>
      </w:r>
    </w:p>
    <w:p w14:paraId="7F1B0439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A7E073A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remember, collectAsState, Success, Loading, isEmpty, Error</w:t>
      </w:r>
    </w:p>
    <w:p w14:paraId="5FE8141C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Search.route); Screen.DoctorDetail.createRoute(doc.id))</w:t>
      </w:r>
    </w:p>
    <w:p w14:paraId="6558606B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API-138, API-139, API-142, API-174, API-207, API-258</w:t>
      </w:r>
    </w:p>
    <w:p w14:paraId="0A77D871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mobile/​app/​src/​main/​java/​com/​example/​kltn_​novacare/​ui/​viewmodel/​DoctorViewModel.kt; mobile/​app/​src/​main/​java/​com/​example/​kltn_​novacare/​data/​repository/​DoctorRepository.kt</w:t>
      </w:r>
    </w:p>
    <w:p w14:paraId="32B72C49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82AC011" w14:textId="77777777" w:rsidR="003C5361" w:rsidRDefault="00E4664D">
      <w:pPr>
        <w:pStyle w:val="Heading2"/>
      </w:pPr>
      <w:bookmarkStart w:id="607" w:name="_Toc242562281"/>
      <w:r>
        <w:t>HomeScreen</w:t>
      </w:r>
      <w:bookmarkEnd w:id="607"/>
    </w:p>
    <w:p w14:paraId="5B1713F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mobile/​app/​src/​main/​java/​com/​example/​kltn_​novacare/​ui/​screens/​home/​HomeScreen.kt</w:t>
      </w:r>
    </w:p>
    <w:p w14:paraId="1F65784B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AppointmentViewModel, AuthViewModel, DoctorViewModel, doctorViewModel, appointmentViewModel, authViewModel</w:t>
      </w:r>
    </w:p>
    <w:p w14:paraId="12C4AA5E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1DC898D0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remember, Success</w:t>
      </w:r>
    </w:p>
    <w:p w14:paraId="339B3409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Home.route); Screen.Settings.route) }; Screen.Notifications.route) },; Screen.Search.route) },; Screen.PreExamScreening.route) },; Screen.Search.route) }; Screen.HospitalBooking.createRoute(null)) }; Screen.PreExamScreening.route) }; Screen.Consultations.route) }; Screen.Profiles.route) }; Screen.Appointments.route) }; Screen.DoctorDetail.createRoute(doc.id)) }; Screen.HospitalBooking.createRoute(hosp.id)) },</w:t>
      </w:r>
    </w:p>
    <w:p w14:paraId="64281A41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API-090, API-091, API-098, API-138, API-139, API-142, API-174, API-207, API-212, API-213, API-214, API-215, API-227, API-228, API-231, API-250, API-258</w:t>
      </w:r>
    </w:p>
    <w:p w14:paraId="7184196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mobile/​app/​src/​main/​java/​com/​example/​kltn_​novacare/​ui/​viewmodel/​AppointmentViewModel.kt; mobile/​app/​src/​main/​java/​com/​example/​kltn_​novacare/​data/​repository/​AppointmentRepository.kt; mobile/​app/​src/​main/​java/​com/​example/​kltn_​novacare/​ui/​viewmodel/​AuthViewModel.kt; mobile/​app/​src/​main/​java/​com/​example/​kltn_​novacare/​data/​repository/​AuthRepository.kt; mobile/​app/​src/​main/​java/​com/​example/​kltn_​novacare/​ui/​viewmodel/​DoctorViewModel.kt; mobile/​app/​src/​m</w:t>
      </w:r>
      <w:r>
        <w:t>ain/​java/​com/​example/​kltn_​novacare/​data/​repository/​DoctorRepository.kt</w:t>
      </w:r>
    </w:p>
    <w:p w14:paraId="73CFBD43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039CB7BE" w14:textId="77777777" w:rsidR="003C5361" w:rsidRDefault="00E4664D">
      <w:pPr>
        <w:pStyle w:val="Heading2"/>
      </w:pPr>
      <w:bookmarkStart w:id="608" w:name="_Toc242562282"/>
      <w:r>
        <w:t>NotificationScreen</w:t>
      </w:r>
      <w:bookmarkEnd w:id="608"/>
    </w:p>
    <w:p w14:paraId="2E41A601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mobile/​app/​src/​main/​java/​com/​example/​kltn_​novacare/​ui/​screens/​notification/​NotificationScreen.kt</w:t>
      </w:r>
    </w:p>
    <w:p w14:paraId="278A2DC3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AppointmentViewModel, appointmentViewModel</w:t>
      </w:r>
    </w:p>
    <w:p w14:paraId="7B0A4A8F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54DB3D0B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Loading, Success, isEmpty, Error</w:t>
      </w:r>
    </w:p>
    <w:p w14:paraId="79C1BAD1" w14:textId="77777777" w:rsidR="003C5361" w:rsidRDefault="00E4664D">
      <w:pPr>
        <w:pStyle w:val="Small"/>
      </w:pPr>
      <w:r>
        <w:rPr>
          <w:b/>
        </w:rPr>
        <w:lastRenderedPageBreak/>
        <w:t xml:space="preserve">Navigation/callback ghi trong source: </w:t>
      </w:r>
      <w:r>
        <w:t>Screen.ConsultationChat.createRoute(consultationId)); Screen.Consultations.route); Screen.AppointmentDetail.createRoute(appointmentId)); Screen.Appointments.route)</w:t>
      </w:r>
    </w:p>
    <w:p w14:paraId="1828CC61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API-076, API-077, API-078, API-079, API-080, API-082, API-083, API-084, API-212, API-213, API-214, API-215, API-227, API-228, API-231, API-250</w:t>
      </w:r>
    </w:p>
    <w:p w14:paraId="703560C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mobile/​app/​src/​main/​java/​com/​example/​kltn_​novacare/​ui/​viewmodel/​AppointmentViewModel.kt; mobile/​app/​src/​main/​java/​com/​example/​kltn_​novacare/​data/​repository/​AppointmentRepository.kt</w:t>
      </w:r>
    </w:p>
    <w:p w14:paraId="4ACFA82F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1B73FBE7" w14:textId="77777777" w:rsidR="003C5361" w:rsidRDefault="00E4664D">
      <w:pPr>
        <w:pStyle w:val="Heading2"/>
      </w:pPr>
      <w:bookmarkStart w:id="609" w:name="_Toc242562283"/>
      <w:r>
        <w:t>PaymentScreen</w:t>
      </w:r>
      <w:bookmarkEnd w:id="609"/>
    </w:p>
    <w:p w14:paraId="4B9384D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mobile/​app/​src/​main/​java/​com/​example/​kltn_​novacare/​ui/​screens/​payment/​PaymentScreen.kt</w:t>
      </w:r>
    </w:p>
    <w:p w14:paraId="755B0CBB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Không th</w:t>
      </w:r>
      <w:r>
        <w:t>ấ</w:t>
      </w:r>
      <w:r>
        <w:t>y ViewModel tr</w:t>
      </w:r>
      <w:r>
        <w:t>ự</w:t>
      </w:r>
      <w:r>
        <w:t>c ti</w:t>
      </w:r>
      <w:r>
        <w:t>ế</w:t>
      </w:r>
      <w:r>
        <w:t>p trong file; có th</w:t>
      </w:r>
      <w:r>
        <w:t>ể</w:t>
      </w:r>
      <w:r>
        <w:t xml:space="preserve"> nh</w:t>
      </w:r>
      <w:r>
        <w:t>ậ</w:t>
      </w:r>
      <w:r>
        <w:t>n callback/​state t</w:t>
      </w:r>
      <w:r>
        <w:t>ừ</w:t>
      </w:r>
      <w:r>
        <w:t xml:space="preserve"> caller.</w:t>
      </w:r>
    </w:p>
    <w:p w14:paraId="410454B9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5E332189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Không th</w:t>
      </w:r>
      <w:r>
        <w:t>ấ</w:t>
      </w:r>
      <w:r>
        <w:t>y tên tr</w:t>
      </w:r>
      <w:r>
        <w:t>ạ</w:t>
      </w:r>
      <w:r>
        <w:t>ng thái chu</w:t>
      </w:r>
      <w:r>
        <w:t>ẩ</w:t>
      </w:r>
      <w:r>
        <w:t>n b</w:t>
      </w:r>
      <w:r>
        <w:t>ằ</w:t>
      </w:r>
      <w:r>
        <w:t>ng quét tĩnh.</w:t>
      </w:r>
    </w:p>
    <w:p w14:paraId="6A9A66EC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Screen.Appointments.route) {; Home.route)</w:t>
      </w:r>
    </w:p>
    <w:p w14:paraId="406B69FD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Chưa xác đ</w:t>
      </w:r>
      <w:r>
        <w:t>ị</w:t>
      </w:r>
      <w:r>
        <w:t>nh b</w:t>
      </w:r>
      <w:r>
        <w:t>ằ</w:t>
      </w:r>
      <w:r>
        <w:t>ng call-site tĩnh; xem callback t</w:t>
      </w:r>
      <w:r>
        <w:t>ạ</w:t>
      </w:r>
      <w:r>
        <w:t>i NavGraph.</w:t>
      </w:r>
    </w:p>
    <w:p w14:paraId="73CDEB38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DC5BB28" w14:textId="77777777" w:rsidR="003C5361" w:rsidRDefault="00E4664D">
      <w:pPr>
        <w:pStyle w:val="Heading2"/>
      </w:pPr>
      <w:bookmarkStart w:id="610" w:name="_Toc242562284"/>
      <w:r>
        <w:t>PreExamScreeningScreen</w:t>
      </w:r>
      <w:bookmarkEnd w:id="610"/>
    </w:p>
    <w:p w14:paraId="65A9B21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mobile/​app/​src/​main/​java/​com/​example/​kltn_​novacare/​ui/​screens/​PreExamScreeningScreen.kt</w:t>
      </w:r>
    </w:p>
    <w:p w14:paraId="3A21FDEA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PreExamViewModel</w:t>
      </w:r>
    </w:p>
    <w:p w14:paraId="4516C084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14E45EDF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remember, isEmpty, isLoading, Error, error, loading, Loading</w:t>
      </w:r>
    </w:p>
    <w:p w14:paraId="18185F77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API-174, API-238, API-246, API-247</w:t>
      </w:r>
    </w:p>
    <w:p w14:paraId="7A13128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mobile/​app/​src/​main/​java/​com/​example/​kltn_​novacare/​ui/​viewmodel/​PreExamViewModel.kt</w:t>
      </w:r>
    </w:p>
    <w:p w14:paraId="48BA84A8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680031D" w14:textId="77777777" w:rsidR="003C5361" w:rsidRDefault="00E4664D">
      <w:pPr>
        <w:pStyle w:val="Heading2"/>
      </w:pPr>
      <w:bookmarkStart w:id="611" w:name="_Toc242562285"/>
      <w:r>
        <w:t>ProfileListScreen</w:t>
      </w:r>
      <w:bookmarkEnd w:id="611"/>
    </w:p>
    <w:p w14:paraId="6804407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mobile/​app/​src/​main/​java/​com/​example/​kltn_​novacare/​ui/​screens/​profile/​ProfileListScreen.kt</w:t>
      </w:r>
    </w:p>
    <w:p w14:paraId="0629A8F1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PatientViewModel, patientViewModel</w:t>
      </w:r>
    </w:p>
    <w:p w14:paraId="0742D044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293C6259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rememberSaveable, collectAsState, Loading, Error, remember, Success, isEmpty, error</w:t>
      </w:r>
    </w:p>
    <w:p w14:paraId="0C95B92A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Profiles.route)</w:t>
      </w:r>
    </w:p>
    <w:p w14:paraId="66ED4903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API-221, API-222, API-223, API-224, API-225, API-226</w:t>
      </w:r>
    </w:p>
    <w:p w14:paraId="3816E03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mobile/​app/​src/​main/​java/​com/​example/​kltn_​novacare/​ui/​viewmodel/​PatientViewModel.kt; mobile/​app/​src/​main/​java/​com/​example/​kltn_​novacare/​data/​repository/​PatientRepository.kt</w:t>
      </w:r>
    </w:p>
    <w:p w14:paraId="60A5706E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45D717DC" w14:textId="77777777" w:rsidR="003C5361" w:rsidRDefault="00E4664D">
      <w:pPr>
        <w:pStyle w:val="Heading2"/>
      </w:pPr>
      <w:bookmarkStart w:id="612" w:name="_Toc242562286"/>
      <w:r>
        <w:lastRenderedPageBreak/>
        <w:t>SearchScreen</w:t>
      </w:r>
      <w:bookmarkEnd w:id="612"/>
    </w:p>
    <w:p w14:paraId="67BB1BFA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mobile/​app/​src/​main/​java/​com/​example/​kltn_​novacare/​ui/​screens/​search/​SearchScreen.kt</w:t>
      </w:r>
    </w:p>
    <w:p w14:paraId="102D237C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SearchViewModel</w:t>
      </w:r>
    </w:p>
    <w:p w14:paraId="2EB70179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3DC045FD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remember, Empty, Loading, isLoading, Error</w:t>
      </w:r>
    </w:p>
    <w:p w14:paraId="1449DC3F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API-138, API-254, API-255, API-256</w:t>
      </w:r>
    </w:p>
    <w:p w14:paraId="70930E7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mobile/​app/​src/​main/​java/​com/​example/​kltn_​novacare/​ui/​viewmodel/​SearchViewModel.kt; mobile/​app/​src/​main/​java/​com/​example/​kltn_​novacare/​data/​repository/​SearchRepository.kt</w:t>
      </w:r>
    </w:p>
    <w:p w14:paraId="549FB4B0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0DE3B7B5" w14:textId="77777777" w:rsidR="003C5361" w:rsidRDefault="00E4664D">
      <w:pPr>
        <w:pStyle w:val="Heading2"/>
      </w:pPr>
      <w:bookmarkStart w:id="613" w:name="_Toc242562287"/>
      <w:r>
        <w:t>SettingsScreen</w:t>
      </w:r>
      <w:bookmarkEnd w:id="613"/>
    </w:p>
    <w:p w14:paraId="740B403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mobile/​app/​src/​main/​java/​com/​example/​kltn_​novacare/​ui/​screens/​settings/​SettingsScreen.kt</w:t>
      </w:r>
    </w:p>
    <w:p w14:paraId="6EAB7749" w14:textId="77777777" w:rsidR="003C5361" w:rsidRDefault="00E4664D">
      <w:pPr>
        <w:pStyle w:val="Small"/>
      </w:pPr>
      <w:r>
        <w:rPr>
          <w:b/>
        </w:rPr>
        <w:t xml:space="preserve">ViewModel: </w:t>
      </w:r>
      <w:r>
        <w:t>AuthViewModel, authViewModel</w:t>
      </w:r>
    </w:p>
    <w:p w14:paraId="430C2EB8" w14:textId="77777777" w:rsidR="003C5361" w:rsidRDefault="00E4664D">
      <w:pPr>
        <w:pStyle w:val="Small"/>
      </w:pPr>
      <w:r>
        <w:rPr>
          <w:b/>
        </w:rPr>
        <w:t xml:space="preserve">UiState: </w:t>
      </w:r>
      <w:r>
        <w:t>State c</w:t>
      </w:r>
      <w:r>
        <w:t>ụ</w:t>
      </w:r>
      <w:r>
        <w:t>c b</w:t>
      </w:r>
      <w:r>
        <w:t>ộ</w:t>
      </w:r>
      <w:r>
        <w:t xml:space="preserve"> ho</w:t>
      </w:r>
      <w:r>
        <w:t>ặ</w:t>
      </w:r>
      <w:r>
        <w:t>c state truy</w:t>
      </w:r>
      <w:r>
        <w:t>ề</w:t>
      </w:r>
      <w:r>
        <w:t>n vào; đ</w:t>
      </w:r>
      <w:r>
        <w:t>ố</w:t>
      </w:r>
      <w:r>
        <w:t>i chi</w:t>
      </w:r>
      <w:r>
        <w:t>ế</w:t>
      </w:r>
      <w:r>
        <w:t>u khai báo file.</w:t>
      </w:r>
    </w:p>
    <w:p w14:paraId="456924C8" w14:textId="77777777" w:rsidR="003C5361" w:rsidRDefault="00E4664D">
      <w:pPr>
        <w:pStyle w:val="Small"/>
      </w:pPr>
      <w:r>
        <w:rPr>
          <w:b/>
        </w:rPr>
        <w:t>D</w:t>
      </w:r>
      <w:r>
        <w:rPr>
          <w:b/>
        </w:rPr>
        <w:t>ấ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 xml:space="preserve">ng thái UI: </w:t>
      </w:r>
      <w:r>
        <w:t>collectAsState, remember</w:t>
      </w:r>
    </w:p>
    <w:p w14:paraId="6DB4E19F" w14:textId="77777777" w:rsidR="003C5361" w:rsidRDefault="00E4664D">
      <w:pPr>
        <w:pStyle w:val="Small"/>
      </w:pPr>
      <w:r>
        <w:rPr>
          <w:b/>
        </w:rPr>
        <w:t xml:space="preserve">Navigation/callback ghi trong source: </w:t>
      </w:r>
      <w:r>
        <w:t>Settings.route); Screen.Profiles.route); Screen.Appointments.route); Screen.Notifications.route); Screen.Login.route) {</w:t>
      </w:r>
    </w:p>
    <w:p w14:paraId="4F409037" w14:textId="77777777" w:rsidR="003C5361" w:rsidRDefault="00E4664D">
      <w:pPr>
        <w:pStyle w:val="Small"/>
      </w:pPr>
      <w:r>
        <w:rPr>
          <w:b/>
        </w:rPr>
        <w:t>API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trong screen ho</w:t>
      </w:r>
      <w:r>
        <w:rPr>
          <w:b/>
        </w:rPr>
        <w:t>ặ</w:t>
      </w:r>
      <w:r>
        <w:rPr>
          <w:b/>
        </w:rPr>
        <w:t>c l</w:t>
      </w:r>
      <w:r>
        <w:rPr>
          <w:b/>
        </w:rPr>
        <w:t>ớ</w:t>
      </w:r>
      <w:r>
        <w:rPr>
          <w:b/>
        </w:rPr>
        <w:t>p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 xml:space="preserve">c: </w:t>
      </w:r>
      <w:r>
        <w:t>API-090, API-091, API-098</w:t>
      </w:r>
    </w:p>
    <w:p w14:paraId="7AE966C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mobile/​app/​src/​main/​java/​com/​example/​kltn_​novacare/​ui/​viewmodel/​AuthViewModel.kt; mobile/​app/​src/​main/​java/​com/​example/​kltn_​novacare/​data/​repository/​AuthRepository.kt</w:t>
      </w:r>
    </w:p>
    <w:p w14:paraId="671876C5" w14:textId="77777777" w:rsidR="003C5361" w:rsidRDefault="00E4664D">
      <w:pPr>
        <w:pStyle w:val="Small"/>
      </w:pPr>
      <w:r>
        <w:t>Danh sách ph</w:t>
      </w:r>
      <w:r>
        <w:t>ụ</w:t>
      </w:r>
      <w:r>
        <w:t xml:space="preserve"> thu</w:t>
      </w:r>
      <w:r>
        <w:t>ộ</w:t>
      </w:r>
      <w:r>
        <w:t>c là ph</w:t>
      </w:r>
      <w:r>
        <w:t>ạ</w:t>
      </w:r>
      <w:r>
        <w:t>m vi class đư</w:t>
      </w:r>
      <w:r>
        <w:t>ợ</w:t>
      </w:r>
      <w:r>
        <w:t>c screen s</w:t>
      </w:r>
      <w:r>
        <w:t>ử</w:t>
      </w:r>
      <w:r>
        <w:t xml:space="preserve"> d</w:t>
      </w:r>
      <w:r>
        <w:t>ụ</w:t>
      </w:r>
      <w:r>
        <w:t>ng, không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API đ</w:t>
      </w:r>
      <w:r>
        <w:t>ề</w:t>
      </w:r>
      <w:r>
        <w:t>u ch</w:t>
      </w:r>
      <w:r>
        <w:t>ạ</w:t>
      </w:r>
      <w:r>
        <w:t>y m</w:t>
      </w:r>
      <w:r>
        <w:t>ỗ</w:t>
      </w:r>
      <w:r>
        <w:t>i l</w:t>
      </w:r>
      <w:r>
        <w:t>ầ</w:t>
      </w:r>
      <w:r>
        <w:t>n m</w:t>
      </w:r>
      <w:r>
        <w:t>ở</w:t>
      </w:r>
      <w:r>
        <w:t xml:space="preserve"> màn hình. Chưa ch</w:t>
      </w:r>
      <w:r>
        <w:t>ạ</w:t>
      </w:r>
      <w:r>
        <w:t>y UI test trên t</w:t>
      </w:r>
      <w:r>
        <w:t>ừ</w:t>
      </w:r>
      <w:r>
        <w:t>ng kích thư</w:t>
      </w:r>
      <w:r>
        <w:t>ớ</w:t>
      </w:r>
      <w:r>
        <w:t>c màn hình trong đ</w:t>
      </w:r>
      <w:r>
        <w:t>ợ</w:t>
      </w:r>
      <w:r>
        <w:t>t audit.</w:t>
      </w:r>
    </w:p>
    <w:p w14:paraId="3091504A" w14:textId="77777777" w:rsidR="003C5361" w:rsidRDefault="00E4664D">
      <w:pPr>
        <w:pStyle w:val="Heading2"/>
      </w:pPr>
      <w:bookmarkStart w:id="614" w:name="_Toc242562288"/>
      <w:r>
        <w:t>12.23. Lifecycle, lưu tr</w:t>
      </w:r>
      <w:r>
        <w:t>ữ</w:t>
      </w:r>
      <w:r>
        <w:t xml:space="preserve"> và quy</w:t>
      </w:r>
      <w:r>
        <w:t>ề</w:t>
      </w:r>
      <w:r>
        <w:t>n</w:t>
      </w:r>
      <w:bookmarkEnd w:id="614"/>
    </w:p>
    <w:p w14:paraId="51C1EFDD" w14:textId="77777777" w:rsidR="003C5361" w:rsidRDefault="00E4664D">
      <w:r>
        <w:t>Ứ</w:t>
      </w:r>
      <w:r>
        <w:t>ng d</w:t>
      </w:r>
      <w:r>
        <w:t>ụ</w:t>
      </w:r>
      <w:r>
        <w:t>ng m</w:t>
      </w:r>
      <w:r>
        <w:t>ộ</w:t>
      </w:r>
      <w:r>
        <w:t>t MainActivity, windowSoftInputMode=adjustResize. Quy</w:t>
      </w:r>
      <w:r>
        <w:t>ề</w:t>
      </w:r>
      <w:r>
        <w:t xml:space="preserve">n manifest: INTERNET, CAMERA, RECORD_AUDIO, ACCESS_NETWORK_STATE, MODIFY_AUDIO_SETTINGS, ACCESS_FINE_LOCATION, ACCESS_COARSE_LOCATION. FileProvider dùng cho </w:t>
      </w:r>
      <w:r>
        <w:t>ả</w:t>
      </w:r>
      <w:r>
        <w:t>nh. Không th</w:t>
      </w:r>
      <w:r>
        <w:t>ấ</w:t>
      </w:r>
      <w:r>
        <w:t>y POST_NOTIFICATIONS, FirebaseMessagingService hay intent-filter deep link ngoài launcher trong manifest; không suy ra notification click m</w:t>
      </w:r>
      <w:r>
        <w:t>ở</w:t>
      </w:r>
      <w:r>
        <w:t xml:space="preserve"> đúng room khi app b</w:t>
      </w:r>
      <w:r>
        <w:t>ị</w:t>
      </w:r>
      <w:r>
        <w:t xml:space="preserve"> kill. Compose/ViewModel gi</w:t>
      </w:r>
      <w:r>
        <w:t>ữ</w:t>
      </w:r>
      <w:r>
        <w:t xml:space="preserve"> nhi</w:t>
      </w:r>
      <w:r>
        <w:t>ề</w:t>
      </w:r>
      <w:r>
        <w:t>u tr</w:t>
      </w:r>
      <w:r>
        <w:t>ạ</w:t>
      </w:r>
      <w:r>
        <w:t>ng thái trong b</w:t>
      </w:r>
      <w:r>
        <w:t>ộ</w:t>
      </w:r>
      <w:r>
        <w:t xml:space="preserve"> nh</w:t>
      </w:r>
      <w:r>
        <w:t>ớ</w:t>
      </w:r>
      <w:r>
        <w:t>; chưa có Room database.</w:t>
      </w:r>
    </w:p>
    <w:p w14:paraId="181BC7F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mobile/​app/​src/​main/​AndroidManifest.xml; mobile/​app/​build.gradle.kts; mobile/​app/​src/​main/​java/​com/​example/​kltn_​novacare/​ui/​viewmodel/​ConsultationViewModel.kt</w:t>
      </w:r>
    </w:p>
    <w:p w14:paraId="7CD3A1BA" w14:textId="77777777" w:rsidR="003C5361" w:rsidRDefault="00E4664D">
      <w:pPr>
        <w:pStyle w:val="Heading1"/>
      </w:pPr>
      <w:bookmarkStart w:id="615" w:name="_Toc242562289"/>
      <w:r>
        <w:t>13. Web, qu</w:t>
      </w:r>
      <w:r>
        <w:t>ả</w:t>
      </w:r>
      <w:r>
        <w:t>n tr</w:t>
      </w:r>
      <w:r>
        <w:t>ị</w:t>
      </w:r>
      <w:r>
        <w:t xml:space="preserve"> và HIS UI</w:t>
      </w:r>
      <w:bookmarkEnd w:id="615"/>
    </w:p>
    <w:p w14:paraId="5DF04997" w14:textId="77777777" w:rsidR="003C5361" w:rsidRDefault="00E4664D">
      <w:r>
        <w:t>Route group trong ngo</w:t>
      </w:r>
      <w:r>
        <w:t>ặ</w:t>
      </w:r>
      <w:r>
        <w:t>c không xu</w:t>
      </w:r>
      <w:r>
        <w:t>ấ</w:t>
      </w:r>
      <w:r>
        <w:t>t hi</w:t>
      </w:r>
      <w:r>
        <w:t>ệ</w:t>
      </w:r>
      <w:r>
        <w:t>n trên URL. Catch-all [...id] gi</w:t>
      </w:r>
      <w:r>
        <w:t>ữ</w:t>
      </w:r>
      <w:r>
        <w:t xml:space="preserve"> nguyên ký hi</w:t>
      </w:r>
      <w:r>
        <w:t>ệ</w:t>
      </w:r>
      <w:r>
        <w:t>u đ</w:t>
      </w:r>
      <w:r>
        <w:t>ể</w:t>
      </w:r>
      <w:r>
        <w:t xml:space="preserve"> mô t</w:t>
      </w:r>
      <w:r>
        <w:t>ả</w:t>
      </w:r>
      <w:r>
        <w:t xml:space="preserve"> tham s</w:t>
      </w:r>
      <w:r>
        <w:t>ố</w:t>
      </w:r>
      <w:r>
        <w:t xml:space="preserve"> đ</w:t>
      </w:r>
      <w:r>
        <w:t>ộ</w:t>
      </w:r>
      <w:r>
        <w:t>ng. Quy</w:t>
      </w:r>
      <w:r>
        <w:t>ề</w:t>
      </w:r>
      <w:r>
        <w:t>n ghi bên dư</w:t>
      </w:r>
      <w:r>
        <w:t>ớ</w:t>
      </w:r>
      <w:r>
        <w:t>i là nhóm giao di</w:t>
      </w:r>
      <w:r>
        <w:t>ệ</w:t>
      </w:r>
      <w:r>
        <w:t>n; quy</w:t>
      </w:r>
      <w:r>
        <w:t>ề</w:t>
      </w:r>
      <w:r>
        <w:t>n có hi</w:t>
      </w:r>
      <w:r>
        <w:t>ệ</w:t>
      </w:r>
      <w:r>
        <w:t>u l</w:t>
      </w:r>
      <w:r>
        <w:t>ự</w:t>
      </w:r>
      <w:r>
        <w:t>c v</w:t>
      </w:r>
      <w:r>
        <w:t>ẫ</w:t>
      </w:r>
      <w:r>
        <w:t>n ph</w:t>
      </w:r>
      <w:r>
        <w:t>ả</w:t>
      </w:r>
      <w:r>
        <w:t>i do backend ki</w:t>
      </w:r>
      <w:r>
        <w:t>ể</w:t>
      </w:r>
      <w:r>
        <w:t>m tra. Page không có l</w:t>
      </w:r>
      <w:r>
        <w:t>ờ</w:t>
      </w:r>
      <w:r>
        <w:t>i g</w:t>
      </w:r>
      <w:r>
        <w:t>ọ</w:t>
      </w:r>
      <w:r>
        <w:t>i HTTP tr</w:t>
      </w:r>
      <w:r>
        <w:t>ự</w:t>
      </w:r>
      <w:r>
        <w:t>c ti</w:t>
      </w:r>
      <w:r>
        <w:t>ế</w:t>
      </w:r>
      <w:r>
        <w:t>p có th</w:t>
      </w:r>
      <w:r>
        <w:t>ể</w:t>
      </w:r>
      <w:r>
        <w:t xml:space="preserve"> dùng hook/component/service, ho</w:t>
      </w:r>
      <w:r>
        <w:t>ặ</w:t>
      </w:r>
      <w:r>
        <w:t>c ch</w:t>
      </w:r>
      <w:r>
        <w:t>ỉ</w:t>
      </w:r>
      <w:r>
        <w:t xml:space="preserve"> là n</w:t>
      </w:r>
      <w:r>
        <w:t>ộ</w:t>
      </w:r>
      <w:r>
        <w:t>i dung tĩnh.</w:t>
      </w:r>
    </w:p>
    <w:p w14:paraId="66440AC8" w14:textId="77777777" w:rsidR="003C5361" w:rsidRDefault="00E4664D">
      <w:pPr>
        <w:pStyle w:val="Heading2"/>
      </w:pPr>
      <w:bookmarkStart w:id="616" w:name="_Toc242562290"/>
      <w:r>
        <w:lastRenderedPageBreak/>
        <w:t>/admin/appointments/history</w:t>
      </w:r>
      <w:bookmarkEnd w:id="616"/>
    </w:p>
    <w:p w14:paraId="5B5E8E32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nova-care-web/​src/​app/​(admin)/​admin/​appointments/​history/​page.tsx</w:t>
      </w:r>
    </w:p>
    <w:p w14:paraId="5581F17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7518A815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@/​components/​admin/​schedules/​AppointmentTab</w:t>
      </w:r>
    </w:p>
    <w:p w14:paraId="4DF52FA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2311305" w14:textId="77777777" w:rsidR="003C5361" w:rsidRDefault="00E4664D">
      <w:pPr>
        <w:pStyle w:val="Heading2"/>
      </w:pPr>
      <w:bookmarkStart w:id="617" w:name="_Toc242562291"/>
      <w:r>
        <w:t>/admin/appointments</w:t>
      </w:r>
      <w:bookmarkEnd w:id="617"/>
    </w:p>
    <w:p w14:paraId="3FB3975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nova-care-web/​src/​app/​(admin)/​admin/​appointments/​page.tsx</w:t>
      </w:r>
    </w:p>
    <w:p w14:paraId="67C2778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2A6FEDA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@/​components/​admin/​schedules/​AppointmentTab; @/​components/​ui/​button</w:t>
      </w:r>
    </w:p>
    <w:p w14:paraId="22FCEC52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C02D8A9" w14:textId="77777777" w:rsidR="003C5361" w:rsidRDefault="00E4664D">
      <w:pPr>
        <w:pStyle w:val="Heading2"/>
      </w:pPr>
      <w:bookmarkStart w:id="618" w:name="_Toc242562292"/>
      <w:r>
        <w:t>/admin/appointments/today</w:t>
      </w:r>
      <w:bookmarkEnd w:id="618"/>
    </w:p>
    <w:p w14:paraId="743EA12F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nova-care-web/​src/​app/​(admin)/​admin/​appointments/​today/​page.tsx</w:t>
      </w:r>
    </w:p>
    <w:p w14:paraId="21BA877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0BEB3EE4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@/​components/​admin/​schedules/​AppointmentTab</w:t>
      </w:r>
    </w:p>
    <w:p w14:paraId="5AD86AD2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B86EAC2" w14:textId="77777777" w:rsidR="003C5361" w:rsidRDefault="00E4664D">
      <w:pPr>
        <w:pStyle w:val="Heading2"/>
      </w:pPr>
      <w:bookmarkStart w:id="619" w:name="_Toc242562293"/>
      <w:r>
        <w:t>/admin/audit-logs</w:t>
      </w:r>
      <w:bookmarkEnd w:id="619"/>
    </w:p>
    <w:p w14:paraId="41E8E09B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nova-care-web/​src/​app/​(admin)/​admin/​audit-logs/​page.tsx</w:t>
      </w:r>
    </w:p>
    <w:p w14:paraId="1DFD62C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1CC2C57C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@/​components/​ui/​input; @/​components/​ui/​button</w:t>
      </w:r>
    </w:p>
    <w:p w14:paraId="771ED613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507814C" w14:textId="77777777" w:rsidR="003C5361" w:rsidRDefault="00E4664D">
      <w:pPr>
        <w:pStyle w:val="Heading2"/>
      </w:pPr>
      <w:bookmarkStart w:id="620" w:name="_Toc242562294"/>
      <w:r>
        <w:t>/admin/doctors</w:t>
      </w:r>
      <w:bookmarkEnd w:id="620"/>
    </w:p>
    <w:p w14:paraId="3BF83E1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nova-care-web/​src/​app/​(admin)/​admin/​doctors/​page.tsx</w:t>
      </w:r>
    </w:p>
    <w:p w14:paraId="3D73C1F7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1CE4FBF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@/​services/​admin.service; @/​services/​hospital.service; @/​services/​specialty.service; @/​components/​admin/​AdminThemeContext; @/​components/​admin/​DoctorDetailDialog; @/​components/​ui/​card; @/​components/​ui/​input; @/​components/​ui/​button; @/​components/​ui/​badge; @/​components/​ui/​dropdown-menu</w:t>
      </w:r>
    </w:p>
    <w:p w14:paraId="17A42242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EC2EF6F" w14:textId="77777777" w:rsidR="003C5361" w:rsidRDefault="00E4664D">
      <w:pPr>
        <w:pStyle w:val="Heading2"/>
      </w:pPr>
      <w:bookmarkStart w:id="621" w:name="_Toc242562295"/>
      <w:r>
        <w:t>/admin/health-packages</w:t>
      </w:r>
      <w:bookmarkEnd w:id="621"/>
    </w:p>
    <w:p w14:paraId="6768244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nova-care-web/​src/​app/​(admin)/​admin/​health-packages/​page.tsx</w:t>
      </w:r>
    </w:p>
    <w:p w14:paraId="214599E8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062E1D65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@/​services/​admin.service; @/​components/​admin/​AdminThemeContext; @/​components/​ui/​card; @/​components/​ui/​input; @/​components/​ui/​button; @/​components/​ui/​badge; @/​components/​ui/​dialog</w:t>
      </w:r>
    </w:p>
    <w:p w14:paraId="322A6370" w14:textId="77777777" w:rsidR="003C5361" w:rsidRDefault="00E4664D">
      <w:pPr>
        <w:pStyle w:val="Small"/>
      </w:pPr>
      <w:r>
        <w:rPr>
          <w:b/>
        </w:rPr>
        <w:lastRenderedPageBreak/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F359EEC" w14:textId="77777777" w:rsidR="003C5361" w:rsidRDefault="00E4664D">
      <w:pPr>
        <w:pStyle w:val="Heading2"/>
      </w:pPr>
      <w:bookmarkStart w:id="622" w:name="_Toc242562296"/>
      <w:r>
        <w:t>/admin/his-sync</w:t>
      </w:r>
      <w:bookmarkEnd w:id="622"/>
    </w:p>
    <w:p w14:paraId="671E986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nova-care-web/​src/​app/​(admin)/​admin/​his-sync/​page.tsx</w:t>
      </w:r>
    </w:p>
    <w:p w14:paraId="1BC98B00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1DE641D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@/​components/​ui/​button; @/​components/​ui/​input; @/​components/​ui/​badge; @/​components/​ui/​dialog; @/​stores/​auth.store; @/​components/​hospital-admin/​integration/​HospitalIntegrationView</w:t>
      </w:r>
    </w:p>
    <w:p w14:paraId="2578897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C3F0C40" w14:textId="77777777" w:rsidR="003C5361" w:rsidRDefault="00E4664D">
      <w:pPr>
        <w:pStyle w:val="Heading2"/>
      </w:pPr>
      <w:bookmarkStart w:id="623" w:name="_Toc242562297"/>
      <w:r>
        <w:t>/admin/hospitals/new</w:t>
      </w:r>
      <w:bookmarkEnd w:id="623"/>
    </w:p>
    <w:p w14:paraId="39C5C18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nova-care-web/​src/​app/​(admin)/​admin/​hospitals/​new/​page.tsx</w:t>
      </w:r>
    </w:p>
    <w:p w14:paraId="729F10F1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5B59DBC5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@/​components/​ui/​button; @/​components/​ui/​input; @/​components/​ui/​switch; @/​components/​ui/​badge</w:t>
      </w:r>
    </w:p>
    <w:p w14:paraId="2150F5E7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9F65085" w14:textId="77777777" w:rsidR="003C5361" w:rsidRDefault="00E4664D">
      <w:pPr>
        <w:pStyle w:val="Heading2"/>
      </w:pPr>
      <w:bookmarkStart w:id="624" w:name="_Toc242562298"/>
      <w:r>
        <w:t>/admin/hospitals</w:t>
      </w:r>
      <w:bookmarkEnd w:id="624"/>
    </w:p>
    <w:p w14:paraId="397BE19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nova-care-web/​src/​app/​(admin)/​admin/​hospitals/​page.tsx</w:t>
      </w:r>
    </w:p>
    <w:p w14:paraId="608A77E8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3B26EA81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@/​services/​admin.service; @/​components/​admin/​AdminThemeContext; @/​components/​ui/​card; @/​components/​ui/​input; @/​components/​ui/​button; @/​components/​ui/​badge; @/​components/​ui/​dropdown-menu; @/​components/​admin/​CreateHospitalDialog</w:t>
      </w:r>
    </w:p>
    <w:p w14:paraId="5EFF2DEE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E91DFD8" w14:textId="77777777" w:rsidR="003C5361" w:rsidRDefault="00E4664D">
      <w:pPr>
        <w:pStyle w:val="Heading2"/>
      </w:pPr>
      <w:bookmarkStart w:id="625" w:name="_Toc242562299"/>
      <w:r>
        <w:t>/admin/hospitals/[id]/edit</w:t>
      </w:r>
      <w:bookmarkEnd w:id="625"/>
    </w:p>
    <w:p w14:paraId="3D45603F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nova-care-web/​src/​app/​(admin)/​admin/​hospitals/​[id]/​edit/​page.tsx</w:t>
      </w:r>
    </w:p>
    <w:p w14:paraId="298A379D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36845D00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@/​services/​hospital.service; @/​services/​admin.service; @/​components/​admin/​AdminThemeContext; @/​components/​ui/​card; @/​components/​ui/​button; @/​components/​ui/​input; @/​components/​ui/​switch; @/​components/​ui/​badge</w:t>
      </w:r>
    </w:p>
    <w:p w14:paraId="0EF0901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DD5441C" w14:textId="77777777" w:rsidR="003C5361" w:rsidRDefault="00E4664D">
      <w:pPr>
        <w:pStyle w:val="Heading2"/>
      </w:pPr>
      <w:bookmarkStart w:id="626" w:name="_Toc242562300"/>
      <w:r>
        <w:t>/admin/hospitals/[id]</w:t>
      </w:r>
      <w:bookmarkEnd w:id="626"/>
    </w:p>
    <w:p w14:paraId="39A2BA04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nova-care-web/​src/​app/​(admin)/​admin/​hospitals/​[id]/​page.tsx</w:t>
      </w:r>
    </w:p>
    <w:p w14:paraId="32C70F1C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199B6EFB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@/​services/​hospital.service; @/​services/​doctor.service; @/​services/​specialty.service; @/​services/​hospital-branch.service; @/​services/​admin.service; @/​components/​admin/​AdminThemeContext; @/​components/​ui/​card; @/​components/​ui/​button; @/​components/​ui/​badge; @/​components/​ui/​tabs; @/​components/​ui/​input; @/​components/​ui/​dialog; @/​stores/​auth.store; @/​lib/​utils; @/​components/​admin/​DoctorDetailDialog</w:t>
      </w:r>
    </w:p>
    <w:p w14:paraId="7AFD436F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110F8A0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tab; DELETE tab</w:t>
      </w:r>
    </w:p>
    <w:p w14:paraId="631F0357" w14:textId="77777777" w:rsidR="003C5361" w:rsidRDefault="00E4664D">
      <w:pPr>
        <w:pStyle w:val="Heading2"/>
      </w:pPr>
      <w:bookmarkStart w:id="627" w:name="_Toc242562301"/>
      <w:r>
        <w:lastRenderedPageBreak/>
        <w:t>/admin/interoperability/audit</w:t>
      </w:r>
      <w:bookmarkEnd w:id="627"/>
    </w:p>
    <w:p w14:paraId="37D00C0E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nova-care-web/​src/​app/​(admin)/​admin/​interoperability/​audit/​page.tsx</w:t>
      </w:r>
    </w:p>
    <w:p w14:paraId="436B3AB2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03B78EB1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33E9CF7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BC9577C" w14:textId="77777777" w:rsidR="003C5361" w:rsidRDefault="00E4664D">
      <w:pPr>
        <w:pStyle w:val="Heading2"/>
      </w:pPr>
      <w:bookmarkStart w:id="628" w:name="_Toc242562302"/>
      <w:r>
        <w:t>/admin/interoperability/lookups</w:t>
      </w:r>
      <w:bookmarkEnd w:id="628"/>
    </w:p>
    <w:p w14:paraId="662DF38E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nova-care-web/​src/​app/​(admin)/​admin/​interoperability/​lookups/​page.tsx</w:t>
      </w:r>
    </w:p>
    <w:p w14:paraId="0BE581AE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7EACA3A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4010689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08A0236" w14:textId="77777777" w:rsidR="003C5361" w:rsidRDefault="00E4664D">
      <w:pPr>
        <w:pStyle w:val="Heading2"/>
      </w:pPr>
      <w:bookmarkStart w:id="629" w:name="_Toc242562303"/>
      <w:r>
        <w:t>/admin/interoperability</w:t>
      </w:r>
      <w:bookmarkEnd w:id="629"/>
    </w:p>
    <w:p w14:paraId="5983ADC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nova-care-web/​src/​app/​(admin)/​admin/​interoperability/​page.tsx</w:t>
      </w:r>
    </w:p>
    <w:p w14:paraId="2BAE952B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639D5F59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@/​components/​ui/​button; @/​components/​ui/​input; @/​components/​ui/​badge</w:t>
      </w:r>
    </w:p>
    <w:p w14:paraId="275FB32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D6970A9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tab</w:t>
      </w:r>
    </w:p>
    <w:p w14:paraId="7113B66B" w14:textId="77777777" w:rsidR="003C5361" w:rsidRDefault="00E4664D">
      <w:pPr>
        <w:pStyle w:val="Heading2"/>
      </w:pPr>
      <w:bookmarkStart w:id="630" w:name="_Toc242562304"/>
      <w:r>
        <w:t>/admin/medical-services</w:t>
      </w:r>
      <w:bookmarkEnd w:id="630"/>
    </w:p>
    <w:p w14:paraId="1C4A1B76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nova-care-web/​src/​app/​(admin)/​admin/​medical-services/​page.tsx</w:t>
      </w:r>
    </w:p>
    <w:p w14:paraId="620C499E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0C7124B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@/​services/​admin.service; @/​services/​hospital.service; @/​components/​admin/​AdminThemeContext; @/​components/​ui/​card; @/​components/​ui/​button; @/​components/​ui/​badge; @/​components/​ui/​input; @/​components/​ui/​dialog</w:t>
      </w:r>
    </w:p>
    <w:p w14:paraId="6B9B478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F147404" w14:textId="77777777" w:rsidR="003C5361" w:rsidRDefault="00E4664D">
      <w:pPr>
        <w:pStyle w:val="Heading2"/>
      </w:pPr>
      <w:bookmarkStart w:id="631" w:name="_Toc242562305"/>
      <w:r>
        <w:t>/admin</w:t>
      </w:r>
      <w:bookmarkEnd w:id="631"/>
    </w:p>
    <w:p w14:paraId="0EB3931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nova-care-web/​src/​app/​(admin)/​admin/​page.tsx</w:t>
      </w:r>
    </w:p>
    <w:p w14:paraId="1A1EF12A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30168BE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@/​services/​admin.service; @/​components/​admin/​AdminThemeContext; @/​components/​ui/​card; @/​components/​admin/​HospitalAdminDashboard</w:t>
      </w:r>
    </w:p>
    <w:p w14:paraId="6C013CB5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682E345" w14:textId="77777777" w:rsidR="003C5361" w:rsidRDefault="00E4664D">
      <w:pPr>
        <w:pStyle w:val="Heading2"/>
      </w:pPr>
      <w:bookmarkStart w:id="632" w:name="_Toc242562306"/>
      <w:r>
        <w:t>/admin/partner-requests</w:t>
      </w:r>
      <w:bookmarkEnd w:id="632"/>
    </w:p>
    <w:p w14:paraId="665576C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nova-care-web/​src/​app/​(admin)/​admin/​partner-requests/​page.tsx</w:t>
      </w:r>
    </w:p>
    <w:p w14:paraId="77B995CA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25B451C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@/​services/​partner.service; @/​components/​ui/​input; @/​components/​ui/​button; @/​components/​ui/​dialog</w:t>
      </w:r>
    </w:p>
    <w:p w14:paraId="11B13E32" w14:textId="77777777" w:rsidR="003C5361" w:rsidRDefault="00E4664D">
      <w:pPr>
        <w:pStyle w:val="Small"/>
      </w:pPr>
      <w:r>
        <w:rPr>
          <w:b/>
        </w:rPr>
        <w:lastRenderedPageBreak/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7ABB8EA" w14:textId="77777777" w:rsidR="003C5361" w:rsidRDefault="00E4664D">
      <w:pPr>
        <w:pStyle w:val="Heading2"/>
      </w:pPr>
      <w:bookmarkStart w:id="633" w:name="_Toc242562307"/>
      <w:r>
        <w:t>/admin/payments</w:t>
      </w:r>
      <w:bookmarkEnd w:id="633"/>
    </w:p>
    <w:p w14:paraId="71E1BE0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nova-care-web/​src/​app/​(admin)/​admin/​payments/​page.tsx</w:t>
      </w:r>
    </w:p>
    <w:p w14:paraId="7C44D8C7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783D4566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@/​components/​ui/​input; @/​components/​ui/​button</w:t>
      </w:r>
    </w:p>
    <w:p w14:paraId="619C44AD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3038CF8" w14:textId="77777777" w:rsidR="003C5361" w:rsidRDefault="00E4664D">
      <w:pPr>
        <w:pStyle w:val="Heading2"/>
      </w:pPr>
      <w:bookmarkStart w:id="634" w:name="_Toc242562308"/>
      <w:r>
        <w:t>/admin/schedules</w:t>
      </w:r>
      <w:bookmarkEnd w:id="634"/>
    </w:p>
    <w:p w14:paraId="7A43E40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nova-care-web/​src/​app/​(admin)/​admin/​schedules/​page.tsx</w:t>
      </w:r>
    </w:p>
    <w:p w14:paraId="1990BE6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60E49296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@/​components/​admin/​schedules/​DoctorScheduleTab; @/​components/​ui/​button</w:t>
      </w:r>
    </w:p>
    <w:p w14:paraId="3BD86E4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90BF900" w14:textId="77777777" w:rsidR="003C5361" w:rsidRDefault="00E4664D">
      <w:pPr>
        <w:pStyle w:val="Heading2"/>
      </w:pPr>
      <w:bookmarkStart w:id="635" w:name="_Toc242562309"/>
      <w:r>
        <w:t>/admin/specialties</w:t>
      </w:r>
      <w:bookmarkEnd w:id="635"/>
    </w:p>
    <w:p w14:paraId="5B5C7952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nova-care-web/​src/​app/​(admin)/​admin/​specialties/​page.tsx</w:t>
      </w:r>
    </w:p>
    <w:p w14:paraId="05A7369A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7AE6766D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@/​components/​ui/​button; @/​components/​ui/​badge; @/​components/​ui/​input; @/​components/​ui/​tabs; @/​components/​ui/​dialog; @/​stores/​auth.store; @/​services/​specialty.service</w:t>
      </w:r>
    </w:p>
    <w:p w14:paraId="765A348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D9ECFEC" w14:textId="77777777" w:rsidR="003C5361" w:rsidRDefault="00E4664D">
      <w:pPr>
        <w:pStyle w:val="Heading2"/>
      </w:pPr>
      <w:bookmarkStart w:id="636" w:name="_Toc242562310"/>
      <w:r>
        <w:t>/admin/users/activity</w:t>
      </w:r>
      <w:bookmarkEnd w:id="636"/>
    </w:p>
    <w:p w14:paraId="509B94AF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nova-care-web/​src/​app/​(admin)/​admin/​users/​activity/​page.tsx</w:t>
      </w:r>
    </w:p>
    <w:p w14:paraId="7BA3D277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56CE17B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@/​components/​ui/​input; @/​components/​ui/​button; @/​components/​ui/​badge</w:t>
      </w:r>
    </w:p>
    <w:p w14:paraId="3B70A45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B5C9349" w14:textId="77777777" w:rsidR="003C5361" w:rsidRDefault="00E4664D">
      <w:pPr>
        <w:pStyle w:val="Heading2"/>
      </w:pPr>
      <w:bookmarkStart w:id="637" w:name="_Toc242562311"/>
      <w:r>
        <w:t>/admin/users</w:t>
      </w:r>
      <w:bookmarkEnd w:id="637"/>
    </w:p>
    <w:p w14:paraId="598B4BE2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nova-care-web/​src/​app/​(admin)/​admin/​users/​page.tsx</w:t>
      </w:r>
    </w:p>
    <w:p w14:paraId="4FEAFA6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0494874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@/​components/​admin/​users/​UserStatsCards; @/​components/​admin/​users/​UserFilterBar; @/​components/​admin/​users/​UserDetailDrawer; @/​components/​admin/​users/​mockData; @/​components/​admin/​users/​types; @/​components/​ui/​card; @/​components/​ui/​button; @/​components/​admin/​CreateHospitalAdminDialog</w:t>
      </w:r>
    </w:p>
    <w:p w14:paraId="5116641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309BFA2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tab</w:t>
      </w:r>
    </w:p>
    <w:p w14:paraId="0809936E" w14:textId="77777777" w:rsidR="003C5361" w:rsidRDefault="00E4664D">
      <w:pPr>
        <w:pStyle w:val="Heading2"/>
      </w:pPr>
      <w:bookmarkStart w:id="638" w:name="_Toc242562312"/>
      <w:r>
        <w:lastRenderedPageBreak/>
        <w:t>/admin/users/roles</w:t>
      </w:r>
      <w:bookmarkEnd w:id="638"/>
    </w:p>
    <w:p w14:paraId="726993D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nova-care-web/​src/​app/​(admin)/​admin/​users/​roles/​page.tsx</w:t>
      </w:r>
    </w:p>
    <w:p w14:paraId="57587CE2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ADMIN</w:t>
      </w:r>
    </w:p>
    <w:p w14:paraId="78BBE0B6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@/​services/​admin.service; @/​components/​admin/​AdminThemeContext; @/​components/​ui/​card; @/​components/​ui/​button; @/​components/​ui/​input; @/​components/​ui/​badge; @/​components/​ui/​dialog; @/​components/​admin/​CreateHospitalAdminDialog</w:t>
      </w:r>
    </w:p>
    <w:p w14:paraId="5AA8948F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0582844" w14:textId="77777777" w:rsidR="003C5361" w:rsidRDefault="00E4664D">
      <w:pPr>
        <w:pStyle w:val="Heading2"/>
      </w:pPr>
      <w:bookmarkStart w:id="639" w:name="_Toc242562313"/>
      <w:r>
        <w:t>/dang-ky</w:t>
      </w:r>
      <w:bookmarkEnd w:id="639"/>
    </w:p>
    <w:p w14:paraId="210D64E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nova-care-web/​src/​app/​(auth)/​dang-ky/​page.tsx</w:t>
      </w:r>
    </w:p>
    <w:p w14:paraId="19E51EEE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Auth /​ khách</w:t>
      </w:r>
    </w:p>
    <w:p w14:paraId="05E0539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@/​components/​auth/​AuthBrandPanel; @/​components/​auth/​OtpInput; @/​services/​auth.service; @/​hooks/​useAuth</w:t>
      </w:r>
    </w:p>
    <w:p w14:paraId="09F3E4D5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API-088, API-089</w:t>
      </w:r>
    </w:p>
    <w:p w14:paraId="6C9E8775" w14:textId="77777777" w:rsidR="003C5361" w:rsidRDefault="00E4664D">
      <w:pPr>
        <w:pStyle w:val="Heading2"/>
      </w:pPr>
      <w:bookmarkStart w:id="640" w:name="_Toc242562314"/>
      <w:r>
        <w:t>/dang-nhap</w:t>
      </w:r>
      <w:bookmarkEnd w:id="640"/>
    </w:p>
    <w:p w14:paraId="18BF89AB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nova-care-web/​src/​app/​(auth)/​dang-nhap/​page.tsx</w:t>
      </w:r>
    </w:p>
    <w:p w14:paraId="071129D6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Auth /​ khách</w:t>
      </w:r>
    </w:p>
    <w:p w14:paraId="387E998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@/​hooks/​useAuth; @/​stores/​auth.store; @/​services/​auth.service; @/​components/​auth/​AuthBrandPanel; @/​components/​ui/​button; @/​components/​ui/​input; @/​components/​ui/​label; @/​components/​ui/​card</w:t>
      </w:r>
    </w:p>
    <w:p w14:paraId="6BD3F4D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D654D3A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token</w:t>
      </w:r>
    </w:p>
    <w:p w14:paraId="725071A0" w14:textId="77777777" w:rsidR="003C5361" w:rsidRDefault="00E4664D">
      <w:pPr>
        <w:pStyle w:val="Heading2"/>
      </w:pPr>
      <w:bookmarkStart w:id="641" w:name="_Toc242562315"/>
      <w:r>
        <w:t>/quen-mat-khau</w:t>
      </w:r>
      <w:bookmarkEnd w:id="641"/>
    </w:p>
    <w:p w14:paraId="1323F2E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nova-care-web/​src/​app/​(auth)/​quen-mat-khau/​page.tsx</w:t>
      </w:r>
    </w:p>
    <w:p w14:paraId="652936A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Auth /​ khách</w:t>
      </w:r>
    </w:p>
    <w:p w14:paraId="7922256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@/​components/​auth/​AuthBrandPanel; @/​components/​auth/​OtpInput; @/​services/​auth.service</w:t>
      </w:r>
    </w:p>
    <w:p w14:paraId="2E024CA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API-093, API-094, API-095</w:t>
      </w:r>
    </w:p>
    <w:p w14:paraId="29440B06" w14:textId="77777777" w:rsidR="003C5361" w:rsidRDefault="00E4664D">
      <w:pPr>
        <w:pStyle w:val="Heading2"/>
      </w:pPr>
      <w:bookmarkStart w:id="642" w:name="_Toc242562316"/>
      <w:r>
        <w:t>/ho-so</w:t>
      </w:r>
      <w:bookmarkEnd w:id="642"/>
    </w:p>
    <w:p w14:paraId="3267A2E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nova-care-web/​src/​app/​(dashboard)/​ho-so/​page.tsx</w:t>
      </w:r>
    </w:p>
    <w:p w14:paraId="4CE204FC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15E61BC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@/​services/​profile.service; @/​services/​passport.service; @/​components/​ui/​button; @/​components/​ui/​card; @/​components/​ui/​dialog; @/​components/​forms/​PatientProfileForm; @/​types/​profile.types</w:t>
      </w:r>
    </w:p>
    <w:p w14:paraId="37C562A9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A66C968" w14:textId="77777777" w:rsidR="003C5361" w:rsidRDefault="00E4664D">
      <w:pPr>
        <w:pStyle w:val="Heading2"/>
      </w:pPr>
      <w:bookmarkStart w:id="643" w:name="_Toc242562317"/>
      <w:r>
        <w:t>/lich-kham</w:t>
      </w:r>
      <w:bookmarkEnd w:id="643"/>
    </w:p>
    <w:p w14:paraId="444976B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nova-care-web/​src/​app/​(dashboard)/​lich-kham/​page.tsx</w:t>
      </w:r>
    </w:p>
    <w:p w14:paraId="515C45D0" w14:textId="77777777" w:rsidR="003C5361" w:rsidRDefault="00E4664D">
      <w:pPr>
        <w:pStyle w:val="Small"/>
      </w:pPr>
      <w:r>
        <w:rPr>
          <w:b/>
        </w:rPr>
        <w:lastRenderedPageBreak/>
        <w:t xml:space="preserve">Nhóm UI: </w:t>
      </w:r>
      <w:r>
        <w:t>Dashboard ngư</w:t>
      </w:r>
      <w:r>
        <w:t>ờ</w:t>
      </w:r>
      <w:r>
        <w:t>i dùng</w:t>
      </w:r>
    </w:p>
    <w:p w14:paraId="5BEF15A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@/​services/​appointment.service; @/​components/​ui/​card; @/​components/​ui/​button; @/​components/​ui/​tabs; @/​components/​features/​AppointmentCard</w:t>
      </w:r>
    </w:p>
    <w:p w14:paraId="7E1E806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3300BD6" w14:textId="77777777" w:rsidR="003C5361" w:rsidRDefault="00E4664D">
      <w:pPr>
        <w:pStyle w:val="Heading2"/>
      </w:pPr>
      <w:bookmarkStart w:id="644" w:name="_Toc242562318"/>
      <w:r>
        <w:t>/lich-kham/[id]</w:t>
      </w:r>
      <w:bookmarkEnd w:id="644"/>
    </w:p>
    <w:p w14:paraId="154301A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nova-care-web/​src/​app/​(dashboard)/​lich-kham/​[id]/​page.tsx</w:t>
      </w:r>
    </w:p>
    <w:p w14:paraId="46A3800B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09740310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@/​services/​appointment.service; @/​services/​payment.service; @/​components/​ui/​button; @/​components/​ui/​card; @/​components/​ui/​dialog</w:t>
      </w:r>
    </w:p>
    <w:p w14:paraId="42A620D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A473331" w14:textId="77777777" w:rsidR="003C5361" w:rsidRDefault="00E4664D">
      <w:pPr>
        <w:pStyle w:val="Heading2"/>
      </w:pPr>
      <w:bookmarkStart w:id="645" w:name="_Toc242562319"/>
      <w:r>
        <w:t>/lich-su-kham</w:t>
      </w:r>
      <w:bookmarkEnd w:id="645"/>
    </w:p>
    <w:p w14:paraId="1883E38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nova-care-web/​src/​app/​(dashboard)/​lich-su-kham/​page.tsx</w:t>
      </w:r>
    </w:p>
    <w:p w14:paraId="16BB735A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304512F9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@/​components/​ui/​button; @/​components/​ui/​card; @/​components/​ui/​dialog; @/​services/​profile.service; @/​services/​passport.service; @/​services/​interoperability.service; @/​services/​appointment.service; @/​types/​profile.types; @/​components/​emr/​VietnamEMRModal; @/​components/​features/​VitalsTrendSection</w:t>
      </w:r>
    </w:p>
    <w:p w14:paraId="64F594AD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C558FDB" w14:textId="77777777" w:rsidR="003C5361" w:rsidRDefault="00E4664D">
      <w:pPr>
        <w:pStyle w:val="Heading2"/>
      </w:pPr>
      <w:bookmarkStart w:id="646" w:name="_Toc242562320"/>
      <w:r>
        <w:t>/tai-khoan</w:t>
      </w:r>
      <w:bookmarkEnd w:id="646"/>
    </w:p>
    <w:p w14:paraId="397CAAB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nova-care-web/​src/​app/​(dashboard)/​tai-khoan/​page.tsx</w:t>
      </w:r>
    </w:p>
    <w:p w14:paraId="7EACEB8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4AD40F0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@/​hooks/​useAuth; @/​services/​profile.service; @/​services/​appointment.service; @/​components/​ui/​card; @/​components/​ui/​button; @/​components/​ui/​input; @/​components/​ui/​label; @/​components/​ui/​badge</w:t>
      </w:r>
    </w:p>
    <w:p w14:paraId="445164E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199825D" w14:textId="77777777" w:rsidR="003C5361" w:rsidRDefault="00E4664D">
      <w:pPr>
        <w:pStyle w:val="Heading2"/>
      </w:pPr>
      <w:bookmarkStart w:id="647" w:name="_Toc242562321"/>
      <w:r>
        <w:t>/thong-bao</w:t>
      </w:r>
      <w:bookmarkEnd w:id="647"/>
    </w:p>
    <w:p w14:paraId="792AC7F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nova-care-web/​src/​app/​(dashboard)/​thong-bao/​page.tsx</w:t>
      </w:r>
    </w:p>
    <w:p w14:paraId="7946C9BD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2BB6501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@/​services/​notification.service; @/​components/​ui/​button; @/​components/​ui/​card</w:t>
      </w:r>
    </w:p>
    <w:p w14:paraId="0C2A987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9288DA2" w14:textId="77777777" w:rsidR="003C5361" w:rsidRDefault="00E4664D">
      <w:pPr>
        <w:pStyle w:val="Heading2"/>
      </w:pPr>
      <w:bookmarkStart w:id="648" w:name="_Toc242562322"/>
      <w:r>
        <w:t>/tra-cuu-benh-an</w:t>
      </w:r>
      <w:bookmarkEnd w:id="648"/>
    </w:p>
    <w:p w14:paraId="03CE6FB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nova-care-web/​src/​app/​(dashboard)/​tra-cuu-benh-an/​page.tsx</w:t>
      </w:r>
    </w:p>
    <w:p w14:paraId="21A0C6F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2FFD41B4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@/​components/​ui/​input; @/​services/​interoperability.service; @/​components/​emr/​VietnamEMRModal; @/​components/​emr/​Qd4750ExtractionModal</w:t>
      </w:r>
    </w:p>
    <w:p w14:paraId="21CE5FA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53915B1" w14:textId="77777777" w:rsidR="003C5361" w:rsidRDefault="00E4664D">
      <w:pPr>
        <w:pStyle w:val="Small"/>
      </w:pPr>
      <w:r>
        <w:rPr>
          <w:b/>
        </w:rPr>
        <w:lastRenderedPageBreak/>
        <w:t xml:space="preserve">HTTP trong page: </w:t>
      </w:r>
      <w:r>
        <w:t>GET query</w:t>
      </w:r>
    </w:p>
    <w:p w14:paraId="7A01D05C" w14:textId="77777777" w:rsidR="003C5361" w:rsidRDefault="00E4664D">
      <w:pPr>
        <w:pStyle w:val="Heading2"/>
      </w:pPr>
      <w:bookmarkStart w:id="649" w:name="_Toc242562323"/>
      <w:r>
        <w:t>/tu-van</w:t>
      </w:r>
      <w:bookmarkEnd w:id="649"/>
    </w:p>
    <w:p w14:paraId="32A347F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nova-care-web/​src/​app/​(dashboard)/​tu-van/​page.tsx</w:t>
      </w:r>
    </w:p>
    <w:p w14:paraId="3D0BBF6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06BA4D2D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@/​services/​consultation.service; @/​stores/​auth.store</w:t>
      </w:r>
    </w:p>
    <w:p w14:paraId="342F75C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API-111</w:t>
      </w:r>
    </w:p>
    <w:p w14:paraId="1BC59F72" w14:textId="77777777" w:rsidR="003C5361" w:rsidRDefault="00E4664D">
      <w:pPr>
        <w:pStyle w:val="Heading2"/>
      </w:pPr>
      <w:bookmarkStart w:id="650" w:name="_Toc242562324"/>
      <w:r>
        <w:t>/tu-van/[id]</w:t>
      </w:r>
      <w:bookmarkEnd w:id="650"/>
    </w:p>
    <w:p w14:paraId="07829795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nova-care-web/​src/​app/​(dashboard)/​tu-van/​[id]/​page.tsx</w:t>
      </w:r>
    </w:p>
    <w:p w14:paraId="37FDE75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Dashboard ngư</w:t>
      </w:r>
      <w:r>
        <w:t>ờ</w:t>
      </w:r>
      <w:r>
        <w:t>i dùng</w:t>
      </w:r>
    </w:p>
    <w:p w14:paraId="22A03DD6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@/​stores/​auth.store; @/​services/​consultation.service; @/​components/​features/​ConsultationVideoRoom</w:t>
      </w:r>
    </w:p>
    <w:p w14:paraId="7870F6AF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API-108, API-112, API-117, API-118, API-120</w:t>
      </w:r>
    </w:p>
    <w:p w14:paraId="20B47D67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/​consultations/​${id}/​attachments/​${a.id}</w:t>
      </w:r>
    </w:p>
    <w:p w14:paraId="473BAC90" w14:textId="77777777" w:rsidR="003C5361" w:rsidRDefault="00E4664D">
      <w:pPr>
        <w:pStyle w:val="Heading2"/>
      </w:pPr>
      <w:bookmarkStart w:id="651" w:name="_Toc242562325"/>
      <w:r>
        <w:t>/hospital-admin/appointments</w:t>
      </w:r>
      <w:bookmarkEnd w:id="651"/>
    </w:p>
    <w:p w14:paraId="5757E97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nova-care-web/​src/​app/​(hospital-admin)/​hospital-admin/​appointments/​page.tsx</w:t>
      </w:r>
    </w:p>
    <w:p w14:paraId="62A4CD00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6759777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@/​components/​ui/​input; @/​components/​ui/​button; @/​components/​ui/​badge; @/​components/​ui/​dialog</w:t>
      </w:r>
    </w:p>
    <w:p w14:paraId="6E497489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3089738" w14:textId="77777777" w:rsidR="003C5361" w:rsidRDefault="00E4664D">
      <w:pPr>
        <w:pStyle w:val="Heading2"/>
      </w:pPr>
      <w:bookmarkStart w:id="652" w:name="_Toc242562326"/>
      <w:r>
        <w:t>/hospital-admin/doctors</w:t>
      </w:r>
      <w:bookmarkEnd w:id="652"/>
    </w:p>
    <w:p w14:paraId="4B9E051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nova-care-web/​src/​app/​(hospital-admin)/​hospital-admin/​doctors/​page.tsx</w:t>
      </w:r>
    </w:p>
    <w:p w14:paraId="08369469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30E82B14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@/​components/​ui/​input; @/​components/​ui/​button; @/​components/​ui/​badge; @/​components/​ui/​dialog</w:t>
      </w:r>
    </w:p>
    <w:p w14:paraId="55C97B2D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D87502E" w14:textId="77777777" w:rsidR="003C5361" w:rsidRDefault="00E4664D">
      <w:pPr>
        <w:pStyle w:val="Heading2"/>
      </w:pPr>
      <w:bookmarkStart w:id="653" w:name="_Toc242562327"/>
      <w:r>
        <w:t>/hospital-admin/hospital-info</w:t>
      </w:r>
      <w:bookmarkEnd w:id="653"/>
    </w:p>
    <w:p w14:paraId="3B1BBE9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nova-care-web/​src/​app/​(hospital-admin)/​hospital-admin/​hospital-info/​page.tsx</w:t>
      </w:r>
    </w:p>
    <w:p w14:paraId="326B8471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61C4B7D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@/​components/​ui/​button; @/​components/​ui/​input; @/​components/​ui/​textarea</w:t>
      </w:r>
    </w:p>
    <w:p w14:paraId="52CEB12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E6F7937" w14:textId="77777777" w:rsidR="003C5361" w:rsidRDefault="00E4664D">
      <w:pPr>
        <w:pStyle w:val="Heading2"/>
      </w:pPr>
      <w:bookmarkStart w:id="654" w:name="_Toc242562328"/>
      <w:r>
        <w:t>/hospital-admin/integration</w:t>
      </w:r>
      <w:bookmarkEnd w:id="654"/>
    </w:p>
    <w:p w14:paraId="758A0E7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nova-care-web/​src/​app/​(hospital-admin)/​hospital-admin/​integration/​page.tsx</w:t>
      </w:r>
    </w:p>
    <w:p w14:paraId="4C59E31E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2F6AC15A" w14:textId="77777777" w:rsidR="003C5361" w:rsidRDefault="00E4664D">
      <w:pPr>
        <w:pStyle w:val="Small"/>
      </w:pPr>
      <w:r>
        <w:rPr>
          <w:b/>
        </w:rPr>
        <w:lastRenderedPageBreak/>
        <w:t xml:space="preserve">Dependency import: </w:t>
      </w:r>
      <w:r>
        <w:t>@/​components/​hospital-admin/​integration/​HospitalIntegrationView</w:t>
      </w:r>
    </w:p>
    <w:p w14:paraId="2D88702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643C642" w14:textId="77777777" w:rsidR="003C5361" w:rsidRDefault="00E4664D">
      <w:pPr>
        <w:pStyle w:val="Heading2"/>
      </w:pPr>
      <w:bookmarkStart w:id="655" w:name="_Toc242562329"/>
      <w:r>
        <w:t>/hospital-admin</w:t>
      </w:r>
      <w:bookmarkEnd w:id="655"/>
    </w:p>
    <w:p w14:paraId="5119CB5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nova-care-web/​src/​app/​(hospital-admin)/​hospital-admin/​page.tsx</w:t>
      </w:r>
    </w:p>
    <w:p w14:paraId="659B6C26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1690E4F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@/​components/​ui/​button; @/​components/​ui/​badge</w:t>
      </w:r>
    </w:p>
    <w:p w14:paraId="4FABC40C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B8CD9AD" w14:textId="77777777" w:rsidR="003C5361" w:rsidRDefault="00E4664D">
      <w:pPr>
        <w:pStyle w:val="Heading2"/>
      </w:pPr>
      <w:bookmarkStart w:id="656" w:name="_Toc242562330"/>
      <w:r>
        <w:t>/hospital-admin/schedules</w:t>
      </w:r>
      <w:bookmarkEnd w:id="656"/>
    </w:p>
    <w:p w14:paraId="3587891B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nova-care-web/​src/​app/​(hospital-admin)/​hospital-admin/​schedules/​page.tsx</w:t>
      </w:r>
    </w:p>
    <w:p w14:paraId="2BA3A0AF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3F58252D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@/​components/​ui/​input; @/​components/​ui/​button; @/​components/​ui/​badge</w:t>
      </w:r>
    </w:p>
    <w:p w14:paraId="339713C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5DD95E0" w14:textId="77777777" w:rsidR="003C5361" w:rsidRDefault="00E4664D">
      <w:pPr>
        <w:pStyle w:val="Heading2"/>
      </w:pPr>
      <w:bookmarkStart w:id="657" w:name="_Toc242562331"/>
      <w:r>
        <w:t>/hospital-admin/services</w:t>
      </w:r>
      <w:bookmarkEnd w:id="657"/>
    </w:p>
    <w:p w14:paraId="60CB8625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nova-care-web/​src/​app/​(hospital-admin)/​hospital-admin/​services/​page.tsx</w:t>
      </w:r>
    </w:p>
    <w:p w14:paraId="7AE61620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67EBBDE9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@/​components/​ui/​input; @/​components/​ui/​button; @/​components/​ui/​badge; @/​components/​ui/​dialog</w:t>
      </w:r>
    </w:p>
    <w:p w14:paraId="59E19040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D67C3B6" w14:textId="77777777" w:rsidR="003C5361" w:rsidRDefault="00E4664D">
      <w:pPr>
        <w:pStyle w:val="Heading2"/>
      </w:pPr>
      <w:bookmarkStart w:id="658" w:name="_Toc242562332"/>
      <w:r>
        <w:t>/hospital-admin/specialties</w:t>
      </w:r>
      <w:bookmarkEnd w:id="658"/>
    </w:p>
    <w:p w14:paraId="50CBFC8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nova-care-web/​src/​app/​(hospital-admin)/​hospital-admin/​specialties/​page.tsx</w:t>
      </w:r>
    </w:p>
    <w:p w14:paraId="3CA29D1B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HOSPITAL_​ADMIN</w:t>
      </w:r>
    </w:p>
    <w:p w14:paraId="4571F025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@/​services/​hospital-admin.service; @/​components/​ui/​card; @/​components/​ui/​input; @/​components/​ui/​button; @/​components/​ui/​badge; @/​components/​ui/​dialog</w:t>
      </w:r>
    </w:p>
    <w:p w14:paraId="3F16A56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2D3C105" w14:textId="77777777" w:rsidR="003C5361" w:rsidRDefault="00E4664D">
      <w:pPr>
        <w:pStyle w:val="Heading2"/>
      </w:pPr>
      <w:bookmarkStart w:id="659" w:name="_Toc242562333"/>
      <w:r>
        <w:t>/bac-si</w:t>
      </w:r>
      <w:bookmarkEnd w:id="659"/>
    </w:p>
    <w:p w14:paraId="70A0D8E5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nova-care-web/​src/​app/​(public)/​bac-si/​page.tsx</w:t>
      </w:r>
    </w:p>
    <w:p w14:paraId="65ADC199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5E906E3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@/​services/​doctor.service; @/​services/​specialty.service; @/​services/​hospital.service; @/​components/​features/​DoctorCard; @/​components/​ui/​button; @/​components/​ui/​input; @/​components/​ui/​select; @/​components/​ui/​slider; @/​components/​ui/​card; @/​hooks/​useDebounce; @/​lib/​utils</w:t>
      </w:r>
    </w:p>
    <w:p w14:paraId="67BA196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96DE760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q; GET specialtyId</w:t>
      </w:r>
    </w:p>
    <w:p w14:paraId="38522EFC" w14:textId="77777777" w:rsidR="003C5361" w:rsidRDefault="00E4664D">
      <w:pPr>
        <w:pStyle w:val="Heading2"/>
      </w:pPr>
      <w:bookmarkStart w:id="660" w:name="_Toc242562334"/>
      <w:r>
        <w:lastRenderedPageBreak/>
        <w:t>/bac-si/[...id]</w:t>
      </w:r>
      <w:bookmarkEnd w:id="660"/>
    </w:p>
    <w:p w14:paraId="43E13C9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nova-care-web/​src/​app/​(public)/​bac-si/​[...id]/​page.tsx</w:t>
      </w:r>
    </w:p>
    <w:p w14:paraId="32DEF5F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2E8E5DD8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@/​services/​doctor.service; @/​components/​ui/​button; @/​components/​ui/​card; @/​lib/​utils</w:t>
      </w:r>
    </w:p>
    <w:p w14:paraId="26B2F6E5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AB67759" w14:textId="77777777" w:rsidR="003C5361" w:rsidRDefault="00E4664D">
      <w:pPr>
        <w:pStyle w:val="Heading2"/>
      </w:pPr>
      <w:bookmarkStart w:id="661" w:name="_Toc242562335"/>
      <w:r>
        <w:t>/cau-hoi-thuong-gap</w:t>
      </w:r>
      <w:bookmarkEnd w:id="661"/>
    </w:p>
    <w:p w14:paraId="050D681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nova-care-web/​src/​app/​(public)/​cau-hoi-thuong-gap/​page.tsx</w:t>
      </w:r>
    </w:p>
    <w:p w14:paraId="6E5F6DF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E0A38E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@/​components/​ui/​input</w:t>
      </w:r>
    </w:p>
    <w:p w14:paraId="4935DB25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225037E" w14:textId="77777777" w:rsidR="003C5361" w:rsidRDefault="00E4664D">
      <w:pPr>
        <w:pStyle w:val="Heading2"/>
      </w:pPr>
      <w:bookmarkStart w:id="662" w:name="_Toc242562336"/>
      <w:r>
        <w:t>/chinh-sach</w:t>
      </w:r>
      <w:bookmarkEnd w:id="662"/>
    </w:p>
    <w:p w14:paraId="5103C593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nova-care-web/​src/​app/​(public)/​chinh-sach/​page.tsx</w:t>
      </w:r>
    </w:p>
    <w:p w14:paraId="18BF7936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0499DA2C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1D537D63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6FE09AC" w14:textId="77777777" w:rsidR="003C5361" w:rsidRDefault="00E4664D">
      <w:pPr>
        <w:pStyle w:val="Heading2"/>
      </w:pPr>
      <w:bookmarkStart w:id="663" w:name="_Toc242562337"/>
      <w:r>
        <w:t>/chuyen-khoa</w:t>
      </w:r>
      <w:bookmarkEnd w:id="663"/>
    </w:p>
    <w:p w14:paraId="7AC5C2A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nova-care-web/​src/​app/​(public)/​chuyen-khoa/​page.tsx</w:t>
      </w:r>
    </w:p>
    <w:p w14:paraId="0FC88EB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C175EB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@/​services/​specialty.service; @/​components/​ui/​input</w:t>
      </w:r>
    </w:p>
    <w:p w14:paraId="479A6036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0869D282" w14:textId="77777777" w:rsidR="003C5361" w:rsidRDefault="00E4664D">
      <w:pPr>
        <w:pStyle w:val="Heading2"/>
      </w:pPr>
      <w:bookmarkStart w:id="664" w:name="_Toc242562338"/>
      <w:r>
        <w:t>/chuyen-khoa/[...specialtyId]</w:t>
      </w:r>
      <w:bookmarkEnd w:id="664"/>
    </w:p>
    <w:p w14:paraId="5EBD855D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nova-care-web/​src/​app/​(public)/​chuyen-khoa/​[...specialtyId]/​page.tsx</w:t>
      </w:r>
    </w:p>
    <w:p w14:paraId="27B22D3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797D1DB9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4FEA2962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5427316" w14:textId="77777777" w:rsidR="003C5361" w:rsidRDefault="00E4664D">
      <w:pPr>
        <w:pStyle w:val="Heading2"/>
      </w:pPr>
      <w:bookmarkStart w:id="665" w:name="_Toc242562339"/>
      <w:r>
        <w:t>/co-so-y-te</w:t>
      </w:r>
      <w:bookmarkEnd w:id="665"/>
    </w:p>
    <w:p w14:paraId="4145EEB4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nova-care-web/​src/​app/​(public)/​co-so-y-te/​page.tsx</w:t>
      </w:r>
    </w:p>
    <w:p w14:paraId="32E355D2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6601861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@/​services/​hospital.service; @/​components/​ui/​input; @/​components/​ui/​card</w:t>
      </w:r>
    </w:p>
    <w:p w14:paraId="3F9418D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F8963D2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type</w:t>
      </w:r>
    </w:p>
    <w:p w14:paraId="44C72ADB" w14:textId="77777777" w:rsidR="003C5361" w:rsidRDefault="00E4664D">
      <w:pPr>
        <w:pStyle w:val="Heading2"/>
      </w:pPr>
      <w:bookmarkStart w:id="666" w:name="_Toc242562340"/>
      <w:r>
        <w:lastRenderedPageBreak/>
        <w:t>/co-so-y-te/[...id]</w:t>
      </w:r>
      <w:bookmarkEnd w:id="666"/>
    </w:p>
    <w:p w14:paraId="27C3FCE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nova-care-web/​src/​app/​(public)/​co-so-y-te/​[...id]/​page.tsx</w:t>
      </w:r>
    </w:p>
    <w:p w14:paraId="24CA38F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7CF7DF53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@/​services/​hospital.service; @/​services/​doctor.service; @/​services/​specialty.service; @/​services/​hospital-branch.service; @/​components/​ui/​card; @/​components/​ui/​button; @/​components/​ui/​badge; @/​components/​ui/​tabs; @/​components/​ui/​input; @/​lib/​utils</w:t>
      </w:r>
    </w:p>
    <w:p w14:paraId="4C3F689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79B4E6E" w14:textId="77777777" w:rsidR="003C5361" w:rsidRDefault="00E4664D">
      <w:pPr>
        <w:pStyle w:val="Heading2"/>
      </w:pPr>
      <w:bookmarkStart w:id="667" w:name="_Toc242562341"/>
      <w:r>
        <w:t>/dat-kham-chuyen-khoa/[...specialtyId]</w:t>
      </w:r>
      <w:bookmarkEnd w:id="667"/>
    </w:p>
    <w:p w14:paraId="5C1C9DF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nova-care-web/​src/​app/​(public)/​dat-kham-chuyen-khoa/​[...specialtyId]/​page.tsx</w:t>
      </w:r>
    </w:p>
    <w:p w14:paraId="50E3E112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13E440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@/​services/​specialty.service; @/​components/​features/​booking/​SpecialtyBookingModal; @/​components/​ui/​button; @/​components/​ui/​badge; @/​components/​ui/​card; @/​components/​ui/​input; @/​components/​ui/​checkbox</w:t>
      </w:r>
    </w:p>
    <w:p w14:paraId="5CC5C917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AC068CC" w14:textId="77777777" w:rsidR="003C5361" w:rsidRDefault="00E4664D">
      <w:pPr>
        <w:pStyle w:val="Heading2"/>
      </w:pPr>
      <w:bookmarkStart w:id="668" w:name="_Toc242562342"/>
      <w:r>
        <w:t>/dat-kham-co-so</w:t>
      </w:r>
      <w:bookmarkEnd w:id="668"/>
    </w:p>
    <w:p w14:paraId="3281341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nova-care-web/​src/​app/​(public)/​dat-kham-co-so/​page.tsx</w:t>
      </w:r>
    </w:p>
    <w:p w14:paraId="21B882B1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3E7A9173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@/​services/​hospital.service; @/​components/​features/​booking/​hospital-flow/​HospitalSelectModal; @/​components/​features/​booking/​hospital-flow/​BookingTypeStep; @/​components/​features/​booking/​hospital-flow/​DoctorBookingWizard; @/​components/​ui/​card; @/​components/​ui/​button; @/​components/​ui/​badge; @/​types; @/​config/​bookingTypes</w:t>
      </w:r>
    </w:p>
    <w:p w14:paraId="7F2AB7C0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4D82BD3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hospitalId; GET mode</w:t>
      </w:r>
    </w:p>
    <w:p w14:paraId="141606DC" w14:textId="77777777" w:rsidR="003C5361" w:rsidRDefault="00E4664D">
      <w:pPr>
        <w:pStyle w:val="Heading2"/>
      </w:pPr>
      <w:bookmarkStart w:id="669" w:name="_Toc242562343"/>
      <w:r>
        <w:t>/dat-lich</w:t>
      </w:r>
      <w:bookmarkEnd w:id="669"/>
    </w:p>
    <w:p w14:paraId="2C11EB2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nova-care-web/​src/​app/​(public)/​dat-lich/​page.tsx</w:t>
      </w:r>
    </w:p>
    <w:p w14:paraId="4677311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65A2940C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@/​stores/​booking.store; @/​components/​features/​BookingStepper; @/​components/​features/​booking/​steps/​Step1Profile; @/​components/​features/​booking/​steps/​Step2Specialty; @/​components/​features/​booking/​steps/​Step3Service; @/​components/​features/​booking/​steps/​Step4ExamType; @/​components/​features/​booking/​steps/​Step5Hospital; @/​components/​features/​booking/​steps/​Step6Doctor; @/​components/​features/​booking/​steps/​Step7Date; @/​components/​features/​booking/​steps/​Step8Slot; @/​compo</w:t>
      </w:r>
      <w:r>
        <w:t>nents/​features/​booking/​steps/​Step9Review; @/​components/​features/​booking/​steps/​Step10Confirm; @/​components/​features/​booking/​AIHealthAssessmentWizard; @/​components/​ui/​card; @/​components/​ui/​button; @/​services/​doctor.service; @/​components/​features/​booking/​BookingSummary; @/​types/​booking.types</w:t>
      </w:r>
    </w:p>
    <w:p w14:paraId="29166AA6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C06376C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workplaceId; GET hospitalId; GET specialtyId; GET doctorId</w:t>
      </w:r>
    </w:p>
    <w:p w14:paraId="75891142" w14:textId="77777777" w:rsidR="003C5361" w:rsidRDefault="00E4664D">
      <w:pPr>
        <w:pStyle w:val="Heading2"/>
      </w:pPr>
      <w:bookmarkStart w:id="670" w:name="_Toc242562344"/>
      <w:r>
        <w:t>/dich-vu/chan-doan-hinh-anh</w:t>
      </w:r>
      <w:bookmarkEnd w:id="670"/>
    </w:p>
    <w:p w14:paraId="266807D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nova-care-web/​src/​app/​(public)/​dich-vu/​chan-doan-hinh-anh/​page.tsx</w:t>
      </w:r>
    </w:p>
    <w:p w14:paraId="000093B4" w14:textId="77777777" w:rsidR="003C5361" w:rsidRDefault="00E4664D">
      <w:pPr>
        <w:pStyle w:val="Small"/>
      </w:pPr>
      <w:r>
        <w:rPr>
          <w:b/>
        </w:rPr>
        <w:lastRenderedPageBreak/>
        <w:t xml:space="preserve">Nhóm UI: </w:t>
      </w:r>
      <w:r>
        <w:t>Public /​ n</w:t>
      </w:r>
      <w:r>
        <w:t>ộ</w:t>
      </w:r>
      <w:r>
        <w:t>i dung</w:t>
      </w:r>
    </w:p>
    <w:p w14:paraId="312F0B6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</w:t>
      </w:r>
    </w:p>
    <w:p w14:paraId="74D52BEF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1035C52" w14:textId="77777777" w:rsidR="003C5361" w:rsidRDefault="00E4664D">
      <w:pPr>
        <w:pStyle w:val="Heading2"/>
      </w:pPr>
      <w:bookmarkStart w:id="671" w:name="_Toc242562345"/>
      <w:r>
        <w:t>/dich-vu/chup-phim-noi-soi</w:t>
      </w:r>
      <w:bookmarkEnd w:id="671"/>
    </w:p>
    <w:p w14:paraId="68F9903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nova-care-web/​src/​app/​(public)/​dich-vu/​chup-phim-noi-soi/​page.tsx</w:t>
      </w:r>
    </w:p>
    <w:p w14:paraId="491EE420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41227E69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6358535D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E831317" w14:textId="77777777" w:rsidR="003C5361" w:rsidRDefault="00E4664D">
      <w:pPr>
        <w:pStyle w:val="Heading2"/>
      </w:pPr>
      <w:bookmarkStart w:id="672" w:name="_Toc242562346"/>
      <w:r>
        <w:t>/dich-vu/goi-kham-suc-khoe</w:t>
      </w:r>
      <w:bookmarkEnd w:id="672"/>
    </w:p>
    <w:p w14:paraId="1580404F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nova-care-web/​src/​app/​(public)/​dich-vu/​goi-kham-suc-khoe/​page.tsx</w:t>
      </w:r>
    </w:p>
    <w:p w14:paraId="742FE033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6BB90BF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</w:t>
      </w:r>
    </w:p>
    <w:p w14:paraId="350E1F10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9CA722A" w14:textId="77777777" w:rsidR="003C5361" w:rsidRDefault="00E4664D">
      <w:pPr>
        <w:pStyle w:val="Heading2"/>
      </w:pPr>
      <w:bookmarkStart w:id="673" w:name="_Toc242562347"/>
      <w:r>
        <w:t>/dich-vu/kham-tai-nha</w:t>
      </w:r>
      <w:bookmarkEnd w:id="673"/>
    </w:p>
    <w:p w14:paraId="668AAECA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nova-care-web/​src/​app/​(public)/​dich-vu/​kham-tai-nha/​page.tsx</w:t>
      </w:r>
    </w:p>
    <w:p w14:paraId="71606D32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B4A13F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</w:t>
      </w:r>
    </w:p>
    <w:p w14:paraId="03EDE8C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9086E57" w14:textId="77777777" w:rsidR="003C5361" w:rsidRDefault="00E4664D">
      <w:pPr>
        <w:pStyle w:val="Heading2"/>
      </w:pPr>
      <w:bookmarkStart w:id="674" w:name="_Toc242562348"/>
      <w:r>
        <w:t>/dich-vu/kham-thong-tu</w:t>
      </w:r>
      <w:bookmarkEnd w:id="674"/>
    </w:p>
    <w:p w14:paraId="337DDB1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nova-care-web/​src/​app/​(public)/​dich-vu/​kham-thong-tu/​page.tsx</w:t>
      </w:r>
    </w:p>
    <w:p w14:paraId="7E4AF93D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D488AFB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</w:t>
      </w:r>
    </w:p>
    <w:p w14:paraId="03086F5E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75A514C1" w14:textId="77777777" w:rsidR="003C5361" w:rsidRDefault="00E4664D">
      <w:pPr>
        <w:pStyle w:val="Heading2"/>
      </w:pPr>
      <w:bookmarkStart w:id="675" w:name="_Toc242562349"/>
      <w:r>
        <w:t>/dich-vu</w:t>
      </w:r>
      <w:bookmarkEnd w:id="675"/>
    </w:p>
    <w:p w14:paraId="591A256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nova-care-web/​src/​app/​(public)/​dich-vu/​page.tsx</w:t>
      </w:r>
    </w:p>
    <w:p w14:paraId="5B18CEFB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61C95DBB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</w:t>
      </w:r>
    </w:p>
    <w:p w14:paraId="051DB40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F8FB233" w14:textId="77777777" w:rsidR="003C5361" w:rsidRDefault="00E4664D">
      <w:pPr>
        <w:pStyle w:val="Heading2"/>
      </w:pPr>
      <w:bookmarkStart w:id="676" w:name="_Toc242562350"/>
      <w:r>
        <w:t>/dich-vu/tham-my</w:t>
      </w:r>
      <w:bookmarkEnd w:id="676"/>
    </w:p>
    <w:p w14:paraId="26B449F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nova-care-web/​src/​app/​(public)/​dich-vu/​tham-my/​page.tsx</w:t>
      </w:r>
    </w:p>
    <w:p w14:paraId="6D8535E1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2A70F3B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</w:t>
      </w:r>
    </w:p>
    <w:p w14:paraId="4A41D05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9E2DA9F" w14:textId="77777777" w:rsidR="003C5361" w:rsidRDefault="00E4664D">
      <w:pPr>
        <w:pStyle w:val="Heading2"/>
      </w:pPr>
      <w:bookmarkStart w:id="677" w:name="_Toc242562351"/>
      <w:r>
        <w:lastRenderedPageBreak/>
        <w:t>/dich-vu/tiem-chung</w:t>
      </w:r>
      <w:bookmarkEnd w:id="677"/>
    </w:p>
    <w:p w14:paraId="6EE9DC00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nova-care-web/​src/​app/​(public)/​dich-vu/​tiem-chung/​page.tsx</w:t>
      </w:r>
    </w:p>
    <w:p w14:paraId="1CA9EED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3E3BF430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</w:t>
      </w:r>
    </w:p>
    <w:p w14:paraId="1D139F9E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4DF437F" w14:textId="77777777" w:rsidR="003C5361" w:rsidRDefault="00E4664D">
      <w:pPr>
        <w:pStyle w:val="Heading2"/>
      </w:pPr>
      <w:bookmarkStart w:id="678" w:name="_Toc242562352"/>
      <w:r>
        <w:t>/dich-vu/tu-van-tu-xa</w:t>
      </w:r>
      <w:bookmarkEnd w:id="678"/>
    </w:p>
    <w:p w14:paraId="542D237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nova-care-web/​src/​app/​(public)/​dich-vu/​tu-van-tu-xa/​page.tsx</w:t>
      </w:r>
    </w:p>
    <w:p w14:paraId="62B6A59B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3FC248C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</w:t>
      </w:r>
    </w:p>
    <w:p w14:paraId="4B12BE4A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91AF5E6" w14:textId="77777777" w:rsidR="003C5361" w:rsidRDefault="00E4664D">
      <w:pPr>
        <w:pStyle w:val="Heading2"/>
      </w:pPr>
      <w:bookmarkStart w:id="679" w:name="_Toc242562353"/>
      <w:r>
        <w:t>/dich-vu/xet-nghiem</w:t>
      </w:r>
      <w:bookmarkEnd w:id="679"/>
    </w:p>
    <w:p w14:paraId="0A584A4E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nova-care-web/​src/​app/​(public)/​dich-vu/​xet-nghiem/​page.tsx</w:t>
      </w:r>
    </w:p>
    <w:p w14:paraId="78274C5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6A822FC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</w:t>
      </w:r>
    </w:p>
    <w:p w14:paraId="4B52E9C0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6DE3A2D" w14:textId="77777777" w:rsidR="003C5361" w:rsidRDefault="00E4664D">
      <w:pPr>
        <w:pStyle w:val="Heading2"/>
      </w:pPr>
      <w:bookmarkStart w:id="680" w:name="_Toc242562354"/>
      <w:r>
        <w:t>/dieu-khoan</w:t>
      </w:r>
      <w:bookmarkEnd w:id="680"/>
    </w:p>
    <w:p w14:paraId="566A988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nova-care-web/​src/​app/​(public)/​dieu-khoan/​page.tsx</w:t>
      </w:r>
    </w:p>
    <w:p w14:paraId="526963A1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301FFE5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Không có import alias n</w:t>
      </w:r>
      <w:r>
        <w:t>ộ</w:t>
      </w:r>
      <w:r>
        <w:t>i b</w:t>
      </w:r>
      <w:r>
        <w:t>ộ</w:t>
      </w:r>
      <w:r>
        <w:t>.</w:t>
      </w:r>
    </w:p>
    <w:p w14:paraId="566E1EAF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99C04CD" w14:textId="77777777" w:rsidR="003C5361" w:rsidRDefault="00E4664D">
      <w:pPr>
        <w:pStyle w:val="Heading2"/>
      </w:pPr>
      <w:bookmarkStart w:id="681" w:name="_Toc242562355"/>
      <w:r>
        <w:t>/doanh-nghiep</w:t>
      </w:r>
      <w:bookmarkEnd w:id="681"/>
    </w:p>
    <w:p w14:paraId="51711585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nova-care-web/​src/​app/​(public)/​doanh-nghiep/​page.tsx</w:t>
      </w:r>
    </w:p>
    <w:p w14:paraId="7A53827A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70C1897D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</w:t>
      </w:r>
    </w:p>
    <w:p w14:paraId="4BC47453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AAF6DFE" w14:textId="77777777" w:rsidR="003C5361" w:rsidRDefault="00E4664D">
      <w:pPr>
        <w:pStyle w:val="Heading2"/>
      </w:pPr>
      <w:bookmarkStart w:id="682" w:name="_Toc242562356"/>
      <w:r>
        <w:t>/huong-dan</w:t>
      </w:r>
      <w:bookmarkEnd w:id="682"/>
    </w:p>
    <w:p w14:paraId="471B7AF2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nova-care-web/​src/​app/​(public)/​huong-dan/​page.tsx</w:t>
      </w:r>
    </w:p>
    <w:p w14:paraId="04486F4F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69E2D18F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</w:t>
      </w:r>
    </w:p>
    <w:p w14:paraId="3D8E4D11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72F5128" w14:textId="77777777" w:rsidR="003C5361" w:rsidRDefault="00E4664D">
      <w:pPr>
        <w:pStyle w:val="Heading2"/>
      </w:pPr>
      <w:bookmarkStart w:id="683" w:name="_Toc242562357"/>
      <w:r>
        <w:t>/huong-dan/[slug]</w:t>
      </w:r>
      <w:bookmarkEnd w:id="683"/>
    </w:p>
    <w:p w14:paraId="0D49260E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nova-care-web/​src/​app/​(public)/​huong-dan/​[slug]/​page.tsx</w:t>
      </w:r>
    </w:p>
    <w:p w14:paraId="4A45953E" w14:textId="77777777" w:rsidR="003C5361" w:rsidRDefault="00E4664D">
      <w:pPr>
        <w:pStyle w:val="Small"/>
      </w:pPr>
      <w:r>
        <w:rPr>
          <w:b/>
        </w:rPr>
        <w:lastRenderedPageBreak/>
        <w:t xml:space="preserve">Nhóm UI: </w:t>
      </w:r>
      <w:r>
        <w:t>Public /​ n</w:t>
      </w:r>
      <w:r>
        <w:t>ộ</w:t>
      </w:r>
      <w:r>
        <w:t>i dung</w:t>
      </w:r>
    </w:p>
    <w:p w14:paraId="6A7B412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</w:t>
      </w:r>
    </w:p>
    <w:p w14:paraId="157FD9B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4CF8204" w14:textId="77777777" w:rsidR="003C5361" w:rsidRDefault="00E4664D">
      <w:pPr>
        <w:pStyle w:val="Heading2"/>
      </w:pPr>
      <w:bookmarkStart w:id="684" w:name="_Toc242562358"/>
      <w:r>
        <w:t>/lien-he</w:t>
      </w:r>
      <w:bookmarkEnd w:id="684"/>
    </w:p>
    <w:p w14:paraId="07BBB311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nova-care-web/​src/​app/​(public)/​lien-he/​page.tsx</w:t>
      </w:r>
    </w:p>
    <w:p w14:paraId="46D13DF6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6442D557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@/​components/​ui/​button; @/​components/​ui/​input; @/​components/​ui/​label; @/​components/​ui/​card</w:t>
      </w:r>
    </w:p>
    <w:p w14:paraId="72FF55AD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886BD57" w14:textId="77777777" w:rsidR="003C5361" w:rsidRDefault="00E4664D">
      <w:pPr>
        <w:pStyle w:val="Heading2"/>
      </w:pPr>
      <w:bookmarkStart w:id="685" w:name="_Toc242562359"/>
      <w:r>
        <w:t>/lien-he-hop-tac</w:t>
      </w:r>
      <w:bookmarkEnd w:id="685"/>
    </w:p>
    <w:p w14:paraId="741A973B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nova-care-web/​src/​app/​(public)/​lien-he-hop-tac/​page.tsx</w:t>
      </w:r>
    </w:p>
    <w:p w14:paraId="3B28B077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23068CC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@/​components/​ui/​card; @/​components/​ui/​button; @/​components/​ui/​input; @/​services/​partner.service</w:t>
      </w:r>
    </w:p>
    <w:p w14:paraId="4D53E6C4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26C8CEB0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type</w:t>
      </w:r>
    </w:p>
    <w:p w14:paraId="00ADF57B" w14:textId="77777777" w:rsidR="003C5361" w:rsidRDefault="00E4664D">
      <w:pPr>
        <w:pStyle w:val="Heading2"/>
      </w:pPr>
      <w:bookmarkStart w:id="686" w:name="_Toc242562360"/>
      <w:r>
        <w:t>/</w:t>
      </w:r>
      <w:bookmarkEnd w:id="686"/>
    </w:p>
    <w:p w14:paraId="2CAF245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nova-care-web/​src/​app/​(public)/​page.tsx</w:t>
      </w:r>
    </w:p>
    <w:p w14:paraId="5612AB7F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254A16D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@/​services/​home.service; @/​components/​ui/​button; @/​components/​ui/​card; @/​components/​ui/​input; @/​hooks/​useAuth; @/​lib/​utils; @/​components/​ui/​dialog; @/​components/​features/​booking/​AIHealthAssessmentWizard</w:t>
      </w:r>
    </w:p>
    <w:p w14:paraId="265A32D5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D5CE639" w14:textId="77777777" w:rsidR="003C5361" w:rsidRDefault="00E4664D">
      <w:pPr>
        <w:pStyle w:val="Heading2"/>
      </w:pPr>
      <w:bookmarkStart w:id="687" w:name="_Toc242562361"/>
      <w:r>
        <w:t>/thanh-toan</w:t>
      </w:r>
      <w:bookmarkEnd w:id="687"/>
    </w:p>
    <w:p w14:paraId="1FF9188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nova-care-web/​src/​app/​(public)/​thanh-toan/​page.tsx</w:t>
      </w:r>
    </w:p>
    <w:p w14:paraId="322F151D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349CF1A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@/​services/​payment.service; @/​services/​appointment.service; @/​components/​ui/​button; @/​components/​ui/​card</w:t>
      </w:r>
    </w:p>
    <w:p w14:paraId="519B02E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2CBCF7B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appointmentId</w:t>
      </w:r>
    </w:p>
    <w:p w14:paraId="1FE380EB" w14:textId="77777777" w:rsidR="003C5361" w:rsidRDefault="00E4664D">
      <w:pPr>
        <w:pStyle w:val="Heading2"/>
      </w:pPr>
      <w:bookmarkStart w:id="688" w:name="_Toc242562362"/>
      <w:r>
        <w:t>/thanh-toan/return</w:t>
      </w:r>
      <w:bookmarkEnd w:id="688"/>
    </w:p>
    <w:p w14:paraId="75D58C09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nova-care-web/​src/​app/​(public)/​thanh-toan/​return/​page.tsx</w:t>
      </w:r>
    </w:p>
    <w:p w14:paraId="1C6A3F37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3307E3E4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@/​services/​payment.service; @/​components/​ui/​button; @/​components/​ui/​card</w:t>
      </w:r>
    </w:p>
    <w:p w14:paraId="50BE8389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37C8F337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appointmentId; GET vnp_​ResponseCode; GET method; GET status</w:t>
      </w:r>
    </w:p>
    <w:p w14:paraId="332753A8" w14:textId="77777777" w:rsidR="003C5361" w:rsidRDefault="00E4664D">
      <w:pPr>
        <w:pStyle w:val="Heading2"/>
      </w:pPr>
      <w:bookmarkStart w:id="689" w:name="_Toc242562363"/>
      <w:r>
        <w:lastRenderedPageBreak/>
        <w:t>/tin-tuc</w:t>
      </w:r>
      <w:bookmarkEnd w:id="689"/>
    </w:p>
    <w:p w14:paraId="06C1233C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nova-care-web/​src/​app/​(public)/​tin-tuc/​page.tsx</w:t>
      </w:r>
    </w:p>
    <w:p w14:paraId="3A71680C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2BB1777E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@/​components/​ui/​input; @/​components/​ui/​card</w:t>
      </w:r>
    </w:p>
    <w:p w14:paraId="5241DC29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43A8045C" w14:textId="77777777" w:rsidR="003C5361" w:rsidRDefault="00E4664D">
      <w:pPr>
        <w:pStyle w:val="Small"/>
      </w:pPr>
      <w:r>
        <w:rPr>
          <w:b/>
        </w:rPr>
        <w:t xml:space="preserve">HTTP trong page: </w:t>
      </w:r>
      <w:r>
        <w:t>GET category</w:t>
      </w:r>
    </w:p>
    <w:p w14:paraId="1FBC13BE" w14:textId="77777777" w:rsidR="003C5361" w:rsidRDefault="00E4664D">
      <w:pPr>
        <w:pStyle w:val="Heading2"/>
      </w:pPr>
      <w:bookmarkStart w:id="690" w:name="_Toc242562364"/>
      <w:r>
        <w:t>/tin-tuc/[slug]</w:t>
      </w:r>
      <w:bookmarkEnd w:id="690"/>
    </w:p>
    <w:p w14:paraId="0D4E1D18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nova-care-web/​src/​app/​(public)/​tin-tuc/​[slug]/​page.tsx</w:t>
      </w:r>
    </w:p>
    <w:p w14:paraId="08BED69F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1C3C4E62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</w:t>
      </w:r>
    </w:p>
    <w:p w14:paraId="5097B70E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6756696D" w14:textId="77777777" w:rsidR="003C5361" w:rsidRDefault="00E4664D">
      <w:pPr>
        <w:pStyle w:val="Heading2"/>
      </w:pPr>
      <w:bookmarkStart w:id="691" w:name="_Toc242562365"/>
      <w:r>
        <w:t>/tra-cuu-ho-so</w:t>
      </w:r>
      <w:bookmarkEnd w:id="691"/>
    </w:p>
    <w:p w14:paraId="79177687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nova-care-web/​src/​app/​(public)/​tra-cuu-ho-so/​page.tsx</w:t>
      </w:r>
    </w:p>
    <w:p w14:paraId="142B0385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132BD23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@/​components/​ui/​button; @/​components/​ui/​card; @/​components/​ui/​dialog; @/​services/​passport.service</w:t>
      </w:r>
    </w:p>
    <w:p w14:paraId="228ECDEB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5B7E80EB" w14:textId="77777777" w:rsidR="003C5361" w:rsidRDefault="00E4664D">
      <w:pPr>
        <w:pStyle w:val="Heading2"/>
      </w:pPr>
      <w:bookmarkStart w:id="692" w:name="_Toc242562366"/>
      <w:r>
        <w:t>/ve-chung-toi</w:t>
      </w:r>
      <w:bookmarkEnd w:id="692"/>
    </w:p>
    <w:p w14:paraId="1F249B54" w14:textId="77777777" w:rsidR="003C5361" w:rsidRDefault="00E4664D">
      <w:pPr>
        <w:pStyle w:val="Source"/>
      </w:pPr>
      <w:r>
        <w:t>Ngu</w:t>
      </w:r>
      <w:r>
        <w:t>ồ</w:t>
      </w:r>
      <w:r>
        <w:t>n: nova-care-web/​src/​app/​(public)/​ve-chung-toi/​page.tsx</w:t>
      </w:r>
    </w:p>
    <w:p w14:paraId="5A67A4D4" w14:textId="77777777" w:rsidR="003C5361" w:rsidRDefault="00E4664D">
      <w:pPr>
        <w:pStyle w:val="Small"/>
      </w:pPr>
      <w:r>
        <w:rPr>
          <w:b/>
        </w:rPr>
        <w:t xml:space="preserve">Nhóm UI: </w:t>
      </w:r>
      <w:r>
        <w:t>Public /​ n</w:t>
      </w:r>
      <w:r>
        <w:t>ộ</w:t>
      </w:r>
      <w:r>
        <w:t>i dung</w:t>
      </w:r>
    </w:p>
    <w:p w14:paraId="552B4583" w14:textId="77777777" w:rsidR="003C5361" w:rsidRDefault="00E4664D">
      <w:pPr>
        <w:pStyle w:val="Small"/>
      </w:pPr>
      <w:r>
        <w:rPr>
          <w:b/>
        </w:rPr>
        <w:t xml:space="preserve">Dependency import: </w:t>
      </w:r>
      <w:r>
        <w:t>@/​components/​ui/​card</w:t>
      </w:r>
    </w:p>
    <w:p w14:paraId="78168D06" w14:textId="77777777" w:rsidR="003C5361" w:rsidRDefault="00E4664D">
      <w:pPr>
        <w:pStyle w:val="Small"/>
      </w:pPr>
      <w:r>
        <w:rPr>
          <w:b/>
        </w:rPr>
        <w:t>API có call-site 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p: </w:t>
      </w:r>
      <w:r>
        <w:t>Không tìm th</w:t>
      </w:r>
      <w:r>
        <w:t>ấ</w:t>
      </w:r>
      <w:r>
        <w:t>y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p; xem các component/​hook nh</w:t>
      </w:r>
      <w:r>
        <w:t>ậ</w:t>
      </w:r>
      <w:r>
        <w:t>p vào.</w:t>
      </w:r>
    </w:p>
    <w:p w14:paraId="142D289A" w14:textId="77777777" w:rsidR="003C5361" w:rsidRDefault="00E4664D">
      <w:pPr>
        <w:pStyle w:val="Heading2"/>
      </w:pPr>
      <w:bookmarkStart w:id="693" w:name="_Toc242562367"/>
      <w:r>
        <w:t>Mock HIS: /</w:t>
      </w:r>
      <w:bookmarkEnd w:id="693"/>
    </w:p>
    <w:p w14:paraId="237B5485" w14:textId="77777777" w:rsidR="003C5361" w:rsidRDefault="00E4664D">
      <w:r>
        <w:t>Giao di</w:t>
      </w:r>
      <w:r>
        <w:t>ệ</w:t>
      </w:r>
      <w:r>
        <w:t>n th</w:t>
      </w:r>
      <w:r>
        <w:t>ử</w:t>
      </w:r>
      <w:r>
        <w:t xml:space="preserve"> nghi</w:t>
      </w:r>
      <w:r>
        <w:t>ệ</w:t>
      </w:r>
      <w:r>
        <w:t>m liên thông, không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HIS b</w:t>
      </w:r>
      <w:r>
        <w:t>ệ</w:t>
      </w:r>
      <w:r>
        <w:t>nh vi</w:t>
      </w:r>
      <w:r>
        <w:t>ệ</w:t>
      </w:r>
      <w:r>
        <w:t>n đã đư</w:t>
      </w:r>
      <w:r>
        <w:t>ợ</w:t>
      </w:r>
      <w:r>
        <w:t>c xác minh v</w:t>
      </w:r>
      <w:r>
        <w:t>ậ</w:t>
      </w:r>
      <w:r>
        <w:t>n hành.</w:t>
      </w:r>
    </w:p>
    <w:p w14:paraId="4D662B1D" w14:textId="77777777" w:rsidR="003C5361" w:rsidRDefault="00E4664D">
      <w:pPr>
        <w:pStyle w:val="Source"/>
      </w:pPr>
      <w:r>
        <w:t>Ngu</w:t>
      </w:r>
      <w:r>
        <w:t>ồ</w:t>
      </w:r>
      <w:r>
        <w:t>n: mock-his/​src/​app/​page.tsx; mock-his/​src/​services/​novacare-api.service.ts</w:t>
      </w:r>
    </w:p>
    <w:p w14:paraId="6390C53C" w14:textId="77777777" w:rsidR="003C5361" w:rsidRDefault="00E4664D">
      <w:pPr>
        <w:pStyle w:val="Heading2"/>
      </w:pPr>
      <w:bookmarkStart w:id="694" w:name="_Toc242562368"/>
      <w:r>
        <w:t>Mock HIS: /tra-cuu-ho-so</w:t>
      </w:r>
      <w:bookmarkEnd w:id="694"/>
    </w:p>
    <w:p w14:paraId="43EB767F" w14:textId="77777777" w:rsidR="003C5361" w:rsidRDefault="00E4664D">
      <w:r>
        <w:t>Giao di</w:t>
      </w:r>
      <w:r>
        <w:t>ệ</w:t>
      </w:r>
      <w:r>
        <w:t>n th</w:t>
      </w:r>
      <w:r>
        <w:t>ử</w:t>
      </w:r>
      <w:r>
        <w:t xml:space="preserve"> nghi</w:t>
      </w:r>
      <w:r>
        <w:t>ệ</w:t>
      </w:r>
      <w:r>
        <w:t>m liên thông, không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HIS b</w:t>
      </w:r>
      <w:r>
        <w:t>ệ</w:t>
      </w:r>
      <w:r>
        <w:t>nh vi</w:t>
      </w:r>
      <w:r>
        <w:t>ệ</w:t>
      </w:r>
      <w:r>
        <w:t>n đã đư</w:t>
      </w:r>
      <w:r>
        <w:t>ợ</w:t>
      </w:r>
      <w:r>
        <w:t>c xác minh v</w:t>
      </w:r>
      <w:r>
        <w:t>ậ</w:t>
      </w:r>
      <w:r>
        <w:t>n hành.</w:t>
      </w:r>
    </w:p>
    <w:p w14:paraId="3B2DCEF6" w14:textId="77777777" w:rsidR="003C5361" w:rsidRDefault="00E4664D">
      <w:pPr>
        <w:pStyle w:val="Source"/>
      </w:pPr>
      <w:r>
        <w:t>Ngu</w:t>
      </w:r>
      <w:r>
        <w:t>ồ</w:t>
      </w:r>
      <w:r>
        <w:t>n: mock-his/​src/​app/​tra-cuu-ho-so/​page.tsx; mock-his/​src/​services/​novacare-api.service.ts</w:t>
      </w:r>
    </w:p>
    <w:p w14:paraId="676991A0" w14:textId="77777777" w:rsidR="003C5361" w:rsidRDefault="00E4664D">
      <w:pPr>
        <w:pStyle w:val="Heading1"/>
      </w:pPr>
      <w:bookmarkStart w:id="695" w:name="_Toc242562369"/>
      <w:r>
        <w:lastRenderedPageBreak/>
        <w:t>14. H</w:t>
      </w:r>
      <w:r>
        <w:t>ạ</w:t>
      </w:r>
      <w:r>
        <w:t xml:space="preserve"> t</w:t>
      </w:r>
      <w:r>
        <w:t>ầ</w:t>
      </w:r>
      <w:r>
        <w:t>ng, c</w:t>
      </w:r>
      <w:r>
        <w:t>ấ</w:t>
      </w:r>
      <w:r>
        <w:t>u hình và v</w:t>
      </w:r>
      <w:r>
        <w:t>ậ</w:t>
      </w:r>
      <w:r>
        <w:t>n hành</w:t>
      </w:r>
      <w:bookmarkEnd w:id="695"/>
    </w:p>
    <w:p w14:paraId="5804944B" w14:textId="77777777" w:rsidR="003C5361" w:rsidRDefault="00E4664D">
      <w:pPr>
        <w:pStyle w:val="Heading2"/>
      </w:pPr>
      <w:bookmarkStart w:id="696" w:name="_Toc242562370"/>
      <w:r>
        <w:t>14.1. Docker</w:t>
      </w:r>
      <w:bookmarkEnd w:id="696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1700"/>
        <w:gridCol w:w="2871"/>
      </w:tblGrid>
      <w:tr w:rsidR="003C5361" w14:paraId="7E33EB46" w14:textId="77777777">
        <w:trPr>
          <w:tblHeader/>
        </w:trPr>
        <w:tc>
          <w:tcPr>
            <w:tcW w:w="1700" w:type="dxa"/>
            <w:shd w:val="clear" w:color="auto" w:fill="EAF3EE"/>
          </w:tcPr>
          <w:p w14:paraId="42B9F409" w14:textId="77777777" w:rsidR="003C5361" w:rsidRDefault="00E4664D">
            <w:pPr>
              <w:pStyle w:val="TableText"/>
            </w:pPr>
            <w:r>
              <w:rPr>
                <w:b/>
              </w:rPr>
              <w:t>Service</w:t>
            </w:r>
          </w:p>
        </w:tc>
        <w:tc>
          <w:tcPr>
            <w:tcW w:w="2800" w:type="dxa"/>
            <w:shd w:val="clear" w:color="auto" w:fill="EAF3EE"/>
          </w:tcPr>
          <w:p w14:paraId="72D3E199" w14:textId="77777777" w:rsidR="003C5361" w:rsidRDefault="00E4664D">
            <w:pPr>
              <w:pStyle w:val="TableText"/>
            </w:pPr>
            <w:r>
              <w:rPr>
                <w:b/>
              </w:rPr>
              <w:t>Image /​ target</w:t>
            </w:r>
          </w:p>
        </w:tc>
        <w:tc>
          <w:tcPr>
            <w:tcW w:w="1700" w:type="dxa"/>
            <w:shd w:val="clear" w:color="auto" w:fill="EAF3EE"/>
          </w:tcPr>
          <w:p w14:paraId="45828CBD" w14:textId="77777777" w:rsidR="003C5361" w:rsidRDefault="00E4664D">
            <w:pPr>
              <w:pStyle w:val="TableText"/>
            </w:pPr>
            <w:r>
              <w:rPr>
                <w:b/>
              </w:rPr>
              <w:t>Port host → container</w:t>
            </w:r>
          </w:p>
        </w:tc>
        <w:tc>
          <w:tcPr>
            <w:tcW w:w="2871" w:type="dxa"/>
            <w:shd w:val="clear" w:color="auto" w:fill="EAF3EE"/>
          </w:tcPr>
          <w:p w14:paraId="3C5E06B4" w14:textId="77777777" w:rsidR="003C5361" w:rsidRDefault="00E4664D">
            <w:pPr>
              <w:pStyle w:val="TableText"/>
            </w:pPr>
            <w:r>
              <w:rPr>
                <w:b/>
              </w:rPr>
              <w:t>Vai trò</w:t>
            </w:r>
          </w:p>
        </w:tc>
      </w:tr>
      <w:tr w:rsidR="003C5361" w14:paraId="5BC42951" w14:textId="77777777">
        <w:tc>
          <w:tcPr>
            <w:tcW w:w="1700" w:type="dxa"/>
          </w:tcPr>
          <w:p w14:paraId="28D5CC00" w14:textId="77777777" w:rsidR="003C5361" w:rsidRDefault="00E4664D">
            <w:pPr>
              <w:pStyle w:val="TableText"/>
            </w:pPr>
            <w:r>
              <w:t>postgres</w:t>
            </w:r>
          </w:p>
        </w:tc>
        <w:tc>
          <w:tcPr>
            <w:tcW w:w="2800" w:type="dxa"/>
          </w:tcPr>
          <w:p w14:paraId="2CFFE14F" w14:textId="77777777" w:rsidR="003C5361" w:rsidRDefault="00E4664D">
            <w:pPr>
              <w:pStyle w:val="TableText"/>
            </w:pPr>
            <w:r>
              <w:t>postgres:16-alpine</w:t>
            </w:r>
          </w:p>
        </w:tc>
        <w:tc>
          <w:tcPr>
            <w:tcW w:w="1700" w:type="dxa"/>
          </w:tcPr>
          <w:p w14:paraId="6F736E36" w14:textId="77777777" w:rsidR="003C5361" w:rsidRDefault="00E4664D">
            <w:pPr>
              <w:pStyle w:val="TableText"/>
            </w:pPr>
            <w:r>
              <w:t>5432 → 5432</w:t>
            </w:r>
          </w:p>
        </w:tc>
        <w:tc>
          <w:tcPr>
            <w:tcW w:w="2871" w:type="dxa"/>
          </w:tcPr>
          <w:p w14:paraId="3A57F7A4" w14:textId="77777777" w:rsidR="003C5361" w:rsidRDefault="00E4664D">
            <w:pPr>
              <w:pStyle w:val="TableText"/>
            </w:pPr>
            <w:r>
              <w:t>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>; postgres_​data</w:t>
            </w:r>
          </w:p>
        </w:tc>
      </w:tr>
      <w:tr w:rsidR="003C5361" w14:paraId="682916F0" w14:textId="77777777">
        <w:tc>
          <w:tcPr>
            <w:tcW w:w="1700" w:type="dxa"/>
          </w:tcPr>
          <w:p w14:paraId="0F71E0FF" w14:textId="77777777" w:rsidR="003C5361" w:rsidRDefault="00E4664D">
            <w:pPr>
              <w:pStyle w:val="TableText"/>
            </w:pPr>
            <w:r>
              <w:t>api</w:t>
            </w:r>
          </w:p>
        </w:tc>
        <w:tc>
          <w:tcPr>
            <w:tcW w:w="2800" w:type="dxa"/>
          </w:tcPr>
          <w:p w14:paraId="1ED13E93" w14:textId="77777777" w:rsidR="003C5361" w:rsidRDefault="00E4664D">
            <w:pPr>
              <w:pStyle w:val="TableText"/>
            </w:pPr>
            <w:r>
              <w:t>Dockerfile target development</w:t>
            </w:r>
          </w:p>
        </w:tc>
        <w:tc>
          <w:tcPr>
            <w:tcW w:w="1700" w:type="dxa"/>
          </w:tcPr>
          <w:p w14:paraId="5C5A601F" w14:textId="77777777" w:rsidR="003C5361" w:rsidRDefault="00E4664D">
            <w:pPr>
              <w:pStyle w:val="TableText"/>
            </w:pPr>
            <w:r>
              <w:t>3000 → 3000</w:t>
            </w:r>
          </w:p>
        </w:tc>
        <w:tc>
          <w:tcPr>
            <w:tcW w:w="2871" w:type="dxa"/>
          </w:tcPr>
          <w:p w14:paraId="1226737C" w14:textId="77777777" w:rsidR="003C5361" w:rsidRDefault="00E4664D">
            <w:pPr>
              <w:pStyle w:val="TableText"/>
            </w:pPr>
            <w:r>
              <w:t>Nest hot reload; Prisma</w:t>
            </w:r>
          </w:p>
        </w:tc>
      </w:tr>
      <w:tr w:rsidR="003C5361" w14:paraId="05659BCD" w14:textId="77777777">
        <w:tc>
          <w:tcPr>
            <w:tcW w:w="1700" w:type="dxa"/>
          </w:tcPr>
          <w:p w14:paraId="0B61EC8D" w14:textId="77777777" w:rsidR="003C5361" w:rsidRDefault="00E4664D">
            <w:pPr>
              <w:pStyle w:val="TableText"/>
            </w:pPr>
            <w:r>
              <w:t>prisma-studio</w:t>
            </w:r>
          </w:p>
        </w:tc>
        <w:tc>
          <w:tcPr>
            <w:tcW w:w="2800" w:type="dxa"/>
          </w:tcPr>
          <w:p w14:paraId="46BC9E43" w14:textId="77777777" w:rsidR="003C5361" w:rsidRDefault="00E4664D">
            <w:pPr>
              <w:pStyle w:val="TableText"/>
            </w:pPr>
            <w:r>
              <w:t>target development; profile tools</w:t>
            </w:r>
          </w:p>
        </w:tc>
        <w:tc>
          <w:tcPr>
            <w:tcW w:w="1700" w:type="dxa"/>
          </w:tcPr>
          <w:p w14:paraId="4D103D4A" w14:textId="77777777" w:rsidR="003C5361" w:rsidRDefault="00E4664D">
            <w:pPr>
              <w:pStyle w:val="TableText"/>
            </w:pPr>
            <w:r>
              <w:t>5555 → 5555</w:t>
            </w:r>
          </w:p>
        </w:tc>
        <w:tc>
          <w:tcPr>
            <w:tcW w:w="2871" w:type="dxa"/>
          </w:tcPr>
          <w:p w14:paraId="030C2EA2" w14:textId="77777777" w:rsidR="003C5361" w:rsidRDefault="00E4664D">
            <w:pPr>
              <w:pStyle w:val="TableText"/>
            </w:pPr>
            <w:r>
              <w:t>Công c</w:t>
            </w:r>
            <w:r>
              <w:t>ụ</w:t>
            </w:r>
            <w:r>
              <w:t xml:space="preserve"> DB khi b</w:t>
            </w:r>
            <w:r>
              <w:t>ậ</w:t>
            </w:r>
            <w:r>
              <w:t>t profile</w:t>
            </w:r>
          </w:p>
        </w:tc>
      </w:tr>
      <w:tr w:rsidR="003C5361" w14:paraId="6B8447EE" w14:textId="77777777">
        <w:tc>
          <w:tcPr>
            <w:tcW w:w="1700" w:type="dxa"/>
          </w:tcPr>
          <w:p w14:paraId="2616BBA1" w14:textId="77777777" w:rsidR="003C5361" w:rsidRDefault="00E4664D">
            <w:pPr>
              <w:pStyle w:val="TableText"/>
            </w:pPr>
            <w:r>
              <w:t>redis</w:t>
            </w:r>
          </w:p>
        </w:tc>
        <w:tc>
          <w:tcPr>
            <w:tcW w:w="2800" w:type="dxa"/>
          </w:tcPr>
          <w:p w14:paraId="5128C3C7" w14:textId="77777777" w:rsidR="003C5361" w:rsidRDefault="00E4664D">
            <w:pPr>
              <w:pStyle w:val="TableText"/>
            </w:pPr>
            <w:r>
              <w:t>redis:7-alpine</w:t>
            </w:r>
          </w:p>
        </w:tc>
        <w:tc>
          <w:tcPr>
            <w:tcW w:w="1700" w:type="dxa"/>
          </w:tcPr>
          <w:p w14:paraId="23EB9202" w14:textId="77777777" w:rsidR="003C5361" w:rsidRDefault="00E4664D">
            <w:pPr>
              <w:pStyle w:val="TableText"/>
            </w:pPr>
            <w:r>
              <w:t>6380 → 6379</w:t>
            </w:r>
          </w:p>
        </w:tc>
        <w:tc>
          <w:tcPr>
            <w:tcW w:w="2871" w:type="dxa"/>
          </w:tcPr>
          <w:p w14:paraId="1F4D1751" w14:textId="77777777" w:rsidR="003C5361" w:rsidRDefault="00E4664D">
            <w:pPr>
              <w:pStyle w:val="TableText"/>
            </w:pPr>
            <w:r>
              <w:t>BullMQ; redis_​data</w:t>
            </w:r>
          </w:p>
        </w:tc>
      </w:tr>
    </w:tbl>
    <w:p w14:paraId="4CC85691" w14:textId="77777777" w:rsidR="003C5361" w:rsidRDefault="003C5361">
      <w:pPr>
        <w:pStyle w:val="Small"/>
      </w:pPr>
    </w:p>
    <w:p w14:paraId="3CADE21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nova-care-backend/​docker-compose.yml; nova-care-backend/​Dockerfile</w:t>
      </w:r>
    </w:p>
    <w:p w14:paraId="75C7C8B9" w14:textId="77777777" w:rsidR="003C5361" w:rsidRDefault="00E4664D">
      <w:r>
        <w:t>Dockerfile production ch</w:t>
      </w:r>
      <w:r>
        <w:t>ạ</w:t>
      </w:r>
      <w:r>
        <w:t>y node dist/main; chưa th</w:t>
      </w:r>
      <w:r>
        <w:t>ấ</w:t>
      </w:r>
      <w:r>
        <w:t>y l</w:t>
      </w:r>
      <w:r>
        <w:t>ệ</w:t>
      </w:r>
      <w:r>
        <w:t>nh migrate deploy trong CMD. Source COPY . . c</w:t>
      </w:r>
      <w:r>
        <w:t>ầ</w:t>
      </w:r>
      <w:r>
        <w:t>n ki</w:t>
      </w:r>
      <w:r>
        <w:t>ể</w:t>
      </w:r>
      <w:r>
        <w:t>m tra .dockerignore trư</w:t>
      </w:r>
      <w:r>
        <w:t>ớ</w:t>
      </w:r>
      <w:r>
        <w:t>c đưa .env vào image. Compose hi</w:t>
      </w:r>
      <w:r>
        <w:t>ệ</w:t>
      </w:r>
      <w:r>
        <w:t>n dùng target development, không ph</w:t>
      </w:r>
      <w:r>
        <w:t>ả</w:t>
      </w:r>
      <w:r>
        <w:t>i ch</w:t>
      </w:r>
      <w:r>
        <w:t>ứ</w:t>
      </w:r>
      <w:r>
        <w:t>ng c</w:t>
      </w:r>
      <w:r>
        <w:t>ứ</w:t>
      </w:r>
      <w:r>
        <w:t xml:space="preserve"> c</w:t>
      </w:r>
      <w:r>
        <w:t>ấ</w:t>
      </w:r>
      <w:r>
        <w:t>u hình production đã đư</w:t>
      </w:r>
      <w:r>
        <w:t>ợ</w:t>
      </w:r>
      <w:r>
        <w:t>c harden. Không th</w:t>
      </w:r>
      <w:r>
        <w:t>ấ</w:t>
      </w:r>
      <w:r>
        <w:t>y Nginx reverse proxy ho</w:t>
      </w:r>
      <w:r>
        <w:t>ặ</w:t>
      </w:r>
      <w:r>
        <w:t>c pipeline deployment riêng trong source inventory.</w:t>
      </w:r>
    </w:p>
    <w:p w14:paraId="0C6C53C7" w14:textId="77777777" w:rsidR="003C5361" w:rsidRDefault="00E4664D">
      <w:pPr>
        <w:pStyle w:val="Heading2"/>
      </w:pPr>
      <w:bookmarkStart w:id="697" w:name="_Toc242562371"/>
      <w:r>
        <w:t>14.2. Bi</w:t>
      </w:r>
      <w:r>
        <w:t>ế</w:t>
      </w:r>
      <w:r>
        <w:t>n c</w:t>
      </w:r>
      <w:r>
        <w:t>ấ</w:t>
      </w:r>
      <w:r>
        <w:t>u hình (ch</w:t>
      </w:r>
      <w:r>
        <w:t>ỉ</w:t>
      </w:r>
      <w:r>
        <w:t xml:space="preserve"> tên, không giá tr</w:t>
      </w:r>
      <w:r>
        <w:t>ị</w:t>
      </w:r>
      <w:r>
        <w:t xml:space="preserve"> bí m</w:t>
      </w:r>
      <w:r>
        <w:t>ậ</w:t>
      </w:r>
      <w:r>
        <w:t>t)</w:t>
      </w:r>
      <w:bookmarkEnd w:id="697"/>
    </w:p>
    <w:p w14:paraId="32D6A26E" w14:textId="77777777" w:rsidR="003C5361" w:rsidRDefault="00E4664D">
      <w:pPr>
        <w:pStyle w:val="Source"/>
      </w:pPr>
      <w:r>
        <w:rPr>
          <w:b/>
        </w:rPr>
        <w:t xml:space="preserve">APP_NAME </w:t>
      </w:r>
      <w:r>
        <w:t>nova-care-backend/​src/​config/​configuration.ts</w:t>
      </w:r>
    </w:p>
    <w:p w14:paraId="6F222515" w14:textId="77777777" w:rsidR="003C5361" w:rsidRDefault="00E4664D">
      <w:pPr>
        <w:pStyle w:val="Source"/>
      </w:pPr>
      <w:r>
        <w:rPr>
          <w:b/>
        </w:rPr>
        <w:t xml:space="preserve">APP_PORT </w:t>
      </w:r>
      <w:r>
        <w:t>nova-care-backend/​src/​config/​configuration.ts; nova-care-backend/​src/​main.ts</w:t>
      </w:r>
    </w:p>
    <w:p w14:paraId="0BF58FA4" w14:textId="77777777" w:rsidR="003C5361" w:rsidRDefault="00E4664D">
      <w:pPr>
        <w:pStyle w:val="Source"/>
      </w:pPr>
      <w:r>
        <w:rPr>
          <w:b/>
        </w:rPr>
        <w:t xml:space="preserve">APP_URL </w:t>
      </w:r>
      <w:r>
        <w:t>nova-care-backend/​src/​config/​configuration.ts</w:t>
      </w:r>
    </w:p>
    <w:p w14:paraId="6694478A" w14:textId="77777777" w:rsidR="003C5361" w:rsidRDefault="00E4664D">
      <w:pPr>
        <w:pStyle w:val="Source"/>
      </w:pPr>
      <w:r>
        <w:rPr>
          <w:b/>
        </w:rPr>
        <w:t xml:space="preserve">BCRYPT_SALT_ROUNDS </w:t>
      </w:r>
      <w:r>
        <w:t>nova-care-backend/​src/​config/​configuration.ts</w:t>
      </w:r>
    </w:p>
    <w:p w14:paraId="6189657A" w14:textId="77777777" w:rsidR="003C5361" w:rsidRDefault="00E4664D">
      <w:pPr>
        <w:pStyle w:val="Source"/>
      </w:pPr>
      <w:r>
        <w:rPr>
          <w:b/>
        </w:rPr>
        <w:t xml:space="preserve">CORS_ORIGIN </w:t>
      </w:r>
      <w:r>
        <w:t>nova-care-backend/​src/​config/​configuration.ts; nova-care-backend/​src/​main.ts</w:t>
      </w:r>
    </w:p>
    <w:p w14:paraId="6F06EC2F" w14:textId="77777777" w:rsidR="003C5361" w:rsidRDefault="00E4664D">
      <w:pPr>
        <w:pStyle w:val="Source"/>
      </w:pPr>
      <w:r>
        <w:rPr>
          <w:b/>
        </w:rPr>
        <w:t xml:space="preserve">DATABASE_URL </w:t>
      </w:r>
      <w:r>
        <w:t>nova-care-backend/​src/​config/​configuration.ts; nova-care-backend/​src/​modules/​integration/​catalog-sync/​catalog-sync.service.ts</w:t>
      </w:r>
    </w:p>
    <w:p w14:paraId="779FB25E" w14:textId="77777777" w:rsidR="003C5361" w:rsidRDefault="00E4664D">
      <w:pPr>
        <w:pStyle w:val="Source"/>
      </w:pPr>
      <w:r>
        <w:rPr>
          <w:b/>
        </w:rPr>
        <w:t xml:space="preserve">ENABLE_DEMO_FEATURES </w:t>
      </w:r>
      <w:r>
        <w:t>nova-care-backend/​src/​modules/​appointments/​appointments.controller.ts</w:t>
      </w:r>
    </w:p>
    <w:p w14:paraId="448AC48C" w14:textId="77777777" w:rsidR="003C5361" w:rsidRDefault="00E4664D">
      <w:pPr>
        <w:pStyle w:val="Source"/>
      </w:pPr>
      <w:r>
        <w:rPr>
          <w:b/>
        </w:rPr>
        <w:t xml:space="preserve">ENABLE_LEGACY_DEMO_BACKFILL </w:t>
      </w:r>
      <w:r>
        <w:t>nova-care-backend/​src/​modules/​appointments/​appointments.service.ts</w:t>
      </w:r>
    </w:p>
    <w:p w14:paraId="1AA30734" w14:textId="77777777" w:rsidR="003C5361" w:rsidRDefault="00E4664D">
      <w:pPr>
        <w:pStyle w:val="Source"/>
      </w:pPr>
      <w:r>
        <w:rPr>
          <w:b/>
        </w:rPr>
        <w:t xml:space="preserve">ESMS_API_KEY </w:t>
      </w:r>
      <w:r>
        <w:t>nova-care-backend/​src/​modules/​auth/​sms.service.ts</w:t>
      </w:r>
    </w:p>
    <w:p w14:paraId="7B580F48" w14:textId="77777777" w:rsidR="003C5361" w:rsidRDefault="00E4664D">
      <w:pPr>
        <w:pStyle w:val="Source"/>
      </w:pPr>
      <w:r>
        <w:rPr>
          <w:b/>
        </w:rPr>
        <w:t xml:space="preserve">ESMS_BRANDNAME </w:t>
      </w:r>
      <w:r>
        <w:t>nova-care-backend/​src/​modules/​auth/​sms.service.ts</w:t>
      </w:r>
    </w:p>
    <w:p w14:paraId="7C4F429A" w14:textId="77777777" w:rsidR="003C5361" w:rsidRDefault="00E4664D">
      <w:pPr>
        <w:pStyle w:val="Source"/>
      </w:pPr>
      <w:r>
        <w:rPr>
          <w:b/>
        </w:rPr>
        <w:t xml:space="preserve">ESMS_IS_UNICODE </w:t>
      </w:r>
      <w:r>
        <w:t>nova-care-backend/​src/​modules/​auth/​sms.service.ts</w:t>
      </w:r>
    </w:p>
    <w:p w14:paraId="07BAFB1F" w14:textId="77777777" w:rsidR="003C5361" w:rsidRDefault="00E4664D">
      <w:pPr>
        <w:pStyle w:val="Source"/>
      </w:pPr>
      <w:r>
        <w:rPr>
          <w:b/>
        </w:rPr>
        <w:t xml:space="preserve">ESMS_OTP_TEMPLATE </w:t>
      </w:r>
      <w:r>
        <w:t>nova-care-backend/​src/​modules/​auth/​sms.service.ts</w:t>
      </w:r>
    </w:p>
    <w:p w14:paraId="2B407A67" w14:textId="77777777" w:rsidR="003C5361" w:rsidRDefault="00E4664D">
      <w:pPr>
        <w:pStyle w:val="Source"/>
      </w:pPr>
      <w:r>
        <w:rPr>
          <w:b/>
        </w:rPr>
        <w:t xml:space="preserve">ESMS_SECRET_KEY </w:t>
      </w:r>
      <w:r>
        <w:t>nova-care-backend/​src/​modules/​auth/​sms.service.ts</w:t>
      </w:r>
    </w:p>
    <w:p w14:paraId="63A4865A" w14:textId="77777777" w:rsidR="003C5361" w:rsidRDefault="00E4664D">
      <w:pPr>
        <w:pStyle w:val="Source"/>
      </w:pPr>
      <w:r>
        <w:rPr>
          <w:b/>
        </w:rPr>
        <w:t xml:space="preserve">FCM_CREDENTIALS_PATH </w:t>
      </w:r>
      <w:r>
        <w:t>nova-care-backend/​src/​modules/​notifications/​fcm.service.ts</w:t>
      </w:r>
    </w:p>
    <w:p w14:paraId="39C308BB" w14:textId="77777777" w:rsidR="003C5361" w:rsidRDefault="00E4664D">
      <w:pPr>
        <w:pStyle w:val="Source"/>
      </w:pPr>
      <w:r>
        <w:rPr>
          <w:b/>
        </w:rPr>
        <w:t xml:space="preserve">FRONTEND_URL </w:t>
      </w:r>
      <w:r>
        <w:t>nova-care-backend/​src/​modules/​partner-requests/​partner-requests.service.ts</w:t>
      </w:r>
    </w:p>
    <w:p w14:paraId="0A32C634" w14:textId="77777777" w:rsidR="003C5361" w:rsidRDefault="00E4664D">
      <w:pPr>
        <w:pStyle w:val="Source"/>
      </w:pPr>
      <w:r>
        <w:rPr>
          <w:b/>
        </w:rPr>
        <w:t xml:space="preserve">GEMINI_API_KEY </w:t>
      </w:r>
      <w:r>
        <w:t>nova-care-backend/​src/​modules/​pre-exam/​ai.service.ts</w:t>
      </w:r>
    </w:p>
    <w:p w14:paraId="58EA6B51" w14:textId="77777777" w:rsidR="003C5361" w:rsidRDefault="00E4664D">
      <w:pPr>
        <w:pStyle w:val="Source"/>
      </w:pPr>
      <w:r>
        <w:rPr>
          <w:b/>
        </w:rPr>
        <w:t xml:space="preserve">JWT_ACCESS_EXPIRES_IN </w:t>
      </w:r>
      <w:r>
        <w:t>nova-care-backend/​src/​config/​configuration.ts</w:t>
      </w:r>
    </w:p>
    <w:p w14:paraId="3423E5A2" w14:textId="77777777" w:rsidR="003C5361" w:rsidRDefault="00E4664D">
      <w:pPr>
        <w:pStyle w:val="Source"/>
      </w:pPr>
      <w:r>
        <w:rPr>
          <w:b/>
        </w:rPr>
        <w:t xml:space="preserve">JWT_ACCESS_SECRET </w:t>
      </w:r>
      <w:r>
        <w:t>nova-care-backend/​src/​config/​configuration.ts</w:t>
      </w:r>
    </w:p>
    <w:p w14:paraId="602D3E35" w14:textId="77777777" w:rsidR="003C5361" w:rsidRDefault="00E4664D">
      <w:pPr>
        <w:pStyle w:val="Source"/>
      </w:pPr>
      <w:r>
        <w:rPr>
          <w:b/>
        </w:rPr>
        <w:t xml:space="preserve">JWT_REFRESH_EXPIRES_IN </w:t>
      </w:r>
      <w:r>
        <w:t>nova-care-backend/​src/​config/​configuration.ts</w:t>
      </w:r>
    </w:p>
    <w:p w14:paraId="42B86699" w14:textId="77777777" w:rsidR="003C5361" w:rsidRDefault="00E4664D">
      <w:pPr>
        <w:pStyle w:val="Source"/>
      </w:pPr>
      <w:r>
        <w:rPr>
          <w:b/>
        </w:rPr>
        <w:t xml:space="preserve">JWT_REFRESH_SECRET </w:t>
      </w:r>
      <w:r>
        <w:t>nova-care-backend/​src/​config/​configuration.ts</w:t>
      </w:r>
    </w:p>
    <w:p w14:paraId="3744D246" w14:textId="77777777" w:rsidR="003C5361" w:rsidRDefault="00E4664D">
      <w:pPr>
        <w:pStyle w:val="Source"/>
      </w:pPr>
      <w:r>
        <w:rPr>
          <w:b/>
        </w:rPr>
        <w:lastRenderedPageBreak/>
        <w:t xml:space="preserve">LIVEKIT_API_KEY </w:t>
      </w:r>
      <w:r>
        <w:t>nova-care-backend/​src/​modules/​consultations/​consultation-video.service.ts</w:t>
      </w:r>
    </w:p>
    <w:p w14:paraId="6643A756" w14:textId="77777777" w:rsidR="003C5361" w:rsidRDefault="00E4664D">
      <w:pPr>
        <w:pStyle w:val="Source"/>
      </w:pPr>
      <w:r>
        <w:rPr>
          <w:b/>
        </w:rPr>
        <w:t xml:space="preserve">LIVEKIT_API_SECRET </w:t>
      </w:r>
      <w:r>
        <w:t>nova-care-backend/​src/​modules/​consultations/​consultation-video.service.ts</w:t>
      </w:r>
    </w:p>
    <w:p w14:paraId="4C777B43" w14:textId="77777777" w:rsidR="003C5361" w:rsidRDefault="00E4664D">
      <w:pPr>
        <w:pStyle w:val="Source"/>
      </w:pPr>
      <w:r>
        <w:rPr>
          <w:b/>
        </w:rPr>
        <w:t xml:space="preserve">LIVEKIT_ENABLED </w:t>
      </w:r>
      <w:r>
        <w:t>nova-care-backend/​src/​modules/​consultations/​consultation-video.service.ts</w:t>
      </w:r>
    </w:p>
    <w:p w14:paraId="1EC09E32" w14:textId="77777777" w:rsidR="003C5361" w:rsidRDefault="00E4664D">
      <w:pPr>
        <w:pStyle w:val="Source"/>
      </w:pPr>
      <w:r>
        <w:rPr>
          <w:b/>
        </w:rPr>
        <w:t xml:space="preserve">LIVEKIT_URL </w:t>
      </w:r>
      <w:r>
        <w:t>nova-care-backend/​src/​modules/​consultations/​consultation-video.service.ts</w:t>
      </w:r>
    </w:p>
    <w:p w14:paraId="5E81AA5F" w14:textId="77777777" w:rsidR="003C5361" w:rsidRDefault="00E4664D">
      <w:pPr>
        <w:pStyle w:val="Source"/>
      </w:pPr>
      <w:r>
        <w:rPr>
          <w:b/>
        </w:rPr>
        <w:t xml:space="preserve">LOG_FILE_ENABLED </w:t>
      </w:r>
      <w:r>
        <w:t>nova-care-backend/​src/​config/​configuration.ts</w:t>
      </w:r>
    </w:p>
    <w:p w14:paraId="2F71DFEB" w14:textId="77777777" w:rsidR="003C5361" w:rsidRDefault="00E4664D">
      <w:pPr>
        <w:pStyle w:val="Source"/>
      </w:pPr>
      <w:r>
        <w:rPr>
          <w:b/>
        </w:rPr>
        <w:t xml:space="preserve">LOG_LEVEL </w:t>
      </w:r>
      <w:r>
        <w:t>nova-care-backend/​src/​config/​configuration.ts</w:t>
      </w:r>
    </w:p>
    <w:p w14:paraId="3EA8194E" w14:textId="77777777" w:rsidR="003C5361" w:rsidRDefault="00E4664D">
      <w:pPr>
        <w:pStyle w:val="Source"/>
      </w:pPr>
      <w:r>
        <w:rPr>
          <w:b/>
        </w:rPr>
        <w:t xml:space="preserve">NEXT_PUBLIC_API_URL </w:t>
      </w:r>
      <w:r>
        <w:t>nova-care-web/​src/​lib/​api-client.ts</w:t>
      </w:r>
    </w:p>
    <w:p w14:paraId="51DFA47E" w14:textId="77777777" w:rsidR="003C5361" w:rsidRDefault="00E4664D">
      <w:pPr>
        <w:pStyle w:val="Source"/>
      </w:pPr>
      <w:r>
        <w:rPr>
          <w:b/>
        </w:rPr>
        <w:t xml:space="preserve">NEXT_PUBLIC_NOVACARE_API_URL </w:t>
      </w:r>
      <w:r>
        <w:t>mock-his/​src/​services/​novacare-api.service.ts</w:t>
      </w:r>
    </w:p>
    <w:p w14:paraId="0BB669D7" w14:textId="77777777" w:rsidR="003C5361" w:rsidRDefault="00E4664D">
      <w:pPr>
        <w:pStyle w:val="Source"/>
      </w:pPr>
      <w:r>
        <w:rPr>
          <w:b/>
        </w:rPr>
        <w:t xml:space="preserve">NODE_ENV </w:t>
      </w:r>
      <w:r>
        <w:t>nova-care-backend/​src/​config/​config.module.ts; nova-care-backend/​src/​config/​configuration.ts; nova-care-backend/​src/​main.ts; nova-care-backend/​src/​modules/​appointments/​appointments.controller.ts</w:t>
      </w:r>
    </w:p>
    <w:p w14:paraId="70071E71" w14:textId="77777777" w:rsidR="003C5361" w:rsidRDefault="00E4664D">
      <w:pPr>
        <w:pStyle w:val="Source"/>
      </w:pPr>
      <w:r>
        <w:rPr>
          <w:b/>
        </w:rPr>
        <w:t xml:space="preserve">OPENAI_API_KEY </w:t>
      </w:r>
      <w:r>
        <w:t>nova-care-backend/​src/​config/​configuration.ts; nova-care-backend/​src/​modules/​ai/​openai.service.ts; nova-care-backend/​src/​modules/​ai/​services/​medical-rag.service.ts; nova-care-backend/​src/​modules/​ai/​services/​screening-llm.service.ts; nova-care-backend/​src/​modules/​pre-exam/​ai.service.ts</w:t>
      </w:r>
    </w:p>
    <w:p w14:paraId="5C27BDE0" w14:textId="77777777" w:rsidR="003C5361" w:rsidRDefault="00E4664D">
      <w:pPr>
        <w:pStyle w:val="Source"/>
      </w:pPr>
      <w:r>
        <w:rPr>
          <w:b/>
        </w:rPr>
        <w:t xml:space="preserve">OPENAI_BASE_URL </w:t>
      </w:r>
      <w:r>
        <w:t>nova-care-backend/​src/​modules/​ai/​openai.service.ts; nova-care-backend/​src/​modules/​ai/​services/​medical-rag.service.ts; nova-care-backend/​src/​modules/​ai/​services/​screening-llm.service.ts</w:t>
      </w:r>
    </w:p>
    <w:p w14:paraId="7BAC18B5" w14:textId="77777777" w:rsidR="003C5361" w:rsidRDefault="00E4664D">
      <w:pPr>
        <w:pStyle w:val="Source"/>
      </w:pPr>
      <w:r>
        <w:rPr>
          <w:b/>
        </w:rPr>
        <w:t xml:space="preserve">OPENAI_MAX_TOKENS </w:t>
      </w:r>
      <w:r>
        <w:t>nova-care-backend/​src/​config/​configuration.ts</w:t>
      </w:r>
    </w:p>
    <w:p w14:paraId="143CCBE5" w14:textId="77777777" w:rsidR="003C5361" w:rsidRDefault="00E4664D">
      <w:pPr>
        <w:pStyle w:val="Source"/>
      </w:pPr>
      <w:r>
        <w:rPr>
          <w:b/>
        </w:rPr>
        <w:t xml:space="preserve">OPENAI_MODEL_CHAT </w:t>
      </w:r>
      <w:r>
        <w:t>nova-care-backend/​scripts/​check-screening-live.ts; nova-care-backend/​src/​config/​configuration.ts; nova-care-backend/​src/​modules/​ai/​openai.service.ts</w:t>
      </w:r>
    </w:p>
    <w:p w14:paraId="7B66D8A5" w14:textId="77777777" w:rsidR="003C5361" w:rsidRDefault="00E4664D">
      <w:pPr>
        <w:pStyle w:val="Source"/>
      </w:pPr>
      <w:r>
        <w:rPr>
          <w:b/>
        </w:rPr>
        <w:t xml:space="preserve">OPENAI_MODEL_EMBEDDING </w:t>
      </w:r>
      <w:r>
        <w:t>nova-care-backend/​src/​modules/​ai/​services/​medical-rag.service.ts; nova-care-backend/​src/​modules/​ai/​services/​screening-llm.service.ts</w:t>
      </w:r>
    </w:p>
    <w:p w14:paraId="33922495" w14:textId="77777777" w:rsidR="003C5361" w:rsidRDefault="00E4664D">
      <w:pPr>
        <w:pStyle w:val="Source"/>
      </w:pPr>
      <w:r>
        <w:rPr>
          <w:b/>
        </w:rPr>
        <w:t xml:space="preserve">OPENAI_MODEL_VISION </w:t>
      </w:r>
      <w:r>
        <w:t>nova-care-backend/​src/​config/​configuration.ts; nova-care-backend/​src/​modules/​ai/​openai.service.ts</w:t>
      </w:r>
    </w:p>
    <w:p w14:paraId="08923EAD" w14:textId="77777777" w:rsidR="003C5361" w:rsidRDefault="00E4664D">
      <w:pPr>
        <w:pStyle w:val="Source"/>
      </w:pPr>
      <w:r>
        <w:rPr>
          <w:b/>
        </w:rPr>
        <w:t xml:space="preserve">OPENAI_MODEL_WHISPER </w:t>
      </w:r>
      <w:r>
        <w:t>nova-care-backend/​src/​config/​configuration.ts; nova-care-backend/​src/​modules/​ai/​openai.service.ts; nova-care-backend/​src/​modules/​ai/​services/​screening-llm.service.ts</w:t>
      </w:r>
    </w:p>
    <w:p w14:paraId="6D7B1E74" w14:textId="77777777" w:rsidR="003C5361" w:rsidRDefault="00E4664D">
      <w:pPr>
        <w:pStyle w:val="Source"/>
      </w:pPr>
      <w:r>
        <w:rPr>
          <w:b/>
        </w:rPr>
        <w:t xml:space="preserve">OPENAI_TEMPERATURE </w:t>
      </w:r>
      <w:r>
        <w:t>nova-care-backend/​src/​config/​configuration.ts</w:t>
      </w:r>
    </w:p>
    <w:p w14:paraId="274C3D68" w14:textId="77777777" w:rsidR="003C5361" w:rsidRDefault="00E4664D">
      <w:pPr>
        <w:pStyle w:val="Source"/>
      </w:pPr>
      <w:r>
        <w:rPr>
          <w:b/>
        </w:rPr>
        <w:t xml:space="preserve">REDIS_HOST </w:t>
      </w:r>
      <w:r>
        <w:t>nova-care-backend/​src/​config/​configuration.ts</w:t>
      </w:r>
    </w:p>
    <w:p w14:paraId="32DC7C99" w14:textId="77777777" w:rsidR="003C5361" w:rsidRDefault="00E4664D">
      <w:pPr>
        <w:pStyle w:val="Source"/>
      </w:pPr>
      <w:r>
        <w:rPr>
          <w:b/>
        </w:rPr>
        <w:t xml:space="preserve">REDIS_PASSWORD </w:t>
      </w:r>
      <w:r>
        <w:t>nova-care-backend/​src/​config/​configuration.ts</w:t>
      </w:r>
    </w:p>
    <w:p w14:paraId="4FA4CDCD" w14:textId="77777777" w:rsidR="003C5361" w:rsidRDefault="00E4664D">
      <w:pPr>
        <w:pStyle w:val="Source"/>
      </w:pPr>
      <w:r>
        <w:rPr>
          <w:b/>
        </w:rPr>
        <w:t xml:space="preserve">REDIS_PORT </w:t>
      </w:r>
      <w:r>
        <w:t>nova-care-backend/​src/​config/​configuration.ts</w:t>
      </w:r>
    </w:p>
    <w:p w14:paraId="0078119C" w14:textId="77777777" w:rsidR="003C5361" w:rsidRDefault="00E4664D">
      <w:pPr>
        <w:pStyle w:val="Source"/>
      </w:pPr>
      <w:r>
        <w:rPr>
          <w:b/>
        </w:rPr>
        <w:t xml:space="preserve">SCREENING_KNOWLEDGE_PATH </w:t>
      </w:r>
      <w:r>
        <w:t>nova-care-backend/​scripts/​check-screening-live.ts; nova-care-backend/​src/​modules/​ai/​services/​clinical-evidence.service.ts</w:t>
      </w:r>
    </w:p>
    <w:p w14:paraId="194842E0" w14:textId="77777777" w:rsidR="003C5361" w:rsidRDefault="00E4664D">
      <w:pPr>
        <w:pStyle w:val="Source"/>
      </w:pPr>
      <w:r>
        <w:rPr>
          <w:b/>
        </w:rPr>
        <w:t xml:space="preserve">SCREENING_STRICT_OUTPUTS </w:t>
      </w:r>
      <w:r>
        <w:t>nova-care-backend/​src/​modules/​ai/​services/​screening-llm.service.ts</w:t>
      </w:r>
    </w:p>
    <w:p w14:paraId="043A3D82" w14:textId="77777777" w:rsidR="003C5361" w:rsidRDefault="00E4664D">
      <w:pPr>
        <w:pStyle w:val="Source"/>
      </w:pPr>
      <w:r>
        <w:rPr>
          <w:b/>
        </w:rPr>
        <w:t xml:space="preserve">SMTP_FROM </w:t>
      </w:r>
      <w:r>
        <w:t>nova-care-backend/​src/​modules/​email/​email.service.ts</w:t>
      </w:r>
    </w:p>
    <w:p w14:paraId="495650B2" w14:textId="77777777" w:rsidR="003C5361" w:rsidRDefault="00E4664D">
      <w:pPr>
        <w:pStyle w:val="Source"/>
      </w:pPr>
      <w:r>
        <w:rPr>
          <w:b/>
        </w:rPr>
        <w:t xml:space="preserve">SMTP_HOST </w:t>
      </w:r>
      <w:r>
        <w:t>nova-care-backend/​src/​modules/​email/​email.service.ts</w:t>
      </w:r>
    </w:p>
    <w:p w14:paraId="0F62A228" w14:textId="77777777" w:rsidR="003C5361" w:rsidRDefault="00E4664D">
      <w:pPr>
        <w:pStyle w:val="Source"/>
      </w:pPr>
      <w:r>
        <w:rPr>
          <w:b/>
        </w:rPr>
        <w:t xml:space="preserve">SMTP_PASS </w:t>
      </w:r>
      <w:r>
        <w:t>nova-care-backend/​src/​modules/​email/​email.service.ts</w:t>
      </w:r>
    </w:p>
    <w:p w14:paraId="55F3A076" w14:textId="77777777" w:rsidR="003C5361" w:rsidRDefault="00E4664D">
      <w:pPr>
        <w:pStyle w:val="Source"/>
      </w:pPr>
      <w:r>
        <w:rPr>
          <w:b/>
        </w:rPr>
        <w:t xml:space="preserve">SMTP_PORT </w:t>
      </w:r>
      <w:r>
        <w:t>nova-care-backend/​src/​modules/​email/​email.service.ts</w:t>
      </w:r>
    </w:p>
    <w:p w14:paraId="7E5FB717" w14:textId="77777777" w:rsidR="003C5361" w:rsidRDefault="00E4664D">
      <w:pPr>
        <w:pStyle w:val="Source"/>
      </w:pPr>
      <w:r>
        <w:rPr>
          <w:b/>
        </w:rPr>
        <w:t xml:space="preserve">SMTP_USER </w:t>
      </w:r>
      <w:r>
        <w:t>nova-care-backend/​src/​modules/​email/​email.service.ts</w:t>
      </w:r>
    </w:p>
    <w:p w14:paraId="38FFE099" w14:textId="77777777" w:rsidR="003C5361" w:rsidRDefault="00E4664D">
      <w:pPr>
        <w:pStyle w:val="Source"/>
      </w:pPr>
      <w:r>
        <w:rPr>
          <w:b/>
        </w:rPr>
        <w:t xml:space="preserve">THROTTLE_LIMIT </w:t>
      </w:r>
      <w:r>
        <w:t>nova-care-backend/​src/​config/​configuration.ts</w:t>
      </w:r>
    </w:p>
    <w:p w14:paraId="4B580F25" w14:textId="77777777" w:rsidR="003C5361" w:rsidRDefault="00E4664D">
      <w:pPr>
        <w:pStyle w:val="Source"/>
      </w:pPr>
      <w:r>
        <w:rPr>
          <w:b/>
        </w:rPr>
        <w:t xml:space="preserve">THROTTLE_TTL </w:t>
      </w:r>
      <w:r>
        <w:t>nova-care-backend/​src/​config/​configuration.ts</w:t>
      </w:r>
    </w:p>
    <w:p w14:paraId="0C49D5D0" w14:textId="77777777" w:rsidR="003C5361" w:rsidRDefault="00E4664D">
      <w:pPr>
        <w:pStyle w:val="Source"/>
      </w:pPr>
      <w:r>
        <w:rPr>
          <w:b/>
        </w:rPr>
        <w:t xml:space="preserve">VNP_HASH_SECRET </w:t>
      </w:r>
      <w:r>
        <w:t>nova-care-backend/​src/​modules/​payments/​payments.service.ts</w:t>
      </w:r>
    </w:p>
    <w:p w14:paraId="079C381A" w14:textId="77777777" w:rsidR="003C5361" w:rsidRDefault="00E4664D">
      <w:pPr>
        <w:pStyle w:val="Source"/>
      </w:pPr>
      <w:r>
        <w:rPr>
          <w:b/>
        </w:rPr>
        <w:t xml:space="preserve">VNP_RETURN_URL </w:t>
      </w:r>
      <w:r>
        <w:t>nova-care-backend/​src/​modules/​payments/​payments.service.ts</w:t>
      </w:r>
    </w:p>
    <w:p w14:paraId="0F20DF04" w14:textId="77777777" w:rsidR="003C5361" w:rsidRDefault="00E4664D">
      <w:pPr>
        <w:pStyle w:val="Source"/>
      </w:pPr>
      <w:r>
        <w:rPr>
          <w:b/>
        </w:rPr>
        <w:t xml:space="preserve">VNP_TMN_CODE </w:t>
      </w:r>
      <w:r>
        <w:t>nova-care-backend/​src/​modules/​payments/​payments.service.ts</w:t>
      </w:r>
    </w:p>
    <w:p w14:paraId="7B185E50" w14:textId="77777777" w:rsidR="003C5361" w:rsidRDefault="00E4664D">
      <w:pPr>
        <w:pStyle w:val="Source"/>
      </w:pPr>
      <w:r>
        <w:rPr>
          <w:b/>
        </w:rPr>
        <w:t xml:space="preserve">VNP_URL </w:t>
      </w:r>
      <w:r>
        <w:t>nova-care-backend/​src/​modules/​payments/​payments.service.ts</w:t>
      </w:r>
    </w:p>
    <w:p w14:paraId="70E7164D" w14:textId="77777777" w:rsidR="003C5361" w:rsidRDefault="00E4664D">
      <w:pPr>
        <w:pStyle w:val="Source"/>
      </w:pPr>
      <w:r>
        <w:rPr>
          <w:b/>
        </w:rPr>
        <w:t xml:space="preserve">app.jwt.accessExpiresIn </w:t>
      </w:r>
      <w:r>
        <w:t>nova-care-backend/​src/​modules/​auth/​auth.module.ts; nova-care-backend/​src/​modules/​auth/​auth.service.ts</w:t>
      </w:r>
    </w:p>
    <w:p w14:paraId="6C4F6FE5" w14:textId="77777777" w:rsidR="003C5361" w:rsidRDefault="00E4664D">
      <w:pPr>
        <w:pStyle w:val="Source"/>
      </w:pPr>
      <w:r>
        <w:rPr>
          <w:b/>
        </w:rPr>
        <w:t xml:space="preserve">app.jwt.accessSecret </w:t>
      </w:r>
      <w:r>
        <w:t>nova-care-backend/​src/​modules/​auth/​auth.module.ts; nova-care-backend/​src/​modules/​auth/​auth.service.ts; nova-care-backend/​src/​modules/​auth/​strategies/​jwt.strategy.ts; nova-care-backend/​src/​modules/​consultations/​consultations.gateway.ts</w:t>
      </w:r>
    </w:p>
    <w:p w14:paraId="3E84A1FF" w14:textId="77777777" w:rsidR="003C5361" w:rsidRDefault="00E4664D">
      <w:pPr>
        <w:pStyle w:val="Source"/>
      </w:pPr>
      <w:r>
        <w:rPr>
          <w:b/>
        </w:rPr>
        <w:t xml:space="preserve">app.jwt.refreshExpiresIn </w:t>
      </w:r>
      <w:r>
        <w:t>nova-care-backend/​src/​modules/​auth/​auth.service.ts</w:t>
      </w:r>
    </w:p>
    <w:p w14:paraId="01478C95" w14:textId="77777777" w:rsidR="003C5361" w:rsidRDefault="00E4664D">
      <w:pPr>
        <w:pStyle w:val="Source"/>
      </w:pPr>
      <w:r>
        <w:rPr>
          <w:b/>
        </w:rPr>
        <w:lastRenderedPageBreak/>
        <w:t xml:space="preserve">app.jwt.refreshSecret </w:t>
      </w:r>
      <w:r>
        <w:t>nova-care-backend/​src/​modules/​auth/​auth.service.ts</w:t>
      </w:r>
    </w:p>
    <w:p w14:paraId="30E8D48C" w14:textId="77777777" w:rsidR="003C5361" w:rsidRDefault="00E4664D">
      <w:r>
        <w:t>ConfigModule t</w:t>
      </w:r>
      <w:r>
        <w:t>ả</w:t>
      </w:r>
      <w:r>
        <w:t>i file môi trư</w:t>
      </w:r>
      <w:r>
        <w:t>ờ</w:t>
      </w:r>
      <w:r>
        <w:t>ng theo NODE_ENV; các process.env c</w:t>
      </w:r>
      <w:r>
        <w:t>ấ</w:t>
      </w:r>
      <w:r>
        <w:t>p ti</w:t>
      </w:r>
      <w:r>
        <w:t>ế</w:t>
      </w:r>
      <w:r>
        <w:t>n trình có th</w:t>
      </w:r>
      <w:r>
        <w:t>ể</w:t>
      </w:r>
      <w:r>
        <w:t xml:space="preserve"> ghi đè. B</w:t>
      </w:r>
      <w:r>
        <w:t>ả</w:t>
      </w:r>
      <w:r>
        <w:t>ng này ghi nơi đ</w:t>
      </w:r>
      <w:r>
        <w:t>ọ</w:t>
      </w:r>
      <w:r>
        <w:t>c key, không xác nh</w:t>
      </w:r>
      <w:r>
        <w:t>ậ</w:t>
      </w:r>
      <w:r>
        <w:t>n m</w:t>
      </w:r>
      <w:r>
        <w:t>ọ</w:t>
      </w:r>
      <w:r>
        <w:t>i môi trư</w:t>
      </w:r>
      <w:r>
        <w:t>ờ</w:t>
      </w:r>
      <w:r>
        <w:t>ng đã c</w:t>
      </w:r>
      <w:r>
        <w:t>ấ</w:t>
      </w:r>
      <w:r>
        <w:t>u hình đúng. Không đ</w:t>
      </w:r>
      <w:r>
        <w:t>ọ</w:t>
      </w:r>
      <w:r>
        <w:t>c/công b</w:t>
      </w:r>
      <w:r>
        <w:t>ố</w:t>
      </w:r>
      <w:r>
        <w:t xml:space="preserve"> secret value. Token,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i, m</w:t>
      </w:r>
      <w:r>
        <w:t>ậ</w:t>
      </w:r>
      <w:r>
        <w:t>t kh</w:t>
      </w:r>
      <w:r>
        <w:t>ẩ</w:t>
      </w:r>
      <w:r>
        <w:t>u database và khóa ký ph</w:t>
      </w:r>
      <w:r>
        <w:t>ả</w:t>
      </w:r>
      <w:r>
        <w:t>i gi</w:t>
      </w:r>
      <w:r>
        <w:t>ữ</w:t>
      </w:r>
      <w:r>
        <w:t xml:space="preserve"> </w:t>
      </w:r>
      <w:r>
        <w:t>ở</w:t>
      </w:r>
      <w:r>
        <w:t xml:space="preserve"> môi trư</w:t>
      </w:r>
      <w:r>
        <w:t>ờ</w:t>
      </w:r>
      <w:r>
        <w:t>ng backend.</w:t>
      </w:r>
    </w:p>
    <w:p w14:paraId="6F2EBCF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nova-care-backend/​src/​config/​config.module.ts</w:t>
      </w:r>
    </w:p>
    <w:p w14:paraId="6F14980C" w14:textId="77777777" w:rsidR="003C5361" w:rsidRDefault="00E4664D">
      <w:pPr>
        <w:pStyle w:val="Heading2"/>
      </w:pPr>
      <w:bookmarkStart w:id="698" w:name="_Toc242562372"/>
      <w:r>
        <w:t>14.3. Logging, l</w:t>
      </w:r>
      <w:r>
        <w:t>ỗ</w:t>
      </w:r>
      <w:r>
        <w:t>i và audit</w:t>
      </w:r>
      <w:bookmarkEnd w:id="698"/>
    </w:p>
    <w:p w14:paraId="041A0910" w14:textId="77777777" w:rsidR="003C5361" w:rsidRDefault="00E4664D">
      <w:r>
        <w:t>Nest Logger ghi console; LoggingInterceptor ghi method/url/th</w:t>
      </w:r>
      <w:r>
        <w:t>ờ</w:t>
      </w:r>
      <w:r>
        <w:t>i gian. HttpExceptionFilter l</w:t>
      </w:r>
      <w:r>
        <w:t>ấ</w:t>
      </w:r>
      <w:r>
        <w:t>y HttpException status/message, còn l</w:t>
      </w:r>
      <w:r>
        <w:t>ỗ</w:t>
      </w:r>
      <w:r>
        <w:t>i không nh</w:t>
      </w:r>
      <w:r>
        <w:t>ậ</w:t>
      </w:r>
      <w:r>
        <w:t>n di</w:t>
      </w:r>
      <w:r>
        <w:t>ệ</w:t>
      </w:r>
      <w:r>
        <w:t>n tr</w:t>
      </w:r>
      <w:r>
        <w:t>ả</w:t>
      </w:r>
      <w:r>
        <w:t xml:space="preserve"> 500 v</w:t>
      </w:r>
      <w:r>
        <w:t>ớ</w:t>
      </w:r>
      <w:r>
        <w:t>i message chung; response g</w:t>
      </w:r>
      <w:r>
        <w:t>ồ</w:t>
      </w:r>
      <w:r>
        <w:t>m statusCode, message, error, timestamp, path. Không có b</w:t>
      </w:r>
      <w:r>
        <w:t>ằ</w:t>
      </w:r>
      <w:r>
        <w:t>ng ch</w:t>
      </w:r>
      <w:r>
        <w:t>ứ</w:t>
      </w:r>
      <w:r>
        <w:t>ng m</w:t>
      </w:r>
      <w:r>
        <w:t>ọ</w:t>
      </w:r>
      <w:r>
        <w:t>i API đ</w:t>
      </w:r>
      <w:r>
        <w:t>ề</w:t>
      </w:r>
      <w:r>
        <w:t>u b</w:t>
      </w:r>
      <w:r>
        <w:t>ọ</w:t>
      </w:r>
      <w:r>
        <w:t>c success:boolean. AuditLogService lưu thay đ</w:t>
      </w:r>
      <w:r>
        <w:t>ổ</w:t>
      </w:r>
      <w:r>
        <w:t>i nghi</w:t>
      </w:r>
      <w:r>
        <w:t>ệ</w:t>
      </w:r>
      <w:r>
        <w:t>p v</w:t>
      </w:r>
      <w:r>
        <w:t>ụ</w:t>
      </w:r>
      <w:r>
        <w:t xml:space="preserve"> </w:t>
      </w:r>
      <w:r>
        <w:t>ở</w:t>
      </w:r>
      <w:r>
        <w:t xml:space="preserve"> audit_logs. Log URL/query và stack hi</w:t>
      </w:r>
      <w:r>
        <w:t>ệ</w:t>
      </w:r>
      <w:r>
        <w:t>n c</w:t>
      </w:r>
      <w:r>
        <w:t>ầ</w:t>
      </w:r>
      <w:r>
        <w:t>n redaction trư</w:t>
      </w:r>
      <w:r>
        <w:t>ớ</w:t>
      </w:r>
      <w:r>
        <w:t>c production; SmsService riêng đã ch</w:t>
      </w:r>
      <w:r>
        <w:t>ỉ</w:t>
      </w:r>
      <w:r>
        <w:t xml:space="preserve"> log metadata gi</w:t>
      </w:r>
      <w:r>
        <w:t>ớ</w:t>
      </w:r>
      <w:r>
        <w:t>i h</w:t>
      </w:r>
      <w:r>
        <w:t>ạ</w:t>
      </w:r>
      <w:r>
        <w:t>n.</w:t>
      </w:r>
    </w:p>
    <w:p w14:paraId="75DA524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nova-care-backend/​src/​common/​interceptors/​logging.interceptor.ts; nova-care-backend/​src/​common/​filters/​http-exception.filter.ts; nova-care-backend/​src/​common/​services/​audit-log.service.ts; nova-care-backend/​src/​modules/​auth/​sms.service.ts</w:t>
      </w:r>
    </w:p>
    <w:p w14:paraId="5394233F" w14:textId="77777777" w:rsidR="003C5361" w:rsidRDefault="00E4664D">
      <w:pPr>
        <w:pStyle w:val="Heading2"/>
      </w:pPr>
      <w:bookmarkStart w:id="699" w:name="_Toc242562373"/>
      <w:r>
        <w:t>14.4. Tác v</w:t>
      </w:r>
      <w:r>
        <w:t>ụ</w:t>
      </w:r>
      <w:r>
        <w:t xml:space="preserve"> n</w:t>
      </w:r>
      <w:r>
        <w:t>ề</w:t>
      </w:r>
      <w:r>
        <w:t>n và th</w:t>
      </w:r>
      <w:r>
        <w:t>ờ</w:t>
      </w:r>
      <w:r>
        <w:t>i gian</w:t>
      </w:r>
      <w:bookmarkEnd w:id="699"/>
    </w:p>
    <w:p w14:paraId="7519089E" w14:textId="77777777" w:rsidR="003C5361" w:rsidRDefault="00E4664D">
      <w:r>
        <w:t>QueueModule đăng ký QueueService cùng ExpireAppointmentsProcessor, EmailProcessor và PushProcessor. Redis/BullMQ x</w:t>
      </w:r>
      <w:r>
        <w:t>ử</w:t>
      </w:r>
      <w:r>
        <w:t xml:space="preserve"> lý công vi</w:t>
      </w:r>
      <w:r>
        <w:t>ệ</w:t>
      </w:r>
      <w:r>
        <w:t>c n</w:t>
      </w:r>
      <w:r>
        <w:t>ề</w:t>
      </w:r>
      <w:r>
        <w:t>n. Video có reconciler setInterval riêng; không g</w:t>
      </w:r>
      <w:r>
        <w:t>ọ</w:t>
      </w:r>
      <w:r>
        <w:t>i đó là cluster scheduler. Availability dùng ngày và timezone Vi</w:t>
      </w:r>
      <w:r>
        <w:t>ệ</w:t>
      </w:r>
      <w:r>
        <w:t xml:space="preserve">t Nam </w:t>
      </w:r>
      <w:r>
        <w:t>ở</w:t>
      </w:r>
      <w:r>
        <w:t xml:space="preserve"> nhi</w:t>
      </w:r>
      <w:r>
        <w:t>ề</w:t>
      </w:r>
      <w:r>
        <w:t>u phép tính; 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múi gi</w:t>
      </w:r>
      <w:r>
        <w:t>ờ</w:t>
      </w:r>
      <w:r>
        <w:t xml:space="preserve"> runtime, ca qua ngày và đ</w:t>
      </w:r>
      <w:r>
        <w:t>ồ</w:t>
      </w:r>
      <w:r>
        <w:t>ng th</w:t>
      </w:r>
      <w:r>
        <w:t>ờ</w:t>
      </w:r>
      <w:r>
        <w:t>i đ</w:t>
      </w:r>
      <w:r>
        <w:t>ặ</w:t>
      </w:r>
      <w:r>
        <w:t>t nhi</w:t>
      </w:r>
      <w:r>
        <w:t>ề</w:t>
      </w:r>
      <w:r>
        <w:t>u slot.</w:t>
      </w:r>
    </w:p>
    <w:p w14:paraId="5C6C825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nova-care-backend/​src/​queue/​queue.module.ts; nova-care-backend/​src/​queue/​queue.service.ts; nova-care-backend/​src/​modules/​schedules/​availability.service.ts</w:t>
      </w:r>
    </w:p>
    <w:p w14:paraId="49D14801" w14:textId="77777777" w:rsidR="003C5361" w:rsidRDefault="00E4664D">
      <w:pPr>
        <w:pStyle w:val="Heading1"/>
      </w:pPr>
      <w:bookmarkStart w:id="700" w:name="_Toc242562374"/>
      <w:r>
        <w:t>15. B</w:t>
      </w:r>
      <w:r>
        <w:t>ả</w:t>
      </w:r>
      <w:r>
        <w:t>o m</w:t>
      </w:r>
      <w:r>
        <w:t>ậ</w:t>
      </w:r>
      <w:r>
        <w:t>t,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và c</w:t>
      </w:r>
      <w:r>
        <w:t>ả</w:t>
      </w:r>
      <w:r>
        <w:t>i ti</w:t>
      </w:r>
      <w:r>
        <w:t>ế</w:t>
      </w:r>
      <w:r>
        <w:t>n</w:t>
      </w:r>
      <w:bookmarkEnd w:id="700"/>
    </w:p>
    <w:p w14:paraId="7CC426A0" w14:textId="77777777" w:rsidR="003C5361" w:rsidRDefault="00E4664D">
      <w:pPr>
        <w:pStyle w:val="Heading2"/>
      </w:pPr>
      <w:bookmarkStart w:id="701" w:name="_Toc242562375"/>
      <w:r>
        <w:t>15.1. Các cơ ch</w:t>
      </w:r>
      <w:r>
        <w:t>ế</w:t>
      </w:r>
      <w:r>
        <w:t xml:space="preserve"> đã có</w:t>
      </w:r>
      <w:bookmarkEnd w:id="701"/>
    </w:p>
    <w:p w14:paraId="0C0AC748" w14:textId="77777777" w:rsidR="003C5361" w:rsidRDefault="00E4664D">
      <w:r>
        <w:t xml:space="preserve">JWT global guard, RolesGuard </w:t>
      </w:r>
      <w:r>
        <w:t>ở</w:t>
      </w:r>
      <w:r>
        <w:t xml:space="preserve"> các API khai báo, Argon2, authVersion, OTP có h</w:t>
      </w:r>
      <w:r>
        <w:t>ạ</w:t>
      </w:r>
      <w:r>
        <w:t>n và gi</w:t>
      </w:r>
      <w:r>
        <w:t>ớ</w:t>
      </w:r>
      <w:r>
        <w:t>i h</w:t>
      </w:r>
      <w:r>
        <w:t>ạ</w:t>
      </w:r>
      <w:r>
        <w:t>n th</w:t>
      </w:r>
      <w:r>
        <w:t>ử</w:t>
      </w:r>
      <w:r>
        <w:t>; whitelist/forbidNonWhitelisted/transform ValidationPipe; Helmet và CORS; ki</w:t>
      </w:r>
      <w:r>
        <w:t>ể</w:t>
      </w:r>
      <w:r>
        <w:t>m s</w:t>
      </w:r>
      <w:r>
        <w:t>ở</w:t>
      </w:r>
      <w:r>
        <w:t xml:space="preserve"> h</w:t>
      </w:r>
      <w:r>
        <w:t>ữ</w:t>
      </w:r>
      <w:r>
        <w:t>u trong nhi</w:t>
      </w:r>
      <w:r>
        <w:t>ề</w:t>
      </w:r>
      <w:r>
        <w:t>u lu</w:t>
      </w:r>
      <w:r>
        <w:t>ồ</w:t>
      </w:r>
      <w:r>
        <w:t>ng booking/consultation/consent; SQL row locks v</w:t>
      </w:r>
      <w:r>
        <w:t>ớ</w:t>
      </w:r>
      <w:r>
        <w:t>i tham s</w:t>
      </w:r>
      <w:r>
        <w:t>ố</w:t>
      </w:r>
      <w:r>
        <w:t>; UUID cho t</w:t>
      </w:r>
      <w:r>
        <w:t>ệ</w:t>
      </w:r>
      <w:r>
        <w:t>p chat và private download; LiveKit webhook signature; audit nghi</w:t>
      </w:r>
      <w:r>
        <w:t>ệ</w:t>
      </w:r>
      <w:r>
        <w:t>p v</w:t>
      </w:r>
      <w:r>
        <w:t>ụ</w:t>
      </w:r>
      <w:r>
        <w:t>. Đây là các cơ ch</w:t>
      </w:r>
      <w:r>
        <w:t>ế</w:t>
      </w:r>
      <w:r>
        <w:t xml:space="preserve"> riêng l</w:t>
      </w:r>
      <w:r>
        <w:t>ẻ</w:t>
      </w:r>
      <w:r>
        <w:t xml:space="preserve"> có source, không ph</w:t>
      </w:r>
      <w:r>
        <w:t>ả</w:t>
      </w:r>
      <w:r>
        <w:t>i ch</w:t>
      </w:r>
      <w:r>
        <w:t>ứ</w:t>
      </w:r>
      <w:r>
        <w:t>ng nh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an toàn toàn di</w:t>
      </w:r>
      <w:r>
        <w:t>ệ</w:t>
      </w:r>
      <w:r>
        <w:t>n.</w:t>
      </w:r>
    </w:p>
    <w:p w14:paraId="148BD21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nova-care-backend/​src/​main.ts; nova-care-backend/​src/​modules/​auth/​password-reset.service.ts; nova-care-backend/​src/​modules/​appointments/​appointments.service.ts; nova-care-backend/​src/​modules/​consultations/​consultation-video.service.ts</w:t>
      </w:r>
    </w:p>
    <w:p w14:paraId="5306F03A" w14:textId="77777777" w:rsidR="003C5361" w:rsidRDefault="00E4664D">
      <w:pPr>
        <w:pStyle w:val="Heading2"/>
      </w:pPr>
      <w:bookmarkStart w:id="702" w:name="_Toc242562376"/>
      <w:r>
        <w:lastRenderedPageBreak/>
        <w:t>15.2. Phát hi</w:t>
      </w:r>
      <w:r>
        <w:t>ệ</w:t>
      </w:r>
      <w:r>
        <w:t>n và đ</w:t>
      </w:r>
      <w:r>
        <w:t>ề</w:t>
      </w:r>
      <w:r>
        <w:t xml:space="preserve"> xu</w:t>
      </w:r>
      <w:r>
        <w:t>ấ</w:t>
      </w:r>
      <w:r>
        <w:t>t — chưa s</w:t>
      </w:r>
      <w:r>
        <w:t>ử</w:t>
      </w:r>
      <w:r>
        <w:t>a trong đ</w:t>
      </w:r>
      <w:r>
        <w:t>ợ</w:t>
      </w:r>
      <w:r>
        <w:t>t audit</w:t>
      </w:r>
      <w:bookmarkEnd w:id="702"/>
    </w:p>
    <w:p w14:paraId="4C3ACC4B" w14:textId="77777777" w:rsidR="003C5361" w:rsidRDefault="00E4664D">
      <w:pPr>
        <w:pStyle w:val="Heading3"/>
      </w:pPr>
      <w:r>
        <w:t>RISK-01. Passport chia s</w:t>
      </w:r>
      <w:r>
        <w:t>ẻ</w:t>
      </w:r>
      <w:r>
        <w:t xml:space="preserve"> có th</w:t>
      </w:r>
      <w:r>
        <w:t>ể</w:t>
      </w:r>
      <w:r>
        <w:t xml:space="preserve"> vư</w:t>
      </w:r>
      <w:r>
        <w:t>ợ</w:t>
      </w:r>
      <w:r>
        <w:t>t scope</w:t>
      </w:r>
    </w:p>
    <w:p w14:paraId="06BC3051" w14:textId="77777777" w:rsidR="003C5361" w:rsidRDefault="00E4664D">
      <w:r>
        <w:rPr>
          <w:b/>
        </w:rPr>
        <w:t xml:space="preserve">Ưu tiên: </w:t>
      </w:r>
      <w:r>
        <w:t>Cao</w:t>
      </w:r>
    </w:p>
    <w:p w14:paraId="7C964972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accessSharedPassport tr</w:t>
      </w:r>
      <w:r>
        <w:t>ả</w:t>
      </w:r>
      <w:r>
        <w:t xml:space="preserve"> medicalPassport đ</w:t>
      </w:r>
      <w:r>
        <w:t>ầ</w:t>
      </w:r>
      <w:r>
        <w:t>y đ</w:t>
      </w:r>
      <w:r>
        <w:t>ủ</w:t>
      </w:r>
      <w:r>
        <w:t xml:space="preserve"> (include user) cùng data đã l</w:t>
      </w:r>
      <w:r>
        <w:t>ọ</w:t>
      </w:r>
      <w:r>
        <w:t>c; ki</w:t>
      </w:r>
      <w:r>
        <w:t>ể</w:t>
      </w:r>
      <w:r>
        <w:t>m PIN ch</w:t>
      </w:r>
      <w:r>
        <w:t>ỉ</w:t>
      </w:r>
      <w:r>
        <w:t xml:space="preserve"> khi c</w:t>
      </w:r>
      <w:r>
        <w:t>ả</w:t>
      </w:r>
      <w:r>
        <w:t xml:space="preserve"> share.pinCode và pin đ</w:t>
      </w:r>
      <w:r>
        <w:t>ầ</w:t>
      </w:r>
      <w:r>
        <w:t>u vào đ</w:t>
      </w:r>
      <w:r>
        <w:t>ề</w:t>
      </w:r>
      <w:r>
        <w:t>u có.</w:t>
      </w:r>
    </w:p>
    <w:p w14:paraId="2C8C9932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Ph</w:t>
      </w:r>
      <w:r>
        <w:t>ả</w:t>
      </w:r>
      <w:r>
        <w:t>n h</w:t>
      </w:r>
      <w:r>
        <w:t>ồ</w:t>
      </w:r>
      <w:r>
        <w:t>i có th</w:t>
      </w:r>
      <w:r>
        <w:t>ể</w:t>
      </w:r>
      <w:r>
        <w:t xml:space="preserve">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ngoài allowedSections và thu</w:t>
      </w:r>
      <w:r>
        <w:t>ộ</w:t>
      </w:r>
      <w:r>
        <w:t>c tính user nh</w:t>
      </w:r>
      <w:r>
        <w:t>ạ</w:t>
      </w:r>
      <w:r>
        <w:t>y c</w:t>
      </w:r>
      <w:r>
        <w:t>ả</w:t>
      </w:r>
      <w:r>
        <w:t>m; b</w:t>
      </w:r>
      <w:r>
        <w:t>ỏ</w:t>
      </w:r>
      <w:r>
        <w:t xml:space="preserve"> tr</w:t>
      </w:r>
      <w:r>
        <w:t>ố</w:t>
      </w:r>
      <w:r>
        <w:t>ng PIN có th</w:t>
      </w:r>
      <w:r>
        <w:t>ể</w:t>
      </w:r>
      <w:r>
        <w:t xml:space="preserve"> b</w:t>
      </w:r>
      <w:r>
        <w:t>ỏ</w:t>
      </w:r>
      <w:r>
        <w:t xml:space="preserve"> qua phép so sánh. K</w:t>
      </w:r>
      <w:r>
        <w:t>ế</w:t>
      </w:r>
      <w:r>
        <w:t>t lu</w:t>
      </w:r>
      <w:r>
        <w:t>ậ</w:t>
      </w:r>
      <w:r>
        <w:t>n d</w:t>
      </w:r>
      <w:r>
        <w:t>ự</w:t>
      </w:r>
      <w:r>
        <w:t>a trên code, không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b</w:t>
      </w:r>
      <w:r>
        <w:t>ệ</w:t>
      </w:r>
      <w:r>
        <w:t>nh nhân đ</w:t>
      </w:r>
      <w:r>
        <w:t>ể</w:t>
      </w:r>
      <w:r>
        <w:t xml:space="preserve"> th</w:t>
      </w:r>
      <w:r>
        <w:t>ử</w:t>
      </w:r>
      <w:r>
        <w:t>.</w:t>
      </w:r>
    </w:p>
    <w:p w14:paraId="28DDD387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Ch</w:t>
      </w:r>
      <w:r>
        <w:t>ỉ</w:t>
      </w:r>
      <w:r>
        <w:t xml:space="preserve"> tr</w:t>
      </w:r>
      <w:r>
        <w:t>ả</w:t>
      </w:r>
      <w:r>
        <w:t xml:space="preserve"> projection đư</w:t>
      </w:r>
      <w:r>
        <w:t>ợ</w:t>
      </w:r>
      <w:r>
        <w:t>c phép, b</w:t>
      </w:r>
      <w:r>
        <w:t>ắ</w:t>
      </w:r>
      <w:r>
        <w:t>t bu</w:t>
      </w:r>
      <w:r>
        <w:t>ộ</w:t>
      </w:r>
      <w:r>
        <w:t>c PIN n</w:t>
      </w:r>
      <w:r>
        <w:t>ế</w:t>
      </w:r>
      <w:r>
        <w:t>u đã c</w:t>
      </w:r>
      <w:r>
        <w:t>ấ</w:t>
      </w:r>
      <w:r>
        <w:t>u hình, băm PIN và rate limit truy c</w:t>
      </w:r>
      <w:r>
        <w:t>ậ</w:t>
      </w:r>
      <w:r>
        <w:t>p.</w:t>
      </w:r>
    </w:p>
    <w:p w14:paraId="6108BD0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nova-care-backend/​src/​modules/​medical-passport/​medical-passport.service.ts</w:t>
      </w:r>
    </w:p>
    <w:p w14:paraId="2747BCD6" w14:textId="77777777" w:rsidR="003C5361" w:rsidRDefault="00E4664D">
      <w:pPr>
        <w:pStyle w:val="Heading3"/>
      </w:pPr>
      <w:r>
        <w:t>RISK-02. Thanh toán mô ph</w:t>
      </w:r>
      <w:r>
        <w:t>ỏ</w:t>
      </w:r>
      <w:r>
        <w:t>ng public</w:t>
      </w:r>
    </w:p>
    <w:p w14:paraId="06241FAF" w14:textId="77777777" w:rsidR="003C5361" w:rsidRDefault="00E4664D">
      <w:r>
        <w:rPr>
          <w:b/>
        </w:rPr>
        <w:t xml:space="preserve">Ưu tiên: </w:t>
      </w:r>
      <w:r>
        <w:t>Cao</w:t>
      </w:r>
    </w:p>
    <w:p w14:paraId="32E02A0F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POST payments/​simulate-success mang @Public và g</w:t>
      </w:r>
      <w:r>
        <w:t>ọ</w:t>
      </w:r>
      <w:r>
        <w:t>i service c</w:t>
      </w:r>
      <w:r>
        <w:t>ậ</w:t>
      </w:r>
      <w:r>
        <w:t>p nh</w:t>
      </w:r>
      <w:r>
        <w:t>ậ</w:t>
      </w:r>
      <w:r>
        <w:t xml:space="preserve">t PAID; không có production guard </w:t>
      </w:r>
      <w:r>
        <w:t>ở</w:t>
      </w:r>
      <w:r>
        <w:t xml:space="preserve"> handler.</w:t>
      </w:r>
    </w:p>
    <w:p w14:paraId="5CBA3EBD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Có th</w:t>
      </w:r>
      <w:r>
        <w:t>ể</w:t>
      </w:r>
      <w:r>
        <w:t xml:space="preserve"> thay đ</w:t>
      </w:r>
      <w:r>
        <w:t>ổ</w:t>
      </w:r>
      <w:r>
        <w:t>i tr</w:t>
      </w:r>
      <w:r>
        <w:t>ạ</w:t>
      </w:r>
      <w:r>
        <w:t>ng thái thanh toán b</w:t>
      </w:r>
      <w:r>
        <w:t>ằ</w:t>
      </w:r>
      <w:r>
        <w:t>ng API mô ph</w:t>
      </w:r>
      <w:r>
        <w:t>ỏ</w:t>
      </w:r>
      <w:r>
        <w:t>ng.</w:t>
      </w:r>
    </w:p>
    <w:p w14:paraId="7005C8D3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Khóa kh</w:t>
      </w:r>
      <w:r>
        <w:t>ỏ</w:t>
      </w:r>
      <w:r>
        <w:t>i production; gi</w:t>
      </w:r>
      <w:r>
        <w:t>ớ</w:t>
      </w:r>
      <w:r>
        <w:t>i h</w:t>
      </w:r>
      <w:r>
        <w:t>ạ</w:t>
      </w:r>
      <w:r>
        <w:t>n môi trư</w:t>
      </w:r>
      <w:r>
        <w:t>ờ</w:t>
      </w:r>
      <w:r>
        <w:t>ng và quy</w:t>
      </w:r>
      <w:r>
        <w:t>ề</w:t>
      </w:r>
      <w:r>
        <w:t>n, ki</w:t>
      </w:r>
      <w:r>
        <w:t>ể</w:t>
      </w:r>
      <w:r>
        <w:t>m tra s</w:t>
      </w:r>
      <w:r>
        <w:t>ở</w:t>
      </w:r>
      <w:r>
        <w:t xml:space="preserve"> h</w:t>
      </w:r>
      <w:r>
        <w:t>ữ</w:t>
      </w:r>
      <w:r>
        <w:t>u; ch</w:t>
      </w:r>
      <w:r>
        <w:t>ỉ</w:t>
      </w:r>
      <w:r>
        <w:t xml:space="preserve"> callback đã xác minh đư</w:t>
      </w:r>
      <w:r>
        <w:t>ợ</w:t>
      </w:r>
      <w:r>
        <w:t>c ghi nh</w:t>
      </w:r>
      <w:r>
        <w:t>ậ</w:t>
      </w:r>
      <w:r>
        <w:t>n ti</w:t>
      </w:r>
      <w:r>
        <w:t>ề</w:t>
      </w:r>
      <w:r>
        <w:t>n th</w:t>
      </w:r>
      <w:r>
        <w:t>ậ</w:t>
      </w:r>
      <w:r>
        <w:t>t.</w:t>
      </w:r>
    </w:p>
    <w:p w14:paraId="28F643A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</w:t>
      </w:r>
    </w:p>
    <w:p w14:paraId="0A8D76CC" w14:textId="77777777" w:rsidR="003C5361" w:rsidRDefault="00E4664D">
      <w:pPr>
        <w:pStyle w:val="Heading3"/>
      </w:pPr>
      <w:r>
        <w:t>RISK-03. B</w:t>
      </w:r>
      <w:r>
        <w:t>ệ</w:t>
      </w:r>
      <w:r>
        <w:t>nh án thi</w:t>
      </w:r>
      <w:r>
        <w:t>ế</w:t>
      </w:r>
      <w:r>
        <w:t>u ki</w:t>
      </w:r>
      <w:r>
        <w:t>ể</w:t>
      </w:r>
      <w:r>
        <w:t>m tra quy</w:t>
      </w:r>
      <w:r>
        <w:t>ề</w:t>
      </w:r>
      <w:r>
        <w:t>n tài nguyên</w:t>
      </w:r>
    </w:p>
    <w:p w14:paraId="70131486" w14:textId="77777777" w:rsidR="003C5361" w:rsidRDefault="00E4664D">
      <w:r>
        <w:rPr>
          <w:b/>
        </w:rPr>
        <w:t xml:space="preserve">Ưu tiên: </w:t>
      </w:r>
      <w:r>
        <w:t>Cao</w:t>
      </w:r>
    </w:p>
    <w:p w14:paraId="27073D29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ClinicalController ch</w:t>
      </w:r>
      <w:r>
        <w:t>ỉ</w:t>
      </w:r>
      <w:r>
        <w:t xml:space="preserve"> JWT; service l</w:t>
      </w:r>
      <w:r>
        <w:t>ấ</w:t>
      </w:r>
      <w:r>
        <w:t>y encounter theo id và thêm diagnosis/​observation/​prescription mà không nh</w:t>
      </w:r>
      <w:r>
        <w:t>ậ</w:t>
      </w:r>
      <w:r>
        <w:t>n actor.</w:t>
      </w:r>
    </w:p>
    <w:p w14:paraId="5BC217B3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Ngư</w:t>
      </w:r>
      <w:r>
        <w:t>ờ</w:t>
      </w:r>
      <w:r>
        <w:t>i đăng nh</w:t>
      </w:r>
      <w:r>
        <w:t>ậ</w:t>
      </w:r>
      <w:r>
        <w:t>p có th</w:t>
      </w:r>
      <w:r>
        <w:t>ể</w:t>
      </w:r>
      <w:r>
        <w:t xml:space="preserve"> truy c</w:t>
      </w:r>
      <w:r>
        <w:t>ậ</w:t>
      </w:r>
      <w:r>
        <w:t>p/​ch</w:t>
      </w:r>
      <w:r>
        <w:t>ỉ</w:t>
      </w:r>
      <w:r>
        <w:t>nh s</w:t>
      </w:r>
      <w:r>
        <w:t>ử</w:t>
      </w:r>
      <w:r>
        <w:t>a ngoài ph</w:t>
      </w:r>
      <w:r>
        <w:t>ạ</w:t>
      </w:r>
      <w:r>
        <w:t>m vi n</w:t>
      </w:r>
      <w:r>
        <w:t>ế</w:t>
      </w:r>
      <w:r>
        <w:t>u bi</w:t>
      </w:r>
      <w:r>
        <w:t>ế</w:t>
      </w:r>
      <w:r>
        <w:t>t id; đây là k</w:t>
      </w:r>
      <w:r>
        <w:t>ế</w:t>
      </w:r>
      <w:r>
        <w:t>t lu</w:t>
      </w:r>
      <w:r>
        <w:t>ậ</w:t>
      </w:r>
      <w:r>
        <w:t>n static, chưa th</w:t>
      </w:r>
      <w:r>
        <w:t>ự</w:t>
      </w:r>
      <w:r>
        <w:t>c hi</w:t>
      </w:r>
      <w:r>
        <w:t>ệ</w:t>
      </w:r>
      <w:r>
        <w:t>n khai thác.</w:t>
      </w:r>
    </w:p>
    <w:p w14:paraId="401404A5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Ki</w:t>
      </w:r>
      <w:r>
        <w:t>ể</w:t>
      </w:r>
      <w:r>
        <w:t>m tra role, quan h</w:t>
      </w:r>
      <w:r>
        <w:t>ệ</w:t>
      </w:r>
      <w:r>
        <w:t xml:space="preserve"> bác sĩ–cơ s</w:t>
      </w:r>
      <w:r>
        <w:t>ở</w:t>
      </w:r>
      <w:r>
        <w:t>–ngư</w:t>
      </w:r>
      <w:r>
        <w:t>ờ</w:t>
      </w:r>
      <w:r>
        <w:t>i b</w:t>
      </w:r>
      <w:r>
        <w:t>ệ</w:t>
      </w:r>
      <w:r>
        <w:t>nh và consent t</w:t>
      </w:r>
      <w:r>
        <w:t>ạ</w:t>
      </w:r>
      <w:r>
        <w:t>i service.</w:t>
      </w:r>
    </w:p>
    <w:p w14:paraId="5B0306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nova-care-backend/​src/​modules/​clinical/​clinical.service.ts</w:t>
      </w:r>
    </w:p>
    <w:p w14:paraId="1E2BD6E2" w14:textId="77777777" w:rsidR="003C5361" w:rsidRDefault="00E4664D">
      <w:pPr>
        <w:pStyle w:val="Heading3"/>
      </w:pPr>
      <w:r>
        <w:t>RISK-04. Media sàng l</w:t>
      </w:r>
      <w:r>
        <w:t>ọ</w:t>
      </w:r>
      <w:r>
        <w:t>c công khai</w:t>
      </w:r>
    </w:p>
    <w:p w14:paraId="12DF5A38" w14:textId="77777777" w:rsidR="003C5361" w:rsidRDefault="00E4664D">
      <w:r>
        <w:rPr>
          <w:b/>
        </w:rPr>
        <w:t xml:space="preserve">Ưu tiên: </w:t>
      </w:r>
      <w:r>
        <w:t>Cao</w:t>
      </w:r>
    </w:p>
    <w:p w14:paraId="1D94E013" w14:textId="77777777" w:rsidR="003C5361" w:rsidRDefault="00E4664D">
      <w:r>
        <w:rPr>
          <w:b/>
        </w:rPr>
        <w:lastRenderedPageBreak/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uploadMedia/​deleteMedia @Public; saveMedia ki</w:t>
      </w:r>
      <w:r>
        <w:t>ể</w:t>
      </w:r>
      <w:r>
        <w:t>m t</w:t>
      </w:r>
      <w:r>
        <w:t>ồ</w:t>
      </w:r>
      <w:r>
        <w:t>n t</w:t>
      </w:r>
      <w:r>
        <w:t>ạ</w:t>
      </w:r>
      <w:r>
        <w:t>i session nhưng không ki</w:t>
      </w:r>
      <w:r>
        <w:t>ể</w:t>
      </w:r>
      <w:r>
        <w:t>m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</w:t>
      </w:r>
    </w:p>
    <w:p w14:paraId="7365088C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R</w:t>
      </w:r>
      <w:r>
        <w:t>ủ</w:t>
      </w:r>
      <w:r>
        <w:t>i ro s</w:t>
      </w:r>
      <w:r>
        <w:t>ử</w:t>
      </w:r>
      <w:r>
        <w:t>a/​xóa media ngư</w:t>
      </w:r>
      <w:r>
        <w:t>ờ</w:t>
      </w:r>
      <w:r>
        <w:t>i khác và tiêu t</w:t>
      </w:r>
      <w:r>
        <w:t>ố</w:t>
      </w:r>
      <w:r>
        <w:t>n lưu tr</w:t>
      </w:r>
      <w:r>
        <w:t>ữ</w:t>
      </w:r>
      <w:r>
        <w:t>.</w:t>
      </w:r>
    </w:p>
    <w:p w14:paraId="0605E64A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Yêu c</w:t>
      </w:r>
      <w:r>
        <w:t>ầ</w:t>
      </w:r>
      <w:r>
        <w:t>u JWT, ki</w:t>
      </w:r>
      <w:r>
        <w:t>ể</w:t>
      </w:r>
      <w:r>
        <w:t>m ch</w:t>
      </w:r>
      <w:r>
        <w:t>ủ</w:t>
      </w:r>
      <w:r>
        <w:t xml:space="preserve"> phiên; limits t</w:t>
      </w:r>
      <w:r>
        <w:t>ạ</w:t>
      </w:r>
      <w:r>
        <w:t>i Multer và ki</w:t>
      </w:r>
      <w:r>
        <w:t>ể</w:t>
      </w:r>
      <w:r>
        <w:t>m magic bytes.</w:t>
      </w:r>
    </w:p>
    <w:p w14:paraId="2B60491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</w:t>
      </w:r>
    </w:p>
    <w:p w14:paraId="27E02D7A" w14:textId="77777777" w:rsidR="003C5361" w:rsidRDefault="00E4664D">
      <w:pPr>
        <w:pStyle w:val="Heading3"/>
      </w:pPr>
      <w:r>
        <w:t>RISK-05. Confirm l</w:t>
      </w:r>
      <w:r>
        <w:t>ị</w:t>
      </w:r>
      <w:r>
        <w:t>ch và timeline</w:t>
      </w:r>
    </w:p>
    <w:p w14:paraId="5E3D7769" w14:textId="77777777" w:rsidR="003C5361" w:rsidRDefault="00E4664D">
      <w:r>
        <w:rPr>
          <w:b/>
        </w:rPr>
        <w:t xml:space="preserve">Ưu tiên: </w:t>
      </w:r>
      <w:r>
        <w:t>Cao</w:t>
      </w:r>
    </w:p>
    <w:p w14:paraId="771AEC08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Confirm công khai; getTimeline nh</w:t>
      </w:r>
      <w:r>
        <w:t>ậ</w:t>
      </w:r>
      <w:r>
        <w:t>n id, không có userId trong truy v</w:t>
      </w:r>
      <w:r>
        <w:t>ấ</w:t>
      </w:r>
      <w:r>
        <w:t>n.</w:t>
      </w:r>
    </w:p>
    <w:p w14:paraId="5EDDD688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Thi</w:t>
      </w:r>
      <w:r>
        <w:t>ế</w:t>
      </w:r>
      <w:r>
        <w:t>u ràng bu</w:t>
      </w:r>
      <w:r>
        <w:t>ộ</w:t>
      </w:r>
      <w:r>
        <w:t>c tác nhân và quy</w:t>
      </w:r>
      <w:r>
        <w:t>ề</w:t>
      </w:r>
      <w:r>
        <w:t>n trên l</w:t>
      </w:r>
      <w:r>
        <w:t>ị</w:t>
      </w:r>
      <w:r>
        <w:t>ch khám.</w:t>
      </w:r>
    </w:p>
    <w:p w14:paraId="7F7C0155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Ch</w:t>
      </w:r>
      <w:r>
        <w:t>ỉ</w:t>
      </w:r>
      <w:r>
        <w:t xml:space="preserve"> cho vai trò/​ph</w:t>
      </w:r>
      <w:r>
        <w:t>ạ</w:t>
      </w:r>
      <w:r>
        <w:t>m vi phù h</w:t>
      </w:r>
      <w:r>
        <w:t>ợ</w:t>
      </w:r>
      <w:r>
        <w:t>p xác nh</w:t>
      </w:r>
      <w:r>
        <w:t>ậ</w:t>
      </w:r>
      <w:r>
        <w:t>n; ki</w:t>
      </w:r>
      <w:r>
        <w:t>ể</w:t>
      </w:r>
      <w:r>
        <w:t>m quy</w:t>
      </w:r>
      <w:r>
        <w:t>ề</w:t>
      </w:r>
      <w:r>
        <w:t>n trư</w:t>
      </w:r>
      <w:r>
        <w:t>ớ</w:t>
      </w:r>
      <w:r>
        <w:t>c timeline.</w:t>
      </w:r>
    </w:p>
    <w:p w14:paraId="534C299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</w:t>
      </w:r>
    </w:p>
    <w:p w14:paraId="2BE46EAF" w14:textId="77777777" w:rsidR="003C5361" w:rsidRDefault="00E4664D">
      <w:pPr>
        <w:pStyle w:val="Heading3"/>
      </w:pPr>
      <w:r>
        <w:t>RISK-06. Log và c</w:t>
      </w:r>
      <w:r>
        <w:t>ấ</w:t>
      </w:r>
      <w:r>
        <w:t>u hình nh</w:t>
      </w:r>
      <w:r>
        <w:t>ạ</w:t>
      </w:r>
      <w:r>
        <w:t>y c</w:t>
      </w:r>
      <w:r>
        <w:t>ả</w:t>
      </w:r>
      <w:r>
        <w:t>m</w:t>
      </w:r>
    </w:p>
    <w:p w14:paraId="7576E778" w14:textId="77777777" w:rsidR="003C5361" w:rsidRDefault="00E4664D">
      <w:r>
        <w:rPr>
          <w:b/>
        </w:rPr>
        <w:t xml:space="preserve">Ưu tiên: </w:t>
      </w:r>
      <w:r>
        <w:t>Cao</w:t>
      </w:r>
    </w:p>
    <w:p w14:paraId="6D9AD3C3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Payment service có giá tr</w:t>
      </w:r>
      <w:r>
        <w:t>ị</w:t>
      </w:r>
      <w:r>
        <w:t xml:space="preserve"> ký d</w:t>
      </w:r>
      <w:r>
        <w:t>ự</w:t>
      </w:r>
      <w:r>
        <w:t xml:space="preserve"> phòng trong source; HIS mock log header xác th</w:t>
      </w:r>
      <w:r>
        <w:t>ự</w:t>
      </w:r>
      <w:r>
        <w:t>c; MedicalRAG log m</w:t>
      </w:r>
      <w:r>
        <w:t>ộ</w:t>
      </w:r>
      <w:r>
        <w:t>t ph</w:t>
      </w:r>
      <w:r>
        <w:t>ầ</w:t>
      </w:r>
      <w:r>
        <w:t>n l</w:t>
      </w:r>
      <w:r>
        <w:t>ờ</w:t>
      </w:r>
      <w:r>
        <w:t>i k</w:t>
      </w:r>
      <w:r>
        <w:t>ể</w:t>
      </w:r>
      <w:r>
        <w:t>; interceptor ghi URL đ</w:t>
      </w:r>
      <w:r>
        <w:t>ầ</w:t>
      </w:r>
      <w:r>
        <w:t>y đ</w:t>
      </w:r>
      <w:r>
        <w:t>ủ</w:t>
      </w:r>
      <w:r>
        <w:t>.</w:t>
      </w:r>
    </w:p>
    <w:p w14:paraId="67BAD2B4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Nguy cơ l</w:t>
      </w:r>
      <w:r>
        <w:t>ộ</w:t>
      </w:r>
      <w:r>
        <w:t xml:space="preserve"> khóa/​token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s</w:t>
      </w:r>
      <w:r>
        <w:t>ứ</w:t>
      </w:r>
      <w:r>
        <w:t>c kh</w:t>
      </w:r>
      <w:r>
        <w:t>ỏ</w:t>
      </w:r>
      <w:r>
        <w:t>e qua source/​log. Không sao chép giá tr</w:t>
      </w:r>
      <w:r>
        <w:t>ị</w:t>
      </w:r>
      <w:r>
        <w:t xml:space="preserve"> vào tài li</w:t>
      </w:r>
      <w:r>
        <w:t>ệ</w:t>
      </w:r>
      <w:r>
        <w:t>u.</w:t>
      </w:r>
    </w:p>
    <w:p w14:paraId="05322EC4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B</w:t>
      </w:r>
      <w:r>
        <w:t>ỏ</w:t>
      </w:r>
      <w:r>
        <w:t xml:space="preserve"> khóa d</w:t>
      </w:r>
      <w:r>
        <w:t>ự</w:t>
      </w:r>
      <w:r>
        <w:t xml:space="preserve"> phòng, redact query/​header, không log l</w:t>
      </w:r>
      <w:r>
        <w:t>ờ</w:t>
      </w:r>
      <w:r>
        <w:t>i k</w:t>
      </w:r>
      <w:r>
        <w:t>ể</w:t>
      </w:r>
      <w:r>
        <w:t>; tách mock kh</w:t>
      </w:r>
      <w:r>
        <w:t>ỏ</w:t>
      </w:r>
      <w:r>
        <w:t>i m</w:t>
      </w:r>
      <w:r>
        <w:t>ạ</w:t>
      </w:r>
      <w:r>
        <w:t>ng công khai.</w:t>
      </w:r>
    </w:p>
    <w:p w14:paraId="7138D3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nova-care-backend/​src/​modules/​payments/​payments.service.ts; partner-his-server/​server.js; nova-care-backend/​src/​modules/​ai/​services/​medical-rag.service.ts; nova-care-backend/​src/​common/​interceptors/​logging.interceptor.ts</w:t>
      </w:r>
    </w:p>
    <w:p w14:paraId="2C23D99D" w14:textId="77777777" w:rsidR="003C5361" w:rsidRDefault="00E4664D">
      <w:pPr>
        <w:pStyle w:val="Heading3"/>
      </w:pPr>
      <w:r>
        <w:t>RISK-07. Phiên chat sau gi</w:t>
      </w:r>
      <w:r>
        <w:t>ờ</w:t>
      </w:r>
      <w:r>
        <w:t xml:space="preserve"> k</w:t>
      </w:r>
      <w:r>
        <w:t>ế</w:t>
      </w:r>
      <w:r>
        <w:t>t thúc</w:t>
      </w:r>
    </w:p>
    <w:p w14:paraId="76603546" w14:textId="77777777" w:rsidR="003C5361" w:rsidRDefault="00E4664D">
      <w:r>
        <w:rPr>
          <w:b/>
        </w:rPr>
        <w:t xml:space="preserve">Ưu tiên: </w:t>
      </w:r>
      <w:r>
        <w:t>Cao</w:t>
      </w:r>
    </w:p>
    <w:p w14:paraId="63E8A514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sendText/​sendAttachment ki</w:t>
      </w:r>
      <w:r>
        <w:t>ể</w:t>
      </w:r>
      <w:r>
        <w:t>m status/​chatOpenAt, không có ki</w:t>
      </w:r>
      <w:r>
        <w:t>ể</w:t>
      </w:r>
      <w:r>
        <w:t>m tra expiresAt/​scheduledEndAt t</w:t>
      </w:r>
      <w:r>
        <w:t>ạ</w:t>
      </w:r>
      <w:r>
        <w:t>i các hàm này; video có ki</w:t>
      </w:r>
      <w:r>
        <w:t>ể</w:t>
      </w:r>
      <w:r>
        <w:t>m tra riêng.</w:t>
      </w:r>
    </w:p>
    <w:p w14:paraId="6F11EAC5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Chat có th</w:t>
      </w:r>
      <w:r>
        <w:t>ể</w:t>
      </w:r>
      <w:r>
        <w:t xml:space="preserve"> không đư</w:t>
      </w:r>
      <w:r>
        <w:t>ợ</w:t>
      </w:r>
      <w:r>
        <w:t>c đóng đúng th</w:t>
      </w:r>
      <w:r>
        <w:t>ờ</w:t>
      </w:r>
      <w:r>
        <w:t>i đi</w:t>
      </w:r>
      <w:r>
        <w:t>ể</w:t>
      </w:r>
      <w:r>
        <w:t>m n</w:t>
      </w:r>
      <w:r>
        <w:t>ế</w:t>
      </w:r>
      <w:r>
        <w:t>u tr</w:t>
      </w:r>
      <w:r>
        <w:t>ạ</w:t>
      </w:r>
      <w:r>
        <w:t>ng thái chưa chuy</w:t>
      </w:r>
      <w:r>
        <w:t>ể</w:t>
      </w:r>
      <w:r>
        <w:t>n terminal.</w:t>
      </w:r>
    </w:p>
    <w:p w14:paraId="1D688719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Th</w:t>
      </w:r>
      <w:r>
        <w:t>ố</w:t>
      </w:r>
      <w:r>
        <w:t>ng nh</w:t>
      </w:r>
      <w:r>
        <w:t>ấ</w:t>
      </w:r>
      <w:r>
        <w:t>t server-side lifecycle và job h</w:t>
      </w:r>
      <w:r>
        <w:t>ế</w:t>
      </w:r>
      <w:r>
        <w:t>t h</w:t>
      </w:r>
      <w:r>
        <w:t>ạ</w:t>
      </w:r>
      <w:r>
        <w:t>n; ki</w:t>
      </w:r>
      <w:r>
        <w:t>ể</w:t>
      </w:r>
      <w:r>
        <w:t>m tra th</w:t>
      </w:r>
      <w:r>
        <w:t>ờ</w:t>
      </w:r>
      <w:r>
        <w:t>i gian trong transaction g</w:t>
      </w:r>
      <w:r>
        <w:t>ử</w:t>
      </w:r>
      <w:r>
        <w:t>i.</w:t>
      </w:r>
    </w:p>
    <w:p w14:paraId="4E13838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nova-care-backend/​src/​modules/​consultations/​consultations.service.ts</w:t>
      </w:r>
    </w:p>
    <w:p w14:paraId="5DAA9E46" w14:textId="77777777" w:rsidR="003C5361" w:rsidRDefault="00E4664D">
      <w:pPr>
        <w:pStyle w:val="Heading3"/>
      </w:pPr>
      <w:r>
        <w:lastRenderedPageBreak/>
        <w:t>RISK-08. Đ</w:t>
      </w:r>
      <w:r>
        <w:t>ố</w:t>
      </w:r>
      <w:r>
        <w:t>i soát thanh toán</w:t>
      </w:r>
    </w:p>
    <w:p w14:paraId="7586CC67" w14:textId="77777777" w:rsidR="003C5361" w:rsidRDefault="00E4664D">
      <w:r>
        <w:rPr>
          <w:b/>
        </w:rPr>
        <w:t xml:space="preserve">Ưu tiên: </w:t>
      </w:r>
      <w:r>
        <w:t>Cao</w:t>
      </w:r>
    </w:p>
    <w:p w14:paraId="4F5C779D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IPN ki</w:t>
      </w:r>
      <w:r>
        <w:t>ể</w:t>
      </w:r>
      <w:r>
        <w:t>m ch</w:t>
      </w:r>
      <w:r>
        <w:t>ữ</w:t>
      </w:r>
      <w:r>
        <w:t xml:space="preserve"> ký nhưng chưa th</w:t>
      </w:r>
      <w:r>
        <w:t>ấ</w:t>
      </w:r>
      <w:r>
        <w:t>y ki</w:t>
      </w:r>
      <w:r>
        <w:t>ể</w:t>
      </w:r>
      <w:r>
        <w:t>m vnp_​Amount v</w:t>
      </w:r>
      <w:r>
        <w:t>ớ</w:t>
      </w:r>
      <w:r>
        <w:t>i payment.amount; cách d</w:t>
      </w:r>
      <w:r>
        <w:t>ự</w:t>
      </w:r>
      <w:r>
        <w:t>ng signData khác bư</w:t>
      </w:r>
      <w:r>
        <w:t>ớ</w:t>
      </w:r>
      <w:r>
        <w:t>c t</w:t>
      </w:r>
      <w:r>
        <w:t>ạ</w:t>
      </w:r>
      <w:r>
        <w:t>o URL.</w:t>
      </w:r>
    </w:p>
    <w:p w14:paraId="2965A6F7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</w:t>
      </w:r>
      <w:r>
        <w:t>ầ</w:t>
      </w:r>
      <w:r>
        <w:t>n ki</w:t>
      </w:r>
      <w:r>
        <w:t>ể</w:t>
      </w:r>
      <w:r>
        <w:t>m th</w:t>
      </w:r>
      <w:r>
        <w:t>ử</w:t>
      </w:r>
      <w:r>
        <w:t xml:space="preserve"> ch</w:t>
      </w:r>
      <w:r>
        <w:t>ữ</w:t>
      </w:r>
      <w:r>
        <w:t xml:space="preserve"> ký/​encoding/​amount và callback l</w:t>
      </w:r>
      <w:r>
        <w:t>ặ</w:t>
      </w:r>
      <w:r>
        <w:t>p trư</w:t>
      </w:r>
      <w:r>
        <w:t>ớ</w:t>
      </w:r>
      <w:r>
        <w:t>c dùng th</w:t>
      </w:r>
      <w:r>
        <w:t>ậ</w:t>
      </w:r>
      <w:r>
        <w:t>t.</w:t>
      </w:r>
    </w:p>
    <w:p w14:paraId="3BC31EE8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Chu</w:t>
      </w:r>
      <w:r>
        <w:t>ẩ</w:t>
      </w:r>
      <w:r>
        <w:t>n hóa signature, ki</w:t>
      </w:r>
      <w:r>
        <w:t>ể</w:t>
      </w:r>
      <w:r>
        <w:t>m amount/​currency/​order, transaction idempotent.</w:t>
      </w:r>
    </w:p>
    <w:p w14:paraId="478587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nova-care-backend/​src/​modules/​payments/​payments.service.ts</w:t>
      </w:r>
    </w:p>
    <w:p w14:paraId="68AEA4FB" w14:textId="77777777" w:rsidR="003C5361" w:rsidRDefault="00E4664D">
      <w:pPr>
        <w:pStyle w:val="Heading3"/>
      </w:pPr>
      <w:r>
        <w:t>RISK-09. Typing authorization</w:t>
      </w:r>
    </w:p>
    <w:p w14:paraId="0EFC3330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7C447188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typing l</w:t>
      </w:r>
      <w:r>
        <w:t>ấ</w:t>
      </w:r>
      <w:r>
        <w:t>y userId t</w:t>
      </w:r>
      <w:r>
        <w:t>ừ</w:t>
      </w:r>
      <w:r>
        <w:t xml:space="preserve"> socket và phát t</w:t>
      </w:r>
      <w:r>
        <w:t>ớ</w:t>
      </w:r>
      <w:r>
        <w:t>i room theo consultationId nh</w:t>
      </w:r>
      <w:r>
        <w:t>ậ</w:t>
      </w:r>
      <w:r>
        <w:t>n t</w:t>
      </w:r>
      <w:r>
        <w:t>ừ</w:t>
      </w:r>
      <w:r>
        <w:t xml:space="preserve"> client; không g</w:t>
      </w:r>
      <w:r>
        <w:t>ọ</w:t>
      </w:r>
      <w:r>
        <w:t>i getAccessible ho</w:t>
      </w:r>
      <w:r>
        <w:t>ặ</w:t>
      </w:r>
      <w:r>
        <w:t>c ki</w:t>
      </w:r>
      <w:r>
        <w:t>ể</w:t>
      </w:r>
      <w:r>
        <w:t>m membership t</w:t>
      </w:r>
      <w:r>
        <w:t>ạ</w:t>
      </w:r>
      <w:r>
        <w:t>i handler.</w:t>
      </w:r>
    </w:p>
    <w:p w14:paraId="68C457FA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Có th</w:t>
      </w:r>
      <w:r>
        <w:t>ể</w:t>
      </w:r>
      <w:r>
        <w:t xml:space="preserve"> phát typing vào m</w:t>
      </w:r>
      <w:r>
        <w:t>ộ</w:t>
      </w:r>
      <w:r>
        <w:t>t phiên không tham gia.</w:t>
      </w:r>
    </w:p>
    <w:p w14:paraId="4F700F79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Ki</w:t>
      </w:r>
      <w:r>
        <w:t>ể</w:t>
      </w:r>
      <w:r>
        <w:t>m quy</w:t>
      </w:r>
      <w:r>
        <w:t>ề</w:t>
      </w:r>
      <w:r>
        <w:t>n ho</w:t>
      </w:r>
      <w:r>
        <w:t>ặ</w:t>
      </w:r>
      <w:r>
        <w:t>c membership trư</w:t>
      </w:r>
      <w:r>
        <w:t>ớ</w:t>
      </w:r>
      <w:r>
        <w:t>c broadcast, rate limit.</w:t>
      </w:r>
    </w:p>
    <w:p w14:paraId="190E864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nova-care-backend/​src/​modules/​consultations/​consultations.gateway.ts</w:t>
      </w:r>
    </w:p>
    <w:p w14:paraId="5D41114D" w14:textId="77777777" w:rsidR="003C5361" w:rsidRDefault="00E4664D">
      <w:pPr>
        <w:pStyle w:val="Heading3"/>
      </w:pPr>
      <w:r>
        <w:t>RISK-10. Lưu token và cleartext Android</w:t>
      </w:r>
    </w:p>
    <w:p w14:paraId="24419ED3" w14:textId="77777777" w:rsidR="003C5361" w:rsidRDefault="00E4664D">
      <w:r>
        <w:rPr>
          <w:b/>
        </w:rPr>
        <w:t xml:space="preserve">Ưu tiên: </w:t>
      </w:r>
      <w:r>
        <w:t>Cao</w:t>
      </w:r>
    </w:p>
    <w:p w14:paraId="0476D50E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TokenManager dùng SharedPreferences; manifest cho cleartext, allowBackup; ApiClient dùng endpoint HTTP local.</w:t>
      </w:r>
    </w:p>
    <w:p w14:paraId="5DD829BD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</w:t>
      </w:r>
      <w:r>
        <w:t>ấ</w:t>
      </w:r>
      <w:r>
        <w:t>u hình dev chưa thích h</w:t>
      </w:r>
      <w:r>
        <w:t>ợ</w:t>
      </w:r>
      <w:r>
        <w:t>p b</w:t>
      </w:r>
      <w:r>
        <w:t>ả</w:t>
      </w:r>
      <w:r>
        <w:t>n phát hành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y t</w:t>
      </w:r>
      <w:r>
        <w:t>ế</w:t>
      </w:r>
      <w:r>
        <w:t>.</w:t>
      </w:r>
    </w:p>
    <w:p w14:paraId="48C62594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Tách build variants, HTTPS, b</w:t>
      </w:r>
      <w:r>
        <w:t>ả</w:t>
      </w:r>
      <w:r>
        <w:t>o v</w:t>
      </w:r>
      <w:r>
        <w:t>ệ</w:t>
      </w:r>
      <w:r>
        <w:t xml:space="preserve"> token b</w:t>
      </w:r>
      <w:r>
        <w:t>ằ</w:t>
      </w:r>
      <w:r>
        <w:t>ng Keystore, ki</w:t>
      </w:r>
      <w:r>
        <w:t>ể</w:t>
      </w:r>
      <w:r>
        <w:t>m backup rules.</w:t>
      </w:r>
    </w:p>
    <w:p w14:paraId="749C8A8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mobile/​app/​src/​main/​java/​com/​example/​kltn_​novacare/​data/​remote/​TokenManager.kt; mobile/​app/​src/​main/​AndroidManifest.xml; mobile/​app/​src/​main/​java/​com/​example/​kltn_​novacare/​data/​remote/​ApiClient.kt</w:t>
      </w:r>
    </w:p>
    <w:p w14:paraId="347AA513" w14:textId="77777777" w:rsidR="003C5361" w:rsidRDefault="00E4664D">
      <w:pPr>
        <w:pStyle w:val="Heading3"/>
      </w:pPr>
      <w:r>
        <w:t>RISK-11. Push chưa xuyên su</w:t>
      </w:r>
      <w:r>
        <w:t>ố</w:t>
      </w:r>
      <w:r>
        <w:t>t</w:t>
      </w:r>
    </w:p>
    <w:p w14:paraId="601B8984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1B776EF6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FCM fallback mô ph</w:t>
      </w:r>
      <w:r>
        <w:t>ỏ</w:t>
      </w:r>
      <w:r>
        <w:t>ng tr</w:t>
      </w:r>
      <w:r>
        <w:t>ả</w:t>
      </w:r>
      <w:r>
        <w:t xml:space="preserve"> true; Android chưa tích h</w:t>
      </w:r>
      <w:r>
        <w:t>ợ</w:t>
      </w:r>
      <w:r>
        <w:t>p receiver FCM trong manifest/​dependencies.</w:t>
      </w:r>
    </w:p>
    <w:p w14:paraId="4FE89D52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Thông báo trong DB không đ</w:t>
      </w:r>
      <w:r>
        <w:t>ả</w:t>
      </w:r>
      <w:r>
        <w:t>m b</w:t>
      </w:r>
      <w:r>
        <w:t>ả</w:t>
      </w:r>
      <w:r>
        <w:t>o ngư</w:t>
      </w:r>
      <w:r>
        <w:t>ờ</w:t>
      </w:r>
      <w:r>
        <w:t>i dùng nh</w:t>
      </w:r>
      <w:r>
        <w:t>ậ</w:t>
      </w:r>
      <w:r>
        <w:t>n push.</w:t>
      </w:r>
    </w:p>
    <w:p w14:paraId="29E83758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Báo tr</w:t>
      </w:r>
      <w:r>
        <w:t>ạ</w:t>
      </w:r>
      <w:r>
        <w:t>ng thái g</w:t>
      </w:r>
      <w:r>
        <w:t>ử</w:t>
      </w:r>
      <w:r>
        <w:t>i th</w:t>
      </w:r>
      <w:r>
        <w:t>ậ</w:t>
      </w:r>
      <w:r>
        <w:t>t; tích h</w:t>
      </w:r>
      <w:r>
        <w:t>ợ</w:t>
      </w:r>
      <w:r>
        <w:t>p Firebase Messaging và permission/​deep link, ki</w:t>
      </w:r>
      <w:r>
        <w:t>ể</w:t>
      </w:r>
      <w:r>
        <w:t>m trên thi</w:t>
      </w:r>
      <w:r>
        <w:t>ế</w:t>
      </w:r>
      <w:r>
        <w:t>t b</w:t>
      </w:r>
      <w:r>
        <w:t>ị</w:t>
      </w:r>
      <w:r>
        <w:t>.</w:t>
      </w:r>
    </w:p>
    <w:p w14:paraId="4C9FFBA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nova-care-backend/​src/​modules/​notifications/​fcm.service.ts; mobile/​app/​build.gradle.kts</w:t>
      </w:r>
    </w:p>
    <w:p w14:paraId="30869AA6" w14:textId="77777777" w:rsidR="003C5361" w:rsidRDefault="00E4664D">
      <w:pPr>
        <w:pStyle w:val="Heading3"/>
      </w:pPr>
      <w:r>
        <w:lastRenderedPageBreak/>
        <w:t>RISK-12. Đ</w:t>
      </w:r>
      <w:r>
        <w:t>ồ</w:t>
      </w:r>
      <w:r>
        <w:t>ng b</w:t>
      </w:r>
      <w:r>
        <w:t>ộ</w:t>
      </w:r>
      <w:r>
        <w:t xml:space="preserve"> migration</w:t>
      </w:r>
    </w:p>
    <w:p w14:paraId="36E7AFBE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714DD2E7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Database hi</w:t>
      </w:r>
      <w:r>
        <w:t>ệ</w:t>
      </w:r>
      <w:r>
        <w:t>n có 46 b</w:t>
      </w:r>
      <w:r>
        <w:t>ả</w:t>
      </w:r>
      <w:r>
        <w:t>ng nhưng không có _​prisma_​migrations; đã có l</w:t>
      </w:r>
      <w:r>
        <w:t>ầ</w:t>
      </w:r>
      <w:r>
        <w:t>n code truy v</w:t>
      </w:r>
      <w:r>
        <w:t>ấ</w:t>
      </w:r>
      <w:r>
        <w:t>n c</w:t>
      </w:r>
      <w:r>
        <w:t>ộ</w:t>
      </w:r>
      <w:r>
        <w:t>t chưa áp d</w:t>
      </w:r>
      <w:r>
        <w:t>ụ</w:t>
      </w:r>
      <w:r>
        <w:t>ng.</w:t>
      </w:r>
    </w:p>
    <w:p w14:paraId="51A0E1AD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migrate deploy không th</w:t>
      </w:r>
      <w:r>
        <w:t>ể</w:t>
      </w:r>
      <w:r>
        <w:t xml:space="preserve"> coi database hi</w:t>
      </w:r>
      <w:r>
        <w:t>ệ</w:t>
      </w:r>
      <w:r>
        <w:t>n t</w:t>
      </w:r>
      <w:r>
        <w:t>ạ</w:t>
      </w:r>
      <w:r>
        <w:t>i là đã baseline đ</w:t>
      </w:r>
      <w:r>
        <w:t>ầ</w:t>
      </w:r>
      <w:r>
        <w:t>y đ</w:t>
      </w:r>
      <w:r>
        <w:t>ủ</w:t>
      </w:r>
      <w:r>
        <w:t>.</w:t>
      </w:r>
    </w:p>
    <w:p w14:paraId="23FE8A22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L</w:t>
      </w:r>
      <w:r>
        <w:t>ậ</w:t>
      </w:r>
      <w:r>
        <w:t>p baseline đ</w:t>
      </w:r>
      <w:r>
        <w:t>ố</w:t>
      </w:r>
      <w:r>
        <w:t>i chi</w:t>
      </w:r>
      <w:r>
        <w:t>ế</w:t>
      </w:r>
      <w:r>
        <w:t>u schema, backup và ch</w:t>
      </w:r>
      <w:r>
        <w:t>ạ</w:t>
      </w:r>
      <w:r>
        <w:t>y migration trong quy trình release; không reset/​seed production.</w:t>
      </w:r>
    </w:p>
    <w:p w14:paraId="7705FD7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nova-care-backend/​prisma/​migrations; nova-care-backend/​Dockerfile</w:t>
      </w:r>
    </w:p>
    <w:p w14:paraId="3BDA74A9" w14:textId="77777777" w:rsidR="003C5361" w:rsidRDefault="00E4664D">
      <w:pPr>
        <w:pStyle w:val="Heading3"/>
      </w:pPr>
      <w:r>
        <w:t>RISK-13. HIS URL và timeout</w:t>
      </w:r>
    </w:p>
    <w:p w14:paraId="46BA3F8D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7224DAFD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CatalogSyncService.fetchHisCatalog dùng URL c</w:t>
      </w:r>
      <w:r>
        <w:t>ấ</w:t>
      </w:r>
      <w:r>
        <w:t>u hình và fetch không timeout/​allowlist t</w:t>
      </w:r>
      <w:r>
        <w:t>ạ</w:t>
      </w:r>
      <w:r>
        <w:t>i hàm này.</w:t>
      </w:r>
    </w:p>
    <w:p w14:paraId="0AF202CA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Có th</w:t>
      </w:r>
      <w:r>
        <w:t>ể</w:t>
      </w:r>
      <w:r>
        <w:t xml:space="preserve"> truy c</w:t>
      </w:r>
      <w:r>
        <w:t>ậ</w:t>
      </w:r>
      <w:r>
        <w:t>p đích ngoài d</w:t>
      </w:r>
      <w:r>
        <w:t>ự</w:t>
      </w:r>
      <w:r>
        <w:t xml:space="preserve"> ki</w:t>
      </w:r>
      <w:r>
        <w:t>ế</w:t>
      </w:r>
      <w:r>
        <w:t>n ho</w:t>
      </w:r>
      <w:r>
        <w:t>ặ</w:t>
      </w:r>
      <w:r>
        <w:t>c treo request; c</w:t>
      </w:r>
      <w:r>
        <w:t>ầ</w:t>
      </w:r>
      <w:r>
        <w:t>n đánh giá SSRF theo quy</w:t>
      </w:r>
      <w:r>
        <w:t>ề</w:t>
      </w:r>
      <w:r>
        <w:t>n c</w:t>
      </w:r>
      <w:r>
        <w:t>ấ</w:t>
      </w:r>
      <w:r>
        <w:t>u hình.</w:t>
      </w:r>
    </w:p>
    <w:p w14:paraId="0161C200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Allowlist đích, ch</w:t>
      </w:r>
      <w:r>
        <w:t>ặ</w:t>
      </w:r>
      <w:r>
        <w:t xml:space="preserve">n metadata/​private network </w:t>
      </w:r>
      <w:r>
        <w:t>ở</w:t>
      </w:r>
      <w:r>
        <w:t xml:space="preserve"> production theo chính sách, timeout và size limit.</w:t>
      </w:r>
    </w:p>
    <w:p w14:paraId="1E5C19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nova-care-backend/​src/​modules/​integration/​catalog-sync/​catalog-sync.service.ts</w:t>
      </w:r>
    </w:p>
    <w:p w14:paraId="4E49F586" w14:textId="77777777" w:rsidR="003C5361" w:rsidRDefault="00E4664D">
      <w:pPr>
        <w:pStyle w:val="Heading3"/>
      </w:pPr>
      <w:r>
        <w:t>RISK-14. Tìm ki</w:t>
      </w:r>
      <w:r>
        <w:t>ế</w:t>
      </w:r>
      <w:r>
        <w:t>m x</w:t>
      </w:r>
      <w:r>
        <w:t>ử</w:t>
      </w:r>
      <w:r>
        <w:t xml:space="preserve"> lý t</w:t>
      </w:r>
      <w:r>
        <w:t>ậ</w:t>
      </w:r>
      <w:r>
        <w:t>p l</w:t>
      </w:r>
      <w:r>
        <w:t>ớ</w:t>
      </w:r>
      <w:r>
        <w:t>n</w:t>
      </w:r>
    </w:p>
    <w:p w14:paraId="065CEE5C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363104F5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SearchService có nhánh findMany r</w:t>
      </w:r>
      <w:r>
        <w:t>ồ</w:t>
      </w:r>
      <w:r>
        <w:t xml:space="preserve">i tính/​map/​sort 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ng.</w:t>
      </w:r>
    </w:p>
    <w:p w14:paraId="1197F410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Chi phí CPU/​b</w:t>
      </w:r>
      <w:r>
        <w:t>ộ</w:t>
      </w:r>
      <w:r>
        <w:t xml:space="preserve"> nh</w:t>
      </w:r>
      <w:r>
        <w:t>ớ</w:t>
      </w:r>
      <w:r>
        <w:t xml:space="preserve"> tăng theo d</w:t>
      </w:r>
      <w:r>
        <w:t>ữ</w:t>
      </w:r>
      <w:r>
        <w:t xml:space="preserve"> li</w:t>
      </w:r>
      <w:r>
        <w:t>ệ</w:t>
      </w:r>
      <w:r>
        <w:t>u.</w:t>
      </w:r>
    </w:p>
    <w:p w14:paraId="0D7AC11D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Phân trang/​c</w:t>
      </w:r>
      <w:r>
        <w:t>ắ</w:t>
      </w:r>
      <w:r>
        <w:t>t t</w:t>
      </w:r>
      <w:r>
        <w:t>ậ</w:t>
      </w:r>
      <w:r>
        <w:t xml:space="preserve">p </w:t>
      </w:r>
      <w:r>
        <w:t>ứ</w:t>
      </w:r>
      <w:r>
        <w:t xml:space="preserve">ng viên </w:t>
      </w:r>
      <w:r>
        <w:t>ở</w:t>
      </w:r>
      <w:r>
        <w:t xml:space="preserve"> DB, bounding box ho</w:t>
      </w:r>
      <w:r>
        <w:t>ặ</w:t>
      </w:r>
      <w:r>
        <w:t>c index geospatial khi c</w:t>
      </w:r>
      <w:r>
        <w:t>ầ</w:t>
      </w:r>
      <w:r>
        <w:t>n.</w:t>
      </w:r>
    </w:p>
    <w:p w14:paraId="394F2AF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</w:t>
      </w:r>
    </w:p>
    <w:p w14:paraId="2D2FE667" w14:textId="77777777" w:rsidR="003C5361" w:rsidRDefault="00E4664D">
      <w:pPr>
        <w:pStyle w:val="Heading3"/>
      </w:pPr>
      <w:r>
        <w:t>RISK-15. Khôi ph</w:t>
      </w:r>
      <w:r>
        <w:t>ụ</w:t>
      </w:r>
      <w:r>
        <w:t>c tr</w:t>
      </w:r>
      <w:r>
        <w:t>ạ</w:t>
      </w:r>
      <w:r>
        <w:t>ng thái mobile</w:t>
      </w:r>
    </w:p>
    <w:p w14:paraId="21A6B864" w14:textId="77777777" w:rsidR="003C5361" w:rsidRDefault="00E4664D">
      <w:r>
        <w:rPr>
          <w:b/>
        </w:rPr>
        <w:t xml:space="preserve">Ưu tiên: </w:t>
      </w:r>
      <w:r>
        <w:t>Trung bình</w:t>
      </w:r>
    </w:p>
    <w:p w14:paraId="13FC85EF" w14:textId="77777777" w:rsidR="003C5361" w:rsidRDefault="00E4664D">
      <w:r>
        <w:rPr>
          <w:b/>
        </w:rPr>
        <w:t>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 xml:space="preserve">ng: </w:t>
      </w:r>
      <w:r>
        <w:t>ConsultationViewModel gi</w:t>
      </w:r>
      <w:r>
        <w:t>ữ</w:t>
      </w:r>
      <w:r>
        <w:t xml:space="preserve"> draft/​tin th</w:t>
      </w:r>
      <w:r>
        <w:t>ấ</w:t>
      </w:r>
      <w:r>
        <w:t>t b</w:t>
      </w:r>
      <w:r>
        <w:t>ạ</w:t>
      </w:r>
      <w:r>
        <w:t>i/​t</w:t>
      </w:r>
      <w:r>
        <w:t>ệ</w:t>
      </w:r>
      <w:r>
        <w:t>p ch</w:t>
      </w:r>
      <w:r>
        <w:t>ờ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; không có Room dependency.</w:t>
      </w:r>
    </w:p>
    <w:p w14:paraId="59AADEBD" w14:textId="77777777" w:rsidR="003C5361" w:rsidRDefault="00E4664D"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 xml:space="preserve">ng: </w:t>
      </w:r>
      <w:r>
        <w:t>Process recreation có th</w:t>
      </w:r>
      <w:r>
        <w:t>ể</w:t>
      </w:r>
      <w:r>
        <w:t xml:space="preserve"> m</w:t>
      </w:r>
      <w:r>
        <w:t>ấ</w:t>
      </w:r>
      <w:r>
        <w:t>t tr</w:t>
      </w:r>
      <w:r>
        <w:t>ạ</w:t>
      </w:r>
      <w:r>
        <w:t>ng thái chưa g</w:t>
      </w:r>
      <w:r>
        <w:t>ử</w:t>
      </w:r>
      <w:r>
        <w:t>i.</w:t>
      </w:r>
    </w:p>
    <w:p w14:paraId="0B2FEC5A" w14:textId="77777777" w:rsidR="003C5361" w:rsidRDefault="00E4664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 xml:space="preserve">t: </w:t>
      </w:r>
      <w:r>
        <w:t>Thi</w:t>
      </w:r>
      <w:r>
        <w:t>ế</w:t>
      </w:r>
      <w:r>
        <w:t>t k</w:t>
      </w:r>
      <w:r>
        <w:t>ế</w:t>
      </w:r>
      <w:r>
        <w:t xml:space="preserve"> persistence an toàn, ch</w:t>
      </w:r>
      <w:r>
        <w:t>ố</w:t>
      </w:r>
      <w:r>
        <w:t>ng g</w:t>
      </w:r>
      <w:r>
        <w:t>ử</w:t>
      </w:r>
      <w:r>
        <w:t>i l</w:t>
      </w:r>
      <w:r>
        <w:t>ặ</w:t>
      </w:r>
      <w:r>
        <w:t>p và cơ ch</w:t>
      </w:r>
      <w:r>
        <w:t>ế</w:t>
      </w:r>
      <w:r>
        <w:t xml:space="preserve"> xóa d</w:t>
      </w:r>
      <w:r>
        <w:t>ữ</w:t>
      </w:r>
      <w:r>
        <w:t xml:space="preserve"> li</w:t>
      </w:r>
      <w:r>
        <w:t>ệ</w:t>
      </w:r>
      <w:r>
        <w:t>u theo tài kho</w:t>
      </w:r>
      <w:r>
        <w:t>ả</w:t>
      </w:r>
      <w:r>
        <w:t>n.</w:t>
      </w:r>
    </w:p>
    <w:p w14:paraId="488AFD8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mobile/​app/​src/​main/​java/​com/​example/​kltn_​novacare/​ui/​viewmodel/​ConsultationViewModel.kt</w:t>
      </w:r>
    </w:p>
    <w:p w14:paraId="172E07A8" w14:textId="77777777" w:rsidR="003C5361" w:rsidRDefault="00E4664D">
      <w:pPr>
        <w:pStyle w:val="Heading2"/>
      </w:pPr>
      <w:bookmarkStart w:id="703" w:name="_Toc242562377"/>
      <w:r>
        <w:lastRenderedPageBreak/>
        <w:t>15.3. Ma tr</w:t>
      </w:r>
      <w:r>
        <w:t>ậ</w:t>
      </w:r>
      <w:r>
        <w:t>n tr</w:t>
      </w:r>
      <w:r>
        <w:t>ạ</w:t>
      </w:r>
      <w:r>
        <w:t>ng thái th</w:t>
      </w:r>
      <w:r>
        <w:t>ự</w:t>
      </w:r>
      <w:r>
        <w:t>c t</w:t>
      </w:r>
      <w:r>
        <w:t>ế</w:t>
      </w:r>
      <w:bookmarkEnd w:id="703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900"/>
        <w:gridCol w:w="1871"/>
      </w:tblGrid>
      <w:tr w:rsidR="003C5361" w14:paraId="6EF4DC52" w14:textId="77777777">
        <w:trPr>
          <w:tblHeader/>
        </w:trPr>
        <w:tc>
          <w:tcPr>
            <w:tcW w:w="1800" w:type="dxa"/>
            <w:shd w:val="clear" w:color="auto" w:fill="EAF3EE"/>
          </w:tcPr>
          <w:p w14:paraId="5BE86E0E" w14:textId="77777777" w:rsidR="003C5361" w:rsidRDefault="00E4664D">
            <w:pPr>
              <w:pStyle w:val="TableText"/>
            </w:pPr>
            <w:r>
              <w:rPr>
                <w:b/>
              </w:rPr>
              <w:t>Feature</w:t>
            </w:r>
          </w:p>
        </w:tc>
        <w:tc>
          <w:tcPr>
            <w:tcW w:w="2500" w:type="dxa"/>
            <w:shd w:val="clear" w:color="auto" w:fill="EAF3EE"/>
          </w:tcPr>
          <w:p w14:paraId="7ED2E77F" w14:textId="77777777" w:rsidR="003C5361" w:rsidRDefault="00E4664D">
            <w:pPr>
              <w:pStyle w:val="TableText"/>
            </w:pPr>
            <w:r>
              <w:rPr>
                <w:b/>
              </w:rPr>
              <w:t>Backend /​ DB</w:t>
            </w:r>
          </w:p>
        </w:tc>
        <w:tc>
          <w:tcPr>
            <w:tcW w:w="2900" w:type="dxa"/>
            <w:shd w:val="clear" w:color="auto" w:fill="EAF3EE"/>
          </w:tcPr>
          <w:p w14:paraId="7C080039" w14:textId="77777777" w:rsidR="003C5361" w:rsidRDefault="00E4664D">
            <w:pPr>
              <w:pStyle w:val="TableText"/>
            </w:pPr>
            <w:r>
              <w:rPr>
                <w:b/>
              </w:rPr>
              <w:t>Mobile /​ Web /​ Admin</w:t>
            </w:r>
          </w:p>
        </w:tc>
        <w:tc>
          <w:tcPr>
            <w:tcW w:w="1871" w:type="dxa"/>
            <w:shd w:val="clear" w:color="auto" w:fill="EAF3EE"/>
          </w:tcPr>
          <w:p w14:paraId="59FD8C1B" w14:textId="77777777" w:rsidR="003C5361" w:rsidRDefault="00E4664D">
            <w:pPr>
              <w:pStyle w:val="TableText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C5361" w14:paraId="4DCACEC8" w14:textId="77777777">
        <w:tc>
          <w:tcPr>
            <w:tcW w:w="1800" w:type="dxa"/>
          </w:tcPr>
          <w:p w14:paraId="42B520F0" w14:textId="77777777" w:rsidR="003C5361" w:rsidRDefault="00E4664D">
            <w:pPr>
              <w:pStyle w:val="TableText"/>
            </w:pPr>
            <w:r>
              <w:t>Auth/​OTP</w:t>
            </w:r>
          </w:p>
        </w:tc>
        <w:tc>
          <w:tcPr>
            <w:tcW w:w="2500" w:type="dxa"/>
          </w:tcPr>
          <w:p w14:paraId="39BD6770" w14:textId="77777777" w:rsidR="003C5361" w:rsidRDefault="00E4664D">
            <w:pPr>
              <w:pStyle w:val="TableText"/>
            </w:pPr>
            <w:r>
              <w:t>Có API + challenge + migration</w:t>
            </w:r>
          </w:p>
        </w:tc>
        <w:tc>
          <w:tcPr>
            <w:tcW w:w="2900" w:type="dxa"/>
          </w:tcPr>
          <w:p w14:paraId="3235FBC5" w14:textId="77777777" w:rsidR="003C5361" w:rsidRDefault="00E4664D">
            <w:pPr>
              <w:pStyle w:val="TableText"/>
            </w:pPr>
            <w:r>
              <w:t>Có UI web/​mobile</w:t>
            </w:r>
          </w:p>
        </w:tc>
        <w:tc>
          <w:tcPr>
            <w:tcW w:w="1871" w:type="dxa"/>
          </w:tcPr>
          <w:p w14:paraId="5C08845D" w14:textId="77777777" w:rsidR="003C5361" w:rsidRDefault="00E4664D">
            <w:pPr>
              <w:pStyle w:val="TableText"/>
            </w:pPr>
            <w:r>
              <w:t>Partial: chưa ch</w:t>
            </w:r>
            <w:r>
              <w:t>ứ</w:t>
            </w:r>
            <w:r>
              <w:t>ng minh m</w:t>
            </w:r>
            <w:r>
              <w:t>ọ</w:t>
            </w:r>
            <w:r>
              <w:t>i case E2E</w:t>
            </w:r>
          </w:p>
        </w:tc>
      </w:tr>
      <w:tr w:rsidR="003C5361" w14:paraId="6815AFA2" w14:textId="77777777">
        <w:tc>
          <w:tcPr>
            <w:tcW w:w="1800" w:type="dxa"/>
          </w:tcPr>
          <w:p w14:paraId="786BB72E" w14:textId="77777777" w:rsidR="003C5361" w:rsidRDefault="00E4664D">
            <w:pPr>
              <w:pStyle w:val="TableText"/>
            </w:pPr>
            <w:r>
              <w:t>Booking/​phòng/​ngoài gi</w:t>
            </w:r>
            <w:r>
              <w:t>ờ</w:t>
            </w:r>
          </w:p>
        </w:tc>
        <w:tc>
          <w:tcPr>
            <w:tcW w:w="2500" w:type="dxa"/>
          </w:tcPr>
          <w:p w14:paraId="575F4876" w14:textId="77777777" w:rsidR="003C5361" w:rsidRDefault="00E4664D">
            <w:pPr>
              <w:pStyle w:val="TableText"/>
            </w:pPr>
            <w:r>
              <w:t>Có slot/​room/​transaction</w:t>
            </w:r>
          </w:p>
        </w:tc>
        <w:tc>
          <w:tcPr>
            <w:tcW w:w="2900" w:type="dxa"/>
          </w:tcPr>
          <w:p w14:paraId="7D6BAE4E" w14:textId="77777777" w:rsidR="003C5361" w:rsidRDefault="00E4664D">
            <w:pPr>
              <w:pStyle w:val="TableText"/>
            </w:pPr>
            <w:r>
              <w:t>Có mobile/​web, admin c</w:t>
            </w:r>
            <w:r>
              <w:t>ấ</w:t>
            </w:r>
            <w:r>
              <w:t>u hình qua API</w:t>
            </w:r>
          </w:p>
        </w:tc>
        <w:tc>
          <w:tcPr>
            <w:tcW w:w="1871" w:type="dxa"/>
          </w:tcPr>
          <w:p w14:paraId="270AE591" w14:textId="77777777" w:rsidR="003C5361" w:rsidRDefault="00E4664D">
            <w:pPr>
              <w:pStyle w:val="TableText"/>
            </w:pPr>
            <w:r>
              <w:t>Partial: c</w:t>
            </w:r>
            <w:r>
              <w:t>ầ</w:t>
            </w:r>
            <w:r>
              <w:t>n concurrency/​load/​UI tests</w:t>
            </w:r>
          </w:p>
        </w:tc>
      </w:tr>
      <w:tr w:rsidR="003C5361" w14:paraId="65A46F86" w14:textId="77777777">
        <w:tc>
          <w:tcPr>
            <w:tcW w:w="1800" w:type="dxa"/>
          </w:tcPr>
          <w:p w14:paraId="22FFD064" w14:textId="77777777" w:rsidR="003C5361" w:rsidRDefault="00E4664D">
            <w:pPr>
              <w:pStyle w:val="TableText"/>
            </w:pPr>
            <w:r>
              <w:t>B</w:t>
            </w:r>
            <w:r>
              <w:t>ệ</w:t>
            </w:r>
            <w:r>
              <w:t>nh án</w:t>
            </w:r>
          </w:p>
        </w:tc>
        <w:tc>
          <w:tcPr>
            <w:tcW w:w="2500" w:type="dxa"/>
          </w:tcPr>
          <w:p w14:paraId="4AEA4D71" w14:textId="77777777" w:rsidR="003C5361" w:rsidRDefault="00E4664D">
            <w:pPr>
              <w:pStyle w:val="TableText"/>
            </w:pPr>
            <w:r>
              <w:t>Có encounter/​diagnosis/​prescription</w:t>
            </w:r>
          </w:p>
        </w:tc>
        <w:tc>
          <w:tcPr>
            <w:tcW w:w="2900" w:type="dxa"/>
          </w:tcPr>
          <w:p w14:paraId="19A9BBF9" w14:textId="77777777" w:rsidR="003C5361" w:rsidRDefault="00E4664D">
            <w:pPr>
              <w:pStyle w:val="TableText"/>
            </w:pPr>
            <w:r>
              <w:t>Có viewer; mô ph</w:t>
            </w:r>
            <w:r>
              <w:t>ỏ</w:t>
            </w:r>
            <w:r>
              <w:t>ng hoàn t</w:t>
            </w:r>
            <w:r>
              <w:t>ấ</w:t>
            </w:r>
            <w:r>
              <w:t>t</w:t>
            </w:r>
          </w:p>
        </w:tc>
        <w:tc>
          <w:tcPr>
            <w:tcW w:w="1871" w:type="dxa"/>
          </w:tcPr>
          <w:p w14:paraId="1F9D03B8" w14:textId="77777777" w:rsidR="003C5361" w:rsidRDefault="00E4664D">
            <w:pPr>
              <w:pStyle w:val="TableText"/>
            </w:pPr>
            <w:r>
              <w:t>Partial: phân quy</w:t>
            </w:r>
            <w:r>
              <w:t>ề</w:t>
            </w:r>
            <w:r>
              <w:t>n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</w:tr>
      <w:tr w:rsidR="003C5361" w14:paraId="23DC1430" w14:textId="77777777">
        <w:tc>
          <w:tcPr>
            <w:tcW w:w="1800" w:type="dxa"/>
          </w:tcPr>
          <w:p w14:paraId="70576508" w14:textId="77777777" w:rsidR="003C5361" w:rsidRDefault="00E4664D">
            <w:pPr>
              <w:pStyle w:val="TableText"/>
            </w:pPr>
            <w:r>
              <w:t>Consent liên vi</w:t>
            </w:r>
            <w:r>
              <w:t>ệ</w:t>
            </w:r>
            <w:r>
              <w:t>n</w:t>
            </w:r>
          </w:p>
        </w:tc>
        <w:tc>
          <w:tcPr>
            <w:tcW w:w="2500" w:type="dxa"/>
          </w:tcPr>
          <w:p w14:paraId="63CBDFB0" w14:textId="77777777" w:rsidR="003C5361" w:rsidRDefault="00E4664D">
            <w:pPr>
              <w:pStyle w:val="TableText"/>
            </w:pPr>
            <w:r>
              <w:t>Có scope và revoke</w:t>
            </w:r>
          </w:p>
        </w:tc>
        <w:tc>
          <w:tcPr>
            <w:tcW w:w="2900" w:type="dxa"/>
          </w:tcPr>
          <w:p w14:paraId="1F513F7A" w14:textId="77777777" w:rsidR="003C5361" w:rsidRDefault="00E4664D">
            <w:pPr>
              <w:pStyle w:val="TableText"/>
            </w:pPr>
            <w:r>
              <w:t>Có ch</w:t>
            </w:r>
            <w:r>
              <w:t>ọ</w:t>
            </w:r>
            <w:r>
              <w:t>n h</w:t>
            </w:r>
            <w:r>
              <w:t>ồ</w:t>
            </w:r>
            <w:r>
              <w:t xml:space="preserve"> sơ/​share</w:t>
            </w:r>
          </w:p>
        </w:tc>
        <w:tc>
          <w:tcPr>
            <w:tcW w:w="1871" w:type="dxa"/>
          </w:tcPr>
          <w:p w14:paraId="0AFCEB50" w14:textId="77777777" w:rsidR="003C5361" w:rsidRDefault="00E4664D">
            <w:pPr>
              <w:pStyle w:val="TableText"/>
            </w:pPr>
            <w:r>
              <w:t>Partial: adapter b</w:t>
            </w:r>
            <w:r>
              <w:t>ệ</w:t>
            </w:r>
            <w:r>
              <w:t>nh án n</w:t>
            </w:r>
            <w:r>
              <w:t>ộ</w:t>
            </w:r>
            <w:r>
              <w:t>i b</w:t>
            </w:r>
            <w:r>
              <w:t>ộ</w:t>
            </w:r>
          </w:p>
        </w:tc>
      </w:tr>
      <w:tr w:rsidR="003C5361" w14:paraId="4E15A3B4" w14:textId="77777777">
        <w:tc>
          <w:tcPr>
            <w:tcW w:w="1800" w:type="dxa"/>
          </w:tcPr>
          <w:p w14:paraId="4CFF2AC9" w14:textId="77777777" w:rsidR="003C5361" w:rsidRDefault="00E4664D">
            <w:pPr>
              <w:pStyle w:val="TableText"/>
            </w:pPr>
            <w:r>
              <w:t>Chat</w:t>
            </w:r>
          </w:p>
        </w:tc>
        <w:tc>
          <w:tcPr>
            <w:tcW w:w="2500" w:type="dxa"/>
          </w:tcPr>
          <w:p w14:paraId="74194772" w14:textId="77777777" w:rsidR="003C5361" w:rsidRDefault="00E4664D">
            <w:pPr>
              <w:pStyle w:val="TableText"/>
            </w:pPr>
            <w:r>
              <w:t>Có REST + Socket.IO + DB</w:t>
            </w:r>
          </w:p>
        </w:tc>
        <w:tc>
          <w:tcPr>
            <w:tcW w:w="2900" w:type="dxa"/>
          </w:tcPr>
          <w:p w14:paraId="08D6C5DF" w14:textId="77777777" w:rsidR="003C5361" w:rsidRDefault="00E4664D">
            <w:pPr>
              <w:pStyle w:val="TableText"/>
            </w:pPr>
            <w:r>
              <w:t>Có web/​mobile</w:t>
            </w:r>
          </w:p>
        </w:tc>
        <w:tc>
          <w:tcPr>
            <w:tcW w:w="1871" w:type="dxa"/>
          </w:tcPr>
          <w:p w14:paraId="3271AD64" w14:textId="77777777" w:rsidR="003C5361" w:rsidRDefault="00E4664D">
            <w:pPr>
              <w:pStyle w:val="TableText"/>
            </w:pPr>
            <w:r>
              <w:t>Partial: offline/​process death/​push</w:t>
            </w:r>
          </w:p>
        </w:tc>
      </w:tr>
      <w:tr w:rsidR="003C5361" w14:paraId="492EB721" w14:textId="77777777">
        <w:tc>
          <w:tcPr>
            <w:tcW w:w="1800" w:type="dxa"/>
          </w:tcPr>
          <w:p w14:paraId="2F360A15" w14:textId="77777777" w:rsidR="003C5361" w:rsidRDefault="00E4664D">
            <w:pPr>
              <w:pStyle w:val="TableText"/>
            </w:pPr>
            <w:r>
              <w:t>Video LiveKit</w:t>
            </w:r>
          </w:p>
        </w:tc>
        <w:tc>
          <w:tcPr>
            <w:tcW w:w="2500" w:type="dxa"/>
          </w:tcPr>
          <w:p w14:paraId="472D8B5D" w14:textId="77777777" w:rsidR="003C5361" w:rsidRDefault="00E4664D">
            <w:pPr>
              <w:pStyle w:val="TableText"/>
            </w:pPr>
            <w:r>
              <w:t>Có authorization/​token/​webhook</w:t>
            </w:r>
          </w:p>
        </w:tc>
        <w:tc>
          <w:tcPr>
            <w:tcW w:w="2900" w:type="dxa"/>
          </w:tcPr>
          <w:p w14:paraId="3948506B" w14:textId="77777777" w:rsidR="003C5361" w:rsidRDefault="00E4664D">
            <w:pPr>
              <w:pStyle w:val="TableText"/>
            </w:pPr>
            <w:r>
              <w:t>Có SDK web/​mobile</w:t>
            </w:r>
          </w:p>
        </w:tc>
        <w:tc>
          <w:tcPr>
            <w:tcW w:w="1871" w:type="dxa"/>
          </w:tcPr>
          <w:p w14:paraId="2641E659" w14:textId="77777777" w:rsidR="003C5361" w:rsidRDefault="00E4664D">
            <w:pPr>
              <w:pStyle w:val="TableText"/>
            </w:pPr>
            <w:r>
              <w:t>Partial: chưa test hai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 audit</w:t>
            </w:r>
          </w:p>
        </w:tc>
      </w:tr>
      <w:tr w:rsidR="003C5361" w14:paraId="49A5C289" w14:textId="77777777">
        <w:tc>
          <w:tcPr>
            <w:tcW w:w="1800" w:type="dxa"/>
          </w:tcPr>
          <w:p w14:paraId="20343BD1" w14:textId="77777777" w:rsidR="003C5361" w:rsidRDefault="00E4664D">
            <w:pPr>
              <w:pStyle w:val="TableText"/>
            </w:pPr>
            <w:r>
              <w:t>AI đa phương th</w:t>
            </w:r>
            <w:r>
              <w:t>ứ</w:t>
            </w:r>
            <w:r>
              <w:t>c</w:t>
            </w:r>
          </w:p>
        </w:tc>
        <w:tc>
          <w:tcPr>
            <w:tcW w:w="2500" w:type="dxa"/>
          </w:tcPr>
          <w:p w14:paraId="0EE777B4" w14:textId="77777777" w:rsidR="003C5361" w:rsidRDefault="00E4664D">
            <w:pPr>
              <w:pStyle w:val="TableText"/>
            </w:pPr>
            <w:r>
              <w:t>Có rules/​provider/​evidence</w:t>
            </w:r>
          </w:p>
        </w:tc>
        <w:tc>
          <w:tcPr>
            <w:tcW w:w="2900" w:type="dxa"/>
          </w:tcPr>
          <w:p w14:paraId="60E7DF66" w14:textId="77777777" w:rsidR="003C5361" w:rsidRDefault="00E4664D">
            <w:pPr>
              <w:pStyle w:val="TableText"/>
            </w:pPr>
            <w:r>
              <w:t>Có các bư</w:t>
            </w:r>
            <w:r>
              <w:t>ớ</w:t>
            </w:r>
            <w:r>
              <w:t>c sàng l</w:t>
            </w:r>
            <w:r>
              <w:t>ọ</w:t>
            </w:r>
            <w:r>
              <w:t>c</w:t>
            </w:r>
          </w:p>
        </w:tc>
        <w:tc>
          <w:tcPr>
            <w:tcW w:w="1871" w:type="dxa"/>
          </w:tcPr>
          <w:p w14:paraId="3A722FEF" w14:textId="77777777" w:rsidR="003C5361" w:rsidRDefault="00E4664D">
            <w:pPr>
              <w:pStyle w:val="TableText"/>
            </w:pPr>
            <w:r>
              <w:t>Partial: không đánh giá hi</w:t>
            </w:r>
            <w:r>
              <w:t>ệ</w:t>
            </w:r>
            <w:r>
              <w:t>u năng lâm sàng</w:t>
            </w:r>
          </w:p>
        </w:tc>
      </w:tr>
      <w:tr w:rsidR="003C5361" w14:paraId="15253417" w14:textId="77777777">
        <w:tc>
          <w:tcPr>
            <w:tcW w:w="1800" w:type="dxa"/>
          </w:tcPr>
          <w:p w14:paraId="7724CC05" w14:textId="77777777" w:rsidR="003C5361" w:rsidRDefault="00E4664D">
            <w:pPr>
              <w:pStyle w:val="TableText"/>
            </w:pPr>
            <w:r>
              <w:t>MoMo/​VietQR/​Card</w:t>
            </w:r>
          </w:p>
        </w:tc>
        <w:tc>
          <w:tcPr>
            <w:tcW w:w="2500" w:type="dxa"/>
          </w:tcPr>
          <w:p w14:paraId="59B3DC3E" w14:textId="77777777" w:rsidR="003C5361" w:rsidRDefault="00E4664D">
            <w:pPr>
              <w:pStyle w:val="TableText"/>
            </w:pPr>
            <w:r>
              <w:t>simulate-success</w:t>
            </w:r>
          </w:p>
        </w:tc>
        <w:tc>
          <w:tcPr>
            <w:tcW w:w="2900" w:type="dxa"/>
          </w:tcPr>
          <w:p w14:paraId="64151D40" w14:textId="77777777" w:rsidR="003C5361" w:rsidRDefault="00E4664D">
            <w:pPr>
              <w:pStyle w:val="TableText"/>
            </w:pPr>
            <w:r>
              <w:t>Có UI ch</w:t>
            </w:r>
            <w:r>
              <w:t>ọ</w:t>
            </w:r>
            <w:r>
              <w:t>n</w:t>
            </w:r>
          </w:p>
        </w:tc>
        <w:tc>
          <w:tcPr>
            <w:tcW w:w="1871" w:type="dxa"/>
          </w:tcPr>
          <w:p w14:paraId="190FFB37" w14:textId="77777777" w:rsidR="003C5361" w:rsidRDefault="00E4664D">
            <w:pPr>
              <w:pStyle w:val="TableText"/>
            </w:pPr>
            <w:r>
              <w:t>Prototype</w:t>
            </w:r>
          </w:p>
        </w:tc>
      </w:tr>
      <w:tr w:rsidR="003C5361" w14:paraId="11BF66D0" w14:textId="77777777">
        <w:tc>
          <w:tcPr>
            <w:tcW w:w="1800" w:type="dxa"/>
          </w:tcPr>
          <w:p w14:paraId="4F4C184B" w14:textId="77777777" w:rsidR="003C5361" w:rsidRDefault="00E4664D">
            <w:pPr>
              <w:pStyle w:val="TableText"/>
            </w:pPr>
            <w:r>
              <w:t>Refund</w:t>
            </w:r>
          </w:p>
        </w:tc>
        <w:tc>
          <w:tcPr>
            <w:tcW w:w="2500" w:type="dxa"/>
          </w:tcPr>
          <w:p w14:paraId="354CC918" w14:textId="77777777" w:rsidR="003C5361" w:rsidRDefault="00E4664D">
            <w:pPr>
              <w:pStyle w:val="TableTex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DB</w:t>
            </w:r>
          </w:p>
        </w:tc>
        <w:tc>
          <w:tcPr>
            <w:tcW w:w="2900" w:type="dxa"/>
          </w:tcPr>
          <w:p w14:paraId="5DCB5B02" w14:textId="77777777" w:rsidR="003C5361" w:rsidRDefault="00E4664D">
            <w:pPr>
              <w:pStyle w:val="TableText"/>
            </w:pPr>
            <w:r>
              <w:t>Admin có thao tác</w:t>
            </w:r>
          </w:p>
        </w:tc>
        <w:tc>
          <w:tcPr>
            <w:tcW w:w="1871" w:type="dxa"/>
          </w:tcPr>
          <w:p w14:paraId="5D6F4BE5" w14:textId="77777777" w:rsidR="003C5361" w:rsidRDefault="00E4664D">
            <w:pPr>
              <w:pStyle w:val="TableText"/>
            </w:pPr>
            <w:r>
              <w:t>Partial: chưa gateway refund</w:t>
            </w:r>
          </w:p>
        </w:tc>
      </w:tr>
      <w:tr w:rsidR="003C5361" w14:paraId="2A3E955E" w14:textId="77777777">
        <w:tc>
          <w:tcPr>
            <w:tcW w:w="1800" w:type="dxa"/>
          </w:tcPr>
          <w:p w14:paraId="76D7EC23" w14:textId="77777777" w:rsidR="003C5361" w:rsidRDefault="00E4664D">
            <w:pPr>
              <w:pStyle w:val="TableText"/>
            </w:pPr>
            <w:r>
              <w:t>Push Android</w:t>
            </w:r>
          </w:p>
        </w:tc>
        <w:tc>
          <w:tcPr>
            <w:tcW w:w="2500" w:type="dxa"/>
          </w:tcPr>
          <w:p w14:paraId="548AEBDB" w14:textId="77777777" w:rsidR="003C5361" w:rsidRDefault="00E4664D">
            <w:pPr>
              <w:pStyle w:val="TableText"/>
            </w:pPr>
            <w:r>
              <w:t>Backend FCM có fallback</w:t>
            </w:r>
          </w:p>
        </w:tc>
        <w:tc>
          <w:tcPr>
            <w:tcW w:w="2900" w:type="dxa"/>
          </w:tcPr>
          <w:p w14:paraId="7087152F" w14:textId="77777777" w:rsidR="003C5361" w:rsidRDefault="00E4664D">
            <w:pPr>
              <w:pStyle w:val="TableText"/>
            </w:pPr>
            <w:r>
              <w:t>Chưa th</w:t>
            </w:r>
            <w:r>
              <w:t>ấ</w:t>
            </w:r>
            <w:r>
              <w:t>y FCM receiver Android</w:t>
            </w:r>
          </w:p>
        </w:tc>
        <w:tc>
          <w:tcPr>
            <w:tcW w:w="1871" w:type="dxa"/>
          </w:tcPr>
          <w:p w14:paraId="0944AA1B" w14:textId="77777777" w:rsidR="003C5361" w:rsidRDefault="00E4664D">
            <w:pPr>
              <w:pStyle w:val="TableText"/>
            </w:pPr>
            <w:r>
              <w:t>Partial</w:t>
            </w:r>
          </w:p>
        </w:tc>
      </w:tr>
      <w:tr w:rsidR="003C5361" w14:paraId="13D74C97" w14:textId="77777777">
        <w:tc>
          <w:tcPr>
            <w:tcW w:w="1800" w:type="dxa"/>
          </w:tcPr>
          <w:p w14:paraId="3DF4FC88" w14:textId="77777777" w:rsidR="003C5361" w:rsidRDefault="00E4664D">
            <w:pPr>
              <w:pStyle w:val="TableText"/>
            </w:pPr>
            <w:r>
              <w:t>HIS catalog test</w:t>
            </w:r>
          </w:p>
        </w:tc>
        <w:tc>
          <w:tcPr>
            <w:tcW w:w="2500" w:type="dxa"/>
          </w:tcPr>
          <w:p w14:paraId="7A88CEE2" w14:textId="77777777" w:rsidR="003C5361" w:rsidRDefault="00E4664D">
            <w:pPr>
              <w:pStyle w:val="TableText"/>
            </w:pPr>
            <w:r>
              <w:t>Có server fixture</w:t>
            </w:r>
          </w:p>
        </w:tc>
        <w:tc>
          <w:tcPr>
            <w:tcW w:w="2900" w:type="dxa"/>
          </w:tcPr>
          <w:p w14:paraId="6D75C05D" w14:textId="77777777" w:rsidR="003C5361" w:rsidRDefault="00E4664D">
            <w:pPr>
              <w:pStyle w:val="TableText"/>
            </w:pPr>
            <w:r>
              <w:t>Có mock-his UI</w:t>
            </w:r>
          </w:p>
        </w:tc>
        <w:tc>
          <w:tcPr>
            <w:tcW w:w="1871" w:type="dxa"/>
          </w:tcPr>
          <w:p w14:paraId="5961B12F" w14:textId="77777777" w:rsidR="003C5361" w:rsidRDefault="00E4664D">
            <w:pPr>
              <w:pStyle w:val="TableText"/>
            </w:pPr>
            <w:r>
              <w:t>Prototype</w:t>
            </w:r>
          </w:p>
        </w:tc>
      </w:tr>
      <w:tr w:rsidR="003C5361" w14:paraId="497E0D55" w14:textId="77777777">
        <w:tc>
          <w:tcPr>
            <w:tcW w:w="1800" w:type="dxa"/>
          </w:tcPr>
          <w:p w14:paraId="45A201A4" w14:textId="77777777" w:rsidR="003C5361" w:rsidRDefault="00E4664D">
            <w:pPr>
              <w:pStyle w:val="TableText"/>
            </w:pPr>
            <w:r>
              <w:t>AppController /​</w:t>
            </w:r>
          </w:p>
        </w:tc>
        <w:tc>
          <w:tcPr>
            <w:tcW w:w="2500" w:type="dxa"/>
          </w:tcPr>
          <w:p w14:paraId="7325C0AC" w14:textId="77777777" w:rsidR="003C5361" w:rsidRDefault="00E4664D">
            <w:pPr>
              <w:pStyle w:val="TableText"/>
            </w:pPr>
            <w:r>
              <w:t>Source chưa đăng ký</w:t>
            </w:r>
          </w:p>
        </w:tc>
        <w:tc>
          <w:tcPr>
            <w:tcW w:w="2900" w:type="dxa"/>
          </w:tcPr>
          <w:p w14:paraId="0A5D8D5C" w14:textId="77777777" w:rsidR="003C5361" w:rsidRDefault="00E4664D">
            <w:pPr>
              <w:pStyle w:val="TableText"/>
            </w:pPr>
            <w:r>
              <w:t>Không dùng runtime</w:t>
            </w:r>
          </w:p>
        </w:tc>
        <w:tc>
          <w:tcPr>
            <w:tcW w:w="1871" w:type="dxa"/>
          </w:tcPr>
          <w:p w14:paraId="4204B419" w14:textId="77777777" w:rsidR="003C5361" w:rsidRDefault="00E4664D">
            <w:pPr>
              <w:pStyle w:val="TableText"/>
            </w:pPr>
            <w:r>
              <w:t>Unused</w:t>
            </w:r>
          </w:p>
        </w:tc>
      </w:tr>
    </w:tbl>
    <w:p w14:paraId="03D23F16" w14:textId="77777777" w:rsidR="003C5361" w:rsidRDefault="003C5361">
      <w:pPr>
        <w:pStyle w:val="Small"/>
      </w:pPr>
    </w:p>
    <w:p w14:paraId="33CAF43A" w14:textId="77777777" w:rsidR="003C5361" w:rsidRDefault="00E4664D">
      <w:pPr>
        <w:pStyle w:val="Heading1"/>
      </w:pPr>
      <w:bookmarkStart w:id="704" w:name="_Toc242562378"/>
      <w:r>
        <w:t>16. Ki</w:t>
      </w:r>
      <w:r>
        <w:t>ể</w:t>
      </w:r>
      <w:r>
        <w:t>m th</w:t>
      </w:r>
      <w:r>
        <w:t>ử</w:t>
      </w:r>
      <w:r>
        <w:t>, ki</w:t>
      </w:r>
      <w:r>
        <w:t>ể</w:t>
      </w:r>
      <w:r>
        <w:t>m ch</w:t>
      </w:r>
      <w:r>
        <w:t>ứ</w:t>
      </w:r>
      <w:r>
        <w:t>ng và gi</w:t>
      </w:r>
      <w:r>
        <w:t>ớ</w:t>
      </w:r>
      <w:r>
        <w:t>i h</w:t>
      </w:r>
      <w:r>
        <w:t>ạ</w:t>
      </w:r>
      <w:r>
        <w:t>n</w:t>
      </w:r>
      <w:bookmarkEnd w:id="704"/>
    </w:p>
    <w:p w14:paraId="0C08289E" w14:textId="77777777" w:rsidR="003C5361" w:rsidRDefault="00E4664D">
      <w:r>
        <w:t>Đã ch</w:t>
      </w:r>
      <w:r>
        <w:t>ạ</w:t>
      </w:r>
      <w:r>
        <w:t>y npm test -- --runInBand --silent trong novacare_api. K</w:t>
      </w:r>
      <w:r>
        <w:t>ế</w:t>
      </w:r>
      <w:r>
        <w:t>t qu</w:t>
      </w:r>
      <w:r>
        <w:t>ả</w:t>
      </w:r>
      <w:r>
        <w:t>: 223 đ</w:t>
      </w:r>
      <w:r>
        <w:t>ạ</w:t>
      </w:r>
      <w:r>
        <w:t>t, 13 l</w:t>
      </w:r>
      <w:r>
        <w:t>ỗ</w:t>
      </w:r>
      <w:r>
        <w:t>i; 23 suite đ</w:t>
      </w:r>
      <w:r>
        <w:t>ạ</w:t>
      </w:r>
      <w:r>
        <w:t>t, 2 suite l</w:t>
      </w:r>
      <w:r>
        <w:t>ỗ</w:t>
      </w:r>
      <w:r>
        <w:t>i. Không di</w:t>
      </w:r>
      <w:r>
        <w:t>ễ</w:t>
      </w:r>
      <w:r>
        <w:t>n gi</w:t>
      </w:r>
      <w:r>
        <w:t>ả</w:t>
      </w:r>
      <w:r>
        <w:t>i test th</w:t>
      </w:r>
      <w:r>
        <w:t>ấ</w:t>
      </w:r>
      <w:r>
        <w:t>t b</w:t>
      </w:r>
      <w:r>
        <w:t>ạ</w:t>
      </w:r>
      <w:r>
        <w:t>i do mock/mount là ch</w:t>
      </w:r>
      <w:r>
        <w:t>ứ</w:t>
      </w:r>
      <w:r>
        <w:t>ng c</w:t>
      </w:r>
      <w:r>
        <w:t>ứ</w:t>
      </w:r>
      <w:r>
        <w:t xml:space="preserve"> toàn b</w:t>
      </w:r>
      <w:r>
        <w:t>ộ</w:t>
      </w:r>
      <w:r>
        <w:t xml:space="preserve"> ch</w:t>
      </w:r>
      <w:r>
        <w:t>ứ</w:t>
      </w:r>
      <w:r>
        <w:t>c năng h</w:t>
      </w:r>
      <w:r>
        <w:t>ỏ</w:t>
      </w:r>
      <w:r>
        <w:t>ng.</w:t>
      </w:r>
    </w:p>
    <w:p w14:paraId="300AFD2E" w14:textId="77777777" w:rsidR="003C5361" w:rsidRDefault="00E4664D">
      <w:pPr>
        <w:pStyle w:val="Heading3"/>
      </w:pPr>
      <w:r>
        <w:t>nova-care-backend/src/modules/pre-exam-v2/test/screening-v3.spec.ts</w:t>
      </w:r>
    </w:p>
    <w:p w14:paraId="309FA800" w14:textId="77777777" w:rsidR="003C5361" w:rsidRDefault="00E4664D">
      <w:pPr>
        <w:pStyle w:val="Small"/>
      </w:pPr>
      <w:r>
        <w:t>Screening v3 contract and regression question catalog stays synchronized with the real web authoring source</w:t>
      </w:r>
    </w:p>
    <w:p w14:paraId="77FCDD1E" w14:textId="77777777" w:rsidR="003C5361" w:rsidRDefault="00E4664D">
      <w:pPr>
        <w:pStyle w:val="Small"/>
      </w:pPr>
      <w:r>
        <w:t>Real web FormData to Nest multipart endpoint mobile retrieves the canonical questionnaire and exact region IDs before starting</w:t>
      </w:r>
    </w:p>
    <w:p w14:paraId="3ABBAEED" w14:textId="77777777" w:rsidR="003C5361" w:rsidRDefault="00E4664D">
      <w:pPr>
        <w:pStyle w:val="Small"/>
      </w:pPr>
      <w:r>
        <w:lastRenderedPageBreak/>
        <w:t>Real web FormData to Nest multipart endpoint questionnaire answers survive FormData serialization and select the expected specialty</w:t>
      </w:r>
    </w:p>
    <w:p w14:paraId="4D328AA5" w14:textId="77777777" w:rsidR="003C5361" w:rsidRDefault="00E4664D">
      <w:pPr>
        <w:pStyle w:val="Small"/>
      </w:pPr>
      <w:r>
        <w:t>Real web FormData to Nest multipart endpoint critical answer cannot be lost between the web questionnaire and final HTTP response</w:t>
      </w:r>
    </w:p>
    <w:p w14:paraId="26FDBFE6" w14:textId="77777777" w:rsidR="003C5361" w:rsidRDefault="00E4664D">
      <w:pPr>
        <w:pStyle w:val="Small"/>
      </w:pPr>
      <w:r>
        <w:t>Real web FormData to Nest multipart endpoint invalid region is rejected through HTTP instead of a fake successful assessment</w:t>
      </w:r>
    </w:p>
    <w:p w14:paraId="6FB799DE" w14:textId="77777777" w:rsidR="003C5361" w:rsidRDefault="00E4664D">
      <w:pPr>
        <w:pStyle w:val="Small"/>
      </w:pPr>
      <w:r>
        <w:t>Real web FormData to Nest multipart endpoint PPG algorithm rejects short/noisy input and never substitutes 75</w:t>
      </w:r>
    </w:p>
    <w:p w14:paraId="7196C624" w14:textId="77777777" w:rsidR="003C5361" w:rsidRDefault="00E4664D">
      <w:pPr>
        <w:pStyle w:val="Heading3"/>
      </w:pPr>
      <w:r>
        <w:t>nova-care-backend/test/unit/medical-passport.service.spec.ts</w:t>
      </w:r>
    </w:p>
    <w:p w14:paraId="403C53E1" w14:textId="77777777" w:rsidR="003C5361" w:rsidRDefault="00E4664D">
      <w:pPr>
        <w:pStyle w:val="Small"/>
      </w:pPr>
      <w:r>
        <w:t>MedicalPassportService getMyPassport should throw NotFoundException when no passport exists</w:t>
      </w:r>
    </w:p>
    <w:p w14:paraId="656AC1DE" w14:textId="77777777" w:rsidR="003C5361" w:rsidRDefault="00E4664D">
      <w:pPr>
        <w:pStyle w:val="Small"/>
      </w:pPr>
      <w:r>
        <w:t>MedicalPassportService createShare should throw NotFoundException when no passport exists</w:t>
      </w:r>
    </w:p>
    <w:p w14:paraId="4B9C4767" w14:textId="77777777" w:rsidR="003C5361" w:rsidRDefault="00E4664D">
      <w:pPr>
        <w:pStyle w:val="Small"/>
      </w:pPr>
      <w:r>
        <w:t>MedicalPassportService accessSharedPassport should grant access with valid token and PIN</w:t>
      </w:r>
    </w:p>
    <w:p w14:paraId="456C0785" w14:textId="77777777" w:rsidR="003C5361" w:rsidRDefault="00E4664D">
      <w:pPr>
        <w:pStyle w:val="Small"/>
      </w:pPr>
      <w:r>
        <w:t>MedicalPassportService accessSharedPassport should throw ForbiddenException for wrong PIN</w:t>
      </w:r>
    </w:p>
    <w:p w14:paraId="5C694FA2" w14:textId="77777777" w:rsidR="003C5361" w:rsidRDefault="00E4664D">
      <w:pPr>
        <w:pStyle w:val="Small"/>
      </w:pPr>
      <w:r>
        <w:t>MedicalPassportService accessSharedPassport should throw NotFoundException for invalid token</w:t>
      </w:r>
    </w:p>
    <w:p w14:paraId="4F20DD48" w14:textId="77777777" w:rsidR="003C5361" w:rsidRDefault="00E4664D">
      <w:pPr>
        <w:pStyle w:val="Small"/>
      </w:pPr>
      <w:r>
        <w:t>MedicalPassportService accessSharedPassport should throw ForbiddenException for revoked share</w:t>
      </w:r>
    </w:p>
    <w:p w14:paraId="3AD5EE6B" w14:textId="77777777" w:rsidR="003C5361" w:rsidRDefault="00E4664D">
      <w:pPr>
        <w:pStyle w:val="Small"/>
      </w:pPr>
      <w:r>
        <w:t>MedicalPassportService accessSharedPassport should throw ForbiddenException for expired share</w:t>
      </w:r>
    </w:p>
    <w:p w14:paraId="3C2861DA" w14:textId="77777777" w:rsidR="003C5361" w:rsidRDefault="00E4664D">
      <w:r>
        <w:t>screening-v3.spec.ts tham chi</w:t>
      </w:r>
      <w:r>
        <w:t>ế</w:t>
      </w:r>
      <w:r>
        <w:t xml:space="preserve">u source web </w:t>
      </w:r>
      <w:r>
        <w:t>ở</w:t>
      </w:r>
      <w:r>
        <w:t xml:space="preserve"> ../nova-care-web nhưng container backend không có sibling đó: ENOENT. MedicalPassportService test mock thi</w:t>
      </w:r>
      <w:r>
        <w:t>ế</w:t>
      </w:r>
      <w:r>
        <w:t>u medicalPassportShare.findFirst nên l</w:t>
      </w:r>
      <w:r>
        <w:t>ỗ</w:t>
      </w:r>
      <w:r>
        <w:t>i TypeError;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mock và b</w:t>
      </w:r>
      <w:r>
        <w:t>ổ</w:t>
      </w:r>
      <w:r>
        <w:t xml:space="preserve"> sung regression test scope/PIN. Không t</w:t>
      </w:r>
      <w:r>
        <w:t>ự</w:t>
      </w:r>
      <w:r>
        <w:t xml:space="preserve"> s</w:t>
      </w:r>
      <w:r>
        <w:t>ử</w:t>
      </w:r>
      <w:r>
        <w:t>a test đ</w:t>
      </w:r>
      <w:r>
        <w:t>ể</w:t>
      </w:r>
      <w:r>
        <w:t xml:space="preserve"> báo xanh trong m</w:t>
      </w:r>
      <w:r>
        <w:t>ộ</w:t>
      </w:r>
      <w:r>
        <w:t>t nhi</w:t>
      </w:r>
      <w:r>
        <w:t>ệ</w:t>
      </w:r>
      <w:r>
        <w:t>m v</w:t>
      </w:r>
      <w:r>
        <w:t>ụ</w:t>
      </w:r>
      <w:r>
        <w:t xml:space="preserve"> audit.</w:t>
      </w:r>
    </w:p>
    <w:p w14:paraId="743EC00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nova-care-backend/​src/​modules/​pre-exam-v2/​test/​screening-v3.spec.ts; nova-care-backend/​test/​unit/​medical-passport.service.spec.ts</w:t>
      </w:r>
    </w:p>
    <w:p w14:paraId="2659086F" w14:textId="77777777" w:rsidR="003C5361" w:rsidRDefault="00E4664D">
      <w:pPr>
        <w:pStyle w:val="Heading2"/>
      </w:pPr>
      <w:bookmarkStart w:id="705" w:name="_Toc242562379"/>
      <w:r>
        <w:t>16.1. Inventory ki</w:t>
      </w:r>
      <w:r>
        <w:t>ể</w:t>
      </w:r>
      <w:r>
        <w:t>m th</w:t>
      </w:r>
      <w:r>
        <w:t>ử</w:t>
      </w:r>
      <w:bookmarkEnd w:id="705"/>
    </w:p>
    <w:p w14:paraId="40A55FF8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mobile/​app/​src/​androidTest/​java/​com/​example/​kltn_​novacare/​BookingJourneyTest.kt</w:t>
      </w:r>
    </w:p>
    <w:p w14:paraId="235F782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mobile/​app/​src/​androidTest/​java/​com/​example/​kltn_​novacare/​ExampleInstrumentedTest.kt</w:t>
      </w:r>
    </w:p>
    <w:p w14:paraId="209209FA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mobile/​app/​src/​androidTest/​java/​com/​example/​kltn_​novacare/​HealthProfileFormTest.kt</w:t>
      </w:r>
    </w:p>
    <w:p w14:paraId="1D957511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mobile/​app/​src/​androidTest/​java/​com/​example/​kltn_​novacare/​MobileScreeningJourneyTest.kt</w:t>
      </w:r>
    </w:p>
    <w:p w14:paraId="09B8DE54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mobile/​app/​src/​test/​java/​com/​example/​kltn_​novacare/​AppointmentQrTest.kt</w:t>
      </w:r>
    </w:p>
    <w:p w14:paraId="1435E521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mobile/​app/​src/​test/​java/​com/​example/​kltn_​novacare/​BookingFlowTest.kt</w:t>
      </w:r>
    </w:p>
    <w:p w14:paraId="72A3E7B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mobile/​app/​src/​test/​java/​com/​example/​kltn_​novacare/​ExampleUnitTest.kt</w:t>
      </w:r>
    </w:p>
    <w:p w14:paraId="14FC872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mobile/​app/​src/​test/​java/​com/​example/​kltn_​novacare/​HealthProfileContractTest.kt</w:t>
      </w:r>
    </w:p>
    <w:p w14:paraId="36D9EE2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mobile/​app/​src/​test/​java/​com/​example/​kltn_​novacare/​MobileScreeningContractTest.kt</w:t>
      </w:r>
    </w:p>
    <w:p w14:paraId="6192728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nova-care-backend/​src/​app.controller.spec.ts</w:t>
      </w:r>
    </w:p>
    <w:p w14:paraId="4A41C5B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nova-care-backend/​src/​modules/​admin/​admin-appointments-noshow.spec.ts</w:t>
      </w:r>
    </w:p>
    <w:p w14:paraId="584B01A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nova-care-backend/​src/​modules/​appointments/​appointments-cancellation.spec.ts</w:t>
      </w:r>
    </w:p>
    <w:p w14:paraId="508B4D6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nova-care-backend/​src/​modules/​appointments/​appointments-demo.spec.ts</w:t>
      </w:r>
    </w:p>
    <w:p w14:paraId="0B24DA7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nova-care-backend/​src/​modules/​auth/​password-reset.spec.ts</w:t>
      </w:r>
    </w:p>
    <w:p w14:paraId="1FDE82C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nova-care-backend/​src/​modules/​auth/​registration-otp.spec.ts</w:t>
      </w:r>
    </w:p>
    <w:p w14:paraId="364B6A2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nova-care-backend/​src/​modules/​consultations/​consultation-video.service.spec.ts</w:t>
      </w:r>
    </w:p>
    <w:p w14:paraId="06332E1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nova-care-backend/​src/​modules/​consultations/​consultations.service.spec.ts</w:t>
      </w:r>
    </w:p>
    <w:p w14:paraId="747AC68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nova-care-backend/​src/​modules/​pre-exam-v2/​pre-exam-v2.spec.ts</w:t>
      </w:r>
    </w:p>
    <w:p w14:paraId="251ECAB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nova-care-backend/​src/​modules/​pre-exam-v2/​services/​triage-engine.service.spec.ts</w:t>
      </w:r>
    </w:p>
    <w:p w14:paraId="29528AD8" w14:textId="77777777" w:rsidR="003C5361" w:rsidRDefault="00E4664D">
      <w:pPr>
        <w:pStyle w:val="Source"/>
      </w:pPr>
      <w:r>
        <w:lastRenderedPageBreak/>
        <w:t>Ngu</w:t>
      </w:r>
      <w:r>
        <w:t>ồ</w:t>
      </w:r>
      <w:r>
        <w:t>n: nova-care-backend/​src/​modules/​pre-exam-v2/​test/​chest-screening.spec.ts</w:t>
      </w:r>
    </w:p>
    <w:p w14:paraId="5EA5503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nova-care-backend/​src/​modules/​pre-exam-v2/​test/​clinical-evidence.spec.ts</w:t>
      </w:r>
    </w:p>
    <w:p w14:paraId="07024BD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nova-care-backend/​src/​modules/​pre-exam-v2/​test/​head-screening.spec.ts</w:t>
      </w:r>
    </w:p>
    <w:p w14:paraId="7E23F0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nova-care-backend/​src/​modules/​pre-exam-v2/​test/​screening-provider-error.spec.ts</w:t>
      </w:r>
    </w:p>
    <w:p w14:paraId="43D46BC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nova-care-backend/​src/​modules/​pre-exam-v2/​test/​screening-v3.spec.ts</w:t>
      </w:r>
    </w:p>
    <w:p w14:paraId="47373F7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nova-care-backend/​src/​modules/​schedules/​clinic-rooms.spec.ts</w:t>
      </w:r>
    </w:p>
    <w:p w14:paraId="2D8A2B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nova-care-backend/​src/​modules/​schedules/​contiguous-slot-window.spec.ts</w:t>
      </w:r>
    </w:p>
    <w:p w14:paraId="28B91F0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nova-care-backend/​src/​modules/​users/​users.service.spec.ts</w:t>
      </w:r>
    </w:p>
    <w:p w14:paraId="60E7167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nova-care-backend/​test/​app.e2e-spec.ts</w:t>
      </w:r>
    </w:p>
    <w:p w14:paraId="1C55E0C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nova-care-backend/​test/​integration/​appointments.controller.spec.ts</w:t>
      </w:r>
    </w:p>
    <w:p w14:paraId="259CC3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nova-care-backend/​test/​integration/​hospitals.controller.spec.ts</w:t>
      </w:r>
    </w:p>
    <w:p w14:paraId="0A1722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nova-care-backend/​test/​jest-e2e.json</w:t>
      </w:r>
    </w:p>
    <w:p w14:paraId="3495D8D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nova-care-backend/​test/​unit/​ai.service.spec.ts</w:t>
      </w:r>
    </w:p>
    <w:p w14:paraId="73AD54F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nova-care-backend/​test/​unit/​appointments.service.spec.ts</w:t>
      </w:r>
    </w:p>
    <w:p w14:paraId="5BA2BC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nova-care-backend/​test/​unit/​hospitals.service.spec.ts</w:t>
      </w:r>
    </w:p>
    <w:p w14:paraId="0D17799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nova-care-backend/​test/​unit/​medical-passport.service.spec.ts</w:t>
      </w:r>
    </w:p>
    <w:p w14:paraId="58A002D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nova-care-backend/​test/​unit/​payments.service.spec.ts</w:t>
      </w:r>
    </w:p>
    <w:p w14:paraId="0D992D40" w14:textId="77777777" w:rsidR="003C5361" w:rsidRDefault="00E4664D">
      <w:pPr>
        <w:pStyle w:val="Heading2"/>
      </w:pPr>
      <w:bookmarkStart w:id="706" w:name="_Toc242562380"/>
      <w:r>
        <w:t>16.2. Ki</w:t>
      </w:r>
      <w:r>
        <w:t>ể</w:t>
      </w:r>
      <w:r>
        <w:t>m ch</w:t>
      </w:r>
      <w:r>
        <w:t>ứ</w:t>
      </w:r>
      <w:r>
        <w:t>ng b</w:t>
      </w:r>
      <w:r>
        <w:t>ổ</w:t>
      </w:r>
      <w:r>
        <w:t xml:space="preserve"> sung</w:t>
      </w:r>
      <w:bookmarkEnd w:id="706"/>
    </w:p>
    <w:p w14:paraId="4869A67F" w14:textId="77777777" w:rsidR="003C5361" w:rsidRDefault="00E4664D">
      <w:r>
        <w:t>Swagger runtime: 264 operations kh</w:t>
      </w:r>
      <w:r>
        <w:t>ớ</w:t>
      </w:r>
      <w:r>
        <w:t>p 264 route đư</w:t>
      </w:r>
      <w:r>
        <w:t>ợ</w:t>
      </w:r>
      <w:r>
        <w:t>c đăng ký; duy nh</w:t>
      </w:r>
      <w:r>
        <w:t>ấ</w:t>
      </w:r>
      <w:r>
        <w:t>t AppController GET / chưa đăng ký. DB metadata: 46 b</w:t>
      </w:r>
      <w:r>
        <w:t>ả</w:t>
      </w:r>
      <w:r>
        <w:t xml:space="preserve">ng, không có stored routine/view/trigger </w:t>
      </w:r>
      <w:r>
        <w:t>ở</w:t>
      </w:r>
      <w:r>
        <w:t xml:space="preserve"> public. Không th</w:t>
      </w:r>
      <w:r>
        <w:t>ự</w:t>
      </w:r>
      <w:r>
        <w:t>c hi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 xml:space="preserve"> Android instrumentation, browser E2E, payment callback th</w:t>
      </w:r>
      <w:r>
        <w:t>ự</w:t>
      </w:r>
      <w:r>
        <w:t>c t</w:t>
      </w:r>
      <w:r>
        <w:t>ế</w:t>
      </w:r>
      <w:r>
        <w:t>, hai ngư</w:t>
      </w:r>
      <w:r>
        <w:t>ờ</w:t>
      </w:r>
      <w:r>
        <w:t>i g</w:t>
      </w:r>
      <w:r>
        <w:t>ọ</w:t>
      </w:r>
      <w:r>
        <w:t>i video, t</w:t>
      </w:r>
      <w:r>
        <w:t>ả</w:t>
      </w:r>
      <w:r>
        <w:t>i l</w:t>
      </w:r>
      <w:r>
        <w:t>ớ</w:t>
      </w:r>
      <w:r>
        <w:t>n, penetration test hay đánh giá lâm sàng. K</w:t>
      </w:r>
      <w:r>
        <w:t>ế</w:t>
      </w:r>
      <w:r>
        <w:t>t qu</w:t>
      </w:r>
      <w:r>
        <w:t>ả</w:t>
      </w:r>
      <w:r>
        <w:t xml:space="preserve"> unit test không đ</w:t>
      </w:r>
      <w:r>
        <w:t>ủ</w:t>
      </w:r>
      <w:r>
        <w:t xml:space="preserve"> gán nhãn Complete cho toàn module.</w:t>
      </w:r>
    </w:p>
    <w:p w14:paraId="18254376" w14:textId="77777777" w:rsidR="003C5361" w:rsidRDefault="00E4664D">
      <w:pPr>
        <w:pStyle w:val="Heading2"/>
      </w:pPr>
      <w:bookmarkStart w:id="707" w:name="_Toc242562381"/>
      <w:r>
        <w:t>16.3. Nh</w:t>
      </w:r>
      <w:r>
        <w:t>ữ</w:t>
      </w:r>
      <w:r>
        <w:t>ng ph</w:t>
      </w:r>
      <w:r>
        <w:t>ầ</w:t>
      </w:r>
      <w:r>
        <w:t>n chưa th</w:t>
      </w:r>
      <w:r>
        <w:t>ể</w:t>
      </w:r>
      <w:r>
        <w:t xml:space="preserve"> xác đ</w:t>
      </w:r>
      <w:r>
        <w:t>ị</w:t>
      </w:r>
      <w:r>
        <w:t>nh hoàn toàn</w:t>
      </w:r>
      <w:bookmarkEnd w:id="707"/>
    </w:p>
    <w:p w14:paraId="6899B9DE" w14:textId="77777777" w:rsidR="003C5361" w:rsidRDefault="00E4664D">
      <w:r>
        <w:t>Response dùng any/unknown ho</w:t>
      </w:r>
      <w:r>
        <w:t>ặ</w:t>
      </w:r>
      <w:r>
        <w:t>c Prisma annotation không ph</w:t>
      </w:r>
      <w:r>
        <w:t>ả</w:t>
      </w:r>
      <w:r>
        <w:t>n ánh h</w:t>
      </w:r>
      <w:r>
        <w:t>ế</w:t>
      </w:r>
      <w:r>
        <w:t>t include; call site URL ghép đ</w:t>
      </w:r>
      <w:r>
        <w:t>ộ</w:t>
      </w:r>
      <w:r>
        <w:t>ng/client ngoài workspace; environment secrets/provider activation; corpus evidence đã đư</w:t>
      </w:r>
      <w:r>
        <w:t>ợ</w:t>
      </w:r>
      <w:r>
        <w:t>c duy</w:t>
      </w:r>
      <w:r>
        <w:t>ệ</w:t>
      </w:r>
      <w:r>
        <w:t xml:space="preserve">t </w:t>
      </w:r>
      <w:r>
        <w:t>ở</w:t>
      </w:r>
      <w:r>
        <w:t xml:space="preserve"> môi trư</w:t>
      </w:r>
      <w:r>
        <w:t>ờ</w:t>
      </w:r>
      <w:r>
        <w:t>ng khác; provider delivery SMS/FCM; SDK WebRTC internals; tr</w:t>
      </w:r>
      <w:r>
        <w:t>ạ</w:t>
      </w:r>
      <w:r>
        <w:t>ng thái tri</w:t>
      </w:r>
      <w:r>
        <w:t>ể</w:t>
      </w:r>
      <w:r>
        <w:t>n khai production và kh</w:t>
      </w:r>
      <w:r>
        <w:t>ả</w:t>
      </w:r>
      <w:r>
        <w:t xml:space="preserve"> năng ph</w:t>
      </w:r>
      <w:r>
        <w:t>ụ</w:t>
      </w:r>
      <w:r>
        <w:t>c h</w:t>
      </w:r>
      <w:r>
        <w:t>ồ</w:t>
      </w:r>
      <w:r>
        <w:t>i d</w:t>
      </w:r>
      <w:r>
        <w:t>ữ</w:t>
      </w:r>
      <w:r>
        <w:t xml:space="preserve"> li</w:t>
      </w:r>
      <w:r>
        <w:t>ệ</w:t>
      </w:r>
      <w:r>
        <w:t>u. Các ph</w:t>
      </w:r>
      <w:r>
        <w:t>ầ</w:t>
      </w:r>
      <w:r>
        <w:t>n này c</w:t>
      </w:r>
      <w:r>
        <w:t>ầ</w:t>
      </w:r>
      <w:r>
        <w:t>n contract test, quan sát runtime có ki</w:t>
      </w:r>
      <w:r>
        <w:t>ể</w:t>
      </w:r>
      <w:r>
        <w:t>m soát ho</w:t>
      </w:r>
      <w:r>
        <w:t>ặ</w:t>
      </w:r>
      <w:r>
        <w:t>c h</w:t>
      </w:r>
      <w:r>
        <w:t>ồ</w:t>
      </w:r>
      <w:r>
        <w:t xml:space="preserve"> sơ v</w:t>
      </w:r>
      <w:r>
        <w:t>ậ</w:t>
      </w:r>
      <w:r>
        <w:t>n hành riêng, không đư</w:t>
      </w:r>
      <w:r>
        <w:t>ợ</w:t>
      </w:r>
      <w:r>
        <w:t>c t</w:t>
      </w:r>
      <w:r>
        <w:t>ự</w:t>
      </w:r>
      <w:r>
        <w:t xml:space="preserve"> b</w:t>
      </w:r>
      <w:r>
        <w:t>ổ</w:t>
      </w:r>
      <w:r>
        <w:t xml:space="preserve"> sung b</w:t>
      </w:r>
      <w:r>
        <w:t>ằ</w:t>
      </w:r>
      <w:r>
        <w:t>ng suy đoán.</w:t>
      </w:r>
    </w:p>
    <w:p w14:paraId="6C7C55BC" w14:textId="77777777" w:rsidR="003C5361" w:rsidRDefault="00E4664D">
      <w:pPr>
        <w:pStyle w:val="Heading1"/>
      </w:pPr>
      <w:bookmarkStart w:id="708" w:name="_Toc242562382"/>
      <w:r>
        <w:t>17. Ph</w:t>
      </w:r>
      <w:r>
        <w:t>ụ</w:t>
      </w:r>
      <w:r>
        <w:t xml:space="preserve"> l</w:t>
      </w:r>
      <w:r>
        <w:t>ụ</w:t>
      </w:r>
      <w:r>
        <w:t>c class, repository, ViewModel và API client</w:t>
      </w:r>
      <w:bookmarkEnd w:id="708"/>
    </w:p>
    <w:p w14:paraId="78F1F033" w14:textId="77777777" w:rsidR="003C5361" w:rsidRDefault="00E4664D">
      <w:r>
        <w:t>Inventory class quan tr</w:t>
      </w:r>
      <w:r>
        <w:t>ọ</w:t>
      </w:r>
      <w:r>
        <w:t>ng dư</w:t>
      </w:r>
      <w:r>
        <w:t>ớ</w:t>
      </w:r>
      <w:r>
        <w:t>i đây l</w:t>
      </w:r>
      <w:r>
        <w:t>ấ</w:t>
      </w:r>
      <w:r>
        <w:t>y tên th</w:t>
      </w:r>
      <w:r>
        <w:t>ậ</w:t>
      </w:r>
      <w:r>
        <w:t>t. “Used by” backend d</w:t>
      </w:r>
      <w:r>
        <w:t>ự</w:t>
      </w:r>
      <w:r>
        <w:t>a constructor injection; phía Kotlin d</w:t>
      </w:r>
      <w:r>
        <w:t>ự</w:t>
      </w:r>
      <w:r>
        <w:t>a tham chi</w:t>
      </w:r>
      <w:r>
        <w:t>ế</w:t>
      </w:r>
      <w:r>
        <w:t>u tên class. Tham chi</w:t>
      </w:r>
      <w:r>
        <w:t>ế</w:t>
      </w:r>
      <w:r>
        <w:t>u không đ</w:t>
      </w:r>
      <w:r>
        <w:t>ồ</w:t>
      </w:r>
      <w:r>
        <w:t>ng nghĩa l</w:t>
      </w:r>
      <w:r>
        <w:t>ờ</w:t>
      </w:r>
      <w:r>
        <w:t>i g</w:t>
      </w:r>
      <w:r>
        <w:t>ọ</w:t>
      </w:r>
      <w:r>
        <w:t>i luôn th</w:t>
      </w:r>
      <w:r>
        <w:t>ự</w:t>
      </w:r>
      <w:r>
        <w:t>c thi. DTO đã đư</w:t>
      </w:r>
      <w:r>
        <w:t>ợ</w:t>
      </w:r>
      <w:r>
        <w:t>c mô t</w:t>
      </w:r>
      <w:r>
        <w:t>ả</w:t>
      </w:r>
      <w:r>
        <w:t xml:space="preserve"> riêng </w:t>
      </w:r>
      <w:r>
        <w:t>ở</w:t>
      </w:r>
      <w:r>
        <w:t xml:space="preserve"> chương 9.</w:t>
      </w:r>
    </w:p>
    <w:p w14:paraId="7498CBBC" w14:textId="77777777" w:rsidR="003C5361" w:rsidRDefault="00E4664D">
      <w:pPr>
        <w:pStyle w:val="Heading3"/>
      </w:pPr>
      <w:r>
        <w:lastRenderedPageBreak/>
        <w:t>AppController</w:t>
      </w:r>
    </w:p>
    <w:p w14:paraId="24CCEB3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nova-care-backend/​src/​app.controller.ts:4</w:t>
      </w:r>
    </w:p>
    <w:p w14:paraId="6467DFC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Controller()</w:t>
      </w:r>
    </w:p>
    <w:p w14:paraId="00002CB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appService: AppService</w:t>
      </w:r>
    </w:p>
    <w:p w14:paraId="21BEFE2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getHello</w:t>
      </w:r>
    </w:p>
    <w:p w14:paraId="372A04E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20BD408" w14:textId="77777777" w:rsidR="003C5361" w:rsidRDefault="00E4664D">
      <w:pPr>
        <w:pStyle w:val="Heading3"/>
      </w:pPr>
      <w:r>
        <w:t>AppModule</w:t>
      </w:r>
    </w:p>
    <w:p w14:paraId="7AD2323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nova-care-backend/​src/​app.module.ts:37</w:t>
      </w:r>
    </w:p>
    <w:p w14:paraId="6CDE273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</w:t>
      </w:r>
      <w:r>
        <w:br/>
        <w:t xml:space="preserve">    ConfigModule,</w:t>
      </w:r>
      <w:r>
        <w:br/>
        <w:t xml:space="preserve">    ThrottlerModule.forRoot([</w:t>
      </w:r>
      <w:r>
        <w:br/>
        <w:t xml:space="preserve">      {</w:t>
      </w:r>
      <w:r>
        <w:br/>
        <w:t xml:space="preserve">        ttl: 60000,</w:t>
      </w:r>
      <w:r>
        <w:br/>
        <w:t xml:space="preserve">        limit: 100,</w:t>
      </w:r>
      <w:r>
        <w:br/>
        <w:t xml:space="preserve">      },</w:t>
      </w:r>
      <w:r>
        <w:br/>
        <w:t xml:space="preserve">    ]),</w:t>
      </w:r>
      <w:r>
        <w:br/>
        <w:t xml:space="preserve">    PrismaModule,</w:t>
      </w:r>
      <w:r>
        <w:br/>
        <w:t xml:space="preserve">    EmailModule,</w:t>
      </w:r>
      <w:r>
        <w:br/>
        <w:t xml:space="preserve">    NotificationsModule,</w:t>
      </w:r>
      <w:r>
        <w:br/>
        <w:t xml:space="preserve">    QueueModule,</w:t>
      </w:r>
      <w:r>
        <w:br/>
        <w:t xml:space="preserve">    AuthModule,</w:t>
      </w:r>
      <w:r>
        <w:br/>
        <w:t xml:space="preserve">    UsersModule,</w:t>
      </w:r>
      <w:r>
        <w:br/>
        <w:t xml:space="preserve">    PatientProfilesModule,</w:t>
      </w:r>
      <w:r>
        <w:br/>
        <w:t xml:space="preserve">    SpecialtiesModule,</w:t>
      </w:r>
      <w:r>
        <w:br/>
        <w:t xml:space="preserve">    HospitalsModule,</w:t>
      </w:r>
      <w:r>
        <w:br/>
        <w:t xml:space="preserve">    HospitalBranchesModule,</w:t>
      </w:r>
      <w:r>
        <w:br/>
        <w:t xml:space="preserve">    DoctorsModule,</w:t>
      </w:r>
      <w:r>
        <w:br/>
        <w:t xml:space="preserve">    DoctorWorkplacesModule,</w:t>
      </w:r>
      <w:r>
        <w:br/>
        <w:t xml:space="preserve">    MedicalServicesModule,</w:t>
      </w:r>
      <w:r>
        <w:br/>
        <w:t xml:space="preserve">    HealthPackagesModule,</w:t>
      </w:r>
      <w:r>
        <w:br/>
        <w:t xml:space="preserve">    DoctorSchedulesModule,</w:t>
      </w:r>
      <w:r>
        <w:br/>
      </w:r>
      <w:r>
        <w:t xml:space="preserve">    AppointmentSlotsModule,</w:t>
      </w:r>
      <w:r>
        <w:br/>
        <w:t xml:space="preserve">    AppointmentsModule,</w:t>
      </w:r>
      <w:r>
        <w:br/>
        <w:t xml:space="preserve">    SchedulesModule,</w:t>
      </w:r>
      <w:r>
        <w:br/>
        <w:t xml:space="preserve">    PaymentsModule,</w:t>
      </w:r>
      <w:r>
        <w:br/>
        <w:t xml:space="preserve">    PreExamModule,</w:t>
      </w:r>
      <w:r>
        <w:br/>
        <w:t xml:space="preserve">    AIModule,</w:t>
      </w:r>
      <w:r>
        <w:br/>
        <w:t xml:space="preserve">    PreExamV2Module,</w:t>
      </w:r>
      <w:r>
        <w:br/>
        <w:t xml:space="preserve">    MedicalPassportModule,</w:t>
      </w:r>
      <w:r>
        <w:br/>
        <w:t xml:space="preserve">    AdminModule,</w:t>
      </w:r>
      <w:r>
        <w:br/>
        <w:t xml:space="preserve">    ClinicalModule,</w:t>
      </w:r>
      <w:r>
        <w:br/>
        <w:t xml:space="preserve">    IntegrationModule,</w:t>
      </w:r>
      <w:r>
        <w:br/>
        <w:t xml:space="preserve">    HospitalAdminModule,</w:t>
      </w:r>
      <w:r>
        <w:br/>
        <w:t xml:space="preserve">    ConsultationsModule,</w:t>
      </w:r>
      <w:r>
        <w:br/>
        <w:t xml:space="preserve">    SearchModule,</w:t>
      </w:r>
      <w:r>
        <w:br/>
        <w:t xml:space="preserve">    ClinicRoomsModule,</w:t>
      </w:r>
      <w:r>
        <w:br/>
        <w:t xml:space="preserve">    PartnerRequestsModule,</w:t>
      </w:r>
      <w:r>
        <w:br/>
      </w:r>
      <w:r>
        <w:lastRenderedPageBreak/>
        <w:t xml:space="preserve">  ],</w:t>
      </w:r>
      <w:r>
        <w:br/>
        <w:t>})</w:t>
      </w:r>
    </w:p>
    <w:p w14:paraId="21949B0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5D0CB1E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4B122B5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315471B" w14:textId="77777777" w:rsidR="003C5361" w:rsidRDefault="00E4664D">
      <w:pPr>
        <w:pStyle w:val="Heading3"/>
      </w:pPr>
      <w:r>
        <w:t>AppService</w:t>
      </w:r>
    </w:p>
    <w:p w14:paraId="3255878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nova-care-backend/​src/​app.service.ts:3</w:t>
      </w:r>
    </w:p>
    <w:p w14:paraId="163C88F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B5FB73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2055F8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getHello</w:t>
      </w:r>
    </w:p>
    <w:p w14:paraId="732E72A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AppController</w:t>
      </w:r>
    </w:p>
    <w:p w14:paraId="57F0EB0C" w14:textId="77777777" w:rsidR="003C5361" w:rsidRDefault="00E4664D">
      <w:pPr>
        <w:pStyle w:val="Heading3"/>
      </w:pPr>
      <w:r>
        <w:t>HttpExceptionFilter</w:t>
      </w:r>
    </w:p>
    <w:p w14:paraId="507613B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nova-care-backend/​src/​common/​filters/​http-exception.filter.ts:11</w:t>
      </w:r>
    </w:p>
    <w:p w14:paraId="5CDFEE1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Catch()</w:t>
      </w:r>
    </w:p>
    <w:p w14:paraId="15BE87B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968F4E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catch</w:t>
      </w:r>
    </w:p>
    <w:p w14:paraId="5A8947E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F98ED11" w14:textId="77777777" w:rsidR="003C5361" w:rsidRDefault="00E4664D">
      <w:pPr>
        <w:pStyle w:val="Heading3"/>
      </w:pPr>
      <w:r>
        <w:t>HospitalAdminGuard</w:t>
      </w:r>
    </w:p>
    <w:p w14:paraId="08CB983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nova-care-backend/​src/​common/​guards/​hospital-admin.guard.ts:9</w:t>
      </w:r>
    </w:p>
    <w:p w14:paraId="059A62A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EC8364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1D71AC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canActivate</w:t>
      </w:r>
    </w:p>
    <w:p w14:paraId="242C48F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1F74C45" w14:textId="77777777" w:rsidR="003C5361" w:rsidRDefault="00E4664D">
      <w:pPr>
        <w:pStyle w:val="Heading3"/>
      </w:pPr>
      <w:r>
        <w:t>JwtAuthGuard</w:t>
      </w:r>
    </w:p>
    <w:p w14:paraId="1735E38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nova-care-backend/​src/​common/​guards/​jwt-auth.guard.ts:7</w:t>
      </w:r>
    </w:p>
    <w:p w14:paraId="0966CAE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782A20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reflector: Reflector</w:t>
      </w:r>
    </w:p>
    <w:p w14:paraId="798E195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canActivate</w:t>
      </w:r>
    </w:p>
    <w:p w14:paraId="5B70018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2F7F59A" w14:textId="77777777" w:rsidR="003C5361" w:rsidRDefault="00E4664D">
      <w:pPr>
        <w:pStyle w:val="Heading3"/>
      </w:pPr>
      <w:r>
        <w:t>RolesGuard</w:t>
      </w:r>
    </w:p>
    <w:p w14:paraId="2D96196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nova-care-backend/​src/​common/​guards/​roles.guard.ts:5</w:t>
      </w:r>
    </w:p>
    <w:p w14:paraId="7259FD1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14FC97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reflector: Reflector</w:t>
      </w:r>
    </w:p>
    <w:p w14:paraId="6CF1310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canActivate</w:t>
      </w:r>
    </w:p>
    <w:p w14:paraId="7BF3907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9FB362C" w14:textId="77777777" w:rsidR="003C5361" w:rsidRDefault="00E4664D">
      <w:pPr>
        <w:pStyle w:val="Heading3"/>
      </w:pPr>
      <w:r>
        <w:lastRenderedPageBreak/>
        <w:t>LoggingInterceptor</w:t>
      </w:r>
    </w:p>
    <w:p w14:paraId="455A0E5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nova-care-backend/​src/​common/​interceptors/​logging.interceptor.ts:11</w:t>
      </w:r>
    </w:p>
    <w:p w14:paraId="2AE465E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7267AB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A3F1EA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intercept</w:t>
      </w:r>
    </w:p>
    <w:p w14:paraId="22884B9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1C85537" w14:textId="77777777" w:rsidR="003C5361" w:rsidRDefault="00E4664D">
      <w:pPr>
        <w:pStyle w:val="Heading3"/>
      </w:pPr>
      <w:r>
        <w:t>AuditLogService</w:t>
      </w:r>
    </w:p>
    <w:p w14:paraId="5D7A00C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nova-care-backend/​src/​common/​services/​audit-log.service.ts:4</w:t>
      </w:r>
    </w:p>
    <w:p w14:paraId="2C7C1441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F21CC2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3EA25D3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logAction, getLogs</w:t>
      </w:r>
    </w:p>
    <w:p w14:paraId="75DE1D4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AdminAppointmentsService, AdminDashboardService, AdminDoctorsService, AdminHealthPackagesService, AdminHospitalsService, AdminMedicalServicesService, AdminPaymentsService, AdminSpecialtiesService, AdminUsersService, ConsultationVideoService, ConsultationsService, PreExamV2Service</w:t>
      </w:r>
    </w:p>
    <w:p w14:paraId="65153B80" w14:textId="77777777" w:rsidR="003C5361" w:rsidRDefault="00E4664D">
      <w:pPr>
        <w:pStyle w:val="Heading3"/>
      </w:pPr>
      <w:r>
        <w:t>ConfigModule</w:t>
      </w:r>
    </w:p>
    <w:p w14:paraId="7A9885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nova-care-backend/​src/​config/​config.module.ts:5</w:t>
      </w:r>
    </w:p>
    <w:p w14:paraId="4837FE7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</w:t>
      </w:r>
      <w:r>
        <w:br/>
        <w:t xml:space="preserve">    NestConfigModule.forRoot({</w:t>
      </w:r>
      <w:r>
        <w:br/>
        <w:t xml:space="preserve">      isGlobal: true,</w:t>
      </w:r>
      <w:r>
        <w:br/>
        <w:t xml:space="preserve">      load: [configuration],</w:t>
      </w:r>
      <w:r>
        <w:br/>
      </w:r>
      <w:r>
        <w:t xml:space="preserve">      envFilePath: [`.env.${process.env.NODE_​ENV || 'development'}`, '.env'],</w:t>
      </w:r>
      <w:r>
        <w:br/>
        <w:t xml:space="preserve">    }),</w:t>
      </w:r>
      <w:r>
        <w:br/>
        <w:t xml:space="preserve">  ],</w:t>
      </w:r>
      <w:r>
        <w:br/>
        <w:t>})</w:t>
      </w:r>
    </w:p>
    <w:p w14:paraId="272A973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27F7ED5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6D595D6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8610BBE" w14:textId="77777777" w:rsidR="003C5361" w:rsidRDefault="00E4664D">
      <w:pPr>
        <w:pStyle w:val="Heading3"/>
      </w:pPr>
      <w:r>
        <w:t>PrismaModule</w:t>
      </w:r>
    </w:p>
    <w:p w14:paraId="5E0C2AE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nova-care-backend/​src/​database/​prisma.module.ts:4</w:t>
      </w:r>
    </w:p>
    <w:p w14:paraId="13D6A03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Global(); Module({</w:t>
      </w:r>
      <w:r>
        <w:br/>
        <w:t xml:space="preserve">  providers: [PrismaService],</w:t>
      </w:r>
      <w:r>
        <w:br/>
        <w:t xml:space="preserve">  exports: [PrismaService],</w:t>
      </w:r>
      <w:r>
        <w:br/>
        <w:t>})</w:t>
      </w:r>
    </w:p>
    <w:p w14:paraId="2BCCE54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6E83937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48BD973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C602354" w14:textId="77777777" w:rsidR="003C5361" w:rsidRDefault="00E4664D">
      <w:pPr>
        <w:pStyle w:val="Heading3"/>
      </w:pPr>
      <w:r>
        <w:lastRenderedPageBreak/>
        <w:t>PrismaService</w:t>
      </w:r>
    </w:p>
    <w:p w14:paraId="7F3826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nova-care-backend/​src/​database/​prisma.service.ts:4</w:t>
      </w:r>
    </w:p>
    <w:p w14:paraId="2825416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84B41D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A28E59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onModuleInit, onModuleDestroy</w:t>
      </w:r>
    </w:p>
    <w:p w14:paraId="4DFD871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AuditLogService, AdminAppointmentsService, AdminDashboardService, AdminDoctorsService, AdminHealthPackagesService, AdminHospitalsService, AdminInteroperabilityService, AdminMedicalServicesService, AdminPaymentsService, AdminSpecialtiesService, AdminUsersService, MedicalRAGService, AppointmentSlotsService, AppointmentStatusHistoryService, AppointmentsService, AuthService, PasswordResetService, RegistrationOtpService, ClinicalService, ConsultationVideoService, ConsultationsService, DoctorSchedulesService, Doc</w:t>
      </w:r>
      <w:r>
        <w:t>torWorkplacesService, DoctorsService, EmailService, HealthPackagesService, HospitalAdminService, HospitalBranchesService, HospitalsService, CatalogSyncService, ConsentService, HospitalDataAdapter, IdentityMatchingService, InteroperabilityPortalService, MedicalIntegrationService, Qd4750ExtractorService, MedicalPassportService, MedicalServicesService, DeviceTokenService, NotificationsService, PartnerRequestsService, PatientProfilesService, PaymentsService, PreExamService, AiScreeningOrchestratorService, Speci</w:t>
      </w:r>
      <w:r>
        <w:t>altyRecommendationEngineService, PreExamV2Service, RecommendationService, ScreeningMediaService, AvailabilityService, ClinicRoomsController, HospitalConfigService, ScheduleOverlapValidator, ScheduleReconciliationService, SlotStatusService, SearchService, SpecialtiesService, UsersService, ExpireAppointmentsProcessor, QueueService</w:t>
      </w:r>
    </w:p>
    <w:p w14:paraId="123422AC" w14:textId="77777777" w:rsidR="003C5361" w:rsidRDefault="00E4664D">
      <w:pPr>
        <w:pStyle w:val="Heading3"/>
      </w:pPr>
      <w:r>
        <w:t>AdminAppointmentsController</w:t>
      </w:r>
    </w:p>
    <w:p w14:paraId="7522E57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nova-care-backend/​src/​modules/​admin/​admin-appointments.controller.ts:23</w:t>
      </w:r>
    </w:p>
    <w:p w14:paraId="56CAF7C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L</w:t>
      </w:r>
      <w:r>
        <w:t>ị</w:t>
      </w:r>
      <w:r>
        <w:t>ch khám'); ApiBearerAuth('access-token'); Controller('api/​v1/​admin/​appointments'); UseGuards(JwtAuthGuard, RolesGuard); Roles('ADMIN', 'HOSPITAL_​ADMIN')</w:t>
      </w:r>
    </w:p>
    <w:p w14:paraId="4390617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AdminAppointmentsService</w:t>
      </w:r>
    </w:p>
    <w:p w14:paraId="14F6DED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getStats, findAll, findOne, updateStatus, checkNoShowEligibility, checkIn, revertNoShow, recordContactLog, cancel</w:t>
      </w:r>
    </w:p>
    <w:p w14:paraId="5DD030E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6EFFFDB" w14:textId="77777777" w:rsidR="003C5361" w:rsidRDefault="00E4664D">
      <w:pPr>
        <w:pStyle w:val="Heading3"/>
      </w:pPr>
      <w:r>
        <w:t>AdminAppointmentsService</w:t>
      </w:r>
    </w:p>
    <w:p w14:paraId="10373F6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nova-care-backend/​src/​modules/​admin/​admin-appointments.service.ts:6</w:t>
      </w:r>
    </w:p>
    <w:p w14:paraId="32888A9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B39AED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2EF4CB0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getStats, findAll, findOne, validateNoShowEligibility, recordContactLog, checkIn, revertNoShow, updateStatus, cancelAppointment</w:t>
      </w:r>
    </w:p>
    <w:p w14:paraId="001E182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AdminAppointmentsController</w:t>
      </w:r>
    </w:p>
    <w:p w14:paraId="1D922C26" w14:textId="77777777" w:rsidR="003C5361" w:rsidRDefault="00E4664D">
      <w:pPr>
        <w:pStyle w:val="Heading3"/>
      </w:pPr>
      <w:r>
        <w:t>AdminDashboardController</w:t>
      </w:r>
    </w:p>
    <w:p w14:paraId="0BB4715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nova-care-backend/​src/​modules/​admin/​admin-dashboard.controller.ts:8</w:t>
      </w:r>
    </w:p>
    <w:p w14:paraId="246C0B8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Dashboard Th</w:t>
      </w:r>
      <w:r>
        <w:t>ố</w:t>
      </w:r>
      <w:r>
        <w:t>ng kê'); ApiBearerAuth('access-token'); Controller('api/​v1/​admin/​dashboard'); UseGuards(JwtAuthGuard, RolesGuard); Roles('ADMIN', 'HOSPITAL_​ADMIN')</w:t>
      </w:r>
    </w:p>
    <w:p w14:paraId="6003822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AdminDashboardService</w:t>
      </w:r>
    </w:p>
    <w:p w14:paraId="01A5D86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getOverview, getAppointmentsByDay, getAppointmentStatusDistribution, getRevenueByMonth, getTopDoctors, getTopHospitals, getAuditLogs</w:t>
      </w:r>
    </w:p>
    <w:p w14:paraId="526BE260" w14:textId="77777777" w:rsidR="003C5361" w:rsidRDefault="00E4664D">
      <w:pPr>
        <w:pStyle w:val="Small"/>
      </w:pPr>
      <w:r>
        <w:rPr>
          <w:b/>
        </w:rPr>
        <w:lastRenderedPageBreak/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FD8597E" w14:textId="77777777" w:rsidR="003C5361" w:rsidRDefault="00E4664D">
      <w:pPr>
        <w:pStyle w:val="Heading3"/>
      </w:pPr>
      <w:r>
        <w:t>AdminDashboardService</w:t>
      </w:r>
    </w:p>
    <w:p w14:paraId="79EDE2D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nova-care-backend/​src/​modules/​admin/​admin-dashboard.service.ts:5</w:t>
      </w:r>
    </w:p>
    <w:p w14:paraId="3623D7B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817C60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6314AAA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getOverview, getAppointmentsByDay, getAppointmentStatusDistribution, getRevenueByMonth, getTopDoctors, getTopHospitals, getAuditLogs</w:t>
      </w:r>
    </w:p>
    <w:p w14:paraId="2AE36D4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AdminDashboardController</w:t>
      </w:r>
    </w:p>
    <w:p w14:paraId="71E542B8" w14:textId="77777777" w:rsidR="003C5361" w:rsidRDefault="00E4664D">
      <w:pPr>
        <w:pStyle w:val="Heading3"/>
      </w:pPr>
      <w:r>
        <w:t>AdminDoctorsController</w:t>
      </w:r>
    </w:p>
    <w:p w14:paraId="033D709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nova-care-backend/​src/​modules/​admin/​admin-doctors.controller.ts:23</w:t>
      </w:r>
    </w:p>
    <w:p w14:paraId="6714883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Bác sĩ'); ApiBearerAuth('access-token'); Controller('api/​v1/​admin/​doctors'); UseGuards(JwtAuthGuard, RolesGuard); Roles('ADMIN', 'HOSPITAL_​ADMIN')</w:t>
      </w:r>
    </w:p>
    <w:p w14:paraId="19BBD8B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AdminDoctorsService</w:t>
      </w:r>
    </w:p>
    <w:p w14:paraId="5675D0A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delete, createWorkplace, createAccount, updateWorkplace, deleteWorkplace, createSchedule, updateSchedule, deleteSchedule</w:t>
      </w:r>
    </w:p>
    <w:p w14:paraId="00D361C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85ADC78" w14:textId="77777777" w:rsidR="003C5361" w:rsidRDefault="00E4664D">
      <w:pPr>
        <w:pStyle w:val="Heading3"/>
      </w:pPr>
      <w:r>
        <w:t>AdminDoctorsService</w:t>
      </w:r>
    </w:p>
    <w:p w14:paraId="60C8C4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nova-care-backend/​src/​modules/​admin/​admin-doctors.service.ts:8</w:t>
      </w:r>
    </w:p>
    <w:p w14:paraId="1135D68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973333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33806D5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delete, createAccount, createWorkplace, updateWorkplace, deleteWorkplace, createSchedule, updateSchedule, deleteSchedule</w:t>
      </w:r>
    </w:p>
    <w:p w14:paraId="60F0855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AdminDoctorsController</w:t>
      </w:r>
    </w:p>
    <w:p w14:paraId="063749EC" w14:textId="77777777" w:rsidR="003C5361" w:rsidRDefault="00E4664D">
      <w:pPr>
        <w:pStyle w:val="Heading3"/>
      </w:pPr>
      <w:r>
        <w:t>AdminHealthPackagesController</w:t>
      </w:r>
    </w:p>
    <w:p w14:paraId="121B9F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nova-care-backend/​src/​modules/​admin/​admin-health-packages.controller.ts:22</w:t>
      </w:r>
    </w:p>
    <w:p w14:paraId="48D1369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Gói khám S</w:t>
      </w:r>
      <w:r>
        <w:t>ứ</w:t>
      </w:r>
      <w:r>
        <w:t>c kh</w:t>
      </w:r>
      <w:r>
        <w:t>ỏ</w:t>
      </w:r>
      <w:r>
        <w:t>e'); ApiBearerAuth('access-token'); Controller('api/​v1/​admin/​health-packages'); UseGuards(JwtAuthGuard, RolesGuard); Roles('ADMIN', 'HOSPITAL_​ADMIN')</w:t>
      </w:r>
    </w:p>
    <w:p w14:paraId="1D28B72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AdminHealthPackagesService</w:t>
      </w:r>
    </w:p>
    <w:p w14:paraId="3E07C4D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toggleStatus, delete</w:t>
      </w:r>
    </w:p>
    <w:p w14:paraId="4B16316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D7163EE" w14:textId="77777777" w:rsidR="003C5361" w:rsidRDefault="00E4664D">
      <w:pPr>
        <w:pStyle w:val="Heading3"/>
      </w:pPr>
      <w:r>
        <w:t>AdminHealthPackagesService</w:t>
      </w:r>
    </w:p>
    <w:p w14:paraId="7213677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nova-care-backend/​src/​modules/​admin/​admin-health-packages.service.ts:5</w:t>
      </w:r>
    </w:p>
    <w:p w14:paraId="6D744CE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1B7986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1B5DA65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toggleStatus, delete</w:t>
      </w:r>
    </w:p>
    <w:p w14:paraId="72C24C8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AdminHealthPackagesController</w:t>
      </w:r>
    </w:p>
    <w:p w14:paraId="22FF1F2E" w14:textId="77777777" w:rsidR="003C5361" w:rsidRDefault="00E4664D">
      <w:pPr>
        <w:pStyle w:val="Heading3"/>
      </w:pPr>
      <w:r>
        <w:lastRenderedPageBreak/>
        <w:t>AdminHospitalsController</w:t>
      </w:r>
    </w:p>
    <w:p w14:paraId="305BE1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nova-care-backend/​src/​modules/​admin/​admin-hospitals.controller.ts:22</w:t>
      </w:r>
    </w:p>
    <w:p w14:paraId="4FE6073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B</w:t>
      </w:r>
      <w:r>
        <w:t>ệ</w:t>
      </w:r>
      <w:r>
        <w:t>nh vi</w:t>
      </w:r>
      <w:r>
        <w:t>ệ</w:t>
      </w:r>
      <w:r>
        <w:t>n &amp; Cơ s</w:t>
      </w:r>
      <w:r>
        <w:t>ở</w:t>
      </w:r>
      <w:r>
        <w:t xml:space="preserve"> Y t</w:t>
      </w:r>
      <w:r>
        <w:t>ế</w:t>
      </w:r>
      <w:r>
        <w:t>'); ApiBearerAuth('access-token'); Controller('api/​v1/​admin/​hospitals'); UseGuards(JwtAuthGuard, RolesGuard); Roles('ADMIN', 'HOSPITAL_​ADMIN')</w:t>
      </w:r>
    </w:p>
    <w:p w14:paraId="46B0D46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AdminHospitalsService</w:t>
      </w:r>
    </w:p>
    <w:p w14:paraId="08D0549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delete</w:t>
      </w:r>
    </w:p>
    <w:p w14:paraId="3B493BE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38B1496" w14:textId="77777777" w:rsidR="003C5361" w:rsidRDefault="00E4664D">
      <w:pPr>
        <w:pStyle w:val="Heading3"/>
      </w:pPr>
      <w:r>
        <w:t>AdminHospitalsService</w:t>
      </w:r>
    </w:p>
    <w:p w14:paraId="09A17CE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nova-care-backend/​src/​modules/​admin/​admin-hospitals.service.ts:5</w:t>
      </w:r>
    </w:p>
    <w:p w14:paraId="1341B5E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AEB84A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184BF30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delete</w:t>
      </w:r>
    </w:p>
    <w:p w14:paraId="34B7F60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AdminHospitalsController</w:t>
      </w:r>
    </w:p>
    <w:p w14:paraId="1066BFF1" w14:textId="77777777" w:rsidR="003C5361" w:rsidRDefault="00E4664D">
      <w:pPr>
        <w:pStyle w:val="Heading3"/>
      </w:pPr>
      <w:r>
        <w:t>AdminInteroperabilityController</w:t>
      </w:r>
    </w:p>
    <w:p w14:paraId="50DE400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nova-care-backend/​src/​modules/​admin/​admin-interoperability.controller.ts:8</w:t>
      </w:r>
    </w:p>
    <w:p w14:paraId="794AAD85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Giám Sát Liên Thông Y T</w:t>
      </w:r>
      <w:r>
        <w:t>ế</w:t>
      </w:r>
      <w:r>
        <w:t xml:space="preserve"> (HIE Monitor)'); ApiBearerAuth('access-token'); Controller('api/​v1/​admin/​interoperability'); UseGuards(JwtAuthGuard, RolesGuard); Roles('ADMIN', 'HOSPITAL_​ADMIN')</w:t>
      </w:r>
    </w:p>
    <w:p w14:paraId="40EFBFE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AdminInteroperabilityService</w:t>
      </w:r>
    </w:p>
    <w:p w14:paraId="48A0D84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getOverview, getTrafficChart, getHospitalMatrix, getLiveAuditStream, getGateways, simulateTraffic</w:t>
      </w:r>
    </w:p>
    <w:p w14:paraId="5D95145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B397E68" w14:textId="77777777" w:rsidR="003C5361" w:rsidRDefault="00E4664D">
      <w:pPr>
        <w:pStyle w:val="Heading3"/>
      </w:pPr>
      <w:r>
        <w:t>AdminInteroperabilityService</w:t>
      </w:r>
    </w:p>
    <w:p w14:paraId="27B335D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nova-care-backend/​src/​modules/​admin/​admin-interoperability.service.ts:4</w:t>
      </w:r>
    </w:p>
    <w:p w14:paraId="2125860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794476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4E83705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parseLogInfo, getOverview, getTrafficChart, getHospitalMatrix, getLiveAuditStream, getGateways, simulateTraffic</w:t>
      </w:r>
    </w:p>
    <w:p w14:paraId="2378949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AdminInteroperabilityController</w:t>
      </w:r>
    </w:p>
    <w:p w14:paraId="63EA25EC" w14:textId="77777777" w:rsidR="003C5361" w:rsidRDefault="00E4664D">
      <w:pPr>
        <w:pStyle w:val="Heading3"/>
      </w:pPr>
      <w:r>
        <w:t>AdminMedicalServicesController</w:t>
      </w:r>
    </w:p>
    <w:p w14:paraId="28BDB53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nova-care-backend/​src/​modules/​admin/​admin-medical-services.controller.ts:21</w:t>
      </w:r>
    </w:p>
    <w:p w14:paraId="10DEAB3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Medical Services'); Controller('api/​v1/​admin/​medical-services'); UseGuards(JwtAuthGuard, RolesGuard); Roles('ADMIN', 'HOSPITAL_​ADMIN'); ApiBearerAuth('access-token')</w:t>
      </w:r>
    </w:p>
    <w:p w14:paraId="495B56D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adminMedicalServicesService: AdminMedicalServicesService</w:t>
      </w:r>
    </w:p>
    <w:p w14:paraId="501E50B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toggleStatus, delete</w:t>
      </w:r>
    </w:p>
    <w:p w14:paraId="360C411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F292449" w14:textId="77777777" w:rsidR="003C5361" w:rsidRDefault="00E4664D">
      <w:pPr>
        <w:pStyle w:val="Heading3"/>
      </w:pPr>
      <w:r>
        <w:lastRenderedPageBreak/>
        <w:t>AdminMedicalServicesService</w:t>
      </w:r>
    </w:p>
    <w:p w14:paraId="3861C8B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nova-care-backend/​src/​modules/​admin/​admin-medical-services.service.ts:5</w:t>
      </w:r>
    </w:p>
    <w:p w14:paraId="1A5D867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0FC84B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427BE8C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create, update, toggleStatus, delete</w:t>
      </w:r>
    </w:p>
    <w:p w14:paraId="269EBA2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AdminMedicalServicesController</w:t>
      </w:r>
    </w:p>
    <w:p w14:paraId="3258D837" w14:textId="77777777" w:rsidR="003C5361" w:rsidRDefault="00E4664D">
      <w:pPr>
        <w:pStyle w:val="Heading3"/>
      </w:pPr>
      <w:r>
        <w:t>AdminPaymentsController</w:t>
      </w:r>
    </w:p>
    <w:p w14:paraId="156B929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nova-care-backend/​src/​modules/​admin/​admin-payments.controller.ts:20</w:t>
      </w:r>
    </w:p>
    <w:p w14:paraId="5AE3982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Thanh toán &amp; Giao d</w:t>
      </w:r>
      <w:r>
        <w:t>ị</w:t>
      </w:r>
      <w:r>
        <w:t>ch'); ApiBearerAuth('access-token'); Controller('api/​v1/​admin/​payments'); UseGuards(JwtAuthGuard, RolesGuard); Roles('ADMIN')</w:t>
      </w:r>
    </w:p>
    <w:p w14:paraId="6851D0B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AdminPaymentsService</w:t>
      </w:r>
    </w:p>
    <w:p w14:paraId="25C0B23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refund</w:t>
      </w:r>
    </w:p>
    <w:p w14:paraId="6C8157C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911FDF5" w14:textId="77777777" w:rsidR="003C5361" w:rsidRDefault="00E4664D">
      <w:pPr>
        <w:pStyle w:val="Heading3"/>
      </w:pPr>
      <w:r>
        <w:t>AdminPaymentsService</w:t>
      </w:r>
    </w:p>
    <w:p w14:paraId="0248798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nova-care-backend/​src/​modules/​admin/​admin-payments.service.ts:6</w:t>
      </w:r>
    </w:p>
    <w:p w14:paraId="316BA5A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9BF07E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009F330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refund</w:t>
      </w:r>
    </w:p>
    <w:p w14:paraId="7674CAD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AdminPaymentsController</w:t>
      </w:r>
    </w:p>
    <w:p w14:paraId="799752C7" w14:textId="77777777" w:rsidR="003C5361" w:rsidRDefault="00E4664D">
      <w:pPr>
        <w:pStyle w:val="Heading3"/>
      </w:pPr>
      <w:r>
        <w:t>AdminSpecialtiesController</w:t>
      </w:r>
    </w:p>
    <w:p w14:paraId="3D4FA7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nova-care-backend/​src/​modules/​admin/​admin-specialties.controller.ts:24</w:t>
      </w:r>
    </w:p>
    <w:p w14:paraId="33DCF2B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Chuyên khoa'); ApiBearerAuth('access-token'); Controller('api/​v1/​admin/​specialties'); UseGuards(JwtAuthGuard, RolesGuard); Roles('ADMIN', 'HOSPITAL_​ADMIN')</w:t>
      </w:r>
    </w:p>
    <w:p w14:paraId="3E59474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AdminSpecialtiesService</w:t>
      </w:r>
    </w:p>
    <w:p w14:paraId="021049F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toggleHospitalStatus, create, update, toggleStatus, deactivate</w:t>
      </w:r>
    </w:p>
    <w:p w14:paraId="45F2FE3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60EA01B" w14:textId="77777777" w:rsidR="003C5361" w:rsidRDefault="00E4664D">
      <w:pPr>
        <w:pStyle w:val="Heading3"/>
      </w:pPr>
      <w:r>
        <w:t>AdminSpecialtiesService</w:t>
      </w:r>
    </w:p>
    <w:p w14:paraId="4A20F16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nova-care-backend/​src/​modules/​admin/​admin-specialties.service.ts:7</w:t>
      </w:r>
    </w:p>
    <w:p w14:paraId="6CDA65E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183DBB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0A91712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findOne, toggleHospitalStatus, create, update, toggleStatus</w:t>
      </w:r>
    </w:p>
    <w:p w14:paraId="08AF6F7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AdminSpecialtiesController</w:t>
      </w:r>
    </w:p>
    <w:p w14:paraId="4D53F0D6" w14:textId="77777777" w:rsidR="003C5361" w:rsidRDefault="00E4664D">
      <w:pPr>
        <w:pStyle w:val="Heading3"/>
      </w:pPr>
      <w:r>
        <w:t>AdminUsersController</w:t>
      </w:r>
    </w:p>
    <w:p w14:paraId="284B1B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nova-care-backend/​src/​modules/​admin/​admin-users.controller.ts:23</w:t>
      </w:r>
    </w:p>
    <w:p w14:paraId="647C542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ApiTags('Admin - Qu</w:t>
      </w:r>
      <w:r>
        <w:t>ả</w:t>
      </w:r>
      <w:r>
        <w:t>n lý Ngư</w:t>
      </w:r>
      <w:r>
        <w:t>ờ</w:t>
      </w:r>
      <w:r>
        <w:t>i dùng'); ApiBearerAuth('access-token'); Controller('api/​v1/​admin/​users'); UseGuards(JwtAuthGuard, RolesGuard); Roles('ADMIN')</w:t>
      </w:r>
    </w:p>
    <w:p w14:paraId="10B54752" w14:textId="77777777" w:rsidR="003C5361" w:rsidRDefault="00E4664D">
      <w:pPr>
        <w:pStyle w:val="Small"/>
      </w:pPr>
      <w:r>
        <w:rPr>
          <w:b/>
        </w:rPr>
        <w:lastRenderedPageBreak/>
        <w:t xml:space="preserve">Dependencies: </w:t>
      </w:r>
      <w:r>
        <w:t>service: AdminUsersService</w:t>
      </w:r>
    </w:p>
    <w:p w14:paraId="157DBE8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createHospitalAdmin, findAll, findOne, toggleStatus, updateRole, getUserAppointments</w:t>
      </w:r>
    </w:p>
    <w:p w14:paraId="1402FB3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16B387A" w14:textId="77777777" w:rsidR="003C5361" w:rsidRDefault="00E4664D">
      <w:pPr>
        <w:pStyle w:val="Heading3"/>
      </w:pPr>
      <w:r>
        <w:t>AdminUsersService</w:t>
      </w:r>
    </w:p>
    <w:p w14:paraId="19628A9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nova-care-backend/​src/​modules/​admin/​admin-users.service.ts:8</w:t>
      </w:r>
    </w:p>
    <w:p w14:paraId="746ACC3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02A521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</w:t>
      </w:r>
    </w:p>
    <w:p w14:paraId="329D42C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createHospitalAdmin, findOne, toggleStatus, updateRole, getUserAppointments</w:t>
      </w:r>
    </w:p>
    <w:p w14:paraId="5618C6F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AdminUsersController</w:t>
      </w:r>
    </w:p>
    <w:p w14:paraId="0F96657A" w14:textId="77777777" w:rsidR="003C5361" w:rsidRDefault="00E4664D">
      <w:pPr>
        <w:pStyle w:val="Heading3"/>
      </w:pPr>
      <w:r>
        <w:t>AdminModule</w:t>
      </w:r>
    </w:p>
    <w:p w14:paraId="17BFA81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nova-care-backend/​src/​modules/​admin/​admin.module.ts:35</w:t>
      </w:r>
    </w:p>
    <w:p w14:paraId="2E9FC7E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[PrismaModule],</w:t>
      </w:r>
      <w:r>
        <w:br/>
        <w:t xml:space="preserve">  controllers: [</w:t>
      </w:r>
      <w:r>
        <w:br/>
        <w:t xml:space="preserve">    AdminDashboardController,</w:t>
      </w:r>
      <w:r>
        <w:br/>
        <w:t xml:space="preserve">    AdminUsersController,</w:t>
      </w:r>
      <w:r>
        <w:br/>
        <w:t xml:space="preserve">    AdminDoctorsController,</w:t>
      </w:r>
      <w:r>
        <w:br/>
        <w:t xml:space="preserve">    AdminHospitalsController,</w:t>
      </w:r>
      <w:r>
        <w:br/>
        <w:t xml:space="preserve">    AdminHealthPackagesController,</w:t>
      </w:r>
      <w:r>
        <w:br/>
        <w:t xml:space="preserve">    AdminAppointmentsController,</w:t>
      </w:r>
      <w:r>
        <w:br/>
        <w:t xml:space="preserve">    AdminPaymentsController,</w:t>
      </w:r>
      <w:r>
        <w:br/>
        <w:t xml:space="preserve">    AdminSpecialtiesController,</w:t>
      </w:r>
      <w:r>
        <w:br/>
        <w:t xml:space="preserve">    AdminMedicalServicesController,</w:t>
      </w:r>
      <w:r>
        <w:br/>
        <w:t xml:space="preserve">    AdminInteroperabilityController,</w:t>
      </w:r>
      <w:r>
        <w:br/>
        <w:t xml:space="preserve">  ],</w:t>
      </w:r>
      <w:r>
        <w:br/>
        <w:t xml:space="preserve">  providers: [</w:t>
      </w:r>
      <w:r>
        <w:br/>
      </w:r>
      <w:r>
        <w:t xml:space="preserve">    AuditLogService,</w:t>
      </w:r>
      <w:r>
        <w:br/>
        <w:t xml:space="preserve">    AdminDashboardService,</w:t>
      </w:r>
      <w:r>
        <w:br/>
        <w:t xml:space="preserve">    AdminUsersService,</w:t>
      </w:r>
      <w:r>
        <w:br/>
        <w:t xml:space="preserve">    AdminDoctorsService,</w:t>
      </w:r>
      <w:r>
        <w:br/>
        <w:t xml:space="preserve">    AdminHospitalsService,</w:t>
      </w:r>
      <w:r>
        <w:br/>
        <w:t xml:space="preserve">    AdminHealthPackagesService,</w:t>
      </w:r>
      <w:r>
        <w:br/>
        <w:t xml:space="preserve">    AdminAppointmentsService,</w:t>
      </w:r>
      <w:r>
        <w:br/>
        <w:t xml:space="preserve">    AdminPaymentsService,</w:t>
      </w:r>
      <w:r>
        <w:br/>
        <w:t xml:space="preserve">    AdminSpecialtiesService,</w:t>
      </w:r>
      <w:r>
        <w:br/>
        <w:t xml:space="preserve">    AdminMedicalServicesService,</w:t>
      </w:r>
      <w:r>
        <w:br/>
        <w:t xml:space="preserve">    AdminInteroperabilityService,</w:t>
      </w:r>
      <w:r>
        <w:br/>
        <w:t xml:space="preserve">  ],</w:t>
      </w:r>
      <w:r>
        <w:br/>
        <w:t xml:space="preserve">  exports: [</w:t>
      </w:r>
      <w:r>
        <w:br/>
        <w:t xml:space="preserve">    AuditLogService,</w:t>
      </w:r>
      <w:r>
        <w:br/>
        <w:t xml:space="preserve">    AdminDashboardService,</w:t>
      </w:r>
      <w:r>
        <w:br/>
        <w:t xml:space="preserve">    AdminUsersService,</w:t>
      </w:r>
      <w:r>
        <w:br/>
        <w:t xml:space="preserve">    AdminDoctorsService,</w:t>
      </w:r>
      <w:r>
        <w:br/>
        <w:t xml:space="preserve">    AdminHospitalsService,</w:t>
      </w:r>
      <w:r>
        <w:br/>
        <w:t xml:space="preserve">    AdminHealthPackagesService,</w:t>
      </w:r>
      <w:r>
        <w:br/>
        <w:t xml:space="preserve">    AdminAppointmentsService,</w:t>
      </w:r>
      <w:r>
        <w:br/>
      </w:r>
      <w:r>
        <w:t xml:space="preserve">    AdminPaymentsService,</w:t>
      </w:r>
      <w:r>
        <w:br/>
        <w:t xml:space="preserve">    AdminSpecialtiesService,</w:t>
      </w:r>
      <w:r>
        <w:br/>
      </w:r>
      <w:r>
        <w:lastRenderedPageBreak/>
        <w:t xml:space="preserve">    AdminMedicalServicesService,</w:t>
      </w:r>
      <w:r>
        <w:br/>
        <w:t xml:space="preserve">    AdminInteroperabilityService,</w:t>
      </w:r>
      <w:r>
        <w:br/>
        <w:t xml:space="preserve">  ],</w:t>
      </w:r>
      <w:r>
        <w:br/>
        <w:t>})</w:t>
      </w:r>
    </w:p>
    <w:p w14:paraId="42C5C5E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8473ED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2041750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A3246C3" w14:textId="77777777" w:rsidR="003C5361" w:rsidRDefault="00E4664D">
      <w:pPr>
        <w:pStyle w:val="Heading3"/>
      </w:pPr>
      <w:r>
        <w:t>AIModule</w:t>
      </w:r>
    </w:p>
    <w:p w14:paraId="45D15E7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nova-care-backend/​src/​modules/​ai/​ai.module.ts:8</w:t>
      </w:r>
    </w:p>
    <w:p w14:paraId="0C20BFF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Global(); Module({</w:t>
      </w:r>
      <w:r>
        <w:br/>
        <w:t xml:space="preserve">  imports: [ConfigModule],</w:t>
      </w:r>
      <w:r>
        <w:br/>
      </w:r>
      <w:r>
        <w:t xml:space="preserve">  providers: [OpenAIService, MedicalRAGService, ScreeningLLMService, ClinicalEvidenceService],</w:t>
      </w:r>
      <w:r>
        <w:br/>
        <w:t xml:space="preserve">  exports: [OpenAIService, MedicalRAGService, ScreeningLLMService, ClinicalEvidenceService],</w:t>
      </w:r>
      <w:r>
        <w:br/>
        <w:t>})</w:t>
      </w:r>
    </w:p>
    <w:p w14:paraId="5F72037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3FB825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2C3E71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0866DD9" w14:textId="77777777" w:rsidR="003C5361" w:rsidRDefault="00E4664D">
      <w:pPr>
        <w:pStyle w:val="Heading3"/>
      </w:pPr>
      <w:r>
        <w:t>OpenAIService</w:t>
      </w:r>
    </w:p>
    <w:p w14:paraId="0030F2A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nova-care-backend/​src/​modules/​ai/​openai.service.ts:39</w:t>
      </w:r>
    </w:p>
    <w:p w14:paraId="70D9BBD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C07483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</w:t>
      </w:r>
    </w:p>
    <w:p w14:paraId="6E6B82C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hasApiKey, analyzeImage, generateAdaptiveQuestions, summarizePreExam, analyzeSmartphoneInputs, fallbackSmartphoneTriage, transcribeAudio, fallbackImageAnalysis, fallbackQuestions, fallbackSummary, fallbackTranscription, getImageAnalysisPrompt</w:t>
      </w:r>
    </w:p>
    <w:p w14:paraId="2D843FA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PreExamV2Service, GoogleSpeechToTextService, OpenAIVisionService</w:t>
      </w:r>
    </w:p>
    <w:p w14:paraId="458A5776" w14:textId="77777777" w:rsidR="003C5361" w:rsidRDefault="00E4664D">
      <w:pPr>
        <w:pStyle w:val="Heading3"/>
      </w:pPr>
      <w:r>
        <w:t>ClinicalEvidenceService</w:t>
      </w:r>
    </w:p>
    <w:p w14:paraId="674A1E6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nova-care-backend/​src/​modules/​ai/​services/​clinical-evidence.service.ts:111</w:t>
      </w:r>
    </w:p>
    <w:p w14:paraId="217C919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2EAD8C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config: ConfigService; llm: ScreeningLLMService</w:t>
      </w:r>
    </w:p>
    <w:p w14:paraId="468A17B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retrieve</w:t>
      </w:r>
    </w:p>
    <w:p w14:paraId="3ABD8D4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AiScreeningOrchestratorService</w:t>
      </w:r>
    </w:p>
    <w:p w14:paraId="14E16137" w14:textId="77777777" w:rsidR="003C5361" w:rsidRDefault="00E4664D">
      <w:pPr>
        <w:pStyle w:val="Heading3"/>
      </w:pPr>
      <w:r>
        <w:t>MedicalRAGService</w:t>
      </w:r>
    </w:p>
    <w:p w14:paraId="255B49F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nova-care-backend/​src/​modules/​ai/​services/​medical-rag.service.ts:14</w:t>
      </w:r>
    </w:p>
    <w:p w14:paraId="3A3100B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4F5359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configService: ConfigService</w:t>
      </w:r>
    </w:p>
    <w:p w14:paraId="4E16864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generateEmbedding, cosineSimilarity, searchSpecialtyRAG, fallbackLocalEmbedding</w:t>
      </w:r>
    </w:p>
    <w:p w14:paraId="512B0FA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7C03CDFB" w14:textId="77777777" w:rsidR="003C5361" w:rsidRDefault="00E4664D">
      <w:pPr>
        <w:pStyle w:val="Heading3"/>
      </w:pPr>
      <w:r>
        <w:lastRenderedPageBreak/>
        <w:t>ScreeningLLMService</w:t>
      </w:r>
    </w:p>
    <w:p w14:paraId="39021A5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nova-care-backend/​src/​modules/​ai/​services/​screening-llm.service.ts:7</w:t>
      </w:r>
    </w:p>
    <w:p w14:paraId="20B9FEC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A7023D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config: ConfigService</w:t>
      </w:r>
    </w:p>
    <w:p w14:paraId="5B1A9E4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configured, embed, json, transcribe, inspectImage, extractNarrative, propose</w:t>
      </w:r>
    </w:p>
    <w:p w14:paraId="2737011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ClinicalEvidenceService, AiScreeningOrchestratorService, PreExamV2Controller</w:t>
      </w:r>
    </w:p>
    <w:p w14:paraId="04313CB4" w14:textId="77777777" w:rsidR="003C5361" w:rsidRDefault="00E4664D">
      <w:pPr>
        <w:pStyle w:val="Heading3"/>
      </w:pPr>
      <w:r>
        <w:t>ScreeningProviderError</w:t>
      </w:r>
    </w:p>
    <w:p w14:paraId="6FF2701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nova-care-backend/​src/​modules/​ai/​services/​screening-provider-error.ts:3</w:t>
      </w:r>
    </w:p>
    <w:p w14:paraId="42C35D7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Class h</w:t>
      </w:r>
      <w:r>
        <w:t>ỗ</w:t>
      </w:r>
      <w:r>
        <w:t xml:space="preserve"> tr</w:t>
      </w:r>
      <w:r>
        <w:t>ợ</w:t>
      </w:r>
      <w:r>
        <w:t xml:space="preserve"> /​ domain model</w:t>
      </w:r>
    </w:p>
    <w:p w14:paraId="5BE4F40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code: string</w:t>
      </w:r>
    </w:p>
    <w:p w14:paraId="7973401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56E49A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30C9EC2" w14:textId="77777777" w:rsidR="003C5361" w:rsidRDefault="00E4664D">
      <w:pPr>
        <w:pStyle w:val="Heading3"/>
      </w:pPr>
      <w:r>
        <w:t>AppointmentSlotsController</w:t>
      </w:r>
    </w:p>
    <w:p w14:paraId="16331B1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nova-care-backend/​src/​modules/​appointment-slots/​appointment-slots.controller.ts:21</w:t>
      </w:r>
    </w:p>
    <w:p w14:paraId="41A33E6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ApiTags('Khung gi</w:t>
      </w:r>
      <w:r>
        <w:t>ờ</w:t>
      </w:r>
      <w:r>
        <w:t xml:space="preserve"> khám'); Controller('api/​v1/​appointment-slots')</w:t>
      </w:r>
    </w:p>
    <w:p w14:paraId="2E9E390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AppointmentSlotsService</w:t>
      </w:r>
    </w:p>
    <w:p w14:paraId="06FFB20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create, generateSlots, updateSlot, getAvailableSlots, findOne, remove</w:t>
      </w:r>
    </w:p>
    <w:p w14:paraId="1A5E0F5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57E3633" w14:textId="77777777" w:rsidR="003C5361" w:rsidRDefault="00E4664D">
      <w:pPr>
        <w:pStyle w:val="Heading3"/>
      </w:pPr>
      <w:r>
        <w:t>AppointmentSlotsModule</w:t>
      </w:r>
    </w:p>
    <w:p w14:paraId="75F1F69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nova-care-backend/​src/​modules/​appointment-slots/​appointment-slots.module.ts:5</w:t>
      </w:r>
    </w:p>
    <w:p w14:paraId="5E8E550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[AppointmentSlotsController],</w:t>
      </w:r>
      <w:r>
        <w:br/>
        <w:t xml:space="preserve">  providers: [AppointmentSlotsService],</w:t>
      </w:r>
      <w:r>
        <w:br/>
        <w:t xml:space="preserve">  exports: [AppointmentSlotsService],</w:t>
      </w:r>
      <w:r>
        <w:br/>
        <w:t>})</w:t>
      </w:r>
    </w:p>
    <w:p w14:paraId="155FBFF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55312F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2F0C1B4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E7E2796" w14:textId="77777777" w:rsidR="003C5361" w:rsidRDefault="00E4664D">
      <w:pPr>
        <w:pStyle w:val="Heading3"/>
      </w:pPr>
      <w:r>
        <w:t>AppointmentSlotsService</w:t>
      </w:r>
    </w:p>
    <w:p w14:paraId="48C18E5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nova-care-backend/​src/​modules/​appointment-slots/​appointment-slots.service.ts:7</w:t>
      </w:r>
    </w:p>
    <w:p w14:paraId="447D97C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133E19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E6332B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findAll, create, generateSlots, updateSlot, getAvailableSlots, findOne, updateBookedCount, remove</w:t>
      </w:r>
    </w:p>
    <w:p w14:paraId="1E9D081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AppointmentSlotsController</w:t>
      </w:r>
    </w:p>
    <w:p w14:paraId="094C5F5B" w14:textId="77777777" w:rsidR="003C5361" w:rsidRDefault="00E4664D">
      <w:pPr>
        <w:pStyle w:val="Heading3"/>
      </w:pPr>
      <w:r>
        <w:t>AppointmentStatusHistoryService</w:t>
      </w:r>
    </w:p>
    <w:p w14:paraId="51F2E95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nova-care-backend/​src/​modules/​appointments/​appointment-status-history.service.ts:5</w:t>
      </w:r>
    </w:p>
    <w:p w14:paraId="6EEEB327" w14:textId="77777777" w:rsidR="003C5361" w:rsidRDefault="00E4664D">
      <w:pPr>
        <w:pStyle w:val="Small"/>
      </w:pPr>
      <w:r>
        <w:rPr>
          <w:b/>
        </w:rPr>
        <w:lastRenderedPageBreak/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65BC55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19AF9E1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findByAppointment, getTimeline, getStatusLabel, getStatusColor</w:t>
      </w:r>
    </w:p>
    <w:p w14:paraId="014F896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AppointmentsController</w:t>
      </w:r>
    </w:p>
    <w:p w14:paraId="63571A18" w14:textId="77777777" w:rsidR="003C5361" w:rsidRDefault="00E4664D">
      <w:pPr>
        <w:pStyle w:val="Heading3"/>
      </w:pPr>
      <w:r>
        <w:t>AppointmentsController</w:t>
      </w:r>
    </w:p>
    <w:p w14:paraId="1F90F7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nova-care-backend/​src/​modules/​appointments/​appointments.controller.ts:22</w:t>
      </w:r>
    </w:p>
    <w:p w14:paraId="1768DEE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</w:t>
      </w:r>
      <w:r>
        <w:t>ị</w:t>
      </w:r>
      <w:r>
        <w:t>ch khám'); ApiBearerAuth('access-token'); Controller('api/​v1/​appointments'); UseGuards(JwtAuthGuard)</w:t>
      </w:r>
    </w:p>
    <w:p w14:paraId="2D3B5F2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AppointmentsService; historyService: AppointmentStatusHistoryService</w:t>
      </w:r>
    </w:p>
    <w:p w14:paraId="59BDB62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getUpcoming, getHistory, findOne, getTimeline, cancel, reschedule, confirm, complete, mockFulfill, expirePending</w:t>
      </w:r>
    </w:p>
    <w:p w14:paraId="5E01DA5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8225C8E" w14:textId="77777777" w:rsidR="003C5361" w:rsidRDefault="00E4664D">
      <w:pPr>
        <w:pStyle w:val="Heading3"/>
      </w:pPr>
      <w:r>
        <w:t>AppointmentsModule</w:t>
      </w:r>
    </w:p>
    <w:p w14:paraId="29456D5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nova-care-backend/​src/​modules/​appointments/​appointments.module.ts:7</w:t>
      </w:r>
    </w:p>
    <w:p w14:paraId="6781179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[SchedulesModule],</w:t>
      </w:r>
      <w:r>
        <w:br/>
        <w:t xml:space="preserve">  controllers: [AppointmentsController],</w:t>
      </w:r>
      <w:r>
        <w:br/>
        <w:t xml:space="preserve">  providers: [AppointmentsService, AppointmentStatusHistoryService],</w:t>
      </w:r>
      <w:r>
        <w:br/>
      </w:r>
      <w:r>
        <w:t xml:space="preserve">  exports: [AppointmentsService, AppointmentStatusHistoryService],</w:t>
      </w:r>
      <w:r>
        <w:br/>
        <w:t>})</w:t>
      </w:r>
    </w:p>
    <w:p w14:paraId="5E74074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24470FF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53B8DC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8BA12F5" w14:textId="77777777" w:rsidR="003C5361" w:rsidRDefault="00E4664D">
      <w:pPr>
        <w:pStyle w:val="Heading3"/>
      </w:pPr>
      <w:r>
        <w:t>AppointmentsService</w:t>
      </w:r>
    </w:p>
    <w:p w14:paraId="457625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nova-care-backend/​src/​modules/​appointments/​appointments.service.ts:16</w:t>
      </w:r>
    </w:p>
    <w:p w14:paraId="60944F4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4B17C8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slotStatusService: SlotStatusService</w:t>
      </w:r>
    </w:p>
    <w:p w14:paraId="18023F6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confirm, findByUser, getUpcoming, getHistory, findOne, cancel, reschedule, expirePendingAppointments, generateBookingCode, complete, generateEncounterCode, findAlternativeSlots, generateMockMedicalRecord, mockFulfill</w:t>
      </w:r>
    </w:p>
    <w:p w14:paraId="2947F4E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AppointmentsController</w:t>
      </w:r>
    </w:p>
    <w:p w14:paraId="488B9750" w14:textId="77777777" w:rsidR="003C5361" w:rsidRDefault="00E4664D">
      <w:pPr>
        <w:pStyle w:val="Heading3"/>
      </w:pPr>
      <w:r>
        <w:t>AuthController</w:t>
      </w:r>
    </w:p>
    <w:p w14:paraId="2E38BDE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nova-care-backend/​src/​modules/​auth/​auth.controller.ts:35</w:t>
      </w:r>
    </w:p>
    <w:p w14:paraId="51D9A7E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ApiTags('Xác th</w:t>
      </w:r>
      <w:r>
        <w:t>ự</w:t>
      </w:r>
      <w:r>
        <w:t>c'); Controller('api/​v1/​auth')</w:t>
      </w:r>
    </w:p>
    <w:p w14:paraId="260AF4C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authService: AuthService</w:t>
      </w:r>
    </w:p>
    <w:p w14:paraId="0D5C4D8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requestRegistrationOtp, verifyRegistrationOtp, register, login, refresh, forgotPassword, resetPassword, verifyForgotPasswordOtp, verifyActivationToken, activateHospitalAccount, logout, logoutAll</w:t>
      </w:r>
    </w:p>
    <w:p w14:paraId="2918185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C6A1CE5" w14:textId="77777777" w:rsidR="003C5361" w:rsidRDefault="00E4664D">
      <w:pPr>
        <w:pStyle w:val="Heading3"/>
      </w:pPr>
      <w:r>
        <w:lastRenderedPageBreak/>
        <w:t>AuthModule</w:t>
      </w:r>
    </w:p>
    <w:p w14:paraId="2DE3308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nova-care-backend/​src/​modules/​auth/​auth.module.ts:13</w:t>
      </w:r>
    </w:p>
    <w:p w14:paraId="7FC9220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</w:t>
      </w:r>
      <w:r>
        <w:br/>
        <w:t xml:space="preserve">    PassportModule.register({ defaultStrategy: 'jwt' }),</w:t>
      </w:r>
      <w:r>
        <w:br/>
        <w:t xml:space="preserve">    JwtModule.registerAsync({</w:t>
      </w:r>
      <w:r>
        <w:br/>
      </w:r>
      <w:r>
        <w:t xml:space="preserve">      useFactory: (configService: ConfigService) =&gt; ({</w:t>
      </w:r>
      <w:r>
        <w:br/>
        <w:t xml:space="preserve">        secret: configService.get&lt;string&gt;('app.jwt.accessSecret') as string,</w:t>
      </w:r>
      <w:r>
        <w:br/>
        <w:t xml:space="preserve">        signOptions: {</w:t>
      </w:r>
      <w:r>
        <w:br/>
        <w:t xml:space="preserve">          expiresIn: (configService.get&lt;string&gt;('app.jwt.accessExpiresIn') || '7d') as any,</w:t>
      </w:r>
      <w:r>
        <w:br/>
        <w:t xml:space="preserve">        },</w:t>
      </w:r>
      <w:r>
        <w:br/>
        <w:t xml:space="preserve">      }),</w:t>
      </w:r>
      <w:r>
        <w:br/>
        <w:t xml:space="preserve">      inject: [ConfigService],</w:t>
      </w:r>
      <w:r>
        <w:br/>
        <w:t xml:space="preserve">    }),</w:t>
      </w:r>
      <w:r>
        <w:br/>
        <w:t xml:space="preserve">    UsersModule,</w:t>
      </w:r>
      <w:r>
        <w:br/>
        <w:t xml:space="preserve">  ],</w:t>
      </w:r>
      <w:r>
        <w:br/>
        <w:t xml:space="preserve">  controllers: [AuthController],</w:t>
      </w:r>
      <w:r>
        <w:br/>
        <w:t xml:space="preserve">  providers: [AuthService, JwtStrategy, SmsService, PasswordResetService, RegistrationOtpService],</w:t>
      </w:r>
      <w:r>
        <w:br/>
        <w:t xml:space="preserve">  exports: [AuthService],</w:t>
      </w:r>
      <w:r>
        <w:br/>
        <w:t>})</w:t>
      </w:r>
    </w:p>
    <w:p w14:paraId="622C2E5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53FB269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6505086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D217B65" w14:textId="77777777" w:rsidR="003C5361" w:rsidRDefault="00E4664D">
      <w:pPr>
        <w:pStyle w:val="Heading3"/>
      </w:pPr>
      <w:r>
        <w:t>AuthService</w:t>
      </w:r>
    </w:p>
    <w:p w14:paraId="588788D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nova-care-backend/​src/​modules/​auth/​auth.service.ts:33</w:t>
      </w:r>
    </w:p>
    <w:p w14:paraId="62996DF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31C1F4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usersService: UsersService; jwtService: JwtService; configService: ConfigService; prisma: PrismaService; passwordReset: PasswordResetService; registrationOtp: RegistrationOtpService</w:t>
      </w:r>
    </w:p>
    <w:p w14:paraId="58E8C76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register, login, refreshToken, logout, logoutAllDevices, forgotPassword, verifyForgotPasswordOtp, requestRegistrationOtp, verifyRegistrationOtp, resetPassword, verifyActivationToken, activateHospitalAccount, generateTokens, hashToken</w:t>
      </w:r>
    </w:p>
    <w:p w14:paraId="75358CE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AuthController</w:t>
      </w:r>
    </w:p>
    <w:p w14:paraId="226AA03B" w14:textId="77777777" w:rsidR="003C5361" w:rsidRDefault="00E4664D">
      <w:pPr>
        <w:pStyle w:val="Heading3"/>
      </w:pPr>
      <w:r>
        <w:t>PasswordResetService</w:t>
      </w:r>
    </w:p>
    <w:p w14:paraId="6F91C11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nova-care-backend/​src/​modules/​auth/​password-reset.service.ts:27</w:t>
      </w:r>
    </w:p>
    <w:p w14:paraId="45A9580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CA3329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sms: SmsService; email: EmailService</w:t>
      </w:r>
    </w:p>
    <w:p w14:paraId="6BD915E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request, verify, reset</w:t>
      </w:r>
    </w:p>
    <w:p w14:paraId="022A6EE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AuthService</w:t>
      </w:r>
    </w:p>
    <w:p w14:paraId="30EE4780" w14:textId="77777777" w:rsidR="003C5361" w:rsidRDefault="00E4664D">
      <w:pPr>
        <w:pStyle w:val="Heading3"/>
      </w:pPr>
      <w:r>
        <w:t>RegistrationOtpService</w:t>
      </w:r>
    </w:p>
    <w:p w14:paraId="4039C5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nova-care-backend/​src/​modules/​auth/​registration-otp.service.ts:16</w:t>
      </w:r>
    </w:p>
    <w:p w14:paraId="0354117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B2ED5E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sms: SmsService</w:t>
      </w:r>
    </w:p>
    <w:p w14:paraId="5ED1BAD1" w14:textId="77777777" w:rsidR="003C5361" w:rsidRDefault="00E4664D">
      <w:pPr>
        <w:pStyle w:val="Small"/>
      </w:pPr>
      <w:r>
        <w:rPr>
          <w:b/>
        </w:rPr>
        <w:lastRenderedPageBreak/>
        <w:t xml:space="preserve">Methods: </w:t>
      </w:r>
      <w:r>
        <w:t>request, verify</w:t>
      </w:r>
    </w:p>
    <w:p w14:paraId="2EF8CCF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AuthService</w:t>
      </w:r>
    </w:p>
    <w:p w14:paraId="19DC5FA0" w14:textId="77777777" w:rsidR="003C5361" w:rsidRDefault="00E4664D">
      <w:pPr>
        <w:pStyle w:val="Heading3"/>
      </w:pPr>
      <w:r>
        <w:t>SmsService</w:t>
      </w:r>
    </w:p>
    <w:p w14:paraId="364D379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nova-care-backend/​src/​modules/​auth/​sms.service.ts:5</w:t>
      </w:r>
    </w:p>
    <w:p w14:paraId="4B59A99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9CBDF9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config: ConfigService</w:t>
      </w:r>
    </w:p>
    <w:p w14:paraId="2D4EA17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sendResetOtp</w:t>
      </w:r>
    </w:p>
    <w:p w14:paraId="3C952FB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PasswordResetService, RegistrationOtpService</w:t>
      </w:r>
    </w:p>
    <w:p w14:paraId="425559E0" w14:textId="77777777" w:rsidR="003C5361" w:rsidRDefault="00E4664D">
      <w:pPr>
        <w:pStyle w:val="Heading3"/>
      </w:pPr>
      <w:r>
        <w:t>JwtStrategy</w:t>
      </w:r>
    </w:p>
    <w:p w14:paraId="5F65B5A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nova-care-backend/​src/​modules/​auth/​strategies/​jwt.strategy.ts:7</w:t>
      </w:r>
    </w:p>
    <w:p w14:paraId="5BF681E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AE1C07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ConfigService; usersService: UsersService</w:t>
      </w:r>
    </w:p>
    <w:p w14:paraId="61A1C81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validate</w:t>
      </w:r>
    </w:p>
    <w:p w14:paraId="1685BD9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3C6721E" w14:textId="77777777" w:rsidR="003C5361" w:rsidRDefault="00E4664D">
      <w:pPr>
        <w:pStyle w:val="Heading3"/>
      </w:pPr>
      <w:r>
        <w:t>ClinicalController</w:t>
      </w:r>
    </w:p>
    <w:p w14:paraId="0F14A7D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nova-care-backend/​src/​modules/​clinical/​clinical.controller.ts:19</w:t>
      </w:r>
    </w:p>
    <w:p w14:paraId="2677ACC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ApiTags('Lâm sàng &amp; Lư</w:t>
      </w:r>
      <w:r>
        <w:t>ợ</w:t>
      </w:r>
      <w:r>
        <w:t>t khám (Clinical Encounters)'); ApiBearerAuth('access-token'); Controller('api/​v1/​clinical'); UseGuards(JwtAuthGuard)</w:t>
      </w:r>
    </w:p>
    <w:p w14:paraId="582B7D8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ClinicalService</w:t>
      </w:r>
    </w:p>
    <w:p w14:paraId="177B388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getEncounter, addDiagnosis, addObservation, createPrescription, addPrescriptionItem, completeEncounter, publishEncounter</w:t>
      </w:r>
    </w:p>
    <w:p w14:paraId="6D33508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4A53690" w14:textId="77777777" w:rsidR="003C5361" w:rsidRDefault="00E4664D">
      <w:pPr>
        <w:pStyle w:val="Heading3"/>
      </w:pPr>
      <w:r>
        <w:t>ClinicalModule</w:t>
      </w:r>
    </w:p>
    <w:p w14:paraId="312B255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nova-care-backend/​src/​modules/​clinical/​clinical.module.ts:5</w:t>
      </w:r>
    </w:p>
    <w:p w14:paraId="5F43DA6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</w:r>
      <w:r>
        <w:t xml:space="preserve">  controllers: [ClinicalController],</w:t>
      </w:r>
      <w:r>
        <w:br/>
        <w:t xml:space="preserve">  providers: [ClinicalService],</w:t>
      </w:r>
      <w:r>
        <w:br/>
        <w:t xml:space="preserve">  exports: [ClinicalService],</w:t>
      </w:r>
      <w:r>
        <w:br/>
        <w:t>})</w:t>
      </w:r>
    </w:p>
    <w:p w14:paraId="491DDDC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9D1347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9D7978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EDCA9AD" w14:textId="77777777" w:rsidR="003C5361" w:rsidRDefault="00E4664D">
      <w:pPr>
        <w:pStyle w:val="Heading3"/>
      </w:pPr>
      <w:r>
        <w:t>ClinicalService</w:t>
      </w:r>
    </w:p>
    <w:p w14:paraId="62661BF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nova-care-backend/​src/​modules/​clinical/​clinical.service.ts:13</w:t>
      </w:r>
    </w:p>
    <w:p w14:paraId="024B2BC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8DAED0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21C3CB76" w14:textId="77777777" w:rsidR="003C5361" w:rsidRDefault="00E4664D">
      <w:pPr>
        <w:pStyle w:val="Small"/>
      </w:pPr>
      <w:r>
        <w:rPr>
          <w:b/>
        </w:rPr>
        <w:lastRenderedPageBreak/>
        <w:t xml:space="preserve">Methods: </w:t>
      </w:r>
      <w:r>
        <w:t>getEncounter, addDiagnosis, addObservation, createPrescription, addPrescriptionItem, completeEncounter, publishEncounter, generatePrescriptionCode</w:t>
      </w:r>
    </w:p>
    <w:p w14:paraId="6F6134E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ClinicalController</w:t>
      </w:r>
    </w:p>
    <w:p w14:paraId="7F373CE2" w14:textId="77777777" w:rsidR="003C5361" w:rsidRDefault="00E4664D">
      <w:pPr>
        <w:pStyle w:val="Heading3"/>
      </w:pPr>
      <w:r>
        <w:t>ConsultationVideoController</w:t>
      </w:r>
    </w:p>
    <w:p w14:paraId="0527A88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nova-care-backend/​src/​modules/​consultations/​consultation-video.controller.ts:8</w:t>
      </w:r>
    </w:p>
    <w:p w14:paraId="5D78472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Controller('api/​v1/​consultation-video')</w:t>
      </w:r>
    </w:p>
    <w:p w14:paraId="6A4FCC9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video: ConsultationVideoService</w:t>
      </w:r>
    </w:p>
    <w:p w14:paraId="1269642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capabilities, join, webhook</w:t>
      </w:r>
    </w:p>
    <w:p w14:paraId="7033D9B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03478D5" w14:textId="77777777" w:rsidR="003C5361" w:rsidRDefault="00E4664D">
      <w:pPr>
        <w:pStyle w:val="Heading3"/>
      </w:pPr>
      <w:r>
        <w:t>ConsultationVideoService</w:t>
      </w:r>
    </w:p>
    <w:p w14:paraId="480C492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nova-care-backend/​src/​modules/​consultations/​consultation-video.service.ts:7</w:t>
      </w:r>
    </w:p>
    <w:p w14:paraId="1A5EA1A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B6D3B2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config: ConfigService; prisma: PrismaService; audit: AuditLogService</w:t>
      </w:r>
    </w:p>
    <w:p w14:paraId="6882D75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isConfigured, requireConfigured, client, roomName, authorize, join, close, webhook, onModuleInit, onModuleDestroy, reconcile</w:t>
      </w:r>
    </w:p>
    <w:p w14:paraId="7E8C7A8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ConsultationVideoController, ConsultationsService</w:t>
      </w:r>
    </w:p>
    <w:p w14:paraId="6E4556EB" w14:textId="77777777" w:rsidR="003C5361" w:rsidRDefault="00E4664D">
      <w:pPr>
        <w:pStyle w:val="Heading3"/>
      </w:pPr>
      <w:r>
        <w:t>ConsultationsController</w:t>
      </w:r>
    </w:p>
    <w:p w14:paraId="7524797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nova-care-backend/​src/​modules/​consultations/​consultations.controller.ts:14</w:t>
      </w:r>
    </w:p>
    <w:p w14:paraId="1354D36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ApiTags('Tư v</w:t>
      </w:r>
      <w:r>
        <w:t>ấ</w:t>
      </w:r>
      <w:r>
        <w:t>n t</w:t>
      </w:r>
      <w:r>
        <w:t>ừ</w:t>
      </w:r>
      <w:r>
        <w:t xml:space="preserve"> xa'); ApiBearerAuth('access-token'); UseGuards(JwtAuthGuard); Controller('api/​v1/​consultations')</w:t>
      </w:r>
    </w:p>
    <w:p w14:paraId="383FC68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ConsultationsService; gateway: ConsultationsGateway</w:t>
      </w:r>
    </w:p>
    <w:p w14:paraId="01B0F3C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accept, start, complete, cancel, messages, sendMessage, sendAttachment, attachment, markRead</w:t>
      </w:r>
    </w:p>
    <w:p w14:paraId="7C84E9F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21180CE" w14:textId="77777777" w:rsidR="003C5361" w:rsidRDefault="00E4664D">
      <w:pPr>
        <w:pStyle w:val="Heading3"/>
      </w:pPr>
      <w:r>
        <w:t>ConsultationsGateway</w:t>
      </w:r>
    </w:p>
    <w:p w14:paraId="44872CF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nova-care-backend/​src/​modules/​consultations/​consultations.gateway.ts:20</w:t>
      </w:r>
    </w:p>
    <w:p w14:paraId="10D5AAB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WebSocketGateway({ namespace: '/​consultations', cors: { origin: true, credentials: true } })</w:t>
      </w:r>
    </w:p>
    <w:p w14:paraId="70023EC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jwt: JwtService; config: ConfigService; users: UsersService; consultations: ConsultationsService</w:t>
      </w:r>
    </w:p>
    <w:p w14:paraId="212E9F5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afterInit, handleConnection, authenticate, join, leave, typing, emitMessage, emitStatus, emitReceipt, room</w:t>
      </w:r>
    </w:p>
    <w:p w14:paraId="14A3F16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ConsultationsController</w:t>
      </w:r>
    </w:p>
    <w:p w14:paraId="706FB3C2" w14:textId="77777777" w:rsidR="003C5361" w:rsidRDefault="00E4664D">
      <w:pPr>
        <w:pStyle w:val="Heading3"/>
      </w:pPr>
      <w:r>
        <w:t>ConsultationsModule</w:t>
      </w:r>
    </w:p>
    <w:p w14:paraId="0850090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nova-care-backend/​src/​modules/​consultations/​consultations.module.ts:11</w:t>
      </w:r>
    </w:p>
    <w:p w14:paraId="0177D6A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[JwtModule.register({}), UsersModule],</w:t>
      </w:r>
      <w:r>
        <w:br/>
        <w:t xml:space="preserve">  controllers: [ConsultationsController, ConsultationVideoController],</w:t>
      </w:r>
      <w:r>
        <w:br/>
        <w:t xml:space="preserve">  providers: [ConsultationsService, ConsultationsGateway, AuditLogService, ConsultationVideoService],</w:t>
      </w:r>
      <w:r>
        <w:br/>
      </w:r>
      <w:r>
        <w:lastRenderedPageBreak/>
        <w:t xml:space="preserve">  exports: [ConsultationsService],</w:t>
      </w:r>
      <w:r>
        <w:br/>
        <w:t>})</w:t>
      </w:r>
    </w:p>
    <w:p w14:paraId="6D7338A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85088E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449FDFA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453E142" w14:textId="77777777" w:rsidR="003C5361" w:rsidRDefault="00E4664D">
      <w:pPr>
        <w:pStyle w:val="Heading3"/>
      </w:pPr>
      <w:r>
        <w:t>ConsultationsService</w:t>
      </w:r>
    </w:p>
    <w:p w14:paraId="60F587C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nova-care-backend/​src/​modules/​consultations/​consultations.service.ts:59</w:t>
      </w:r>
    </w:p>
    <w:p w14:paraId="4666BF3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EC2D70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config: ConfigService; notifications: NotificationsService; audit: AuditLogService; video: ConsultationVideoService</w:t>
      </w:r>
    </w:p>
    <w:p w14:paraId="43C11CC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accept, start, complete, cancel, listMessages, sendText, sendAttachment, getAttachment, markRead, transition, getAccessible, getDoctorSession, requireStatus, assertOnlineSchedule, numberConfig</w:t>
      </w:r>
    </w:p>
    <w:p w14:paraId="6279353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ConsultationsController, ConsultationsGateway</w:t>
      </w:r>
    </w:p>
    <w:p w14:paraId="5EFC3B2D" w14:textId="77777777" w:rsidR="003C5361" w:rsidRDefault="00E4664D">
      <w:pPr>
        <w:pStyle w:val="Heading3"/>
      </w:pPr>
      <w:r>
        <w:t>DoctorSchedulesController</w:t>
      </w:r>
    </w:p>
    <w:p w14:paraId="0D771B4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nova-care-backend/​src/​modules/​doctor-schedules/​doctor-schedules.controller.ts:20</w:t>
      </w:r>
    </w:p>
    <w:p w14:paraId="2D5DEB7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</w:t>
      </w:r>
      <w:r>
        <w:t>ị</w:t>
      </w:r>
      <w:r>
        <w:t>ch làm vi</w:t>
      </w:r>
      <w:r>
        <w:t>ệ</w:t>
      </w:r>
      <w:r>
        <w:t>c c</w:t>
      </w:r>
      <w:r>
        <w:t>ố</w:t>
      </w:r>
      <w:r>
        <w:t xml:space="preserve"> đ</w:t>
      </w:r>
      <w:r>
        <w:t>ị</w:t>
      </w:r>
      <w:r>
        <w:t>nh c</w:t>
      </w:r>
      <w:r>
        <w:t>ủ</w:t>
      </w:r>
      <w:r>
        <w:t>a bác sĩ'); Controller('api/​v1/​doctor-schedules')</w:t>
      </w:r>
    </w:p>
    <w:p w14:paraId="071E7C4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DoctorSchedulesService</w:t>
      </w:r>
    </w:p>
    <w:p w14:paraId="3791D5E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findByWorkplace, findByDoctor, findOne, update, remove</w:t>
      </w:r>
    </w:p>
    <w:p w14:paraId="70C6F3C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B82E75F" w14:textId="77777777" w:rsidR="003C5361" w:rsidRDefault="00E4664D">
      <w:pPr>
        <w:pStyle w:val="Heading3"/>
      </w:pPr>
      <w:r>
        <w:t>DoctorSchedulesModule</w:t>
      </w:r>
    </w:p>
    <w:p w14:paraId="07F2E5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nova-care-backend/​src/​modules/​doctor-schedules/​doctor-schedules.module.ts:6</w:t>
      </w:r>
    </w:p>
    <w:p w14:paraId="0C5A5B7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[SchedulesModule],</w:t>
      </w:r>
      <w:r>
        <w:br/>
        <w:t xml:space="preserve">  controllers: [DoctorSchedulesController],</w:t>
      </w:r>
      <w:r>
        <w:br/>
        <w:t xml:space="preserve">  providers: [DoctorSchedulesService],</w:t>
      </w:r>
      <w:r>
        <w:br/>
        <w:t xml:space="preserve">  exports: [DoctorSchedulesService],</w:t>
      </w:r>
      <w:r>
        <w:br/>
        <w:t>})</w:t>
      </w:r>
    </w:p>
    <w:p w14:paraId="01742F3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614406E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9CAA9E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EE51F98" w14:textId="77777777" w:rsidR="003C5361" w:rsidRDefault="00E4664D">
      <w:pPr>
        <w:pStyle w:val="Heading3"/>
      </w:pPr>
      <w:r>
        <w:t>DoctorSchedulesService</w:t>
      </w:r>
    </w:p>
    <w:p w14:paraId="76F9DCC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nova-care-backend/​src/​modules/​doctor-schedules/​doctor-schedules.service.ts:7</w:t>
      </w:r>
    </w:p>
    <w:p w14:paraId="6A9811A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6EA905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overlapValidator: ScheduleOverlapValidator</w:t>
      </w:r>
    </w:p>
    <w:p w14:paraId="4FAFE41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findByWorkplace, findByDoctor, findOne, update, remove, purgeFutureUnbookedSlots</w:t>
      </w:r>
    </w:p>
    <w:p w14:paraId="29CE570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DoctorSchedulesController</w:t>
      </w:r>
    </w:p>
    <w:p w14:paraId="6BEE112B" w14:textId="77777777" w:rsidR="003C5361" w:rsidRDefault="00E4664D">
      <w:pPr>
        <w:pStyle w:val="Heading3"/>
      </w:pPr>
      <w:r>
        <w:lastRenderedPageBreak/>
        <w:t>DoctorWorkplacesController</w:t>
      </w:r>
    </w:p>
    <w:p w14:paraId="2715861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nova-care-backend/​src/​modules/​doctor-workplaces/​doctor-workplaces.controller.ts:20</w:t>
      </w:r>
    </w:p>
    <w:p w14:paraId="7FC6411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ApiTags('Nơi làm vi</w:t>
      </w:r>
      <w:r>
        <w:t>ệ</w:t>
      </w:r>
      <w:r>
        <w:t>c c</w:t>
      </w:r>
      <w:r>
        <w:t>ủ</w:t>
      </w:r>
      <w:r>
        <w:t>a bác sĩ'); Controller('api/​v1/​doctor-workplaces')</w:t>
      </w:r>
    </w:p>
    <w:p w14:paraId="73BB677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DoctorWorkplacesService</w:t>
      </w:r>
    </w:p>
    <w:p w14:paraId="777E34B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findByDoctor, findByHospital, getSlots, findOne, update, remove</w:t>
      </w:r>
    </w:p>
    <w:p w14:paraId="3FB88E7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63E6A89" w14:textId="77777777" w:rsidR="003C5361" w:rsidRDefault="00E4664D">
      <w:pPr>
        <w:pStyle w:val="Heading3"/>
      </w:pPr>
      <w:r>
        <w:t>DoctorWorkplacesModule</w:t>
      </w:r>
    </w:p>
    <w:p w14:paraId="4389D48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nova-care-backend/​src/​modules/​doctor-workplaces/​doctor-workplaces.module.ts:5</w:t>
      </w:r>
    </w:p>
    <w:p w14:paraId="19ABE35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[DoctorWorkplacesController],</w:t>
      </w:r>
      <w:r>
        <w:br/>
        <w:t xml:space="preserve">  providers: [DoctorWorkplacesService],</w:t>
      </w:r>
      <w:r>
        <w:br/>
        <w:t xml:space="preserve">  exports: [DoctorWorkplacesService],</w:t>
      </w:r>
      <w:r>
        <w:br/>
        <w:t>})</w:t>
      </w:r>
    </w:p>
    <w:p w14:paraId="723D4A5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45994E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6BB1CBF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EEA941B" w14:textId="77777777" w:rsidR="003C5361" w:rsidRDefault="00E4664D">
      <w:pPr>
        <w:pStyle w:val="Heading3"/>
      </w:pPr>
      <w:r>
        <w:t>DoctorWorkplacesService</w:t>
      </w:r>
    </w:p>
    <w:p w14:paraId="28408D7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nova-care-backend/​src/​modules/​doctor-workplaces/​doctor-workplaces.service.ts:6</w:t>
      </w:r>
    </w:p>
    <w:p w14:paraId="4F80479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747C75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7B66F9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findByDoctor, findByHospital, findOne, update, remove, getWorkplaceSlots</w:t>
      </w:r>
    </w:p>
    <w:p w14:paraId="5CE4467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DoctorWorkplacesController</w:t>
      </w:r>
    </w:p>
    <w:p w14:paraId="3C70A6DD" w14:textId="77777777" w:rsidR="003C5361" w:rsidRDefault="00E4664D">
      <w:pPr>
        <w:pStyle w:val="Heading3"/>
      </w:pPr>
      <w:r>
        <w:t>DoctorsController</w:t>
      </w:r>
    </w:p>
    <w:p w14:paraId="48BE3F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nova-care-backend/​src/​modules/​doctors/​doctors.controller.ts:26</w:t>
      </w:r>
    </w:p>
    <w:p w14:paraId="459256F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ApiTags('Bác sĩ'); Controller('api/​v1/​doctors')</w:t>
      </w:r>
    </w:p>
    <w:p w14:paraId="1A1E01D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DoctorsService</w:t>
      </w:r>
    </w:p>
    <w:p w14:paraId="0C3967F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remove, getAvailableSlots, getAvailableDates</w:t>
      </w:r>
    </w:p>
    <w:p w14:paraId="1156B79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6CEDB0D" w14:textId="77777777" w:rsidR="003C5361" w:rsidRDefault="00E4664D">
      <w:pPr>
        <w:pStyle w:val="Heading3"/>
      </w:pPr>
      <w:r>
        <w:t>DoctorsModule</w:t>
      </w:r>
    </w:p>
    <w:p w14:paraId="08B6537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nova-care-backend/​src/​modules/​doctors/​doctors.module.ts:5</w:t>
      </w:r>
    </w:p>
    <w:p w14:paraId="55AD02F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[DoctorsController],</w:t>
      </w:r>
      <w:r>
        <w:br/>
        <w:t xml:space="preserve">  providers: [DoctorsService],</w:t>
      </w:r>
      <w:r>
        <w:br/>
        <w:t xml:space="preserve">  exports: [DoctorsService],</w:t>
      </w:r>
      <w:r>
        <w:br/>
        <w:t>})</w:t>
      </w:r>
    </w:p>
    <w:p w14:paraId="695714B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CC3AF8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A31236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A283F6D" w14:textId="77777777" w:rsidR="003C5361" w:rsidRDefault="00E4664D">
      <w:pPr>
        <w:pStyle w:val="Heading3"/>
      </w:pPr>
      <w:r>
        <w:lastRenderedPageBreak/>
        <w:t>DoctorsService</w:t>
      </w:r>
    </w:p>
    <w:p w14:paraId="1515E8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nova-care-backend/​src/​modules/​doctors/​doctors.service.ts:7</w:t>
      </w:r>
    </w:p>
    <w:p w14:paraId="048A2C8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3DAE7D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3FFC46A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findFiltered, findOne, findOneWithWorkplaces, update, remove, search, findByHospital, findBySpecialty, findByHospitalAndSpecialty, getAvailableSlots, vietnamMinutes, getAvailableDates</w:t>
      </w:r>
    </w:p>
    <w:p w14:paraId="4C2EFC3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DoctorsController</w:t>
      </w:r>
    </w:p>
    <w:p w14:paraId="418F70E6" w14:textId="77777777" w:rsidR="003C5361" w:rsidRDefault="00E4664D">
      <w:pPr>
        <w:pStyle w:val="Heading3"/>
      </w:pPr>
      <w:r>
        <w:t>EmailModule</w:t>
      </w:r>
    </w:p>
    <w:p w14:paraId="36EAFEF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nova-care-backend/​src/​modules/​email/​email.module.ts:4</w:t>
      </w:r>
    </w:p>
    <w:p w14:paraId="7045558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Global(); Module({</w:t>
      </w:r>
      <w:r>
        <w:br/>
        <w:t xml:space="preserve">  providers: [EmailService],</w:t>
      </w:r>
      <w:r>
        <w:br/>
        <w:t xml:space="preserve">  exports: [EmailService],</w:t>
      </w:r>
      <w:r>
        <w:br/>
        <w:t>})</w:t>
      </w:r>
    </w:p>
    <w:p w14:paraId="2EEDF9A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A90242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6C8093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3167865" w14:textId="77777777" w:rsidR="003C5361" w:rsidRDefault="00E4664D">
      <w:pPr>
        <w:pStyle w:val="Heading3"/>
      </w:pPr>
      <w:r>
        <w:t>EmailService</w:t>
      </w:r>
    </w:p>
    <w:p w14:paraId="5015865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nova-care-backend/​src/​modules/​email/​email.service.ts:6</w:t>
      </w:r>
    </w:p>
    <w:p w14:paraId="64D0AF85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34EA665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ConfigService; prisma: PrismaService</w:t>
      </w:r>
    </w:p>
    <w:p w14:paraId="1F642BF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sendMail, sendAppointmentConfirmation, sendPaymentSuccess, sendAppointmentReminder, sendForgotPasswordOtp, sendHospitalActivationEmail</w:t>
      </w:r>
    </w:p>
    <w:p w14:paraId="60F648F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PasswordResetService, NotificationsService, PartnerRequestsService, QueueService</w:t>
      </w:r>
    </w:p>
    <w:p w14:paraId="635AF197" w14:textId="77777777" w:rsidR="003C5361" w:rsidRDefault="00E4664D">
      <w:pPr>
        <w:pStyle w:val="Heading3"/>
      </w:pPr>
      <w:r>
        <w:t>HealthPackagesController</w:t>
      </w:r>
    </w:p>
    <w:p w14:paraId="32F32C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nova-care-backend/​src/​modules/​health-packages/​health-packages.controller.ts:20</w:t>
      </w:r>
    </w:p>
    <w:p w14:paraId="35F8AA1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ApiTags('Gói khám s</w:t>
      </w:r>
      <w:r>
        <w:t>ứ</w:t>
      </w:r>
      <w:r>
        <w:t>c kh</w:t>
      </w:r>
      <w:r>
        <w:t>ỏ</w:t>
      </w:r>
      <w:r>
        <w:t>e'); Controller('api/​v1/​health-packages')</w:t>
      </w:r>
    </w:p>
    <w:p w14:paraId="1FA2462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HealthPackagesService</w:t>
      </w:r>
    </w:p>
    <w:p w14:paraId="2F6AA53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</w:t>
      </w:r>
    </w:p>
    <w:p w14:paraId="2951987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A529A0B" w14:textId="77777777" w:rsidR="003C5361" w:rsidRDefault="00E4664D">
      <w:pPr>
        <w:pStyle w:val="Heading3"/>
      </w:pPr>
      <w:r>
        <w:t>HealthPackagesModule</w:t>
      </w:r>
    </w:p>
    <w:p w14:paraId="0DEC742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nova-care-backend/​src/​modules/​health-packages/​health-packages.module.ts:5</w:t>
      </w:r>
    </w:p>
    <w:p w14:paraId="43310C6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[HealthPackagesController],</w:t>
      </w:r>
      <w:r>
        <w:br/>
        <w:t xml:space="preserve">  providers: [HealthPackagesService],</w:t>
      </w:r>
      <w:r>
        <w:br/>
        <w:t xml:space="preserve">  exports: [HealthPackagesService],</w:t>
      </w:r>
      <w:r>
        <w:br/>
        <w:t>})</w:t>
      </w:r>
    </w:p>
    <w:p w14:paraId="4BB5BE8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65A5B12" w14:textId="77777777" w:rsidR="003C5361" w:rsidRDefault="00E4664D">
      <w:pPr>
        <w:pStyle w:val="Small"/>
      </w:pPr>
      <w:r>
        <w:rPr>
          <w:b/>
        </w:rPr>
        <w:lastRenderedPageBreak/>
        <w:t xml:space="preserve">Methods: </w:t>
      </w:r>
      <w:r>
        <w:t>Không có method khai báo</w:t>
      </w:r>
    </w:p>
    <w:p w14:paraId="23646CD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EB09A38" w14:textId="77777777" w:rsidR="003C5361" w:rsidRDefault="00E4664D">
      <w:pPr>
        <w:pStyle w:val="Heading3"/>
      </w:pPr>
      <w:r>
        <w:t>HealthPackagesService</w:t>
      </w:r>
    </w:p>
    <w:p w14:paraId="38194AE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nova-care-backend/​src/​modules/​health-packages/​health-packages.service.ts:6</w:t>
      </w:r>
    </w:p>
    <w:p w14:paraId="3D5C7E9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070BFB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2078BCE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findByHospital, findOne, update, remove</w:t>
      </w:r>
    </w:p>
    <w:p w14:paraId="52F3E4C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HealthPackagesController</w:t>
      </w:r>
    </w:p>
    <w:p w14:paraId="719D621D" w14:textId="77777777" w:rsidR="003C5361" w:rsidRDefault="00E4664D">
      <w:pPr>
        <w:pStyle w:val="Heading3"/>
      </w:pPr>
      <w:r>
        <w:t>HospitalAdminController</w:t>
      </w:r>
    </w:p>
    <w:p w14:paraId="3DC9E3F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nova-care-backend/​src/​modules/​hospital-admin/​hospital-admin.controller.ts:29</w:t>
      </w:r>
    </w:p>
    <w:p w14:paraId="053BC7F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ApiTags('C</w:t>
      </w:r>
      <w:r>
        <w:t>ổ</w:t>
      </w:r>
      <w:r>
        <w:t>ng Qu</w:t>
      </w:r>
      <w:r>
        <w:t>ả</w:t>
      </w:r>
      <w:r>
        <w:t>n tr</w:t>
      </w:r>
      <w:r>
        <w:t>ị</w:t>
      </w:r>
      <w:r>
        <w:t xml:space="preserve"> B</w:t>
      </w:r>
      <w:r>
        <w:t>ệ</w:t>
      </w:r>
      <w:r>
        <w:t>nh vi</w:t>
      </w:r>
      <w:r>
        <w:t>ệ</w:t>
      </w:r>
      <w:r>
        <w:t>n (Hospital Admin Portal)'); ApiBearerAuth('access-token'); UseGuards(JwtAuthGuard, HospitalAdminGuard); Controller('api/​v1/​hospital-admin')</w:t>
      </w:r>
    </w:p>
    <w:p w14:paraId="6172EF8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HospitalAdminService</w:t>
      </w:r>
    </w:p>
    <w:p w14:paraId="115CBD2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getDashboard, getMyHospital, updateMyHospital, getMyDoctors, updateDoctorWorkplace, getMyAppointments, updateAppointmentStatus, checkNoShowEligibility, checkIn, revertNoShow, recordContactLog, getMySpecialties, getMySchedules, getMyServices, updateMyService, testHandshake, syncCatalog, getIntegrationStatus</w:t>
      </w:r>
    </w:p>
    <w:p w14:paraId="2DD06AB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F9AAC26" w14:textId="77777777" w:rsidR="003C5361" w:rsidRDefault="00E4664D">
      <w:pPr>
        <w:pStyle w:val="Heading3"/>
      </w:pPr>
      <w:r>
        <w:t>HospitalAdminModule</w:t>
      </w:r>
    </w:p>
    <w:p w14:paraId="5BCAF41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nova-care-backend/​src/​modules/​hospital-admin/​hospital-admin.module.ts:6</w:t>
      </w:r>
    </w:p>
    <w:p w14:paraId="1402D85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[IntegrationModule],</w:t>
      </w:r>
      <w:r>
        <w:br/>
        <w:t xml:space="preserve">  controllers: [HospitalAdminController],</w:t>
      </w:r>
      <w:r>
        <w:br/>
        <w:t xml:space="preserve">  providers: [HospitalAdminService],</w:t>
      </w:r>
      <w:r>
        <w:br/>
        <w:t xml:space="preserve">  exports: [HospitalAdminService],</w:t>
      </w:r>
      <w:r>
        <w:br/>
        <w:t>})</w:t>
      </w:r>
    </w:p>
    <w:p w14:paraId="4C3368F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6B4E84E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3E4D5C1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8D2FE54" w14:textId="77777777" w:rsidR="003C5361" w:rsidRDefault="00E4664D">
      <w:pPr>
        <w:pStyle w:val="Heading3"/>
      </w:pPr>
      <w:r>
        <w:t>HospitalAdminService</w:t>
      </w:r>
    </w:p>
    <w:p w14:paraId="1173AEC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nova-care-backend/​src/​modules/​hospital-admin/​hospital-admin.service.ts:15</w:t>
      </w:r>
    </w:p>
    <w:p w14:paraId="1E053FC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A6D225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catalogSyncService: CatalogSyncService; catalogNormalizer: CatalogNormalizerService</w:t>
      </w:r>
    </w:p>
    <w:p w14:paraId="57CC3EE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getMyHospital, updateMyHospital, getMyDoctors, updateDoctorWorkplace, getMyAppointments, validateNoShowEligibility, recordContactLog, checkIn, revertNoShow, updateAppointmentStatus, getDashboardOverview, getMySpecialties, getMySchedules, getMyServices, updateMyService, resolveHospitalId, testHandshake, syncHospitalCatalog, getIntegrationStatus</w:t>
      </w:r>
    </w:p>
    <w:p w14:paraId="5195D3B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HospitalAdminController</w:t>
      </w:r>
    </w:p>
    <w:p w14:paraId="7BE835B2" w14:textId="77777777" w:rsidR="003C5361" w:rsidRDefault="00E4664D">
      <w:pPr>
        <w:pStyle w:val="Heading3"/>
      </w:pPr>
      <w:r>
        <w:lastRenderedPageBreak/>
        <w:t>HospitalBranchesController</w:t>
      </w:r>
    </w:p>
    <w:p w14:paraId="1660F78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nova-care-backend/​src/​modules/​hospital-branches/​hospital-branches.controller.ts:19</w:t>
      </w:r>
    </w:p>
    <w:p w14:paraId="2104FEA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ApiTags('Chi nhánh cơ s</w:t>
      </w:r>
      <w:r>
        <w:t>ở</w:t>
      </w:r>
      <w:r>
        <w:t xml:space="preserve"> y t</w:t>
      </w:r>
      <w:r>
        <w:t>ế</w:t>
      </w:r>
      <w:r>
        <w:t>'); Controller('api/​v1/​hospital-branches')</w:t>
      </w:r>
    </w:p>
    <w:p w14:paraId="57A9921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HospitalBranchesService</w:t>
      </w:r>
    </w:p>
    <w:p w14:paraId="1F55BB1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findByHospital, findOne, update, remove</w:t>
      </w:r>
    </w:p>
    <w:p w14:paraId="36F7598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A32EA75" w14:textId="77777777" w:rsidR="003C5361" w:rsidRDefault="00E4664D">
      <w:pPr>
        <w:pStyle w:val="Heading3"/>
      </w:pPr>
      <w:r>
        <w:t>HospitalBranchesModule</w:t>
      </w:r>
    </w:p>
    <w:p w14:paraId="1E5976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nova-care-backend/​src/​modules/​hospital-branches/​hospital-branches.module.ts:5</w:t>
      </w:r>
    </w:p>
    <w:p w14:paraId="693155B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[HospitalBranchesController],</w:t>
      </w:r>
      <w:r>
        <w:br/>
        <w:t xml:space="preserve">  providers: [HospitalBranchesService],</w:t>
      </w:r>
      <w:r>
        <w:br/>
        <w:t xml:space="preserve">  exports: [HospitalBranchesService],</w:t>
      </w:r>
      <w:r>
        <w:br/>
        <w:t>})</w:t>
      </w:r>
    </w:p>
    <w:p w14:paraId="24B178F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77A536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3ADE6EA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249085E" w14:textId="77777777" w:rsidR="003C5361" w:rsidRDefault="00E4664D">
      <w:pPr>
        <w:pStyle w:val="Heading3"/>
      </w:pPr>
      <w:r>
        <w:t>HospitalBranchesService</w:t>
      </w:r>
    </w:p>
    <w:p w14:paraId="46D2BA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nova-care-backend/​src/​modules/​hospital-branches/​hospital-branches.service.ts:7</w:t>
      </w:r>
    </w:p>
    <w:p w14:paraId="1D5C68A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D26EED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9A5555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findByHospital, findOne, update, remove</w:t>
      </w:r>
    </w:p>
    <w:p w14:paraId="36C8D7E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HospitalBranchesController</w:t>
      </w:r>
    </w:p>
    <w:p w14:paraId="520EBFAF" w14:textId="77777777" w:rsidR="003C5361" w:rsidRDefault="00E4664D">
      <w:pPr>
        <w:pStyle w:val="Heading3"/>
      </w:pPr>
      <w:r>
        <w:t>HospitalsController</w:t>
      </w:r>
    </w:p>
    <w:p w14:paraId="1ADC7A7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nova-care-backend/​src/​modules/​hospitals/​hospitals.controller.ts:26</w:t>
      </w:r>
    </w:p>
    <w:p w14:paraId="1752CB3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ApiTags('Cơ s</w:t>
      </w:r>
      <w:r>
        <w:t>ở</w:t>
      </w:r>
      <w:r>
        <w:t xml:space="preserve"> y t</w:t>
      </w:r>
      <w:r>
        <w:t>ế</w:t>
      </w:r>
      <w:r>
        <w:t>'); Controller('api/​v1/​hospitals')</w:t>
      </w:r>
    </w:p>
    <w:p w14:paraId="5E4A1E3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HospitalsService</w:t>
      </w:r>
    </w:p>
    <w:p w14:paraId="5C75469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remove, getSpecialties, getDoctorsBySpecialty</w:t>
      </w:r>
    </w:p>
    <w:p w14:paraId="1A230F2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E098A16" w14:textId="77777777" w:rsidR="003C5361" w:rsidRDefault="00E4664D">
      <w:pPr>
        <w:pStyle w:val="Heading3"/>
      </w:pPr>
      <w:r>
        <w:t>HospitalsModule</w:t>
      </w:r>
    </w:p>
    <w:p w14:paraId="5F0340F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nova-care-backend/​src/​modules/​hospitals/​hospitals.module.ts:5</w:t>
      </w:r>
    </w:p>
    <w:p w14:paraId="1ADF13F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[HospitalsController],</w:t>
      </w:r>
      <w:r>
        <w:br/>
        <w:t xml:space="preserve">  providers: [HospitalsService],</w:t>
      </w:r>
      <w:r>
        <w:br/>
        <w:t xml:space="preserve">  exports: [HospitalsService],</w:t>
      </w:r>
      <w:r>
        <w:br/>
        <w:t>})</w:t>
      </w:r>
    </w:p>
    <w:p w14:paraId="7B0D262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27E381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7F3B40A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F2BD5CE" w14:textId="77777777" w:rsidR="003C5361" w:rsidRDefault="00E4664D">
      <w:pPr>
        <w:pStyle w:val="Heading3"/>
      </w:pPr>
      <w:r>
        <w:lastRenderedPageBreak/>
        <w:t>HospitalsService</w:t>
      </w:r>
    </w:p>
    <w:p w14:paraId="6FB60DF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nova-care-backend/​src/​modules/​hospitals/​hospitals.service.ts:7</w:t>
      </w:r>
    </w:p>
    <w:p w14:paraId="364367B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2EDE7E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0BE6C41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remove, search, findBySpecialty, getAvailableSpecialties, getDoctorsBySpecialty</w:t>
      </w:r>
    </w:p>
    <w:p w14:paraId="2EFD762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HospitalsController</w:t>
      </w:r>
    </w:p>
    <w:p w14:paraId="4CAAA12A" w14:textId="77777777" w:rsidR="003C5361" w:rsidRDefault="00E4664D">
      <w:pPr>
        <w:pStyle w:val="Heading3"/>
      </w:pPr>
      <w:r>
        <w:t>CatalogNormalizerService</w:t>
      </w:r>
    </w:p>
    <w:p w14:paraId="48F5B0C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nova-care-backend/​src/​modules/​integration/​catalog-sync/​catalog-normalizer.service.ts:9</w:t>
      </w:r>
    </w:p>
    <w:p w14:paraId="148BD16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2ED5A1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6A555D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normalizeHospital, cleanDepartmentName, resolveSpecialtyName, normalizeDoctors</w:t>
      </w:r>
    </w:p>
    <w:p w14:paraId="3FDA986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HospitalAdminService, CatalogSyncService</w:t>
      </w:r>
    </w:p>
    <w:p w14:paraId="40169BE3" w14:textId="77777777" w:rsidR="003C5361" w:rsidRDefault="00E4664D">
      <w:pPr>
        <w:pStyle w:val="Heading3"/>
      </w:pPr>
      <w:r>
        <w:t>CatalogSyncController</w:t>
      </w:r>
    </w:p>
    <w:p w14:paraId="3E672AD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nova-care-backend/​src/​modules/​integration/​catalog-sync/​catalog-sync.controller.ts:15</w:t>
      </w:r>
    </w:p>
    <w:p w14:paraId="16E2FF4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Đ</w:t>
      </w:r>
      <w:r>
        <w:t>ồ</w:t>
      </w:r>
      <w:r>
        <w:t>ng b</w:t>
      </w:r>
      <w:r>
        <w:t>ộ</w:t>
      </w:r>
      <w:r>
        <w:t xml:space="preserve"> Danh m</w:t>
      </w:r>
      <w:r>
        <w:t>ụ</w:t>
      </w:r>
      <w:r>
        <w:t>c HIS (Hospital Catalog Ingestion)'); Controller('api/​v1/​integration/​catalog-sync')</w:t>
      </w:r>
    </w:p>
    <w:p w14:paraId="1D680EB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syncService: CatalogSyncService</w:t>
      </w:r>
    </w:p>
    <w:p w14:paraId="3C09B76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triggerSync</w:t>
      </w:r>
    </w:p>
    <w:p w14:paraId="5BCEEA3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BFB8E4E" w14:textId="77777777" w:rsidR="003C5361" w:rsidRDefault="00E4664D">
      <w:pPr>
        <w:pStyle w:val="Heading3"/>
      </w:pPr>
      <w:r>
        <w:t>CatalogSyncService</w:t>
      </w:r>
    </w:p>
    <w:p w14:paraId="6C8F0FC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nova-care-backend/​src/​modules/​integration/​catalog-sync/​catalog-sync.service.ts:11</w:t>
      </w:r>
    </w:p>
    <w:p w14:paraId="475CAC5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94C733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normalizer: CatalogNormalizerService</w:t>
      </w:r>
    </w:p>
    <w:p w14:paraId="14ED47F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resolveEndpointUrl, fetchHisCatalog, syncCatalog</w:t>
      </w:r>
    </w:p>
    <w:p w14:paraId="6DEDDA8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HospitalAdminService, CatalogSyncController</w:t>
      </w:r>
    </w:p>
    <w:p w14:paraId="58E4DE5B" w14:textId="77777777" w:rsidR="003C5361" w:rsidRDefault="00E4664D">
      <w:pPr>
        <w:pStyle w:val="Heading3"/>
      </w:pPr>
      <w:r>
        <w:t>ConsentController</w:t>
      </w:r>
    </w:p>
    <w:p w14:paraId="5F33322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nova-care-backend/​src/​modules/​integration/​consent.controller.ts:19</w:t>
      </w:r>
    </w:p>
    <w:p w14:paraId="4A1908D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Qu</w:t>
      </w:r>
      <w:r>
        <w:t>ả</w:t>
      </w:r>
      <w:r>
        <w:t>n lý quy</w:t>
      </w:r>
      <w:r>
        <w:t>ề</w:t>
      </w:r>
      <w:r>
        <w:t>n chia s</w:t>
      </w:r>
      <w:r>
        <w:t>ẻ</w:t>
      </w:r>
      <w:r>
        <w:t xml:space="preserve"> (Consent Management)'); ApiBearerAuth('access-token'); Controller('api/​v1/​integration'); UseGuards(JwtAuthGuard)</w:t>
      </w:r>
    </w:p>
    <w:p w14:paraId="3D75232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ConsentService</w:t>
      </w:r>
    </w:p>
    <w:p w14:paraId="51D2837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createConsent, checkConsent, getPatientConsents, getShareableRecords, getSharedAccessLogs, grantConsent, revokeConsent</w:t>
      </w:r>
    </w:p>
    <w:p w14:paraId="1409F5C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D257CD9" w14:textId="77777777" w:rsidR="003C5361" w:rsidRDefault="00E4664D">
      <w:pPr>
        <w:pStyle w:val="Heading3"/>
      </w:pPr>
      <w:r>
        <w:t>ConsentService</w:t>
      </w:r>
    </w:p>
    <w:p w14:paraId="0233703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nova-care-backend/​src/​modules/​integration/​consent.service.ts:6</w:t>
      </w:r>
    </w:p>
    <w:p w14:paraId="0A64D097" w14:textId="77777777" w:rsidR="003C5361" w:rsidRDefault="00E4664D">
      <w:pPr>
        <w:pStyle w:val="Small"/>
      </w:pPr>
      <w:r>
        <w:rPr>
          <w:b/>
        </w:rPr>
        <w:lastRenderedPageBreak/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8A2E5D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7C57F6F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createConsent, checkConsent, getPatientConsents, getShareableRecords, getSharedAccessLogs, grantConsent, revokeConsent, assertProfileOwner</w:t>
      </w:r>
    </w:p>
    <w:p w14:paraId="55A9F6B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ConsentController, MedicalIntegrationService</w:t>
      </w:r>
    </w:p>
    <w:p w14:paraId="746A788F" w14:textId="77777777" w:rsidR="003C5361" w:rsidRDefault="00E4664D">
      <w:pPr>
        <w:pStyle w:val="Heading3"/>
      </w:pPr>
      <w:r>
        <w:t>HospitalDataAdapter</w:t>
      </w:r>
    </w:p>
    <w:p w14:paraId="339FFA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nova-care-backend/​src/​modules/​integration/​hospital-data.adapter.ts:6</w:t>
      </w:r>
    </w:p>
    <w:p w14:paraId="1B6C8B4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E274A8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3462F7E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getPatientEncounters</w:t>
      </w:r>
    </w:p>
    <w:p w14:paraId="53CE4BF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MedicalIntegrationService</w:t>
      </w:r>
    </w:p>
    <w:p w14:paraId="2C4508CA" w14:textId="77777777" w:rsidR="003C5361" w:rsidRDefault="00E4664D">
      <w:pPr>
        <w:pStyle w:val="Heading3"/>
      </w:pPr>
      <w:r>
        <w:t>IdentityMatchingController</w:t>
      </w:r>
    </w:p>
    <w:p w14:paraId="6F6F00D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nova-care-backend/​src/​modules/​integration/​identity-matching.controller.ts:16</w:t>
      </w:r>
    </w:p>
    <w:p w14:paraId="1080926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Kh</w:t>
      </w:r>
      <w:r>
        <w:t>ớ</w:t>
      </w:r>
      <w:r>
        <w:t>p đ</w:t>
      </w:r>
      <w:r>
        <w:t>ị</w:t>
      </w:r>
      <w:r>
        <w:t>nh danh b</w:t>
      </w:r>
      <w:r>
        <w:t>ệ</w:t>
      </w:r>
      <w:r>
        <w:t>nh nhân (Identity Matching)'); ApiBearerAuth('access-token'); Controller('api/​v1/​integration/​patients'); UseGuards(JwtAuthGuard)</w:t>
      </w:r>
    </w:p>
    <w:p w14:paraId="2F7C24F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IdentityMatchingService</w:t>
      </w:r>
    </w:p>
    <w:p w14:paraId="48A4265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matchPatientByIdentityNumber, getPatientIdentities, createHospitalLink</w:t>
      </w:r>
    </w:p>
    <w:p w14:paraId="5C600AC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B8999ED" w14:textId="77777777" w:rsidR="003C5361" w:rsidRDefault="00E4664D">
      <w:pPr>
        <w:pStyle w:val="Heading3"/>
      </w:pPr>
      <w:r>
        <w:t>IdentityMatchingService</w:t>
      </w:r>
    </w:p>
    <w:p w14:paraId="18E3170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nova-care-backend/​src/​modules/​integration/​identity-matching.service.ts:11</w:t>
      </w:r>
    </w:p>
    <w:p w14:paraId="5AF8349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F06BA7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402CE5E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matchPatientByIdentityNumber, getPatientIdentities, createHospitalLink</w:t>
      </w:r>
    </w:p>
    <w:p w14:paraId="157D04C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IdentityMatchingController</w:t>
      </w:r>
    </w:p>
    <w:p w14:paraId="782CCD55" w14:textId="77777777" w:rsidR="003C5361" w:rsidRDefault="00E4664D">
      <w:pPr>
        <w:pStyle w:val="Heading3"/>
      </w:pPr>
      <w:r>
        <w:t>IntegrationModule</w:t>
      </w:r>
    </w:p>
    <w:p w14:paraId="69CE38E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nova-care-backend/​src/​modules/​integration/​integration.module.ts:18</w:t>
      </w:r>
    </w:p>
    <w:p w14:paraId="276AD07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</w:t>
      </w:r>
      <w:r>
        <w:br/>
        <w:t xml:space="preserve">    IdentityMatchingController,</w:t>
      </w:r>
      <w:r>
        <w:br/>
        <w:t xml:space="preserve">    ConsentController,</w:t>
      </w:r>
      <w:r>
        <w:br/>
        <w:t xml:space="preserve">    MedicalIntegrationController,</w:t>
      </w:r>
      <w:r>
        <w:br/>
        <w:t xml:space="preserve">    InteroperabilityPortalController,</w:t>
      </w:r>
      <w:r>
        <w:br/>
        <w:t xml:space="preserve">    CatalogSyncController,</w:t>
      </w:r>
      <w:r>
        <w:br/>
        <w:t xml:space="preserve">    Qd4750Controller,</w:t>
      </w:r>
      <w:r>
        <w:br/>
        <w:t xml:space="preserve">  ],</w:t>
      </w:r>
      <w:r>
        <w:br/>
        <w:t xml:space="preserve">  providers: [</w:t>
      </w:r>
      <w:r>
        <w:br/>
        <w:t xml:space="preserve">    IdentityMatchingService,</w:t>
      </w:r>
      <w:r>
        <w:br/>
        <w:t xml:space="preserve">    ConsentService,</w:t>
      </w:r>
      <w:r>
        <w:br/>
        <w:t xml:space="preserve">    MedicalIntegrationService,</w:t>
      </w:r>
      <w:r>
        <w:br/>
        <w:t xml:space="preserve">    InteroperabilityPortalService,</w:t>
      </w:r>
      <w:r>
        <w:br/>
      </w:r>
      <w:r>
        <w:lastRenderedPageBreak/>
        <w:t xml:space="preserve">    HospitalDataAdapter,</w:t>
      </w:r>
      <w:r>
        <w:br/>
        <w:t xml:space="preserve">    MedicalDataNormalizerService,</w:t>
      </w:r>
      <w:r>
        <w:br/>
      </w:r>
      <w:r>
        <w:t xml:space="preserve">    CatalogSyncService,</w:t>
      </w:r>
      <w:r>
        <w:br/>
        <w:t xml:space="preserve">    CatalogNormalizerService,</w:t>
      </w:r>
      <w:r>
        <w:br/>
        <w:t xml:space="preserve">    Qd4750ExtractorService,</w:t>
      </w:r>
      <w:r>
        <w:br/>
        <w:t xml:space="preserve">  ],</w:t>
      </w:r>
      <w:r>
        <w:br/>
        <w:t xml:space="preserve">  exports: [</w:t>
      </w:r>
      <w:r>
        <w:br/>
        <w:t xml:space="preserve">    IdentityMatchingService,</w:t>
      </w:r>
      <w:r>
        <w:br/>
        <w:t xml:space="preserve">    ConsentService,</w:t>
      </w:r>
      <w:r>
        <w:br/>
        <w:t xml:space="preserve">    MedicalIntegrationService,</w:t>
      </w:r>
      <w:r>
        <w:br/>
        <w:t xml:space="preserve">    InteroperabilityPortalService,</w:t>
      </w:r>
      <w:r>
        <w:br/>
        <w:t xml:space="preserve">    HospitalDataAdapter,</w:t>
      </w:r>
      <w:r>
        <w:br/>
        <w:t xml:space="preserve">    MedicalDataNormalizerService,</w:t>
      </w:r>
      <w:r>
        <w:br/>
        <w:t xml:space="preserve">    CatalogSyncService,</w:t>
      </w:r>
      <w:r>
        <w:br/>
        <w:t xml:space="preserve">    CatalogNormalizerService,</w:t>
      </w:r>
      <w:r>
        <w:br/>
        <w:t xml:space="preserve">    Qd4750ExtractorService,</w:t>
      </w:r>
      <w:r>
        <w:br/>
        <w:t xml:space="preserve">  ],</w:t>
      </w:r>
      <w:r>
        <w:br/>
        <w:t>})</w:t>
      </w:r>
    </w:p>
    <w:p w14:paraId="47CC1C1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C5E039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3DBD311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E103869" w14:textId="77777777" w:rsidR="003C5361" w:rsidRDefault="00E4664D">
      <w:pPr>
        <w:pStyle w:val="Heading3"/>
      </w:pPr>
      <w:r>
        <w:t>InteroperabilityPortalController</w:t>
      </w:r>
    </w:p>
    <w:p w14:paraId="6F50E8D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nova-care-backend/​src/​modules/​integration/​interoperability-portal.controller.ts:24</w:t>
      </w:r>
    </w:p>
    <w:p w14:paraId="0E005725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C</w:t>
      </w:r>
      <w:r>
        <w:t>ổ</w:t>
      </w:r>
      <w:r>
        <w:t>ng tra c</w:t>
      </w:r>
      <w:r>
        <w:t>ứ</w:t>
      </w:r>
      <w:r>
        <w:t>u Bác sĩ &amp; Qu</w:t>
      </w:r>
      <w:r>
        <w:t>ả</w:t>
      </w:r>
      <w:r>
        <w:t>n lý chia s</w:t>
      </w:r>
      <w:r>
        <w:t>ẻ</w:t>
      </w:r>
      <w:r>
        <w:t xml:space="preserve"> (Interoperability Portal)'); Controller('api/​v1/​interoperability/​portal')</w:t>
      </w:r>
    </w:p>
    <w:p w14:paraId="3E1BE95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portalService: InteroperabilityPortalService</w:t>
      </w:r>
    </w:p>
    <w:p w14:paraId="4FD4036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lookupPatientRecord, getAuditLogs, createShareCode, getMyShareCodes, revokeShareCode, updateSecurityPin, getMyIdentity</w:t>
      </w:r>
    </w:p>
    <w:p w14:paraId="13935AD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7119EF6" w14:textId="77777777" w:rsidR="003C5361" w:rsidRDefault="00E4664D">
      <w:pPr>
        <w:pStyle w:val="Heading3"/>
      </w:pPr>
      <w:r>
        <w:t>InteroperabilityPortalService</w:t>
      </w:r>
    </w:p>
    <w:p w14:paraId="1A0C129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nova-care-backend/​src/​modules/​integration/​interoperability-portal.service.ts:33</w:t>
      </w:r>
    </w:p>
    <w:p w14:paraId="5C311E4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363E00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0995B8D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lookupPatientRecord, getAuditLogs, parseAuditLogInfo, createShareCode, getMyShareCodes, revokeShareCode, updateSecurityPin, getMyIdentity</w:t>
      </w:r>
    </w:p>
    <w:p w14:paraId="4FE10392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InteroperabilityPortalController</w:t>
      </w:r>
    </w:p>
    <w:p w14:paraId="0652CE5C" w14:textId="77777777" w:rsidR="003C5361" w:rsidRDefault="00E4664D">
      <w:pPr>
        <w:pStyle w:val="Heading3"/>
      </w:pPr>
      <w:r>
        <w:t>MedicalDataNormalizerService</w:t>
      </w:r>
    </w:p>
    <w:p w14:paraId="31C35C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nova-care-backend/​src/​modules/​integration/​medical-data-normalizer.service.ts:7</w:t>
      </w:r>
    </w:p>
    <w:p w14:paraId="2EC002A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733637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297BA40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normalizeMedicalRecord</w:t>
      </w:r>
    </w:p>
    <w:p w14:paraId="075135B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MedicalIntegrationService</w:t>
      </w:r>
    </w:p>
    <w:p w14:paraId="51860FF5" w14:textId="77777777" w:rsidR="003C5361" w:rsidRDefault="00E4664D">
      <w:pPr>
        <w:pStyle w:val="Heading3"/>
      </w:pPr>
      <w:r>
        <w:lastRenderedPageBreak/>
        <w:t>MedicalIntegrationController</w:t>
      </w:r>
    </w:p>
    <w:p w14:paraId="1F1F147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nova-care-backend/​src/​modules/​integration/​medical-integration.controller.ts:17</w:t>
      </w:r>
    </w:p>
    <w:p w14:paraId="06616A6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Truy xu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khám chia s</w:t>
      </w:r>
      <w:r>
        <w:t>ẻ</w:t>
      </w:r>
      <w:r>
        <w:t xml:space="preserve"> (Interoperability)'); ApiBearerAuth('access-token'); Controller('api/​v1/​integration'); UseGuards(JwtAuthGuard)</w:t>
      </w:r>
    </w:p>
    <w:p w14:paraId="623CDD3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MedicalIntegrationService</w:t>
      </w:r>
    </w:p>
    <w:p w14:paraId="53FE9BD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getSharedMedicalHistory</w:t>
      </w:r>
    </w:p>
    <w:p w14:paraId="69AD1DF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1632934" w14:textId="77777777" w:rsidR="003C5361" w:rsidRDefault="00E4664D">
      <w:pPr>
        <w:pStyle w:val="Heading3"/>
      </w:pPr>
      <w:r>
        <w:t>MedicalIntegrationService</w:t>
      </w:r>
    </w:p>
    <w:p w14:paraId="44308AA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nova-care-backend/​src/​modules/​integration/​medical-integration.service.ts:14</w:t>
      </w:r>
    </w:p>
    <w:p w14:paraId="15431B0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A71B66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consentService: ConsentService; hospitalDataAdapter: HospitalDataAdapter; normalizer: MedicalDataNormalizerService</w:t>
      </w:r>
    </w:p>
    <w:p w14:paraId="076EC6B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getSharedMedicalHistory</w:t>
      </w:r>
    </w:p>
    <w:p w14:paraId="3FC915C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MedicalIntegrationController</w:t>
      </w:r>
    </w:p>
    <w:p w14:paraId="2055EE01" w14:textId="77777777" w:rsidR="003C5361" w:rsidRDefault="00E4664D">
      <w:pPr>
        <w:pStyle w:val="Heading3"/>
      </w:pPr>
      <w:r>
        <w:t>Qd4750ExtractorService</w:t>
      </w:r>
    </w:p>
    <w:p w14:paraId="1B986D5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nova-care-backend/​src/​modules/​integration/​qd4750/​qd4750-extractor.service.ts:10</w:t>
      </w:r>
    </w:p>
    <w:p w14:paraId="41A849D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024F09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42F32B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formatDateTime12, formatDate8, mapGender, mapNationality, mapEthnicity, mapOccupation, extractPackageByEncounter, generateXmlPayload</w:t>
      </w:r>
    </w:p>
    <w:p w14:paraId="31B875C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Qd4750Controller</w:t>
      </w:r>
    </w:p>
    <w:p w14:paraId="0C8A7BEE" w14:textId="77777777" w:rsidR="003C5361" w:rsidRDefault="00E4664D">
      <w:pPr>
        <w:pStyle w:val="Heading3"/>
      </w:pPr>
      <w:r>
        <w:t>Qd4750Controller</w:t>
      </w:r>
    </w:p>
    <w:p w14:paraId="37C114E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nova-care-backend/​src/​modules/​integration/​qd4750/​qd4750.controller.ts:7</w:t>
      </w:r>
    </w:p>
    <w:p w14:paraId="054AD72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ApiTags('Liên thông y t</w:t>
      </w:r>
      <w:r>
        <w:t>ế</w:t>
      </w:r>
      <w:r>
        <w:t xml:space="preserve"> - Trích xu</w:t>
      </w:r>
      <w:r>
        <w:t>ấ</w:t>
      </w:r>
      <w:r>
        <w:t>t QĐ 4750/​QĐ-BYT (C</w:t>
      </w:r>
      <w:r>
        <w:t>ổ</w:t>
      </w:r>
      <w:r>
        <w:t>ng BHYT &amp; KBCB)'); Controller('api/​v1/​integration/​byt-4750')</w:t>
      </w:r>
    </w:p>
    <w:p w14:paraId="232CBDB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qd4750Service: Qd4750ExtractorService</w:t>
      </w:r>
    </w:p>
    <w:p w14:paraId="067731C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extractPackage, exportXml</w:t>
      </w:r>
    </w:p>
    <w:p w14:paraId="25BD9BC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60CE346" w14:textId="77777777" w:rsidR="003C5361" w:rsidRDefault="00E4664D">
      <w:pPr>
        <w:pStyle w:val="Heading3"/>
      </w:pPr>
      <w:r>
        <w:t>MedicalPassportController</w:t>
      </w:r>
    </w:p>
    <w:p w14:paraId="6777DC0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nova-care-backend/​src/​modules/​medical-passport/​medical-passport.controller.ts:19</w:t>
      </w:r>
    </w:p>
    <w:p w14:paraId="7C41E70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ApiTags('Medical Passport (H</w:t>
      </w:r>
      <w:r>
        <w:t>ộ</w:t>
      </w:r>
      <w:r>
        <w:t xml:space="preserve"> chi</w:t>
      </w:r>
      <w:r>
        <w:t>ế</w:t>
      </w:r>
      <w:r>
        <w:t>u y t</w:t>
      </w:r>
      <w:r>
        <w:t>ế</w:t>
      </w:r>
      <w:r>
        <w:t>)'); Controller('api/​v1/​passport')</w:t>
      </w:r>
    </w:p>
    <w:p w14:paraId="07486DC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passportService: MedicalPassportService</w:t>
      </w:r>
    </w:p>
    <w:p w14:paraId="00A93A4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getMyPassport, createShare, getMyShares, revokeShare, accessSharedPassport</w:t>
      </w:r>
    </w:p>
    <w:p w14:paraId="772E53D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75458D2" w14:textId="77777777" w:rsidR="003C5361" w:rsidRDefault="00E4664D">
      <w:pPr>
        <w:pStyle w:val="Heading3"/>
      </w:pPr>
      <w:r>
        <w:t>MedicalPassportModule</w:t>
      </w:r>
    </w:p>
    <w:p w14:paraId="09E0485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nova-care-backend/​src/​modules/​medical-passport/​medical-passport.module.ts:6</w:t>
      </w:r>
    </w:p>
    <w:p w14:paraId="7C43A8C3" w14:textId="77777777" w:rsidR="003C5361" w:rsidRDefault="00E4664D">
      <w:pPr>
        <w:pStyle w:val="Small"/>
      </w:pPr>
      <w:r>
        <w:rPr>
          <w:b/>
        </w:rPr>
        <w:lastRenderedPageBreak/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[PrismaModule],</w:t>
      </w:r>
      <w:r>
        <w:br/>
        <w:t xml:space="preserve">  controllers: [MedicalPassportController],</w:t>
      </w:r>
      <w:r>
        <w:br/>
        <w:t xml:space="preserve">  providers: [MedicalPassportService],</w:t>
      </w:r>
      <w:r>
        <w:br/>
        <w:t xml:space="preserve">  exports: [MedicalPassportService],</w:t>
      </w:r>
      <w:r>
        <w:br/>
        <w:t>})</w:t>
      </w:r>
    </w:p>
    <w:p w14:paraId="4AAE306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783F17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3BD2C9A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08EF5B2" w14:textId="77777777" w:rsidR="003C5361" w:rsidRDefault="00E4664D">
      <w:pPr>
        <w:pStyle w:val="Heading3"/>
      </w:pPr>
      <w:r>
        <w:t>MedicalPassportService</w:t>
      </w:r>
    </w:p>
    <w:p w14:paraId="277461F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nova-care-backend/​src/​modules/​medical-passport/​medical-passport.service.ts:12</w:t>
      </w:r>
    </w:p>
    <w:p w14:paraId="36DF125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6CEF2F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C4AB38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getMyPassport, createShare, accessSharedPassport, revokeShare, getMyShares</w:t>
      </w:r>
    </w:p>
    <w:p w14:paraId="08D65A2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MedicalPassportController</w:t>
      </w:r>
    </w:p>
    <w:p w14:paraId="224D3375" w14:textId="77777777" w:rsidR="003C5361" w:rsidRDefault="00E4664D">
      <w:pPr>
        <w:pStyle w:val="Heading3"/>
      </w:pPr>
      <w:r>
        <w:t>MedicalServicesController</w:t>
      </w:r>
    </w:p>
    <w:p w14:paraId="06BBC63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nova-care-backend/​src/​modules/​medical-services/​medical-services.controller.ts:20</w:t>
      </w:r>
    </w:p>
    <w:p w14:paraId="6CAF834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ApiTags('D</w:t>
      </w:r>
      <w:r>
        <w:t>ị</w:t>
      </w:r>
      <w:r>
        <w:t>ch v</w:t>
      </w:r>
      <w:r>
        <w:t>ụ</w:t>
      </w:r>
      <w:r>
        <w:t xml:space="preserve"> khám'); Controller('api/​v1/​medical-services')</w:t>
      </w:r>
    </w:p>
    <w:p w14:paraId="244CBC4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MedicalServicesService</w:t>
      </w:r>
    </w:p>
    <w:p w14:paraId="2EDE9B3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</w:t>
      </w:r>
    </w:p>
    <w:p w14:paraId="2CF5A77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727085A" w14:textId="77777777" w:rsidR="003C5361" w:rsidRDefault="00E4664D">
      <w:pPr>
        <w:pStyle w:val="Heading3"/>
      </w:pPr>
      <w:r>
        <w:t>MedicalServicesModule</w:t>
      </w:r>
    </w:p>
    <w:p w14:paraId="5F78496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nova-care-backend/​src/​modules/​medical-services/​medical-services.module.ts:5</w:t>
      </w:r>
    </w:p>
    <w:p w14:paraId="24A4ACB1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[MedicalServicesController],</w:t>
      </w:r>
      <w:r>
        <w:br/>
        <w:t xml:space="preserve">  providers: [MedicalServicesService],</w:t>
      </w:r>
      <w:r>
        <w:br/>
        <w:t xml:space="preserve">  exports: [MedicalServicesService],</w:t>
      </w:r>
      <w:r>
        <w:br/>
        <w:t>})</w:t>
      </w:r>
    </w:p>
    <w:p w14:paraId="5C81C59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985E9A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2162780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9A45B45" w14:textId="77777777" w:rsidR="003C5361" w:rsidRDefault="00E4664D">
      <w:pPr>
        <w:pStyle w:val="Heading3"/>
      </w:pPr>
      <w:r>
        <w:t>MedicalServicesService</w:t>
      </w:r>
    </w:p>
    <w:p w14:paraId="114E4A0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nova-care-backend/​src/​modules/​medical-services/​medical-services.service.ts:6</w:t>
      </w:r>
    </w:p>
    <w:p w14:paraId="037A878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EACD94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1818068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findByHospital, findOne, update, remove</w:t>
      </w:r>
    </w:p>
    <w:p w14:paraId="6CBE65E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MedicalServicesController</w:t>
      </w:r>
    </w:p>
    <w:p w14:paraId="5F58C727" w14:textId="77777777" w:rsidR="003C5361" w:rsidRDefault="00E4664D">
      <w:pPr>
        <w:pStyle w:val="Heading3"/>
      </w:pPr>
      <w:r>
        <w:lastRenderedPageBreak/>
        <w:t>DeviceTokenService</w:t>
      </w:r>
    </w:p>
    <w:p w14:paraId="6BDD1AD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nova-care-backend/​src/​modules/​notifications/​device-token.service.ts:4</w:t>
      </w:r>
    </w:p>
    <w:p w14:paraId="1C5B13E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D184DE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8726D5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registerToken, getActiveTokens, deactivateToken</w:t>
      </w:r>
    </w:p>
    <w:p w14:paraId="38D9805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FcmService, NotificationsController, NotificationsService</w:t>
      </w:r>
    </w:p>
    <w:p w14:paraId="0B1D6C5D" w14:textId="77777777" w:rsidR="003C5361" w:rsidRDefault="00E4664D">
      <w:pPr>
        <w:pStyle w:val="Heading3"/>
      </w:pPr>
      <w:r>
        <w:t>FcmService</w:t>
      </w:r>
    </w:p>
    <w:p w14:paraId="02D2EEB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nova-care-backend/​src/​modules/​notifications/​fcm.service.ts:18</w:t>
      </w:r>
    </w:p>
    <w:p w14:paraId="711C045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AE084F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ConfigService; deviceTokenService: DeviceTokenService</w:t>
      </w:r>
    </w:p>
    <w:p w14:paraId="725990A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initFirebase, sendPushNotification</w:t>
      </w:r>
    </w:p>
    <w:p w14:paraId="71104FB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NotificationsService</w:t>
      </w:r>
    </w:p>
    <w:p w14:paraId="19CEAD32" w14:textId="77777777" w:rsidR="003C5361" w:rsidRDefault="00E4664D">
      <w:pPr>
        <w:pStyle w:val="Heading3"/>
      </w:pPr>
      <w:r>
        <w:t>NotificationsController</w:t>
      </w:r>
    </w:p>
    <w:p w14:paraId="28D713E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nova-care-backend/​src/​modules/​notifications/​notifications.controller.ts:22</w:t>
      </w:r>
    </w:p>
    <w:p w14:paraId="5E24773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ApiTags('Thông báo'); ApiBearerAuth('access-token'); UseGuards(JwtAuthGuard); Controller('api/​v1/​notifications')</w:t>
      </w:r>
    </w:p>
    <w:p w14:paraId="37FE461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notificationsService: NotificationsService; deviceTokenService: DeviceTokenService</w:t>
      </w:r>
    </w:p>
    <w:p w14:paraId="30D369F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registerDevice, getNotifications, getUnreadCount, markRead, markAllRead</w:t>
      </w:r>
    </w:p>
    <w:p w14:paraId="39944C5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941A73C" w14:textId="77777777" w:rsidR="003C5361" w:rsidRDefault="00E4664D">
      <w:pPr>
        <w:pStyle w:val="Heading3"/>
      </w:pPr>
      <w:r>
        <w:t>NotificationsModule</w:t>
      </w:r>
    </w:p>
    <w:p w14:paraId="36B9656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nova-care-backend/​src/​modules/​notifications/​notifications.module.ts:7</w:t>
      </w:r>
    </w:p>
    <w:p w14:paraId="01746B5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Global(); Module({</w:t>
      </w:r>
      <w:r>
        <w:br/>
        <w:t xml:space="preserve">  controllers: [NotificationsController],</w:t>
      </w:r>
      <w:r>
        <w:br/>
        <w:t xml:space="preserve">  providers: [NotificationsService, DeviceTokenService, FcmService],</w:t>
      </w:r>
      <w:r>
        <w:br/>
        <w:t xml:space="preserve">  exports: [NotificationsService, DeviceTokenService, FcmService],</w:t>
      </w:r>
      <w:r>
        <w:br/>
        <w:t>})</w:t>
      </w:r>
    </w:p>
    <w:p w14:paraId="6A46247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FF2F1B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462F7C5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6C1789C" w14:textId="77777777" w:rsidR="003C5361" w:rsidRDefault="00E4664D">
      <w:pPr>
        <w:pStyle w:val="Heading3"/>
      </w:pPr>
      <w:r>
        <w:t>NotificationsService</w:t>
      </w:r>
    </w:p>
    <w:p w14:paraId="673CC73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nova-care-backend/​src/​modules/​notifications/​notifications.service.ts:8</w:t>
      </w:r>
    </w:p>
    <w:p w14:paraId="21B2B0C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F35173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fcmService: FcmService; deviceTokenService: DeviceTokenService; emailService: EmailService</w:t>
      </w:r>
    </w:p>
    <w:p w14:paraId="12C9618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createNotification, getUserNotifications, markAsRead, markAllAsRead, getUnreadCount</w:t>
      </w:r>
    </w:p>
    <w:p w14:paraId="52AFD7E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ConsultationsService, NotificationsController, QueueService</w:t>
      </w:r>
    </w:p>
    <w:p w14:paraId="3EFB9569" w14:textId="77777777" w:rsidR="003C5361" w:rsidRDefault="00E4664D">
      <w:pPr>
        <w:pStyle w:val="Heading3"/>
      </w:pPr>
      <w:r>
        <w:lastRenderedPageBreak/>
        <w:t>PartnerRequestsController</w:t>
      </w:r>
    </w:p>
    <w:p w14:paraId="549FAFB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nova-care-backend/​src/​modules/​partner-requests/​partner-requests.controller.ts:29</w:t>
      </w:r>
    </w:p>
    <w:p w14:paraId="0D24DFC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ApiTags('Qu</w:t>
      </w:r>
      <w:r>
        <w:t>ả</w:t>
      </w:r>
      <w:r>
        <w:t>n lý Đăng ký H</w:t>
      </w:r>
      <w:r>
        <w:t>ợ</w:t>
      </w:r>
      <w:r>
        <w:t>p tác (Partner Requests)'); Controller('api/​v1')</w:t>
      </w:r>
    </w:p>
    <w:p w14:paraId="5AA92556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PartnerRequestsService</w:t>
      </w:r>
    </w:p>
    <w:p w14:paraId="260A4AD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createRequest, findAll, findById, updateStatus, approveRequest</w:t>
      </w:r>
    </w:p>
    <w:p w14:paraId="73E67BA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C221260" w14:textId="77777777" w:rsidR="003C5361" w:rsidRDefault="00E4664D">
      <w:pPr>
        <w:pStyle w:val="Heading3"/>
      </w:pPr>
      <w:r>
        <w:t>PartnerRequestsModule</w:t>
      </w:r>
    </w:p>
    <w:p w14:paraId="7227D7F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nova-care-backend/​src/​modules/​partner-requests/​partner-requests.module.ts:6</w:t>
      </w:r>
    </w:p>
    <w:p w14:paraId="7D944E7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[EmailModule],</w:t>
      </w:r>
      <w:r>
        <w:br/>
        <w:t xml:space="preserve">  controllers: [PartnerRequestsController],</w:t>
      </w:r>
      <w:r>
        <w:br/>
        <w:t xml:space="preserve">  providers: [PartnerRequestsService],</w:t>
      </w:r>
      <w:r>
        <w:br/>
        <w:t xml:space="preserve">  exports: [PartnerRequestsService],</w:t>
      </w:r>
      <w:r>
        <w:br/>
        <w:t>})</w:t>
      </w:r>
    </w:p>
    <w:p w14:paraId="3D93B05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65E16DA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143843F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D92FE5E" w14:textId="77777777" w:rsidR="003C5361" w:rsidRDefault="00E4664D">
      <w:pPr>
        <w:pStyle w:val="Heading3"/>
      </w:pPr>
      <w:r>
        <w:t>PartnerRequestsService</w:t>
      </w:r>
    </w:p>
    <w:p w14:paraId="1B352E1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nova-care-backend/​src/​modules/​partner-requests/​partner-requests.service.ts:25</w:t>
      </w:r>
    </w:p>
    <w:p w14:paraId="62372A29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9594AF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emailService: EmailService; configService: ConfigService</w:t>
      </w:r>
    </w:p>
    <w:p w14:paraId="719F0C4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createRequest, findAll, findById, updateStatus, approveRequest</w:t>
      </w:r>
    </w:p>
    <w:p w14:paraId="7DA5D79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PartnerRequestsController</w:t>
      </w:r>
    </w:p>
    <w:p w14:paraId="5E4C2AFF" w14:textId="77777777" w:rsidR="003C5361" w:rsidRDefault="00E4664D">
      <w:pPr>
        <w:pStyle w:val="Heading3"/>
      </w:pPr>
      <w:r>
        <w:t>PatientProfilesController</w:t>
      </w:r>
    </w:p>
    <w:p w14:paraId="2B1A579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nova-care-backend/​src/​modules/​patient-profiles/​patient-profiles.controller.ts:27</w:t>
      </w:r>
    </w:p>
    <w:p w14:paraId="2C9E5B3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ApiTags('H</w:t>
      </w:r>
      <w:r>
        <w:t>ồ</w:t>
      </w:r>
      <w:r>
        <w:t xml:space="preserve"> sơ ngư</w:t>
      </w:r>
      <w:r>
        <w:t>ờ</w:t>
      </w:r>
      <w:r>
        <w:t>i đi khám'); ApiBearerAuth('access-token'); Controller('api/​v1/​patient-profiles'); UseGuards(JwtAuthGuard)</w:t>
      </w:r>
    </w:p>
    <w:p w14:paraId="521D813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PatientProfilesService</w:t>
      </w:r>
    </w:p>
    <w:p w14:paraId="50F375C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remove, setDefault</w:t>
      </w:r>
    </w:p>
    <w:p w14:paraId="26F9EF6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D61AD96" w14:textId="77777777" w:rsidR="003C5361" w:rsidRDefault="00E4664D">
      <w:pPr>
        <w:pStyle w:val="Heading3"/>
      </w:pPr>
      <w:r>
        <w:t>PatientProfilesModule</w:t>
      </w:r>
    </w:p>
    <w:p w14:paraId="074D40A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nova-care-backend/​src/​modules/​patient-profiles/​patient-profiles.module.ts:5</w:t>
      </w:r>
    </w:p>
    <w:p w14:paraId="39B6862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[PatientProfilesController],</w:t>
      </w:r>
      <w:r>
        <w:br/>
      </w:r>
      <w:r>
        <w:t xml:space="preserve">  providers: [PatientProfilesService],</w:t>
      </w:r>
      <w:r>
        <w:br/>
        <w:t xml:space="preserve">  exports: [PatientProfilesService],</w:t>
      </w:r>
      <w:r>
        <w:br/>
        <w:t>})</w:t>
      </w:r>
    </w:p>
    <w:p w14:paraId="2A469D6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2115A92" w14:textId="77777777" w:rsidR="003C5361" w:rsidRDefault="00E4664D">
      <w:pPr>
        <w:pStyle w:val="Small"/>
      </w:pPr>
      <w:r>
        <w:rPr>
          <w:b/>
        </w:rPr>
        <w:lastRenderedPageBreak/>
        <w:t xml:space="preserve">Methods: </w:t>
      </w:r>
      <w:r>
        <w:t>Không có method khai báo</w:t>
      </w:r>
    </w:p>
    <w:p w14:paraId="1ECC914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8EEC6A2" w14:textId="77777777" w:rsidR="003C5361" w:rsidRDefault="00E4664D">
      <w:pPr>
        <w:pStyle w:val="Heading3"/>
      </w:pPr>
      <w:r>
        <w:t>PatientProfilesService</w:t>
      </w:r>
    </w:p>
    <w:p w14:paraId="6B470D4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nova-care-backend/​src/​modules/​patient-profiles/​patient-profiles.service.ts:12</w:t>
      </w:r>
    </w:p>
    <w:p w14:paraId="1FD4D06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24CE70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1B46B91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generatePatientCode, create, findAll, findOne, update, remove, setDefault</w:t>
      </w:r>
    </w:p>
    <w:p w14:paraId="0336F21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PatientProfilesController</w:t>
      </w:r>
    </w:p>
    <w:p w14:paraId="6DF1E3D9" w14:textId="77777777" w:rsidR="003C5361" w:rsidRDefault="00E4664D">
      <w:pPr>
        <w:pStyle w:val="Heading3"/>
      </w:pPr>
      <w:r>
        <w:t>PaymentsController</w:t>
      </w:r>
    </w:p>
    <w:p w14:paraId="73BEDBF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nova-care-backend/​src/​modules/​payments/​payments.controller.ts:29</w:t>
      </w:r>
    </w:p>
    <w:p w14:paraId="7C09854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ApiTags('Thanh toán'); Controller('api/​v1/​payments')</w:t>
      </w:r>
    </w:p>
    <w:p w14:paraId="144B841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paymentsService: PaymentsService</w:t>
      </w:r>
    </w:p>
    <w:p w14:paraId="3017F55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createPayment, simulateSuccess, handleIpnGet, handleIpnPost, getStatus</w:t>
      </w:r>
    </w:p>
    <w:p w14:paraId="222D172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6DD09C2" w14:textId="77777777" w:rsidR="003C5361" w:rsidRDefault="00E4664D">
      <w:pPr>
        <w:pStyle w:val="Heading3"/>
      </w:pPr>
      <w:r>
        <w:t>PaymentsModule</w:t>
      </w:r>
    </w:p>
    <w:p w14:paraId="58CC16D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nova-care-backend/​src/​modules/​payments/​payments.module.ts:5</w:t>
      </w:r>
    </w:p>
    <w:p w14:paraId="28960FC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[PaymentsController],</w:t>
      </w:r>
      <w:r>
        <w:br/>
        <w:t xml:space="preserve">  providers: [PaymentsService],</w:t>
      </w:r>
      <w:r>
        <w:br/>
        <w:t xml:space="preserve">  exports: [PaymentsService],</w:t>
      </w:r>
      <w:r>
        <w:br/>
        <w:t>})</w:t>
      </w:r>
    </w:p>
    <w:p w14:paraId="1FE70F1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E39E29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DB72F9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7A8D72B" w14:textId="77777777" w:rsidR="003C5361" w:rsidRDefault="00E4664D">
      <w:pPr>
        <w:pStyle w:val="Heading3"/>
      </w:pPr>
      <w:r>
        <w:t>PaymentsService</w:t>
      </w:r>
    </w:p>
    <w:p w14:paraId="3353726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nova-care-backend/​src/​modules/​payments/​payments.service.ts:7</w:t>
      </w:r>
    </w:p>
    <w:p w14:paraId="235799F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2BAE22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ConfigService; prisma: PrismaService; queueService: QueueService</w:t>
      </w:r>
    </w:p>
    <w:p w14:paraId="06823C2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createPaymentUrl, handleIpn, getPaymentStatus, simulatePaymentSuccess</w:t>
      </w:r>
    </w:p>
    <w:p w14:paraId="4D4A32C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PaymentsController</w:t>
      </w:r>
    </w:p>
    <w:p w14:paraId="328AE63E" w14:textId="77777777" w:rsidR="003C5361" w:rsidRDefault="00E4664D">
      <w:pPr>
        <w:pStyle w:val="Heading3"/>
      </w:pPr>
      <w:r>
        <w:t>AiService</w:t>
      </w:r>
    </w:p>
    <w:p w14:paraId="15AFAC3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nova-care-backend/​src/​modules/​pre-exam/​ai.service.ts:31</w:t>
      </w:r>
    </w:p>
    <w:p w14:paraId="0F6EB611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54B55D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configService: ConfigService</w:t>
      </w:r>
    </w:p>
    <w:p w14:paraId="5629AEC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generateNextQuestion, mockNextQuestion, callLlmForNextQuestion, generateStructuredData, mockStructuredData, callLlmForStructuredData, generateRecommendations, inferSpecialty</w:t>
      </w:r>
    </w:p>
    <w:p w14:paraId="18235B5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PreExamService</w:t>
      </w:r>
    </w:p>
    <w:p w14:paraId="1F74F2C7" w14:textId="77777777" w:rsidR="003C5361" w:rsidRDefault="00E4664D">
      <w:pPr>
        <w:pStyle w:val="Heading3"/>
      </w:pPr>
      <w:r>
        <w:lastRenderedPageBreak/>
        <w:t>AppointmentsFromPreExamController</w:t>
      </w:r>
    </w:p>
    <w:p w14:paraId="649276A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nova-care-backend/​src/​modules/​pre-exam/​appointments-from-pre-exam.controller.ts:27</w:t>
      </w:r>
    </w:p>
    <w:p w14:paraId="61DF1E5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ApiTags('Appointments'); ApiBearerAuth(); UseGuards(JwtAuthGuard); Controller('api/​v1/​appointments')</w:t>
      </w:r>
    </w:p>
    <w:p w14:paraId="479BCD7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preExamService: PreExamService</w:t>
      </w:r>
    </w:p>
    <w:p w14:paraId="3F27251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createFromPreExam</w:t>
      </w:r>
    </w:p>
    <w:p w14:paraId="5BC7377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4A825C8" w14:textId="77777777" w:rsidR="003C5361" w:rsidRDefault="00E4664D">
      <w:pPr>
        <w:pStyle w:val="Heading3"/>
      </w:pPr>
      <w:r>
        <w:t>PreExamController</w:t>
      </w:r>
    </w:p>
    <w:p w14:paraId="41BE10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nova-care-backend/​src/​modules/​pre-exam/​pre-exam.controller.ts:17</w:t>
      </w:r>
    </w:p>
    <w:p w14:paraId="3393487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ApiTags('Pre-Exam (Ti</w:t>
      </w:r>
      <w:r>
        <w:t>ề</w:t>
      </w:r>
      <w:r>
        <w:t>n khám AI)'); ApiBearerAuth(); UseGuards(JwtAuthGuard); Controller('api/​v1/​pre-exam/​sessions')</w:t>
      </w:r>
    </w:p>
    <w:p w14:paraId="3450DCB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preExamService: PreExamService</w:t>
      </w:r>
    </w:p>
    <w:p w14:paraId="1D305B9C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createSession, answerQuestion, getSession, completeSession, getRecommendations</w:t>
      </w:r>
    </w:p>
    <w:p w14:paraId="63371E3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48E8303" w14:textId="77777777" w:rsidR="003C5361" w:rsidRDefault="00E4664D">
      <w:pPr>
        <w:pStyle w:val="Heading3"/>
      </w:pPr>
      <w:r>
        <w:t>PreExamModule</w:t>
      </w:r>
    </w:p>
    <w:p w14:paraId="7A44E6E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nova-care-backend/​src/​modules/​pre-exam/​pre-exam.module.ts:9</w:t>
      </w:r>
    </w:p>
    <w:p w14:paraId="405BEDF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[PrismaModule, ConfigModule],</w:t>
      </w:r>
      <w:r>
        <w:br/>
      </w:r>
      <w:r>
        <w:t xml:space="preserve">  controllers: [PreExamController, AppointmentsFromPreExamController],</w:t>
      </w:r>
      <w:r>
        <w:br/>
        <w:t xml:space="preserve">  providers: [PreExamService, AiService],</w:t>
      </w:r>
      <w:r>
        <w:br/>
        <w:t xml:space="preserve">  exports: [PreExamService, AiService],</w:t>
      </w:r>
      <w:r>
        <w:br/>
        <w:t>})</w:t>
      </w:r>
    </w:p>
    <w:p w14:paraId="21C4C48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4B3E71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4B5A08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6DCD501" w14:textId="77777777" w:rsidR="003C5361" w:rsidRDefault="00E4664D">
      <w:pPr>
        <w:pStyle w:val="Heading3"/>
      </w:pPr>
      <w:r>
        <w:t>PreExamService</w:t>
      </w:r>
    </w:p>
    <w:p w14:paraId="70E45F6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nova-care-backend/​src/​modules/​pre-exam/​pre-exam.service.ts:12</w:t>
      </w:r>
    </w:p>
    <w:p w14:paraId="042CDCA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481A557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aiService: AiService</w:t>
      </w:r>
    </w:p>
    <w:p w14:paraId="354DFC7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createSession, answerAndGetNext, completeSession, getSession, getRecommendations, createAppointmentFromPreExam, syncMedicalPassport</w:t>
      </w:r>
    </w:p>
    <w:p w14:paraId="0BDC391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AppointmentsFromPreExamController, PreExamController</w:t>
      </w:r>
    </w:p>
    <w:p w14:paraId="1A867CCC" w14:textId="77777777" w:rsidR="003C5361" w:rsidRDefault="00E4664D">
      <w:pPr>
        <w:pStyle w:val="Heading3"/>
      </w:pPr>
      <w:r>
        <w:t>AiScreeningOrchestratorService</w:t>
      </w:r>
    </w:p>
    <w:p w14:paraId="346E715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nova-care-backend/​src/​modules/​pre-exam-v2/​ai/​ai-screening-orchestrator.service.ts:23</w:t>
      </w:r>
    </w:p>
    <w:p w14:paraId="0BFF8255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437BB4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llm: ScreeningLLMService; evidence: ClinicalEvidenceService; extractor: ClinicalFeatureExtractorService; patterns: ClinicalPatternEngineService; redFlags: RedFlagEngineService</w:t>
      </w:r>
    </w:p>
    <w:p w14:paraId="4918D981" w14:textId="77777777" w:rsidR="003C5361" w:rsidRDefault="00E4664D">
      <w:pPr>
        <w:pStyle w:val="Small"/>
      </w:pPr>
      <w:r>
        <w:rPr>
          <w:b/>
        </w:rPr>
        <w:lastRenderedPageBreak/>
        <w:t xml:space="preserve">Methods: </w:t>
      </w:r>
      <w:r>
        <w:t>orchestrateScreening</w:t>
      </w:r>
    </w:p>
    <w:p w14:paraId="595CF89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5EBA7533" w14:textId="77777777" w:rsidR="003C5361" w:rsidRDefault="00E4664D">
      <w:pPr>
        <w:pStyle w:val="Heading3"/>
      </w:pPr>
      <w:r>
        <w:t>ClinicalPatternEngineService</w:t>
      </w:r>
    </w:p>
    <w:p w14:paraId="322F216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nova-care-backend/​src/​modules/​pre-exam-v2/​engines/​clinical-pattern-engine.service.ts:11</w:t>
      </w:r>
    </w:p>
    <w:p w14:paraId="5520901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D453E0A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469E47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evaluatePatterns</w:t>
      </w:r>
    </w:p>
    <w:p w14:paraId="2D6F8DF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AiScreeningOrchestratorService, PreExamV2Service</w:t>
      </w:r>
    </w:p>
    <w:p w14:paraId="2BA60E8E" w14:textId="77777777" w:rsidR="003C5361" w:rsidRDefault="00E4664D">
      <w:pPr>
        <w:pStyle w:val="Heading3"/>
      </w:pPr>
      <w:r>
        <w:t>QuestionEngineService</w:t>
      </w:r>
    </w:p>
    <w:p w14:paraId="1C891E8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nova-care-backend/​src/​modules/​pre-exam-v2/​engines/​question-engine.service.ts:13</w:t>
      </w:r>
    </w:p>
    <w:p w14:paraId="5365CD3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37E36C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C07756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getQuestionsForRegions</w:t>
      </w:r>
    </w:p>
    <w:p w14:paraId="65301B2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018F8BFB" w14:textId="77777777" w:rsidR="003C5361" w:rsidRDefault="00E4664D">
      <w:pPr>
        <w:pStyle w:val="Heading3"/>
      </w:pPr>
      <w:r>
        <w:t>RedFlagEngineService</w:t>
      </w:r>
    </w:p>
    <w:p w14:paraId="7AF9CE9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nova-care-backend/​src/​modules/​pre-exam-v2/​engines/​red-flag-engine.service.ts:13</w:t>
      </w:r>
    </w:p>
    <w:p w14:paraId="5C7819E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6859EA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F239B2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evaluate</w:t>
      </w:r>
    </w:p>
    <w:p w14:paraId="2403C2A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AiScreeningOrchestratorService, PreExamV2Service</w:t>
      </w:r>
    </w:p>
    <w:p w14:paraId="3F4FE6FF" w14:textId="77777777" w:rsidR="003C5361" w:rsidRDefault="00E4664D">
      <w:pPr>
        <w:pStyle w:val="Heading3"/>
      </w:pPr>
      <w:r>
        <w:t>RiskScoringEngineService</w:t>
      </w:r>
    </w:p>
    <w:p w14:paraId="775DAC6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nova-care-backend/​src/​modules/​pre-exam-v2/​engines/​risk-scoring-engine.service.ts:11</w:t>
      </w:r>
    </w:p>
    <w:p w14:paraId="5FAC27F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A84FC5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0AD0E9B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calculate</w:t>
      </w:r>
    </w:p>
    <w:p w14:paraId="0BA240F0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AA1E08C" w14:textId="77777777" w:rsidR="003C5361" w:rsidRDefault="00E4664D">
      <w:pPr>
        <w:pStyle w:val="Heading3"/>
      </w:pPr>
      <w:r>
        <w:t>SpecialtyRecommendationEngineService</w:t>
      </w:r>
    </w:p>
    <w:p w14:paraId="5F303EE3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nova-care-backend/​src/​modules/​pre-exam-v2/​engines/​specialty-recommendation-engine.service.ts:51</w:t>
      </w:r>
    </w:p>
    <w:p w14:paraId="58E9771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F8B558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constraintValidator: SpecialtyConstraintValidatorService</w:t>
      </w:r>
    </w:p>
    <w:p w14:paraId="6F5DB6A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calculateSpecialtyScores</w:t>
      </w:r>
    </w:p>
    <w:p w14:paraId="7935C40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1EADBE13" w14:textId="77777777" w:rsidR="003C5361" w:rsidRDefault="00E4664D">
      <w:pPr>
        <w:pStyle w:val="Heading3"/>
      </w:pPr>
      <w:r>
        <w:t>ScreeningDataNormalizerService</w:t>
      </w:r>
    </w:p>
    <w:p w14:paraId="0A6192AE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nova-care-backend/​src/​modules/​pre-exam-v2/​normalization/​screening-data-normalizer.service.ts:40</w:t>
      </w:r>
    </w:p>
    <w:p w14:paraId="5C44E464" w14:textId="77777777" w:rsidR="003C5361" w:rsidRDefault="00E4664D">
      <w:pPr>
        <w:pStyle w:val="Small"/>
      </w:pPr>
      <w:r>
        <w:rPr>
          <w:b/>
        </w:rPr>
        <w:lastRenderedPageBreak/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9FABF9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0395204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normalize</w:t>
      </w:r>
    </w:p>
    <w:p w14:paraId="0B05345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1B6C06E" w14:textId="77777777" w:rsidR="003C5361" w:rsidRDefault="00E4664D">
      <w:pPr>
        <w:pStyle w:val="Heading3"/>
      </w:pPr>
      <w:r>
        <w:t>PreExamV2Controller</w:t>
      </w:r>
    </w:p>
    <w:p w14:paraId="3B01245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nova-care-backend/​src/​modules/​pre-exam-v2/​pre-exam-v2.controller.ts:29</w:t>
      </w:r>
    </w:p>
    <w:p w14:paraId="35DBD20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ApiTags('Pre-Exam v2 (Smart Screening)'); ApiBearerAuth(); Controller('api/​v1/​pre-exam-v2')</w:t>
      </w:r>
    </w:p>
    <w:p w14:paraId="4D16429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PreExamV2Service; mediaService: ScreeningMediaService; screeningLLM: ScreeningLLMService</w:t>
      </w:r>
    </w:p>
    <w:p w14:paraId="6A0697F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getScreeningCatalog, start, uploadMedia, deleteMedia, submitSymptoms, answerQuestion, complete, getDetail, transcribe, analyzeSmartphone, evaluateHealthAssessment</w:t>
      </w:r>
    </w:p>
    <w:p w14:paraId="19FFCBA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053463A5" w14:textId="77777777" w:rsidR="003C5361" w:rsidRDefault="00E4664D">
      <w:pPr>
        <w:pStyle w:val="Heading3"/>
      </w:pPr>
      <w:r>
        <w:t>PreExamV2Module</w:t>
      </w:r>
    </w:p>
    <w:p w14:paraId="45DF573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nova-care-backend/​src/​modules/​pre-exam-v2/​pre-exam-v2.module.ts:25</w:t>
      </w:r>
    </w:p>
    <w:p w14:paraId="2422454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[PrismaModule, AIModule],</w:t>
      </w:r>
      <w:r>
        <w:br/>
        <w:t xml:space="preserve">  controllers: [PreExamV2Controller],</w:t>
      </w:r>
      <w:r>
        <w:br/>
        <w:t xml:space="preserve">  providers: [</w:t>
      </w:r>
      <w:r>
        <w:br/>
        <w:t xml:space="preserve">    PreExamV2Service,</w:t>
      </w:r>
      <w:r>
        <w:br/>
        <w:t xml:space="preserve">    ScreeningMediaService,</w:t>
      </w:r>
      <w:r>
        <w:br/>
      </w:r>
      <w:r>
        <w:t xml:space="preserve">    TriageEngineService,</w:t>
      </w:r>
      <w:r>
        <w:br/>
        <w:t xml:space="preserve">    RecommendationService,</w:t>
      </w:r>
      <w:r>
        <w:br/>
        <w:t xml:space="preserve">    GoogleSpeechToTextService,</w:t>
      </w:r>
      <w:r>
        <w:br/>
        <w:t xml:space="preserve">    OpenAIVisionService,</w:t>
      </w:r>
      <w:r>
        <w:br/>
        <w:t xml:space="preserve">    AuditLogService,</w:t>
      </w:r>
      <w:r>
        <w:br/>
        <w:t xml:space="preserve">    ScreeningDataNormalizerService,</w:t>
      </w:r>
      <w:r>
        <w:br/>
        <w:t xml:space="preserve">    RedFlagEngineService,</w:t>
      </w:r>
      <w:r>
        <w:br/>
        <w:t xml:space="preserve">    RiskScoringEngineService,</w:t>
      </w:r>
      <w:r>
        <w:br/>
        <w:t xml:space="preserve">    QuestionEngineService,</w:t>
      </w:r>
      <w:r>
        <w:br/>
        <w:t xml:space="preserve">    SpecialtyRecommendationEngineService,</w:t>
      </w:r>
      <w:r>
        <w:br/>
        <w:t xml:space="preserve">    ScreeningResultValidatorService,</w:t>
      </w:r>
      <w:r>
        <w:br/>
        <w:t xml:space="preserve">    AiScreeningOrchestratorService,</w:t>
      </w:r>
      <w:r>
        <w:br/>
        <w:t xml:space="preserve">    ClinicalFeatureExtractorService,</w:t>
      </w:r>
      <w:r>
        <w:br/>
        <w:t xml:space="preserve">    ClinicalPatternEngineService,</w:t>
      </w:r>
      <w:r>
        <w:br/>
        <w:t xml:space="preserve">    SpecialtyConstraintValidatorService,</w:t>
      </w:r>
      <w:r>
        <w:br/>
        <w:t xml:space="preserve">    ICDCandidateResolverService,</w:t>
      </w:r>
      <w:r>
        <w:br/>
        <w:t xml:space="preserve">  ],</w:t>
      </w:r>
      <w:r>
        <w:br/>
        <w:t xml:space="preserve">  exports: [</w:t>
      </w:r>
      <w:r>
        <w:br/>
        <w:t xml:space="preserve">    PreExamV2Service,</w:t>
      </w:r>
      <w:r>
        <w:br/>
        <w:t xml:space="preserve">    ScreeningMediaService,</w:t>
      </w:r>
      <w:r>
        <w:br/>
        <w:t xml:space="preserve">    TriageEngineService,</w:t>
      </w:r>
      <w:r>
        <w:br/>
        <w:t xml:space="preserve">    AiScreeningOrchestratorService,</w:t>
      </w:r>
      <w:r>
        <w:br/>
        <w:t xml:space="preserve">    QuestionEngineService,</w:t>
      </w:r>
      <w:r>
        <w:br/>
        <w:t xml:space="preserve">    RedFlagEngineService,</w:t>
      </w:r>
      <w:r>
        <w:br/>
        <w:t xml:space="preserve">    ClinicalFeatureExtractorService,</w:t>
      </w:r>
      <w:r>
        <w:br/>
        <w:t xml:space="preserve">    ClinicalPatternEngineService,</w:t>
      </w:r>
      <w:r>
        <w:br/>
      </w:r>
      <w:r>
        <w:lastRenderedPageBreak/>
        <w:t xml:space="preserve">    SpecialtyConstraintValidatorService,</w:t>
      </w:r>
      <w:r>
        <w:br/>
        <w:t xml:space="preserve">    ICDCandidateResolverService,</w:t>
      </w:r>
      <w:r>
        <w:br/>
        <w:t xml:space="preserve">  ],</w:t>
      </w:r>
      <w:r>
        <w:br/>
        <w:t>})</w:t>
      </w:r>
    </w:p>
    <w:p w14:paraId="51C9972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DB7A60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4968461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40568088" w14:textId="77777777" w:rsidR="003C5361" w:rsidRDefault="00E4664D">
      <w:pPr>
        <w:pStyle w:val="Heading3"/>
      </w:pPr>
      <w:r>
        <w:t>PreExamV2Service</w:t>
      </w:r>
    </w:p>
    <w:p w14:paraId="518DAB8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nova-care-backend/​src/​modules/​pre-exam-v2/​pre-exam-v2.service.ts:25</w:t>
      </w:r>
    </w:p>
    <w:p w14:paraId="42F98CB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A98374C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auditLogService: AuditLogService; openAIService: OpenAIService; triageEngine: TriageEngineService; recommendationService: RecommendationService; speechService: GoogleSpeechToTextService; visionService: OpenAIVisionService; ragService: MedicalRAGService; orchestrator: AiScreeningOrchestratorService; questionEngine: QuestionEngineService; redFlagEngine: RedFlagEngineService; featureExtractor: ClinicalFeatureExtractorService; patternEngine: ClinicalPatternEngineService; constraintValidat</w:t>
      </w:r>
      <w:r>
        <w:t>or: SpecialtyConstraintValidatorService; icdResolver: ICDCandidateResolverService; specialtyEngine: SpecialtyRecommendationEngineService</w:t>
      </w:r>
    </w:p>
    <w:p w14:paraId="3C8E514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startSession, submitSymptoms, generateAdaptiveQuestions, answerQuestion, completeSession, getSession, analyzeSmartphoneInputs, evaluateHealthAssessment</w:t>
      </w:r>
    </w:p>
    <w:p w14:paraId="3ACFDAC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PreExamV2Controller</w:t>
      </w:r>
    </w:p>
    <w:p w14:paraId="53096FB8" w14:textId="77777777" w:rsidR="003C5361" w:rsidRDefault="00E4664D">
      <w:pPr>
        <w:pStyle w:val="Heading3"/>
      </w:pPr>
      <w:r>
        <w:t>ClinicalFeatureExtractorService</w:t>
      </w:r>
    </w:p>
    <w:p w14:paraId="2C0FB4B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nova-care-backend/​src/​modules/​pre-exam-v2/​services/​clinical-feature-extractor.service.ts:6</w:t>
      </w:r>
    </w:p>
    <w:p w14:paraId="7195C12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91EDC3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4FF3F47D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extract</w:t>
      </w:r>
    </w:p>
    <w:p w14:paraId="5CF74191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AiScreeningOrchestratorService, PreExamV2Service</w:t>
      </w:r>
    </w:p>
    <w:p w14:paraId="149B2F92" w14:textId="77777777" w:rsidR="003C5361" w:rsidRDefault="00E4664D">
      <w:pPr>
        <w:pStyle w:val="Heading3"/>
      </w:pPr>
      <w:r>
        <w:t>ICDCandidateResolverService</w:t>
      </w:r>
    </w:p>
    <w:p w14:paraId="207CA9F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nova-care-backend/​src/​modules/​pre-exam-v2/​services/​icd-candidate-resolver.service.ts:10</w:t>
      </w:r>
    </w:p>
    <w:p w14:paraId="6992205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5F02DE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0A1DF7E0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resolve</w:t>
      </w:r>
    </w:p>
    <w:p w14:paraId="3ABAF0A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30AE9A1F" w14:textId="77777777" w:rsidR="003C5361" w:rsidRDefault="00E4664D">
      <w:pPr>
        <w:pStyle w:val="Heading3"/>
      </w:pPr>
      <w:r>
        <w:t>RecommendationService</w:t>
      </w:r>
    </w:p>
    <w:p w14:paraId="355B693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nova-care-backend/​src/​modules/​pre-exam-v2/​services/​recommendation.service.ts:4</w:t>
      </w:r>
    </w:p>
    <w:p w14:paraId="0EE0F1B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6A51DC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773DBD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generate, mapSymptomsToSpecialty</w:t>
      </w:r>
    </w:p>
    <w:p w14:paraId="62C4C52E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31CD50E6" w14:textId="77777777" w:rsidR="003C5361" w:rsidRDefault="00E4664D">
      <w:pPr>
        <w:pStyle w:val="Heading3"/>
      </w:pPr>
      <w:r>
        <w:lastRenderedPageBreak/>
        <w:t>ScreeningMediaService</w:t>
      </w:r>
    </w:p>
    <w:p w14:paraId="2CA5639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nova-care-backend/​src/​modules/​pre-exam-v2/​services/​screening-media.service.ts:21</w:t>
      </w:r>
    </w:p>
    <w:p w14:paraId="5FE98D9C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DEA950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speechService: GoogleSpeechToTextService</w:t>
      </w:r>
    </w:p>
    <w:p w14:paraId="4B63207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saveMedia, deleteMedia</w:t>
      </w:r>
    </w:p>
    <w:p w14:paraId="34E0DAD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PreExamV2Controller</w:t>
      </w:r>
    </w:p>
    <w:p w14:paraId="3138DFCC" w14:textId="77777777" w:rsidR="003C5361" w:rsidRDefault="00E4664D">
      <w:pPr>
        <w:pStyle w:val="Heading3"/>
      </w:pPr>
      <w:r>
        <w:t>GoogleSpeechToTextService</w:t>
      </w:r>
    </w:p>
    <w:p w14:paraId="6DEE5F9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nova-care-backend/​src/​modules/​pre-exam-v2/​services/​speech-to-text.service.ts:4</w:t>
      </w:r>
    </w:p>
    <w:p w14:paraId="6CD5EC75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5DD452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openAIService: OpenAIService</w:t>
      </w:r>
    </w:p>
    <w:p w14:paraId="74B2E4B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transcribe</w:t>
      </w:r>
    </w:p>
    <w:p w14:paraId="0DFD7B35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PreExamV2Service, ScreeningMediaService</w:t>
      </w:r>
    </w:p>
    <w:p w14:paraId="506C463E" w14:textId="77777777" w:rsidR="003C5361" w:rsidRDefault="00E4664D">
      <w:pPr>
        <w:pStyle w:val="Heading3"/>
      </w:pPr>
      <w:r>
        <w:t>TriageEngineService</w:t>
      </w:r>
    </w:p>
    <w:p w14:paraId="64CF95E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nova-care-backend/​src/​modules/​pre-exam-v2/​services/​triage-engine.service.ts:10</w:t>
      </w:r>
    </w:p>
    <w:p w14:paraId="0AB5E56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F2D91C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23D78F3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assess</w:t>
      </w:r>
    </w:p>
    <w:p w14:paraId="5B55C20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0401E994" w14:textId="77777777" w:rsidR="003C5361" w:rsidRDefault="00E4664D">
      <w:pPr>
        <w:pStyle w:val="Heading3"/>
      </w:pPr>
      <w:r>
        <w:t>OpenAIVisionService</w:t>
      </w:r>
    </w:p>
    <w:p w14:paraId="586A947A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nova-care-backend/​src/​modules/​pre-exam-v2/​services/​vision-analysis.service.ts:4</w:t>
      </w:r>
    </w:p>
    <w:p w14:paraId="0BCEF1A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D1850C8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openAIService: OpenAIService</w:t>
      </w:r>
    </w:p>
    <w:p w14:paraId="48DFD15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analyzeImage</w:t>
      </w:r>
    </w:p>
    <w:p w14:paraId="4D6EB16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PreExamV2Service</w:t>
      </w:r>
    </w:p>
    <w:p w14:paraId="2A996CA1" w14:textId="77777777" w:rsidR="003C5361" w:rsidRDefault="00E4664D">
      <w:pPr>
        <w:pStyle w:val="Heading3"/>
      </w:pPr>
      <w:r>
        <w:t>ScreeningResultValidatorService</w:t>
      </w:r>
    </w:p>
    <w:p w14:paraId="5AE921A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nova-care-backend/​src/​modules/​pre-exam-v2/​validators/​screening-result-validator.service.ts:28</w:t>
      </w:r>
    </w:p>
    <w:p w14:paraId="3CBCA9E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CCE0F0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822734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validateAndConstruct</w:t>
      </w:r>
    </w:p>
    <w:p w14:paraId="5CAD436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E00CEAA" w14:textId="77777777" w:rsidR="003C5361" w:rsidRDefault="00E4664D">
      <w:pPr>
        <w:pStyle w:val="Heading3"/>
      </w:pPr>
      <w:r>
        <w:t>SpecialtyConstraintValidatorService</w:t>
      </w:r>
    </w:p>
    <w:p w14:paraId="00054BB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nova-care-backend/​src/​modules/​pre-exam-v2/​validators/​specialty-constraint-validator.service.ts:11</w:t>
      </w:r>
    </w:p>
    <w:p w14:paraId="6635898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EEB1F00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0D11017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validateConstraints</w:t>
      </w:r>
    </w:p>
    <w:p w14:paraId="607304FB" w14:textId="77777777" w:rsidR="003C5361" w:rsidRDefault="00E4664D">
      <w:pPr>
        <w:pStyle w:val="Small"/>
      </w:pPr>
      <w:r>
        <w:rPr>
          <w:b/>
        </w:rPr>
        <w:lastRenderedPageBreak/>
        <w:t xml:space="preserve">Used by (DI): </w:t>
      </w:r>
      <w:r>
        <w:t>SpecialtyRecommendationEngineService, PreExamV2Service</w:t>
      </w:r>
    </w:p>
    <w:p w14:paraId="3792F297" w14:textId="77777777" w:rsidR="003C5361" w:rsidRDefault="00E4664D">
      <w:pPr>
        <w:pStyle w:val="Heading3"/>
      </w:pPr>
      <w:r>
        <w:t>AvailabilityService</w:t>
      </w:r>
    </w:p>
    <w:p w14:paraId="1B7169CB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nova-care-backend/​src/​modules/​schedules/​availability.service.ts:19</w:t>
      </w:r>
    </w:p>
    <w:p w14:paraId="68F4498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EB6273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PrismaService; reconciliationService: ScheduleReconciliationService; hospitalConfigService: HospitalConfigService</w:t>
      </w:r>
    </w:p>
    <w:p w14:paraId="2D0A90D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getAvailabilityOptions, getVietnamTimeStr, getVietnamMinutes</w:t>
      </w:r>
    </w:p>
    <w:p w14:paraId="0964571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BookingController, SchedulesController</w:t>
      </w:r>
    </w:p>
    <w:p w14:paraId="696EAB6E" w14:textId="77777777" w:rsidR="003C5361" w:rsidRDefault="00E4664D">
      <w:pPr>
        <w:pStyle w:val="Heading3"/>
      </w:pPr>
      <w:r>
        <w:t>BookingController</w:t>
      </w:r>
    </w:p>
    <w:p w14:paraId="55B3882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nova-care-backend/​src/​modules/​schedules/​booking.controller.ts:5</w:t>
      </w:r>
    </w:p>
    <w:p w14:paraId="637A4CC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Controller('api/​v1/​booking')</w:t>
      </w:r>
    </w:p>
    <w:p w14:paraId="65E0529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availabilityService: AvailabilityService</w:t>
      </w:r>
    </w:p>
    <w:p w14:paraId="69CE7FE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getAvailability</w:t>
      </w:r>
    </w:p>
    <w:p w14:paraId="320E324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5AB10A6" w14:textId="77777777" w:rsidR="003C5361" w:rsidRDefault="00E4664D">
      <w:pPr>
        <w:pStyle w:val="Heading3"/>
      </w:pPr>
      <w:r>
        <w:t>ClinicRoomsController</w:t>
      </w:r>
    </w:p>
    <w:p w14:paraId="6EAAA81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nova-care-backend/​src/​modules/​schedules/​clinic-rooms.module.ts:22</w:t>
      </w:r>
    </w:p>
    <w:p w14:paraId="24004B6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Controller('api/​v1/​clinic-rooms'); UseGuards(JwtAuthGuard)</w:t>
      </w:r>
    </w:p>
    <w:p w14:paraId="3A58C95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7B30E72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catalog, create, assign</w:t>
      </w:r>
    </w:p>
    <w:p w14:paraId="1E21514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F383050" w14:textId="77777777" w:rsidR="003C5361" w:rsidRDefault="00E4664D">
      <w:pPr>
        <w:pStyle w:val="Heading3"/>
      </w:pPr>
      <w:r>
        <w:t>ClinicRoomsModule</w:t>
      </w:r>
    </w:p>
    <w:p w14:paraId="29A2624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nova-care-backend/​src/​modules/​schedules/​clinic-rooms.module.ts:69</w:t>
      </w:r>
    </w:p>
    <w:p w14:paraId="55A00E6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 controllers: [ClinicRoomsController] })</w:t>
      </w:r>
    </w:p>
    <w:p w14:paraId="7854BD5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65F0701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40A340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67B8195" w14:textId="77777777" w:rsidR="003C5361" w:rsidRDefault="00E4664D">
      <w:pPr>
        <w:pStyle w:val="Heading3"/>
      </w:pPr>
      <w:r>
        <w:t>HospitalConfigService</w:t>
      </w:r>
    </w:p>
    <w:p w14:paraId="6B27071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nova-care-backend/​src/​modules/​schedules/​hospital-config.service.ts:23</w:t>
      </w:r>
    </w:p>
    <w:p w14:paraId="5347247D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6B4FBF6D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D6FA7A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resolveConfig</w:t>
      </w:r>
    </w:p>
    <w:p w14:paraId="6F7F1FE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AvailabilityService</w:t>
      </w:r>
    </w:p>
    <w:p w14:paraId="7AF805AF" w14:textId="77777777" w:rsidR="003C5361" w:rsidRDefault="00E4664D">
      <w:pPr>
        <w:pStyle w:val="Heading3"/>
      </w:pPr>
      <w:r>
        <w:t>ScheduleOverlapValidator</w:t>
      </w:r>
    </w:p>
    <w:p w14:paraId="17FEF4E6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nova-care-backend/​src/​modules/​schedules/​schedule-overlap.validator.ts:4</w:t>
      </w:r>
    </w:p>
    <w:p w14:paraId="2B05EBCE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D3405EB" w14:textId="77777777" w:rsidR="003C5361" w:rsidRDefault="00E4664D">
      <w:pPr>
        <w:pStyle w:val="Small"/>
      </w:pPr>
      <w:r>
        <w:rPr>
          <w:b/>
        </w:rPr>
        <w:lastRenderedPageBreak/>
        <w:t xml:space="preserve">Dependencies: </w:t>
      </w:r>
      <w:r>
        <w:t>prisma: PrismaService</w:t>
      </w:r>
    </w:p>
    <w:p w14:paraId="6FD3D82B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validateScheduleOverlap</w:t>
      </w:r>
    </w:p>
    <w:p w14:paraId="2D18D49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DoctorSchedulesService</w:t>
      </w:r>
    </w:p>
    <w:p w14:paraId="2CA199ED" w14:textId="77777777" w:rsidR="003C5361" w:rsidRDefault="00E4664D">
      <w:pPr>
        <w:pStyle w:val="Heading3"/>
      </w:pPr>
      <w:r>
        <w:t>ScheduleReconciliationService</w:t>
      </w:r>
    </w:p>
    <w:p w14:paraId="4E9ADB7C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nova-care-backend/​src/​modules/​schedules/​schedule-reconciliation.service.ts:5</w:t>
      </w:r>
    </w:p>
    <w:p w14:paraId="25E2FB5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FD1038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0816AD2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reconcileWorkplaceSlotsForDate, timeToMinutes</w:t>
      </w:r>
    </w:p>
    <w:p w14:paraId="5FEBE22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AvailabilityService</w:t>
      </w:r>
    </w:p>
    <w:p w14:paraId="774F4F79" w14:textId="77777777" w:rsidR="003C5361" w:rsidRDefault="00E4664D">
      <w:pPr>
        <w:pStyle w:val="Heading3"/>
      </w:pPr>
      <w:r>
        <w:t>SchedulesController</w:t>
      </w:r>
    </w:p>
    <w:p w14:paraId="38A8D15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nova-care-backend/​src/​modules/​schedules/​schedules.controller.ts:9</w:t>
      </w:r>
    </w:p>
    <w:p w14:paraId="3F73BE2A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Controller('api/​v1/​schedules')</w:t>
      </w:r>
    </w:p>
    <w:p w14:paraId="565316A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availabilityService: AvailabilityService</w:t>
      </w:r>
    </w:p>
    <w:p w14:paraId="4C98730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getAvailability</w:t>
      </w:r>
    </w:p>
    <w:p w14:paraId="0F82EC5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2CB213BC" w14:textId="77777777" w:rsidR="003C5361" w:rsidRDefault="00E4664D">
      <w:pPr>
        <w:pStyle w:val="Heading3"/>
      </w:pPr>
      <w:r>
        <w:t>SchedulesModule</w:t>
      </w:r>
    </w:p>
    <w:p w14:paraId="46ABE15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nova-care-backend/​src/​modules/​schedules/​schedules.module.ts:11</w:t>
      </w:r>
    </w:p>
    <w:p w14:paraId="4AF1DDB1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[PrismaModule],</w:t>
      </w:r>
      <w:r>
        <w:br/>
        <w:t xml:space="preserve">  controllers: [BookingController, SchedulesController],</w:t>
      </w:r>
      <w:r>
        <w:br/>
      </w:r>
      <w:r>
        <w:t xml:space="preserve">  providers: [</w:t>
      </w:r>
      <w:r>
        <w:br/>
        <w:t xml:space="preserve">    SlotStatusService,</w:t>
      </w:r>
      <w:r>
        <w:br/>
        <w:t xml:space="preserve">    ScheduleOverlapValidator,</w:t>
      </w:r>
      <w:r>
        <w:br/>
        <w:t xml:space="preserve">    HospitalConfigService,</w:t>
      </w:r>
      <w:r>
        <w:br/>
        <w:t xml:space="preserve">    ScheduleReconciliationService,</w:t>
      </w:r>
      <w:r>
        <w:br/>
        <w:t xml:space="preserve">    AvailabilityService,</w:t>
      </w:r>
      <w:r>
        <w:br/>
        <w:t xml:space="preserve">  ],</w:t>
      </w:r>
      <w:r>
        <w:br/>
        <w:t xml:space="preserve">  exports: [</w:t>
      </w:r>
      <w:r>
        <w:br/>
        <w:t xml:space="preserve">    SlotStatusService,</w:t>
      </w:r>
      <w:r>
        <w:br/>
        <w:t xml:space="preserve">    ScheduleOverlapValidator,</w:t>
      </w:r>
      <w:r>
        <w:br/>
        <w:t xml:space="preserve">    HospitalConfigService,</w:t>
      </w:r>
      <w:r>
        <w:br/>
        <w:t xml:space="preserve">    ScheduleReconciliationService,</w:t>
      </w:r>
      <w:r>
        <w:br/>
        <w:t xml:space="preserve">    AvailabilityService,</w:t>
      </w:r>
      <w:r>
        <w:br/>
        <w:t xml:space="preserve">  ],</w:t>
      </w:r>
      <w:r>
        <w:br/>
        <w:t>})</w:t>
      </w:r>
    </w:p>
    <w:p w14:paraId="3BD2A385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1AD8057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6C55E856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6BF2A19" w14:textId="77777777" w:rsidR="003C5361" w:rsidRDefault="00E4664D">
      <w:pPr>
        <w:pStyle w:val="Heading3"/>
      </w:pPr>
      <w:r>
        <w:t>SlotStatusService</w:t>
      </w:r>
    </w:p>
    <w:p w14:paraId="5EBEC87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nova-care-backend/​src/​modules/​schedules/​slot-status.service.ts:5</w:t>
      </w:r>
    </w:p>
    <w:p w14:paraId="581E4138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BB8EB12" w14:textId="77777777" w:rsidR="003C5361" w:rsidRDefault="00E4664D">
      <w:pPr>
        <w:pStyle w:val="Small"/>
      </w:pPr>
      <w:r>
        <w:rPr>
          <w:b/>
        </w:rPr>
        <w:lastRenderedPageBreak/>
        <w:t xml:space="preserve">Dependencies: </w:t>
      </w:r>
      <w:r>
        <w:t>prisma: PrismaService</w:t>
      </w:r>
    </w:p>
    <w:p w14:paraId="201ED05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resolveStatus, updateAndSyncSlotStatus</w:t>
      </w:r>
    </w:p>
    <w:p w14:paraId="592B089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AppointmentsService</w:t>
      </w:r>
    </w:p>
    <w:p w14:paraId="62F5A681" w14:textId="77777777" w:rsidR="003C5361" w:rsidRDefault="00E4664D">
      <w:pPr>
        <w:pStyle w:val="Heading3"/>
      </w:pPr>
      <w:r>
        <w:t>SearchController</w:t>
      </w:r>
    </w:p>
    <w:p w14:paraId="0501834D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nova-care-backend/​src/​modules/​search/​search.controller.ts:7</w:t>
      </w:r>
    </w:p>
    <w:p w14:paraId="2616CBA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ApiTags('Search'); Public(); Controller('api/​v1/​search')</w:t>
      </w:r>
    </w:p>
    <w:p w14:paraId="5390C094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searchService: SearchService</w:t>
      </w:r>
    </w:p>
    <w:p w14:paraId="7338DCF5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search, getPopular, getLocations</w:t>
      </w:r>
    </w:p>
    <w:p w14:paraId="6781921F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0CF977C" w14:textId="77777777" w:rsidR="003C5361" w:rsidRDefault="00E4664D">
      <w:pPr>
        <w:pStyle w:val="Heading3"/>
      </w:pPr>
      <w:r>
        <w:t>SearchModule</w:t>
      </w:r>
    </w:p>
    <w:p w14:paraId="66F3634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nova-care-backend/​src/​modules/​search/​search.module.ts:6</w:t>
      </w:r>
    </w:p>
    <w:p w14:paraId="2234CF72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imports: [PrismaModule],</w:t>
      </w:r>
      <w:r>
        <w:br/>
        <w:t xml:space="preserve">  controllers: [SearchController],</w:t>
      </w:r>
      <w:r>
        <w:br/>
        <w:t xml:space="preserve">  providers: [SearchService],</w:t>
      </w:r>
      <w:r>
        <w:br/>
        <w:t xml:space="preserve">  exports: [SearchService],</w:t>
      </w:r>
      <w:r>
        <w:br/>
        <w:t>})</w:t>
      </w:r>
    </w:p>
    <w:p w14:paraId="5F071FC7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2F5B0D8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323C88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ED0582E" w14:textId="77777777" w:rsidR="003C5361" w:rsidRDefault="00E4664D">
      <w:pPr>
        <w:pStyle w:val="Heading3"/>
      </w:pPr>
      <w:r>
        <w:t>SearchService</w:t>
      </w:r>
    </w:p>
    <w:p w14:paraId="39D3A99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nova-care-backend/​src/​modules/​search/​search.service.ts:24</w:t>
      </w:r>
    </w:p>
    <w:p w14:paraId="081DC746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9726B7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3592C14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search, searchDoctors, searchFacilities, searchSpecialties, searchServices, searchAll, getPopular, getLocations</w:t>
      </w:r>
    </w:p>
    <w:p w14:paraId="5A0D880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SearchController</w:t>
      </w:r>
    </w:p>
    <w:p w14:paraId="54292A98" w14:textId="77777777" w:rsidR="003C5361" w:rsidRDefault="00E4664D">
      <w:pPr>
        <w:pStyle w:val="Heading3"/>
      </w:pPr>
      <w:r>
        <w:t>SpecialtiesController</w:t>
      </w:r>
    </w:p>
    <w:p w14:paraId="4A53FB2F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nova-care-backend/​src/​modules/​specialties/​specialties.controller.ts:21</w:t>
      </w:r>
    </w:p>
    <w:p w14:paraId="12D81E7B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ApiTags('Chuyên khoa'); Controller('api/​v1/​specialties')</w:t>
      </w:r>
    </w:p>
    <w:p w14:paraId="0816177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service: SpecialtiesService</w:t>
      </w:r>
    </w:p>
    <w:p w14:paraId="528E442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getHospitals, findOne, update, remove</w:t>
      </w:r>
    </w:p>
    <w:p w14:paraId="36DA9BC3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B9655C3" w14:textId="77777777" w:rsidR="003C5361" w:rsidRDefault="00E4664D">
      <w:pPr>
        <w:pStyle w:val="Heading3"/>
      </w:pPr>
      <w:r>
        <w:t>SpecialtiesModule</w:t>
      </w:r>
    </w:p>
    <w:p w14:paraId="51651672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nova-care-backend/​src/​modules/​specialties/​specialties.module.ts:5</w:t>
      </w:r>
    </w:p>
    <w:p w14:paraId="2E1AEFF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[SpecialtiesController],</w:t>
      </w:r>
      <w:r>
        <w:br/>
      </w:r>
      <w:r>
        <w:lastRenderedPageBreak/>
        <w:t xml:space="preserve">  providers: [SpecialtiesService],</w:t>
      </w:r>
      <w:r>
        <w:br/>
        <w:t xml:space="preserve">  exports: [SpecialtiesService],</w:t>
      </w:r>
      <w:r>
        <w:br/>
        <w:t>})</w:t>
      </w:r>
    </w:p>
    <w:p w14:paraId="5A7423A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3487B5F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555CED2B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903710C" w14:textId="77777777" w:rsidR="003C5361" w:rsidRDefault="00E4664D">
      <w:pPr>
        <w:pStyle w:val="Heading3"/>
      </w:pPr>
      <w:r>
        <w:t>SpecialtiesService</w:t>
      </w:r>
    </w:p>
    <w:p w14:paraId="4414BED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nova-care-backend/​src/​modules/​specialties/​specialties.service.ts:6</w:t>
      </w:r>
    </w:p>
    <w:p w14:paraId="6AE9092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91103F9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6CD22306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findAll, findOne, update, remove, getHospitalsBySpecialty, calculateHaversineDistance</w:t>
      </w:r>
    </w:p>
    <w:p w14:paraId="54968687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SpecialtiesController</w:t>
      </w:r>
    </w:p>
    <w:p w14:paraId="2DB3D1DE" w14:textId="77777777" w:rsidR="003C5361" w:rsidRDefault="00E4664D">
      <w:pPr>
        <w:pStyle w:val="Heading3"/>
      </w:pPr>
      <w:r>
        <w:t>UsersController</w:t>
      </w:r>
    </w:p>
    <w:p w14:paraId="66870FE8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nova-care-backend/​src/​modules/​users/​users.controller.ts:23</w:t>
      </w:r>
    </w:p>
    <w:p w14:paraId="667A2473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ApiTags('Ngư</w:t>
      </w:r>
      <w:r>
        <w:t>ờ</w:t>
      </w:r>
      <w:r>
        <w:t>i dùng'); ApiBearerAuth('access-token'); Controller('api/​v1/​users'); UseGuards(JwtAuthGuard)</w:t>
      </w:r>
    </w:p>
    <w:p w14:paraId="76D5429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usersService: UsersService</w:t>
      </w:r>
    </w:p>
    <w:p w14:paraId="6E679901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getProfile, updateProfile, deleteAccount</w:t>
      </w:r>
    </w:p>
    <w:p w14:paraId="17659D9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305BAF27" w14:textId="77777777" w:rsidR="003C5361" w:rsidRDefault="00E4664D">
      <w:pPr>
        <w:pStyle w:val="Heading3"/>
      </w:pPr>
      <w:r>
        <w:t>UsersModule</w:t>
      </w:r>
    </w:p>
    <w:p w14:paraId="485B4A5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nova-care-backend/​src/​modules/​users/​users.module.ts:5</w:t>
      </w:r>
    </w:p>
    <w:p w14:paraId="713F4637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Module({</w:t>
      </w:r>
      <w:r>
        <w:br/>
        <w:t xml:space="preserve">  controllers: [UsersController],</w:t>
      </w:r>
      <w:r>
        <w:br/>
        <w:t xml:space="preserve">  providers: [UsersService],</w:t>
      </w:r>
      <w:r>
        <w:br/>
        <w:t xml:space="preserve">  exports: [UsersService],</w:t>
      </w:r>
      <w:r>
        <w:br/>
        <w:t>})</w:t>
      </w:r>
    </w:p>
    <w:p w14:paraId="237593AF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70AF6308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13772E8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5E40DE5D" w14:textId="77777777" w:rsidR="003C5361" w:rsidRDefault="00E4664D">
      <w:pPr>
        <w:pStyle w:val="Heading3"/>
      </w:pPr>
      <w:r>
        <w:t>UsersService</w:t>
      </w:r>
    </w:p>
    <w:p w14:paraId="799F7025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nova-care-backend/​src/​modules/​users/​users.service.ts:8</w:t>
      </w:r>
    </w:p>
    <w:p w14:paraId="749E3DE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75B936CE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D787B17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create, findById, findByEmail, findByPhone, findByIdOrThrow, update, softDelete</w:t>
      </w:r>
    </w:p>
    <w:p w14:paraId="7216FDBD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AuthService, JwtStrategy, ConsultationsGateway, UsersController</w:t>
      </w:r>
    </w:p>
    <w:p w14:paraId="77113A70" w14:textId="77777777" w:rsidR="003C5361" w:rsidRDefault="00E4664D">
      <w:pPr>
        <w:pStyle w:val="Heading3"/>
      </w:pPr>
      <w:r>
        <w:t>EmailProcessor</w:t>
      </w:r>
    </w:p>
    <w:p w14:paraId="6AFBC169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nova-care-backend/​src/​queue/​email.processor.ts:4</w:t>
      </w:r>
    </w:p>
    <w:p w14:paraId="5737DA8B" w14:textId="77777777" w:rsidR="003C5361" w:rsidRDefault="00E4664D">
      <w:pPr>
        <w:pStyle w:val="Small"/>
      </w:pPr>
      <w:r>
        <w:rPr>
          <w:b/>
        </w:rPr>
        <w:lastRenderedPageBreak/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14C7FB03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queueService: QueueService</w:t>
      </w:r>
    </w:p>
    <w:p w14:paraId="56F566DF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process</w:t>
      </w:r>
    </w:p>
    <w:p w14:paraId="1F786F7A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6A595576" w14:textId="77777777" w:rsidR="003C5361" w:rsidRDefault="00E4664D">
      <w:pPr>
        <w:pStyle w:val="Heading3"/>
      </w:pPr>
      <w:r>
        <w:t>PushProcessor</w:t>
      </w:r>
    </w:p>
    <w:p w14:paraId="00308E47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nova-care-backend/​src/​queue/​email.processor.ts:17</w:t>
      </w:r>
    </w:p>
    <w:p w14:paraId="61CED750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572707A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queueService: QueueService</w:t>
      </w:r>
    </w:p>
    <w:p w14:paraId="0F5CA57A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process</w:t>
      </w:r>
    </w:p>
    <w:p w14:paraId="7044E1B4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D93B2ED" w14:textId="77777777" w:rsidR="003C5361" w:rsidRDefault="00E4664D">
      <w:pPr>
        <w:pStyle w:val="Heading3"/>
      </w:pPr>
      <w:r>
        <w:t>ExpireAppointmentsProcessor</w:t>
      </w:r>
    </w:p>
    <w:p w14:paraId="4643DD61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nova-care-backend/​src/​queue/​expire-appointments.processor.ts:4</w:t>
      </w:r>
    </w:p>
    <w:p w14:paraId="34909D51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2AF0066B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prisma: PrismaService</w:t>
      </w:r>
    </w:p>
    <w:p w14:paraId="5532F01E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process</w:t>
      </w:r>
    </w:p>
    <w:p w14:paraId="1E32800C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12671B56" w14:textId="77777777" w:rsidR="003C5361" w:rsidRDefault="00E4664D">
      <w:pPr>
        <w:pStyle w:val="Heading3"/>
      </w:pPr>
      <w:r>
        <w:t>QueueModule</w:t>
      </w:r>
    </w:p>
    <w:p w14:paraId="189076F4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nova-care-backend/​src/​queue/​queue.module.ts:6</w:t>
      </w:r>
    </w:p>
    <w:p w14:paraId="793037C4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Global(); Module({</w:t>
      </w:r>
      <w:r>
        <w:br/>
        <w:t xml:space="preserve">  providers: [QueueService, ExpireAppointmentsProcessor, EmailProcessor, PushProcessor],</w:t>
      </w:r>
      <w:r>
        <w:br/>
        <w:t xml:space="preserve">  exports: [QueueService],</w:t>
      </w:r>
      <w:r>
        <w:br/>
        <w:t>})</w:t>
      </w:r>
    </w:p>
    <w:p w14:paraId="49D86532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Không có constructor dependency khai báo</w:t>
      </w:r>
    </w:p>
    <w:p w14:paraId="0DAF06E9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Không có method khai báo</w:t>
      </w:r>
    </w:p>
    <w:p w14:paraId="0EA8C0A9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Chưa th</w:t>
      </w:r>
      <w:r>
        <w:t>ấ</w:t>
      </w:r>
      <w:r>
        <w:t>y constructor injection; có th</w:t>
      </w:r>
      <w:r>
        <w:t>ể</w:t>
      </w:r>
      <w:r>
        <w:t xml:space="preserve"> đăng ký qua module/​runtime</w:t>
      </w:r>
    </w:p>
    <w:p w14:paraId="7AF3C6B8" w14:textId="77777777" w:rsidR="003C5361" w:rsidRDefault="00E4664D">
      <w:pPr>
        <w:pStyle w:val="Heading3"/>
      </w:pPr>
      <w:r>
        <w:t>QueueService</w:t>
      </w:r>
    </w:p>
    <w:p w14:paraId="751B6AF0" w14:textId="77777777" w:rsidR="003C5361" w:rsidRDefault="00E4664D">
      <w:pPr>
        <w:pStyle w:val="Source"/>
      </w:pPr>
      <w:r>
        <w:t>Ngu</w:t>
      </w:r>
      <w:r>
        <w:t>ồ</w:t>
      </w:r>
      <w:r>
        <w:t>n: nova-care-backend/​src/​queue/​queue.service.ts:6</w:t>
      </w:r>
    </w:p>
    <w:p w14:paraId="37E2812F" w14:textId="77777777" w:rsidR="003C5361" w:rsidRDefault="00E4664D">
      <w:pPr>
        <w:pStyle w:val="Small"/>
      </w:pPr>
      <w:r>
        <w:rPr>
          <w:b/>
        </w:rPr>
        <w:t>Layer /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 xml:space="preserve">u: </w:t>
      </w:r>
      <w:r>
        <w:t>Injectable()</w:t>
      </w:r>
    </w:p>
    <w:p w14:paraId="0782B5A1" w14:textId="77777777" w:rsidR="003C5361" w:rsidRDefault="00E4664D">
      <w:pPr>
        <w:pStyle w:val="Small"/>
      </w:pPr>
      <w:r>
        <w:rPr>
          <w:b/>
        </w:rPr>
        <w:t xml:space="preserve">Dependencies: </w:t>
      </w:r>
      <w:r>
        <w:t>emailQueue: any; pushQueue: any; reminderQueue: any; expireQueue: any; emailService: EmailService; notificationsService: NotificationsService; prisma: PrismaService</w:t>
      </w:r>
    </w:p>
    <w:p w14:paraId="3C7E94E4" w14:textId="77777777" w:rsidR="003C5361" w:rsidRDefault="00E4664D">
      <w:pPr>
        <w:pStyle w:val="Small"/>
      </w:pPr>
      <w:r>
        <w:rPr>
          <w:b/>
        </w:rPr>
        <w:t xml:space="preserve">Methods: </w:t>
      </w:r>
      <w:r>
        <w:t>addEmailJob, addPushJob, addExpireJob, processEmailDirect, processPushDirect</w:t>
      </w:r>
    </w:p>
    <w:p w14:paraId="5F22B988" w14:textId="77777777" w:rsidR="003C5361" w:rsidRDefault="00E4664D">
      <w:pPr>
        <w:pStyle w:val="Small"/>
      </w:pPr>
      <w:r>
        <w:rPr>
          <w:b/>
        </w:rPr>
        <w:t xml:space="preserve">Used by (DI): </w:t>
      </w:r>
      <w:r>
        <w:t>PaymentsService, EmailProcessor, PushProcessor</w:t>
      </w:r>
    </w:p>
    <w:p w14:paraId="523473EA" w14:textId="77777777" w:rsidR="003C5361" w:rsidRDefault="00E4664D">
      <w:pPr>
        <w:pStyle w:val="Heading2"/>
      </w:pPr>
      <w:bookmarkStart w:id="709" w:name="_Toc242562383"/>
      <w:r>
        <w:t>17.1. Android class chính</w:t>
      </w:r>
      <w:bookmarkEnd w:id="709"/>
    </w:p>
    <w:p w14:paraId="414FCC39" w14:textId="77777777" w:rsidR="003C5361" w:rsidRDefault="00E4664D">
      <w:pPr>
        <w:pStyle w:val="Heading3"/>
      </w:pPr>
      <w:r>
        <w:t>PreExamApiService</w:t>
      </w:r>
    </w:p>
    <w:p w14:paraId="2D5A75FC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mobile/​app/​src/​main/​java/​com/​example/​kltn_​novacare/​data/​api/​PreExamApiService.kt:61</w:t>
      </w:r>
    </w:p>
    <w:p w14:paraId="026CFEC5" w14:textId="77777777" w:rsidR="003C5361" w:rsidRDefault="00E4664D">
      <w:pPr>
        <w:pStyle w:val="Small"/>
      </w:pPr>
      <w:r>
        <w:rPr>
          <w:b/>
        </w:rPr>
        <w:lastRenderedPageBreak/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mobile/​app/​src/​androidTest/​java/​com/​example/​kltn_​novacare/​MobileScreeningJourneyTest.kt; mobile/​app/​src/​main/​java/​com/​example/​kltn_​novacare/​data/​remote/​ApiClient.kt; mobile/​app/​src/​main/​java/​com/​example/​kltn_​novacare/​ui/​viewmodel/​PreExamViewModel.kt</w:t>
      </w:r>
    </w:p>
    <w:p w14:paraId="2A768437" w14:textId="77777777" w:rsidR="003C5361" w:rsidRDefault="00E4664D">
      <w:pPr>
        <w:pStyle w:val="Heading3"/>
      </w:pPr>
      <w:r>
        <w:t>ScreeningPpg</w:t>
      </w:r>
    </w:p>
    <w:p w14:paraId="1FBAF1C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mobile/​app/​src/​main/​java/​com/​example/​kltn_​novacare/​data/​model/​MobileScreening.kt:13</w:t>
      </w:r>
    </w:p>
    <w:p w14:paraId="61D90CF8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mobile/​app/​src/​main/​java/​com/​example/​kltn_​novacare/​ui/​screens/​screening/​ScreeningPpgCapture.kt; mobile/​app/​src/​main/​java/​com/​example/​kltn_​novacare/​ui/​viewmodel/​PreExamViewModel.kt</w:t>
      </w:r>
    </w:p>
    <w:p w14:paraId="5ED3651A" w14:textId="77777777" w:rsidR="003C5361" w:rsidRDefault="00E4664D">
      <w:pPr>
        <w:pStyle w:val="Heading3"/>
      </w:pPr>
      <w:r>
        <w:t>ApiClient</w:t>
      </w:r>
    </w:p>
    <w:p w14:paraId="6EDA7C9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mobile/​app/​src/​main/​java/​com/​example/​kltn_​novacare/​data/​remote/​ApiClient.kt:16</w:t>
      </w:r>
    </w:p>
    <w:p w14:paraId="4EE9DCFB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mobile/​app/​src/​main/​java/​com/​example/​kltn_​novacare/​data/​remote/​ConsultationRealtimeTransport.kt; mobile/​app/​src/​main/​java/​com/​example/​kltn_​novacare/​data/​repository/​AppointmentRepository.kt; mobile/​app/​src/​main/​java/​com/​example/​kltn_​novacare/​data/​repository/​AuthRepository.kt; mobile/​app/​src/​main/​java/​com/​example/​kltn_​novacare/​data/​repository/​ConsultationRepository.kt; mobile/​app/​src/​main/​java/​com/​example/​kltn_​novacare/​data/​repository/​DoctorRepository.kt;</w:t>
      </w:r>
      <w:r>
        <w:t xml:space="preserve"> mobile/​app/​src/​main/​java/​com/​example/​kltn_​novacare/​data/​repository/​HealthShareRepository.kt; mobile/​app/​src/​main/​java/​com/​example/​kltn_​novacare/​data/​repository/​PatientRepository.kt; mobile/​app/​src/​main/​java/​com/​example/​kltn_​novacare/​data/​repository/​SearchRepository.kt; mobile/​app/​src/​main/​java/​com/​example/​kltn_​novacare/​MainActivity.kt; mobile/​app/​src/​main/​java/​com/​example/​kltn_​novacare/​ui/​screens/​appointment/​AppointmentMedicalActions.kt; mobile/​app/​sr</w:t>
      </w:r>
      <w:r>
        <w:t>c/​main/​java/​com/​example/​kltn_​novacare/​ui/​screens/​booking/​RecordConsentPanel.kt; mobile/​app/​src/​main/​java/​com/​example/​kltn_​novacare/​ui/​screens/​consultation/​ConsultationChatScreen.kt; mobile/​app/​src/​main/​java/​com/​example/​kltn_​novacare/​ui/​viewmodel/​ConsultationViewModel.kt; mobile/​app/​src/​main/​java/​com/​example/​kltn_​novacare/​ui/​viewmodel/​PasswordResetViewModel.kt; mobile/​app/​src/​main/​java/​com/​example/​kltn_​novacare/​ui/​viewmodel/​PreExamViewModel.kt; mobile/​a</w:t>
      </w:r>
      <w:r>
        <w:t>pp/​src/​main/​java/​com/​example/​kltn_​novacare/​ui/​viewmodel/​RegistrationOtpViewModel.kt</w:t>
      </w:r>
    </w:p>
    <w:p w14:paraId="7CCF7168" w14:textId="77777777" w:rsidR="003C5361" w:rsidRDefault="00E4664D">
      <w:pPr>
        <w:pStyle w:val="Heading3"/>
      </w:pPr>
      <w:r>
        <w:t>ApiService</w:t>
      </w:r>
    </w:p>
    <w:p w14:paraId="3D3E960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mobile/​app/​src/​main/​java/​com/​example/​kltn_​novacare/​data/​remote/​ApiService.kt:10</w:t>
      </w:r>
    </w:p>
    <w:p w14:paraId="250E25BE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mobile/​app/​src/​androidTest/​java/​com/​example/​kltn_​novacare/​BookingJourneyTest.kt; mobile/​app/​src/​main/​java/​com/​example/​kltn_​novacare/​data/​remote/​ApiClient.kt; mobile/​app/​src/​main/​java/​com/​example/​kltn_​novacare/​data/​repository/​AppointmentRepository.kt; mobile/​app/​src/​main/​java/​com/​example/​kltn_​novacare/​data/​repository/​ConsultationRepository.kt; mobile/​app/​src/​main/​java/​com/​example/​kltn_​novacare/​data/​repository/​HealthShareRepository.kt; mobile/​app/​src/​mai</w:t>
      </w:r>
      <w:r>
        <w:t>n/​java/​com/​example/​kltn_​novacare/​data/​repository/​PatientRepository.kt; mobile/​app/​src/​main/​java/​com/​example/​kltn_​novacare/​data/​repository/​SearchRepository.kt; mobile/​app/​src/​test/​java/​com/​example/​kltn_​novacare/​BookingFlowTest.kt; mobile/​app/​src/​test/​java/​com/​example/​kltn_​novacare/​HealthProfileContractTest.kt</w:t>
      </w:r>
    </w:p>
    <w:p w14:paraId="2ACAC164" w14:textId="77777777" w:rsidR="003C5361" w:rsidRDefault="00E4664D">
      <w:pPr>
        <w:pStyle w:val="Heading3"/>
      </w:pPr>
      <w:r>
        <w:t>TokenManager</w:t>
      </w:r>
    </w:p>
    <w:p w14:paraId="3F69EB3A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mobile/​app/​src/​main/​java/​com/​example/​kltn_​novacare/​data/​remote/​TokenManager.kt:6</w:t>
      </w:r>
    </w:p>
    <w:p w14:paraId="5D71D800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mobile/​app/​src/​main/​java/​com/​example/​kltn_​novacare/​data/​remote/​ApiClient.kt</w:t>
      </w:r>
    </w:p>
    <w:p w14:paraId="73786039" w14:textId="77777777" w:rsidR="003C5361" w:rsidRDefault="00E4664D">
      <w:pPr>
        <w:pStyle w:val="Heading3"/>
      </w:pPr>
      <w:r>
        <w:t>AppointmentRepository</w:t>
      </w:r>
    </w:p>
    <w:p w14:paraId="6C105DF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mobile/​app/​src/​main/​java/​com/​example/​kltn_​novacare/​data/​repository/​AppointmentRepository.kt:9</w:t>
      </w:r>
    </w:p>
    <w:p w14:paraId="4AF0F4D7" w14:textId="77777777" w:rsidR="003C5361" w:rsidRDefault="00E4664D">
      <w:pPr>
        <w:pStyle w:val="Small"/>
      </w:pPr>
      <w:r>
        <w:rPr>
          <w:b/>
        </w:rPr>
        <w:lastRenderedPageBreak/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mobile/​app/​src/​androidTest/​java/​com/​example/​kltn_​novacare/​BookingJourneyTest.kt; mobile/​app/​src/​main/​java/​com/​example/​kltn_​novacare/​ui/​screens/​profile/​PatientRecordBook.kt; mobile/​app/​src/​main/​java/​com/​example/​kltn_​novacare/​ui/​viewmodel/​AppointmentViewModel.kt; mobile/​app/​src/​main/​java/​com/​example/​kltn_​novacare/​ui/​viewmodel/​BookingViewModel.kt; mobile/​app/​src/​main/​java/​com/​example/​kltn_​novacare/​ui/​viewmodel/​ConsultationViewModel.kt; mobile/​app/​src/​tes</w:t>
      </w:r>
      <w:r>
        <w:t>t/​java/​com/​example/​kltn_​novacare/​BookingFlowTest.kt</w:t>
      </w:r>
    </w:p>
    <w:p w14:paraId="18EDB38D" w14:textId="77777777" w:rsidR="003C5361" w:rsidRDefault="00E4664D">
      <w:pPr>
        <w:pStyle w:val="Heading3"/>
      </w:pPr>
      <w:r>
        <w:t>AuthRepository</w:t>
      </w:r>
    </w:p>
    <w:p w14:paraId="720DDAB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mobile/​app/​src/​main/​java/​com/​example/​kltn_​novacare/​data/​repository/​AuthRepository.kt:12</w:t>
      </w:r>
    </w:p>
    <w:p w14:paraId="188CD562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mobile/​app/​src/​main/​java/​com/​example/​kltn_​novacare/​ui/​viewmodel/​AuthViewModel.kt</w:t>
      </w:r>
    </w:p>
    <w:p w14:paraId="6DE2D2E9" w14:textId="77777777" w:rsidR="003C5361" w:rsidRDefault="00E4664D">
      <w:pPr>
        <w:pStyle w:val="Heading3"/>
      </w:pPr>
      <w:r>
        <w:t>ConsultationRepository</w:t>
      </w:r>
    </w:p>
    <w:p w14:paraId="31C22B5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mobile/​app/​src/​main/​java/​com/​example/​kltn_​novacare/​data/​repository/​ConsultationRepository.kt:11</w:t>
      </w:r>
    </w:p>
    <w:p w14:paraId="01052AEF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mobile/​app/​src/​main/​java/​com/​example/​kltn_​novacare/​ui/​viewmodel/​ConsultationVideoViewModel.kt; mobile/​app/​src/​main/​java/​com/​example/​kltn_​novacare/​ui/​viewmodel/​ConsultationViewModel.kt</w:t>
      </w:r>
    </w:p>
    <w:p w14:paraId="3E4CB824" w14:textId="77777777" w:rsidR="003C5361" w:rsidRDefault="00E4664D">
      <w:pPr>
        <w:pStyle w:val="Heading3"/>
      </w:pPr>
      <w:r>
        <w:t>DoctorRepository</w:t>
      </w:r>
    </w:p>
    <w:p w14:paraId="2041021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mobile/​app/​src/​main/​java/​com/​example/​kltn_​novacare/​data/​repository/​DoctorRepository.kt:12</w:t>
      </w:r>
    </w:p>
    <w:p w14:paraId="78F9F675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mobile/​app/​src/​main/​java/​com/​example/​kltn_​novacare/​ui/​screens/​booking/​BookingInfoContent.kt; mobile/​app/​src/​main/​java/​com/​example/​kltn_​novacare/​ui/​viewmodel/​DoctorViewModel.kt</w:t>
      </w:r>
    </w:p>
    <w:p w14:paraId="2870D8FF" w14:textId="77777777" w:rsidR="003C5361" w:rsidRDefault="00E4664D">
      <w:pPr>
        <w:pStyle w:val="Heading3"/>
      </w:pPr>
      <w:r>
        <w:t>HealthShareRepository</w:t>
      </w:r>
    </w:p>
    <w:p w14:paraId="0C41771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mobile/​app/​src/​main/​java/​com/​example/​kltn_​novacare/​data/​repository/​HealthShareRepository.kt:8</w:t>
      </w:r>
    </w:p>
    <w:p w14:paraId="46829FFF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mobile/​app/​src/​main/​java/​com/​example/​kltn_​novacare/​ui/​viewmodel/​HealthShareViewModel.kt; mobile/​app/​src/​test/​java/​com/​example/​kltn_​novacare/​HealthProfileContractTest.kt</w:t>
      </w:r>
    </w:p>
    <w:p w14:paraId="1C40D008" w14:textId="77777777" w:rsidR="003C5361" w:rsidRDefault="00E4664D">
      <w:pPr>
        <w:pStyle w:val="Heading3"/>
      </w:pPr>
      <w:r>
        <w:t>PatientRepository</w:t>
      </w:r>
    </w:p>
    <w:p w14:paraId="7D7986F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mobile/​app/​src/​main/​java/​com/​example/​kltn_​novacare/​data/​repository/​PatientRepository.kt:16</w:t>
      </w:r>
    </w:p>
    <w:p w14:paraId="3A3AA2B1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mobile/​app/​src/​androidTest/​java/​com/​example/​kltn_​novacare/​BookingJourneyTest.kt; mobile/​app/​src/​main/​java/​com/​example/​kltn_​novacare/​ui/​viewmodel/​PatientViewModel.kt; mobile/​app/​src/​test/​java/​com/​example/​kltn_​novacare/​HealthProfileContractTest.kt</w:t>
      </w:r>
    </w:p>
    <w:p w14:paraId="768043BA" w14:textId="77777777" w:rsidR="003C5361" w:rsidRDefault="00E4664D">
      <w:pPr>
        <w:pStyle w:val="Heading3"/>
      </w:pPr>
      <w:r>
        <w:t>SearchRepository</w:t>
      </w:r>
    </w:p>
    <w:p w14:paraId="31B33833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mobile/​app/​src/​main/​java/​com/​example/​kltn_​novacare/​data/​repository/​SearchRepository.kt:9</w:t>
      </w:r>
    </w:p>
    <w:p w14:paraId="437FB94B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mobile/​app/​src/​main/​java/​com/​example/​kltn_​novacare/​ui/​viewmodel/​SearchViewModel.kt</w:t>
      </w:r>
    </w:p>
    <w:p w14:paraId="15F45800" w14:textId="77777777" w:rsidR="003C5361" w:rsidRDefault="00E4664D">
      <w:pPr>
        <w:pStyle w:val="Heading3"/>
      </w:pPr>
      <w:r>
        <w:t>QuestionEngine</w:t>
      </w:r>
    </w:p>
    <w:p w14:paraId="59E0C51A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mobile/​app/​src/​main/​java/​com/​example/​kltn_​novacare/​domain/​engine/​QuestionEngine.kt:35</w:t>
      </w:r>
    </w:p>
    <w:p w14:paraId="1EF64CC4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Chưa th</w:t>
      </w:r>
      <w:r>
        <w:t>ấ</w:t>
      </w:r>
      <w:r>
        <w:t>y tham chi</w:t>
      </w:r>
      <w:r>
        <w:t>ế</w:t>
      </w:r>
      <w:r>
        <w:t xml:space="preserve">u tên class </w:t>
      </w:r>
      <w:r>
        <w:t>ở</w:t>
      </w:r>
      <w:r>
        <w:t xml:space="preserve"> file Kotlin khác.</w:t>
      </w:r>
    </w:p>
    <w:p w14:paraId="69EBB844" w14:textId="77777777" w:rsidR="003C5361" w:rsidRDefault="00E4664D">
      <w:pPr>
        <w:pStyle w:val="Heading3"/>
      </w:pPr>
      <w:r>
        <w:lastRenderedPageBreak/>
        <w:t>RedFlagEngine</w:t>
      </w:r>
    </w:p>
    <w:p w14:paraId="13090A55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mobile/​app/​src/​main/​java/​com/​example/​kltn_​novacare/​domain/​engine/​RedFlagEngine.kt:5</w:t>
      </w:r>
    </w:p>
    <w:p w14:paraId="5CDE1B7F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mobile/​app/​src/​main/​java/​com/​example/​kltn_​novacare/​domain/​engine/​ScreeningEngine.kt</w:t>
      </w:r>
    </w:p>
    <w:p w14:paraId="4FD1AEF4" w14:textId="77777777" w:rsidR="003C5361" w:rsidRDefault="00E4664D">
      <w:pPr>
        <w:pStyle w:val="Heading3"/>
      </w:pPr>
      <w:r>
        <w:t>RiskAssessmentEngine</w:t>
      </w:r>
    </w:p>
    <w:p w14:paraId="3A319BFC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mobile/​app/​src/​main/​java/​com/​example/​kltn_​novacare/​domain/​engine/​ScreeningEngine.kt:7</w:t>
      </w:r>
    </w:p>
    <w:p w14:paraId="1C39E81E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Chưa th</w:t>
      </w:r>
      <w:r>
        <w:t>ấ</w:t>
      </w:r>
      <w:r>
        <w:t>y tham chi</w:t>
      </w:r>
      <w:r>
        <w:t>ế</w:t>
      </w:r>
      <w:r>
        <w:t xml:space="preserve">u tên class </w:t>
      </w:r>
      <w:r>
        <w:t>ở</w:t>
      </w:r>
      <w:r>
        <w:t xml:space="preserve"> file Kotlin khác.</w:t>
      </w:r>
    </w:p>
    <w:p w14:paraId="748A8B01" w14:textId="77777777" w:rsidR="003C5361" w:rsidRDefault="00E4664D">
      <w:pPr>
        <w:pStyle w:val="Heading3"/>
      </w:pPr>
      <w:r>
        <w:t>SpecialtyRecommendationEngine</w:t>
      </w:r>
    </w:p>
    <w:p w14:paraId="0203A9D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mobile/​app/​src/​main/​java/​com/​example/​kltn_​novacare/​domain/​engine/​ScreeningEngine.kt:73</w:t>
      </w:r>
    </w:p>
    <w:p w14:paraId="619755F9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Chưa th</w:t>
      </w:r>
      <w:r>
        <w:t>ấ</w:t>
      </w:r>
      <w:r>
        <w:t>y tham chi</w:t>
      </w:r>
      <w:r>
        <w:t>ế</w:t>
      </w:r>
      <w:r>
        <w:t xml:space="preserve">u tên class </w:t>
      </w:r>
      <w:r>
        <w:t>ở</w:t>
      </w:r>
      <w:r>
        <w:t xml:space="preserve"> file Kotlin khác.</w:t>
      </w:r>
    </w:p>
    <w:p w14:paraId="05CA2C7F" w14:textId="77777777" w:rsidR="003C5361" w:rsidRDefault="00E4664D">
      <w:pPr>
        <w:pStyle w:val="Heading3"/>
      </w:pPr>
      <w:r>
        <w:t>RecommendationEngine</w:t>
      </w:r>
    </w:p>
    <w:p w14:paraId="3819B1F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mobile/​app/​src/​main/​java/​com/​example/​kltn_​novacare/​domain/​engine/​ScreeningEngine.kt:127</w:t>
      </w:r>
    </w:p>
    <w:p w14:paraId="4CCE3D68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Chưa th</w:t>
      </w:r>
      <w:r>
        <w:t>ấ</w:t>
      </w:r>
      <w:r>
        <w:t>y tham chi</w:t>
      </w:r>
      <w:r>
        <w:t>ế</w:t>
      </w:r>
      <w:r>
        <w:t xml:space="preserve">u tên class </w:t>
      </w:r>
      <w:r>
        <w:t>ở</w:t>
      </w:r>
      <w:r>
        <w:t xml:space="preserve"> file Kotlin khác.</w:t>
      </w:r>
    </w:p>
    <w:p w14:paraId="1F169A59" w14:textId="77777777" w:rsidR="003C5361" w:rsidRDefault="00E4664D">
      <w:pPr>
        <w:pStyle w:val="Heading3"/>
      </w:pPr>
      <w:r>
        <w:t>ScreeningEngine</w:t>
      </w:r>
    </w:p>
    <w:p w14:paraId="412BFA76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mobile/​app/​src/​main/​java/​com/​example/​kltn_​novacare/​domain/​engine/​ScreeningEngine.kt:144</w:t>
      </w:r>
    </w:p>
    <w:p w14:paraId="4F344833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Chưa th</w:t>
      </w:r>
      <w:r>
        <w:t>ấ</w:t>
      </w:r>
      <w:r>
        <w:t>y tham chi</w:t>
      </w:r>
      <w:r>
        <w:t>ế</w:t>
      </w:r>
      <w:r>
        <w:t xml:space="preserve">u tên class </w:t>
      </w:r>
      <w:r>
        <w:t>ở</w:t>
      </w:r>
      <w:r>
        <w:t xml:space="preserve"> file Kotlin khác.</w:t>
      </w:r>
    </w:p>
    <w:p w14:paraId="23C2A35F" w14:textId="77777777" w:rsidR="003C5361" w:rsidRDefault="00E4664D">
      <w:pPr>
        <w:pStyle w:val="Heading3"/>
      </w:pPr>
      <w:r>
        <w:t>LocationHelper</w:t>
      </w:r>
    </w:p>
    <w:p w14:paraId="7D023AF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mobile/​app/​src/​main/​java/​com/​example/​kltn_​novacare/​ui/​screens/​search/​location/​LocationHelper.kt:46</w:t>
      </w:r>
    </w:p>
    <w:p w14:paraId="599E070D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mobile/​app/​src/​main/​java/​com/​example/​kltn_​novacare/​ui/​viewmodel/​SearchViewModel.kt</w:t>
      </w:r>
    </w:p>
    <w:p w14:paraId="1E816367" w14:textId="77777777" w:rsidR="003C5361" w:rsidRDefault="00E4664D">
      <w:pPr>
        <w:pStyle w:val="Heading3"/>
      </w:pPr>
      <w:r>
        <w:t>AppointmentViewModel</w:t>
      </w:r>
    </w:p>
    <w:p w14:paraId="64CF2C8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mobile/​app/​src/​main/​java/​com/​example/​kltn_​novacare/​ui/​viewmodel/​AppointmentViewModel.kt:13</w:t>
      </w:r>
    </w:p>
    <w:p w14:paraId="7AECF7A8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mobile/​app/​src/​main/​java/​com/​example/​kltn_​novacare/​ui/​navigation/​NavGraph.kt; mobile/​app/​src/​main/​java/​com/​example/​kltn_​novacare/​ui/​screens/​appointment/​AppointmentDetailScreen.kt; mobile/​app/​src/​main/​java/​com/​example/​kltn_​novacare/​ui/​screens/​appointment/​AppointmentListScreen.kt; mobile/​app/​src/​main/​java/​com/​example/​kltn_​novacare/​ui/​screens/​home/​HomeScreen.kt; mobile/​app/​src/​main/​java/​com/​example/​kltn_​novacare/​ui/​screens/​notification/​NotificationScre</w:t>
      </w:r>
      <w:r>
        <w:t>en.kt</w:t>
      </w:r>
    </w:p>
    <w:p w14:paraId="6FE5F172" w14:textId="77777777" w:rsidR="003C5361" w:rsidRDefault="00E4664D">
      <w:pPr>
        <w:pStyle w:val="Heading3"/>
      </w:pPr>
      <w:r>
        <w:t>AuthViewModel</w:t>
      </w:r>
    </w:p>
    <w:p w14:paraId="636CA7B6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mobile/​app/​src/​main/​java/​com/​example/​kltn_​novacare/​ui/​viewmodel/​AuthViewModel.kt:20</w:t>
      </w:r>
    </w:p>
    <w:p w14:paraId="5A6AD05A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mobile/​app/​src/​main/​java/​com/​example/​kltn_​novacare/​ui/​navigation/​NavGraph.kt; mobile/​app/​src/​main/​java/​com/​example/​kltn_​novacare/​ui/​screens/​auth/​LoginScreen.kt; mobile/​app/​src/​main/​java/​com/​example/​kltn_​novacare/​ui/​screens/​auth/​RegisterScreen.kt; mobile/​app/​src/​main/​java/​com/​example/​kltn_​novacare/​ui/​screens/​home/​HomeScreen.kt; mobile/​app/​src/​main/​java/​com/​example/​kltn_​novacare/​ui/​screens/​settings/​SettingsScreen.kt</w:t>
      </w:r>
    </w:p>
    <w:p w14:paraId="4EC7E15D" w14:textId="77777777" w:rsidR="003C5361" w:rsidRDefault="00E4664D">
      <w:pPr>
        <w:pStyle w:val="Heading3"/>
      </w:pPr>
      <w:r>
        <w:lastRenderedPageBreak/>
        <w:t>BookingViewModel</w:t>
      </w:r>
    </w:p>
    <w:p w14:paraId="651D905D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mobile/​app/​src/​main/​java/​com/​example/​kltn_​novacare/​ui/​viewmodel/​BookingViewModel.kt:42</w:t>
      </w:r>
    </w:p>
    <w:p w14:paraId="3A3828FC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mobile/​app/​src/​androidTest/​java/​com/​example/​kltn_​novacare/​BookingJourneyTest.kt; mobile/​app/​src/​main/​java/​com/​example/​kltn_​novacare/​ui/​navigation/​NavGraph.kt; mobile/​app/​src/​main/​java/​com/​example/​kltn_​novacare/​ui/​screens/​booking/​BookingInfoContent.kt; mobile/​app/​src/​main/​java/​com/​example/​kltn_​novacare/​ui/​screens/​booking/​BookingJourney.kt; mobile/​app/​src/​main/​java/​com/​example/​kltn_​novacare/​ui/​screens/​booking/​BookingScreen.kt; mobile/​app/​src/​main/​jav</w:t>
      </w:r>
      <w:r>
        <w:t>a/​com/​example/​kltn_​novacare/​ui/​screens/​booking/​HospitalFacilityBookingScreen.kt; mobile/​app/​src/​main/​java/​com/​example/​kltn_​novacare/​ui/​screens/​booking/​RoomServiceBookingContent.kt; mobile/​app/​src/​test/​java/​com/​example/​kltn_​novacare/​BookingFlowTest.kt</w:t>
      </w:r>
    </w:p>
    <w:p w14:paraId="1789264A" w14:textId="77777777" w:rsidR="003C5361" w:rsidRDefault="00E4664D">
      <w:pPr>
        <w:pStyle w:val="Heading3"/>
      </w:pPr>
      <w:r>
        <w:t>ConsultationVideoViewModel</w:t>
      </w:r>
    </w:p>
    <w:p w14:paraId="038E9717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mobile/​app/​src/​main/​java/​com/​example/​kltn_​novacare/​ui/​viewmodel/​ConsultationVideoViewModel.kt:38</w:t>
      </w:r>
    </w:p>
    <w:p w14:paraId="1046F54C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mobile/​app/​src/​main/​java/​com/​example/​kltn_​novacare/​ui/​screens/​consultation/​ConsultationVideoScreen.kt</w:t>
      </w:r>
    </w:p>
    <w:p w14:paraId="0D3D10F8" w14:textId="77777777" w:rsidR="003C5361" w:rsidRDefault="00E4664D">
      <w:pPr>
        <w:pStyle w:val="Heading3"/>
      </w:pPr>
      <w:r>
        <w:t>ConsultationViewModel</w:t>
      </w:r>
    </w:p>
    <w:p w14:paraId="7AC0C1F2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mobile/​app/​src/​main/​java/​com/​example/​kltn_​novacare/​ui/​viewmodel/​ConsultationViewModel.kt:30</w:t>
      </w:r>
    </w:p>
    <w:p w14:paraId="4FDD6889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mobile/​app/​src/​main/​java/​com/​example/​kltn_​novacare/​ui/​navigation/​NavGraph.kt; mobile/​app/​src/​main/​java/​com/​example/​kltn_​novacare/​ui/​screens/​consultation/​ConsultationChatScreen.kt; mobile/​app/​src/​main/​java/​com/​example/​kltn_​novacare/​ui/​screens/​consultation/​ConsultationHomeScreen.kt; mobile/​app/​src/​main/​java/​com/​example/​kltn_​novacare/​ui/​screens/​consultation/​ConsultationPrecheckScreen.kt</w:t>
      </w:r>
    </w:p>
    <w:p w14:paraId="7C0020EA" w14:textId="77777777" w:rsidR="003C5361" w:rsidRDefault="00E4664D">
      <w:pPr>
        <w:pStyle w:val="Heading3"/>
      </w:pPr>
      <w:r>
        <w:t>DoctorViewModel</w:t>
      </w:r>
    </w:p>
    <w:p w14:paraId="2BFBA65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mobile/​app/​src/​main/​java/​com/​example/​kltn_​novacare/​ui/​viewmodel/​DoctorViewModel.kt:19</w:t>
      </w:r>
    </w:p>
    <w:p w14:paraId="70296930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mobile/​app/​src/​main/​java/​com/​example/​kltn_​novacare/​ui/​navigation/​NavGraph.kt; mobile/​app/​src/​main/​java/​com/​example/​kltn_​novacare/​ui/​screens/​booking/​BookingInfoContent.kt; mobile/​app/​src/​main/​java/​com/​example/​kltn_​novacare/​ui/​screens/​booking/​BookingScreen.kt; mobile/​app/​src/​main/​java/​com/​example/​kltn_​novacare/​ui/​screens/​booking/​HospitalFacilityBookingScreen.kt; mobile/​app/​src/​main/​java/​com/​example/​kltn_​novacare/​ui/​screens/​doctor/​DoctorDetailScreen.kt</w:t>
      </w:r>
      <w:r>
        <w:t>; mobile/​app/​src/​main/​java/​com/​example/​kltn_​novacare/​ui/​screens/​doctor/​DoctorListScreen.kt; mobile/​app/​src/​main/​java/​com/​example/​kltn_​novacare/​ui/​screens/​home/​HomeScreen.kt</w:t>
      </w:r>
    </w:p>
    <w:p w14:paraId="7FB553DD" w14:textId="77777777" w:rsidR="003C5361" w:rsidRDefault="00E4664D">
      <w:pPr>
        <w:pStyle w:val="Heading3"/>
      </w:pPr>
      <w:r>
        <w:t>HealthShareViewModel</w:t>
      </w:r>
    </w:p>
    <w:p w14:paraId="6A5F482F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mobile/​app/​src/​main/​java/​com/​example/​kltn_​novacare/​ui/​viewmodel/​HealthShareViewModel.kt:13</w:t>
      </w:r>
    </w:p>
    <w:p w14:paraId="64611980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mobile/​app/​src/​main/​java/​com/​example/​kltn_​novacare/​ui/​screens/​profile/​MedicalPassportShareDialog.kt</w:t>
      </w:r>
    </w:p>
    <w:p w14:paraId="7C1C28F3" w14:textId="77777777" w:rsidR="003C5361" w:rsidRDefault="00E4664D">
      <w:pPr>
        <w:pStyle w:val="Heading3"/>
      </w:pPr>
      <w:r>
        <w:t>PasswordResetViewModel</w:t>
      </w:r>
    </w:p>
    <w:p w14:paraId="5F5BF03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mobile/​app/​src/​main/​java/​com/​example/​kltn_​novacare/​ui/​viewmodel/​PasswordResetViewModel.kt:20</w:t>
      </w:r>
    </w:p>
    <w:p w14:paraId="651BEE4F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mobile/​app/​src/​main/​java/​com/​example/​kltn_​novacare/​ui/​screens/​auth/​ForgotPasswordScreen.kt</w:t>
      </w:r>
    </w:p>
    <w:p w14:paraId="7B923598" w14:textId="77777777" w:rsidR="003C5361" w:rsidRDefault="00E4664D">
      <w:pPr>
        <w:pStyle w:val="Heading3"/>
      </w:pPr>
      <w:r>
        <w:lastRenderedPageBreak/>
        <w:t>PatientViewModel</w:t>
      </w:r>
    </w:p>
    <w:p w14:paraId="331F13D0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mobile/​app/​src/​main/​java/​com/​example/​kltn_​novacare/​ui/​viewmodel/​PatientViewModel.kt:13</w:t>
      </w:r>
    </w:p>
    <w:p w14:paraId="4A47D553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mobile/​app/​src/​androidTest/​java/​com/​example/​kltn_​novacare/​BookingJourneyTest.kt; mobile/​app/​src/​main/​java/​com/​example/​kltn_​novacare/​ui/​navigation/​NavGraph.kt; mobile/​app/​src/​main/​java/​com/​example/​kltn_​novacare/​ui/​screens/​booking/​BookingJourney.kt; mobile/​app/​src/​main/​java/​com/​example/​kltn_​novacare/​ui/​screens/​booking/​BookingScreen.kt; mobile/​app/​src/​main/​java/​com/​example/​kltn_​novacare/​ui/​screens/​booking/​HospitalFacilityBookingScreen.kt; mobile/​app/​src</w:t>
      </w:r>
      <w:r>
        <w:t>/​main/​java/​com/​example/​kltn_​novacare/​ui/​screens/​profile/​ProfileListScreen.kt</w:t>
      </w:r>
    </w:p>
    <w:p w14:paraId="40CFA4EC" w14:textId="77777777" w:rsidR="003C5361" w:rsidRDefault="00E4664D">
      <w:pPr>
        <w:pStyle w:val="Heading3"/>
      </w:pPr>
      <w:r>
        <w:t>PreExamViewModel</w:t>
      </w:r>
    </w:p>
    <w:p w14:paraId="78F6CE6B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mobile/​app/​src/​main/​java/​com/​example/​kltn_​novacare/​ui/​viewmodel/​PreExamViewModel.kt:36</w:t>
      </w:r>
    </w:p>
    <w:p w14:paraId="2F59D329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mobile/​app/​src/​androidTest/​java/​com/​example/​kltn_​novacare/​MobileScreeningJourneyTest.kt; mobile/​app/​src/​main/​java/​com/​example/​kltn_​novacare/​ui/​components/​Body3DView.kt; mobile/​app/​src/​main/​java/​com/​example/​kltn_​novacare/​ui/​screens/​PreExamScreeningScreen.kt</w:t>
      </w:r>
    </w:p>
    <w:p w14:paraId="2406A224" w14:textId="77777777" w:rsidR="003C5361" w:rsidRDefault="00E4664D">
      <w:pPr>
        <w:pStyle w:val="Heading3"/>
      </w:pPr>
      <w:r>
        <w:t>RegistrationOtpViewModel</w:t>
      </w:r>
    </w:p>
    <w:p w14:paraId="2D86F52E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mobile/​app/​src/​main/​java/​com/​example/​kltn_​novacare/​ui/​viewmodel/​RegistrationOtpViewModel.kt:20</w:t>
      </w:r>
    </w:p>
    <w:p w14:paraId="2D789EBC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mobile/​app/​src/​main/​java/​com/​example/​kltn_​novacare/​ui/​screens/​auth/​RegisterScreen.kt</w:t>
      </w:r>
    </w:p>
    <w:p w14:paraId="076E4E8B" w14:textId="77777777" w:rsidR="003C5361" w:rsidRDefault="00E4664D">
      <w:pPr>
        <w:pStyle w:val="Heading3"/>
      </w:pPr>
      <w:r>
        <w:t>SearchViewModel</w:t>
      </w:r>
    </w:p>
    <w:p w14:paraId="2DC7DF79" w14:textId="77777777" w:rsidR="003C5361" w:rsidRDefault="00E4664D">
      <w:pPr>
        <w:pStyle w:val="Source"/>
      </w:pPr>
      <w:r>
        <w:t>Ngu</w:t>
      </w:r>
      <w:r>
        <w:t>ồ</w:t>
      </w:r>
      <w:r>
        <w:t>n: mobile/​app/​src/​main/​java/​com/​example/​kltn_​novacare/​ui/​viewmodel/​SearchViewModel.kt:67</w:t>
      </w:r>
    </w:p>
    <w:p w14:paraId="67D4E88A" w14:textId="77777777" w:rsidR="003C5361" w:rsidRDefault="00E4664D">
      <w:pPr>
        <w:pStyle w:val="Small"/>
      </w:pPr>
      <w:r>
        <w:rPr>
          <w:b/>
        </w:rPr>
        <w:t>Used by (tham chi</w:t>
      </w:r>
      <w:r>
        <w:rPr>
          <w:b/>
        </w:rPr>
        <w:t>ế</w:t>
      </w:r>
      <w:r>
        <w:rPr>
          <w:b/>
        </w:rPr>
        <w:t xml:space="preserve">u tĩnh): </w:t>
      </w:r>
      <w:r>
        <w:t>mobile/​app/​src/​main/​java/​com/​example/​kltn_​novacare/​ui/​screens/​search/​SearchScreen.kt</w:t>
      </w:r>
    </w:p>
    <w:p w14:paraId="6DE9F030" w14:textId="77777777" w:rsidR="003C5361" w:rsidRDefault="00E4664D">
      <w:pPr>
        <w:pStyle w:val="Heading2"/>
      </w:pPr>
      <w:bookmarkStart w:id="710" w:name="_Toc242562384"/>
      <w:r>
        <w:t>17.2. Client contract chưa kh</w:t>
      </w:r>
      <w:r>
        <w:t>ớ</w:t>
      </w:r>
      <w:r>
        <w:t>p backend</w:t>
      </w:r>
      <w:bookmarkEnd w:id="710"/>
    </w:p>
    <w:tbl>
      <w:tblPr>
        <w:tblW w:w="9071" w:type="dxa"/>
        <w:tblInd w:w="120" w:type="dxa"/>
        <w:tblBorders>
          <w:top w:val="single" w:sz="4" w:space="0" w:color="D9E4DE"/>
          <w:left w:val="single" w:sz="4" w:space="0" w:color="D9E4DE"/>
          <w:bottom w:val="single" w:sz="4" w:space="0" w:color="D9E4DE"/>
          <w:right w:val="single" w:sz="4" w:space="0" w:color="D9E4DE"/>
          <w:insideH w:val="single" w:sz="4" w:space="0" w:color="D9E4DE"/>
          <w:insideV w:val="single" w:sz="4" w:space="0" w:color="D9E4D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4200"/>
        <w:gridCol w:w="1371"/>
      </w:tblGrid>
      <w:tr w:rsidR="003C5361" w14:paraId="64AE08A7" w14:textId="77777777">
        <w:trPr>
          <w:tblHeader/>
        </w:trPr>
        <w:tc>
          <w:tcPr>
            <w:tcW w:w="3500" w:type="dxa"/>
            <w:shd w:val="clear" w:color="auto" w:fill="EAF3EE"/>
          </w:tcPr>
          <w:p w14:paraId="42B05D85" w14:textId="77777777" w:rsidR="003C5361" w:rsidRDefault="00E4664D">
            <w:pPr>
              <w:pStyle w:val="TableText"/>
            </w:pPr>
            <w:r>
              <w:rPr>
                <w:b/>
              </w:rPr>
              <w:t>Verb/​path trong client</w:t>
            </w:r>
          </w:p>
        </w:tc>
        <w:tc>
          <w:tcPr>
            <w:tcW w:w="4200" w:type="dxa"/>
            <w:shd w:val="clear" w:color="auto" w:fill="EAF3EE"/>
          </w:tcPr>
          <w:p w14:paraId="0300895E" w14:textId="77777777" w:rsidR="003C5361" w:rsidRDefault="00E4664D">
            <w:pPr>
              <w:pStyle w:val="TableText"/>
            </w:pPr>
            <w:r>
              <w:rPr>
                <w:b/>
              </w:rPr>
              <w:t>Method /​ source</w:t>
            </w:r>
          </w:p>
        </w:tc>
        <w:tc>
          <w:tcPr>
            <w:tcW w:w="1371" w:type="dxa"/>
            <w:shd w:val="clear" w:color="auto" w:fill="EAF3EE"/>
          </w:tcPr>
          <w:p w14:paraId="46A28AA7" w14:textId="77777777" w:rsidR="003C5361" w:rsidRDefault="00E4664D">
            <w:pPr>
              <w:pStyle w:val="TableText"/>
            </w:pPr>
            <w:r>
              <w:rPr>
                <w:b/>
              </w:rPr>
              <w:t>Ghi chú</w:t>
            </w:r>
          </w:p>
        </w:tc>
      </w:tr>
      <w:tr w:rsidR="003C5361" w14:paraId="2AAFD357" w14:textId="77777777">
        <w:tc>
          <w:tcPr>
            <w:tcW w:w="3500" w:type="dxa"/>
          </w:tcPr>
          <w:p w14:paraId="038ED34D" w14:textId="77777777" w:rsidR="003C5361" w:rsidRDefault="00E4664D">
            <w:pPr>
              <w:pStyle w:val="TableText"/>
            </w:pPr>
            <w:r>
              <w:t>GET hospitals/​{hospitalId}/​doctors</w:t>
            </w:r>
          </w:p>
        </w:tc>
        <w:tc>
          <w:tcPr>
            <w:tcW w:w="4200" w:type="dxa"/>
          </w:tcPr>
          <w:p w14:paraId="194CE247" w14:textId="77777777" w:rsidR="003C5361" w:rsidRDefault="00E4664D">
            <w:pPr>
              <w:pStyle w:val="TableText"/>
            </w:pPr>
            <w:r>
              <w:t>getHospitalDoctors</w:t>
            </w:r>
            <w:r>
              <w:br/>
              <w:t>mobile/​app/​src/​main/​java/​com/​example/​kltn_​novacare/​data/​remote/​ApiService.kt:121</w:t>
            </w:r>
          </w:p>
        </w:tc>
        <w:tc>
          <w:tcPr>
            <w:tcW w:w="1371" w:type="dxa"/>
          </w:tcPr>
          <w:p w14:paraId="35918533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0580300" w14:textId="77777777">
        <w:tc>
          <w:tcPr>
            <w:tcW w:w="3500" w:type="dxa"/>
          </w:tcPr>
          <w:p w14:paraId="364B73F8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07ACAFE3" w14:textId="77777777" w:rsidR="003C5361" w:rsidRDefault="00E4664D">
            <w:pPr>
              <w:pStyle w:val="TableText"/>
            </w:pPr>
            <w:r>
              <w:t>tabParam</w:t>
            </w:r>
            <w:r>
              <w:br/>
              <w:t>nova-care-web/​src/​app/​(admin)/​admin/​hospitals/​[id]/​page.tsx:96</w:t>
            </w:r>
          </w:p>
        </w:tc>
        <w:tc>
          <w:tcPr>
            <w:tcW w:w="1371" w:type="dxa"/>
          </w:tcPr>
          <w:p w14:paraId="06E45330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24A4F8FF" w14:textId="77777777">
        <w:tc>
          <w:tcPr>
            <w:tcW w:w="3500" w:type="dxa"/>
          </w:tcPr>
          <w:p w14:paraId="4B77D112" w14:textId="77777777" w:rsidR="003C5361" w:rsidRDefault="00E4664D">
            <w:pPr>
              <w:pStyle w:val="TableText"/>
            </w:pPr>
            <w:r>
              <w:t>DELETE tab</w:t>
            </w:r>
          </w:p>
        </w:tc>
        <w:tc>
          <w:tcPr>
            <w:tcW w:w="4200" w:type="dxa"/>
          </w:tcPr>
          <w:p w14:paraId="4E9C709D" w14:textId="77777777" w:rsidR="003C5361" w:rsidRDefault="00E4664D">
            <w:pPr>
              <w:pStyle w:val="TableText"/>
            </w:pPr>
            <w:r>
              <w:t>handleTabChange</w:t>
            </w:r>
            <w:r>
              <w:br/>
            </w:r>
            <w:r>
              <w:t>nova-care-web/​src/​app/​(admin)/​admin/​hospitals/​[id]/​page.tsx:120</w:t>
            </w:r>
          </w:p>
        </w:tc>
        <w:tc>
          <w:tcPr>
            <w:tcW w:w="1371" w:type="dxa"/>
          </w:tcPr>
          <w:p w14:paraId="62990D6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63550EAE" w14:textId="77777777">
        <w:tc>
          <w:tcPr>
            <w:tcW w:w="3500" w:type="dxa"/>
          </w:tcPr>
          <w:p w14:paraId="67F125C7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294326A6" w14:textId="77777777" w:rsidR="003C5361" w:rsidRDefault="00E4664D">
            <w:pPr>
              <w:pStyle w:val="TableText"/>
            </w:pPr>
            <w:r>
              <w:t>tabParam</w:t>
            </w:r>
            <w:r>
              <w:br/>
            </w:r>
            <w:r>
              <w:lastRenderedPageBreak/>
              <w:t>nova-care-web/​src/​app/​(admin)/​admin/​interoperability/​page.tsx:56</w:t>
            </w:r>
          </w:p>
        </w:tc>
        <w:tc>
          <w:tcPr>
            <w:tcW w:w="1371" w:type="dxa"/>
          </w:tcPr>
          <w:p w14:paraId="102E829A" w14:textId="77777777" w:rsidR="003C5361" w:rsidRDefault="00E4664D">
            <w:pPr>
              <w:pStyle w:val="TableText"/>
            </w:pPr>
            <w:r>
              <w:lastRenderedPageBreak/>
              <w:t>Chưa kh</w:t>
            </w:r>
            <w:r>
              <w:t>ớ</w:t>
            </w:r>
            <w:r>
              <w:t xml:space="preserve">p </w:t>
            </w:r>
            <w:r>
              <w:lastRenderedPageBreak/>
              <w:t>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501D443" w14:textId="77777777">
        <w:tc>
          <w:tcPr>
            <w:tcW w:w="3500" w:type="dxa"/>
          </w:tcPr>
          <w:p w14:paraId="51212704" w14:textId="77777777" w:rsidR="003C5361" w:rsidRDefault="00E4664D">
            <w:pPr>
              <w:pStyle w:val="TableText"/>
            </w:pPr>
            <w:r>
              <w:lastRenderedPageBreak/>
              <w:t>GET tab</w:t>
            </w:r>
          </w:p>
        </w:tc>
        <w:tc>
          <w:tcPr>
            <w:tcW w:w="4200" w:type="dxa"/>
          </w:tcPr>
          <w:p w14:paraId="7FE29D51" w14:textId="77777777" w:rsidR="003C5361" w:rsidRDefault="00E4664D">
            <w:pPr>
              <w:pStyle w:val="TableText"/>
            </w:pPr>
            <w:r>
              <w:t>currentTab</w:t>
            </w:r>
            <w:r>
              <w:br/>
              <w:t>nova-care-web/​src/​app/​(admin)/​admin/​users/​page.tsx:34</w:t>
            </w:r>
          </w:p>
        </w:tc>
        <w:tc>
          <w:tcPr>
            <w:tcW w:w="1371" w:type="dxa"/>
          </w:tcPr>
          <w:p w14:paraId="33BA169A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11B82EF" w14:textId="77777777">
        <w:tc>
          <w:tcPr>
            <w:tcW w:w="3500" w:type="dxa"/>
          </w:tcPr>
          <w:p w14:paraId="3238B84D" w14:textId="77777777" w:rsidR="003C5361" w:rsidRDefault="00E4664D">
            <w:pPr>
              <w:pStyle w:val="TableText"/>
            </w:pPr>
            <w:r>
              <w:t>GET token</w:t>
            </w:r>
          </w:p>
        </w:tc>
        <w:tc>
          <w:tcPr>
            <w:tcW w:w="4200" w:type="dxa"/>
          </w:tcPr>
          <w:p w14:paraId="45033106" w14:textId="77777777" w:rsidR="003C5361" w:rsidRDefault="00E4664D">
            <w:pPr>
              <w:pStyle w:val="TableText"/>
            </w:pPr>
            <w:r>
              <w:t>token</w:t>
            </w:r>
            <w:r>
              <w:br/>
              <w:t>nova-care-web/​src/​app/​(auth)/​dang-nhap/​page.tsx:41</w:t>
            </w:r>
          </w:p>
        </w:tc>
        <w:tc>
          <w:tcPr>
            <w:tcW w:w="1371" w:type="dxa"/>
          </w:tcPr>
          <w:p w14:paraId="267C7EDC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2120C978" w14:textId="77777777">
        <w:tc>
          <w:tcPr>
            <w:tcW w:w="3500" w:type="dxa"/>
          </w:tcPr>
          <w:p w14:paraId="677AC976" w14:textId="77777777" w:rsidR="003C5361" w:rsidRDefault="00E4664D">
            <w:pPr>
              <w:pStyle w:val="TableText"/>
            </w:pPr>
            <w:r>
              <w:t>GET query</w:t>
            </w:r>
          </w:p>
        </w:tc>
        <w:tc>
          <w:tcPr>
            <w:tcW w:w="4200" w:type="dxa"/>
          </w:tcPr>
          <w:p w14:paraId="6C8FAE5F" w14:textId="77777777" w:rsidR="003C5361" w:rsidRDefault="00E4664D">
            <w:pPr>
              <w:pStyle w:val="TableText"/>
            </w:pPr>
            <w:r>
              <w:t>initialQuery</w:t>
            </w:r>
            <w:r>
              <w:br/>
              <w:t>nova-care-web/​src/​app/​(dashboard)/​tra-cuu-benh-an/​page.tsx:44</w:t>
            </w:r>
          </w:p>
        </w:tc>
        <w:tc>
          <w:tcPr>
            <w:tcW w:w="1371" w:type="dxa"/>
          </w:tcPr>
          <w:p w14:paraId="5F21720A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709CF801" w14:textId="77777777">
        <w:tc>
          <w:tcPr>
            <w:tcW w:w="3500" w:type="dxa"/>
          </w:tcPr>
          <w:p w14:paraId="01DDC049" w14:textId="77777777" w:rsidR="003C5361" w:rsidRDefault="00E4664D">
            <w:pPr>
              <w:pStyle w:val="TableText"/>
            </w:pPr>
            <w:r>
              <w:t>GET q</w:t>
            </w:r>
          </w:p>
        </w:tc>
        <w:tc>
          <w:tcPr>
            <w:tcW w:w="4200" w:type="dxa"/>
          </w:tcPr>
          <w:p w14:paraId="33267322" w14:textId="77777777" w:rsidR="003C5361" w:rsidRDefault="00E4664D">
            <w:pPr>
              <w:pStyle w:val="TableText"/>
            </w:pPr>
            <w:r>
              <w:t>initialQuery</w:t>
            </w:r>
            <w:r>
              <w:br/>
              <w:t>nova-care-web/​src/​app/​(public)/​bac-si/​page.tsx:36</w:t>
            </w:r>
          </w:p>
        </w:tc>
        <w:tc>
          <w:tcPr>
            <w:tcW w:w="1371" w:type="dxa"/>
          </w:tcPr>
          <w:p w14:paraId="651BA52F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2D54B86" w14:textId="77777777">
        <w:tc>
          <w:tcPr>
            <w:tcW w:w="3500" w:type="dxa"/>
          </w:tcPr>
          <w:p w14:paraId="50E328D6" w14:textId="77777777" w:rsidR="003C5361" w:rsidRDefault="00E4664D">
            <w:pPr>
              <w:pStyle w:val="TableText"/>
            </w:pPr>
            <w:r>
              <w:t>GET specialtyId</w:t>
            </w:r>
          </w:p>
        </w:tc>
        <w:tc>
          <w:tcPr>
            <w:tcW w:w="4200" w:type="dxa"/>
          </w:tcPr>
          <w:p w14:paraId="35A277EE" w14:textId="77777777" w:rsidR="003C5361" w:rsidRDefault="00E4664D">
            <w:pPr>
              <w:pStyle w:val="TableText"/>
            </w:pPr>
            <w:r>
              <w:t>initialSpecialty</w:t>
            </w:r>
            <w:r>
              <w:br/>
              <w:t>nova-care-web/​src/​app/​(public)/​bac-si/​page.tsx:37</w:t>
            </w:r>
          </w:p>
        </w:tc>
        <w:tc>
          <w:tcPr>
            <w:tcW w:w="1371" w:type="dxa"/>
          </w:tcPr>
          <w:p w14:paraId="34DFA54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5286321" w14:textId="77777777">
        <w:tc>
          <w:tcPr>
            <w:tcW w:w="3500" w:type="dxa"/>
          </w:tcPr>
          <w:p w14:paraId="4BBF1145" w14:textId="77777777" w:rsidR="003C5361" w:rsidRDefault="00E4664D">
            <w:pPr>
              <w:pStyle w:val="TableText"/>
            </w:pPr>
            <w:r>
              <w:t>GET type</w:t>
            </w:r>
          </w:p>
        </w:tc>
        <w:tc>
          <w:tcPr>
            <w:tcW w:w="4200" w:type="dxa"/>
          </w:tcPr>
          <w:p w14:paraId="7C0669BE" w14:textId="77777777" w:rsidR="003C5361" w:rsidRDefault="00E4664D">
            <w:pPr>
              <w:pStyle w:val="TableText"/>
            </w:pPr>
            <w:r>
              <w:t>typeParam</w:t>
            </w:r>
            <w:r>
              <w:br/>
            </w:r>
            <w:r>
              <w:t>nova-care-web/​src/​app/​(public)/​co-so-y-te/​page.tsx:36</w:t>
            </w:r>
          </w:p>
        </w:tc>
        <w:tc>
          <w:tcPr>
            <w:tcW w:w="1371" w:type="dxa"/>
          </w:tcPr>
          <w:p w14:paraId="1D13A186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6E585FF3" w14:textId="77777777">
        <w:tc>
          <w:tcPr>
            <w:tcW w:w="3500" w:type="dxa"/>
          </w:tcPr>
          <w:p w14:paraId="496FAD79" w14:textId="77777777" w:rsidR="003C5361" w:rsidRDefault="00E4664D">
            <w:pPr>
              <w:pStyle w:val="TableText"/>
            </w:pPr>
            <w:r>
              <w:t>GET hospitalId</w:t>
            </w:r>
          </w:p>
        </w:tc>
        <w:tc>
          <w:tcPr>
            <w:tcW w:w="4200" w:type="dxa"/>
          </w:tcPr>
          <w:p w14:paraId="5C5ED58B" w14:textId="77777777" w:rsidR="003C5361" w:rsidRDefault="00E4664D">
            <w:pPr>
              <w:pStyle w:val="TableText"/>
            </w:pPr>
            <w:r>
              <w:t>hospitalIdParam</w:t>
            </w:r>
            <w:r>
              <w:br/>
              <w:t>nova-care-web/​src/​app/​(public)/​dat-kham-co-so/​page.tsx:31</w:t>
            </w:r>
          </w:p>
        </w:tc>
        <w:tc>
          <w:tcPr>
            <w:tcW w:w="1371" w:type="dxa"/>
          </w:tcPr>
          <w:p w14:paraId="3D33267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753E57F" w14:textId="77777777">
        <w:tc>
          <w:tcPr>
            <w:tcW w:w="3500" w:type="dxa"/>
          </w:tcPr>
          <w:p w14:paraId="4F65E59D" w14:textId="77777777" w:rsidR="003C5361" w:rsidRDefault="00E4664D">
            <w:pPr>
              <w:pStyle w:val="TableText"/>
            </w:pPr>
            <w:r>
              <w:t>GET mode</w:t>
            </w:r>
          </w:p>
        </w:tc>
        <w:tc>
          <w:tcPr>
            <w:tcW w:w="4200" w:type="dxa"/>
          </w:tcPr>
          <w:p w14:paraId="13268716" w14:textId="77777777" w:rsidR="003C5361" w:rsidRDefault="00E4664D">
            <w:pPr>
              <w:pStyle w:val="TableText"/>
            </w:pPr>
            <w:r>
              <w:t>modeParam</w:t>
            </w:r>
            <w:r>
              <w:br/>
              <w:t>nova-care-web/​src/​app/​(public)/​dat-kham-co-so/​page.tsx:32</w:t>
            </w:r>
          </w:p>
        </w:tc>
        <w:tc>
          <w:tcPr>
            <w:tcW w:w="1371" w:type="dxa"/>
          </w:tcPr>
          <w:p w14:paraId="481922AB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6ED130E0" w14:textId="77777777">
        <w:tc>
          <w:tcPr>
            <w:tcW w:w="3500" w:type="dxa"/>
          </w:tcPr>
          <w:p w14:paraId="3897F7C7" w14:textId="77777777" w:rsidR="003C5361" w:rsidRDefault="00E4664D">
            <w:pPr>
              <w:pStyle w:val="TableText"/>
            </w:pPr>
            <w:r>
              <w:lastRenderedPageBreak/>
              <w:t>GET workplaceId</w:t>
            </w:r>
          </w:p>
        </w:tc>
        <w:tc>
          <w:tcPr>
            <w:tcW w:w="4200" w:type="dxa"/>
          </w:tcPr>
          <w:p w14:paraId="39096170" w14:textId="77777777" w:rsidR="003C5361" w:rsidRDefault="00E4664D">
            <w:pPr>
              <w:pStyle w:val="TableText"/>
            </w:pPr>
            <w:r>
              <w:t>workplaceIdParam</w:t>
            </w:r>
            <w:r>
              <w:br/>
              <w:t>nova-care-web/​src/​app/​(public)/​dat-lich/​page.tsx:43</w:t>
            </w:r>
          </w:p>
        </w:tc>
        <w:tc>
          <w:tcPr>
            <w:tcW w:w="1371" w:type="dxa"/>
          </w:tcPr>
          <w:p w14:paraId="37EBDEDA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40AAED5" w14:textId="77777777">
        <w:tc>
          <w:tcPr>
            <w:tcW w:w="3500" w:type="dxa"/>
          </w:tcPr>
          <w:p w14:paraId="6A4CFFDA" w14:textId="77777777" w:rsidR="003C5361" w:rsidRDefault="00E4664D">
            <w:pPr>
              <w:pStyle w:val="TableText"/>
            </w:pPr>
            <w:r>
              <w:t>GET hospitalId</w:t>
            </w:r>
          </w:p>
        </w:tc>
        <w:tc>
          <w:tcPr>
            <w:tcW w:w="4200" w:type="dxa"/>
          </w:tcPr>
          <w:p w14:paraId="27003F6A" w14:textId="77777777" w:rsidR="003C5361" w:rsidRDefault="00E4664D">
            <w:pPr>
              <w:pStyle w:val="TableText"/>
            </w:pPr>
            <w:r>
              <w:t>hospitalIdParam</w:t>
            </w:r>
            <w:r>
              <w:br/>
              <w:t>nova-care-web/​src/​app/​(public)/​dat-lich/​page.tsx:44</w:t>
            </w:r>
          </w:p>
        </w:tc>
        <w:tc>
          <w:tcPr>
            <w:tcW w:w="1371" w:type="dxa"/>
          </w:tcPr>
          <w:p w14:paraId="4F8D8A97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5557178" w14:textId="77777777">
        <w:tc>
          <w:tcPr>
            <w:tcW w:w="3500" w:type="dxa"/>
          </w:tcPr>
          <w:p w14:paraId="28E1CB0A" w14:textId="77777777" w:rsidR="003C5361" w:rsidRDefault="00E4664D">
            <w:pPr>
              <w:pStyle w:val="TableText"/>
            </w:pPr>
            <w:r>
              <w:t>GET specialtyId</w:t>
            </w:r>
          </w:p>
        </w:tc>
        <w:tc>
          <w:tcPr>
            <w:tcW w:w="4200" w:type="dxa"/>
          </w:tcPr>
          <w:p w14:paraId="7937182B" w14:textId="77777777" w:rsidR="003C5361" w:rsidRDefault="00E4664D">
            <w:pPr>
              <w:pStyle w:val="TableText"/>
            </w:pPr>
            <w:r>
              <w:t>specialtyIdParam</w:t>
            </w:r>
            <w:r>
              <w:br/>
              <w:t>nova-care-web/​src/​app/​(public)/​dat-lich/​page.tsx:45</w:t>
            </w:r>
          </w:p>
        </w:tc>
        <w:tc>
          <w:tcPr>
            <w:tcW w:w="1371" w:type="dxa"/>
          </w:tcPr>
          <w:p w14:paraId="51A72C25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9E26A30" w14:textId="77777777">
        <w:tc>
          <w:tcPr>
            <w:tcW w:w="3500" w:type="dxa"/>
          </w:tcPr>
          <w:p w14:paraId="09EEBCE6" w14:textId="77777777" w:rsidR="003C5361" w:rsidRDefault="00E4664D">
            <w:pPr>
              <w:pStyle w:val="TableText"/>
            </w:pPr>
            <w:r>
              <w:t>GET doctorId</w:t>
            </w:r>
          </w:p>
        </w:tc>
        <w:tc>
          <w:tcPr>
            <w:tcW w:w="4200" w:type="dxa"/>
          </w:tcPr>
          <w:p w14:paraId="26D16ECA" w14:textId="77777777" w:rsidR="003C5361" w:rsidRDefault="00E4664D">
            <w:pPr>
              <w:pStyle w:val="TableText"/>
            </w:pPr>
            <w:r>
              <w:t>doctorIdParam</w:t>
            </w:r>
            <w:r>
              <w:br/>
              <w:t>nova-care-web/​src/​app/​(public)/​dat-lich/​page.tsx:46</w:t>
            </w:r>
          </w:p>
        </w:tc>
        <w:tc>
          <w:tcPr>
            <w:tcW w:w="1371" w:type="dxa"/>
          </w:tcPr>
          <w:p w14:paraId="4B940DCE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7B3B9709" w14:textId="77777777">
        <w:tc>
          <w:tcPr>
            <w:tcW w:w="3500" w:type="dxa"/>
          </w:tcPr>
          <w:p w14:paraId="4E105874" w14:textId="77777777" w:rsidR="003C5361" w:rsidRDefault="00E4664D">
            <w:pPr>
              <w:pStyle w:val="TableText"/>
            </w:pPr>
            <w:r>
              <w:t>GET type</w:t>
            </w:r>
          </w:p>
        </w:tc>
        <w:tc>
          <w:tcPr>
            <w:tcW w:w="4200" w:type="dxa"/>
          </w:tcPr>
          <w:p w14:paraId="641E29A3" w14:textId="77777777" w:rsidR="003C5361" w:rsidRDefault="00E4664D">
            <w:pPr>
              <w:pStyle w:val="TableText"/>
            </w:pPr>
            <w:r>
              <w:t>initialType</w:t>
            </w:r>
            <w:r>
              <w:br/>
              <w:t>nova-care-web/​src/​app/​(public)/​lien-he-hop-tac/​page.tsx:27</w:t>
            </w:r>
          </w:p>
        </w:tc>
        <w:tc>
          <w:tcPr>
            <w:tcW w:w="1371" w:type="dxa"/>
          </w:tcPr>
          <w:p w14:paraId="743047B3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ACC30B0" w14:textId="77777777">
        <w:tc>
          <w:tcPr>
            <w:tcW w:w="3500" w:type="dxa"/>
          </w:tcPr>
          <w:p w14:paraId="381E1B99" w14:textId="77777777" w:rsidR="003C5361" w:rsidRDefault="00E4664D">
            <w:pPr>
              <w:pStyle w:val="TableText"/>
            </w:pPr>
            <w:r>
              <w:t>GET appointmentId</w:t>
            </w:r>
          </w:p>
        </w:tc>
        <w:tc>
          <w:tcPr>
            <w:tcW w:w="4200" w:type="dxa"/>
          </w:tcPr>
          <w:p w14:paraId="761582A3" w14:textId="77777777" w:rsidR="003C5361" w:rsidRDefault="00E4664D">
            <w:pPr>
              <w:pStyle w:val="TableText"/>
            </w:pPr>
            <w:r>
              <w:t>appointmentId</w:t>
            </w:r>
            <w:r>
              <w:br/>
              <w:t>nova-care-web/​src/​app/​(public)/​thanh-toan/​page.tsx:18</w:t>
            </w:r>
          </w:p>
        </w:tc>
        <w:tc>
          <w:tcPr>
            <w:tcW w:w="1371" w:type="dxa"/>
          </w:tcPr>
          <w:p w14:paraId="3241A10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41DFEC2" w14:textId="77777777">
        <w:tc>
          <w:tcPr>
            <w:tcW w:w="3500" w:type="dxa"/>
          </w:tcPr>
          <w:p w14:paraId="267495EC" w14:textId="77777777" w:rsidR="003C5361" w:rsidRDefault="00E4664D">
            <w:pPr>
              <w:pStyle w:val="TableText"/>
            </w:pPr>
            <w:r>
              <w:t>GET appointmentId</w:t>
            </w:r>
          </w:p>
        </w:tc>
        <w:tc>
          <w:tcPr>
            <w:tcW w:w="4200" w:type="dxa"/>
          </w:tcPr>
          <w:p w14:paraId="61A84B3C" w14:textId="77777777" w:rsidR="003C5361" w:rsidRDefault="00E4664D">
            <w:pPr>
              <w:pStyle w:val="TableText"/>
            </w:pPr>
            <w:r>
              <w:t>appointmentId</w:t>
            </w:r>
            <w:r>
              <w:br/>
              <w:t>nova-care-web/​src/​app/​(public)/​thanh-toan/​return/​page.tsx:19</w:t>
            </w:r>
          </w:p>
        </w:tc>
        <w:tc>
          <w:tcPr>
            <w:tcW w:w="1371" w:type="dxa"/>
          </w:tcPr>
          <w:p w14:paraId="105B2819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12C831C" w14:textId="77777777">
        <w:tc>
          <w:tcPr>
            <w:tcW w:w="3500" w:type="dxa"/>
          </w:tcPr>
          <w:p w14:paraId="5DC30A61" w14:textId="77777777" w:rsidR="003C5361" w:rsidRDefault="00E4664D">
            <w:pPr>
              <w:pStyle w:val="TableText"/>
            </w:pPr>
            <w:r>
              <w:t>GET vnp_​ResponseCode</w:t>
            </w:r>
          </w:p>
        </w:tc>
        <w:tc>
          <w:tcPr>
            <w:tcW w:w="4200" w:type="dxa"/>
          </w:tcPr>
          <w:p w14:paraId="1E720408" w14:textId="77777777" w:rsidR="003C5361" w:rsidRDefault="00E4664D">
            <w:pPr>
              <w:pStyle w:val="TableText"/>
            </w:pPr>
            <w:r>
              <w:t>vnpResponseCode</w:t>
            </w:r>
            <w:r>
              <w:br/>
            </w:r>
            <w:r>
              <w:t>nova-care-web/​src/​app/​(public)/​thanh-toan/​return/​page.tsx:20</w:t>
            </w:r>
          </w:p>
        </w:tc>
        <w:tc>
          <w:tcPr>
            <w:tcW w:w="1371" w:type="dxa"/>
          </w:tcPr>
          <w:p w14:paraId="171163C0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215A24E9" w14:textId="77777777">
        <w:tc>
          <w:tcPr>
            <w:tcW w:w="3500" w:type="dxa"/>
          </w:tcPr>
          <w:p w14:paraId="73AE9226" w14:textId="77777777" w:rsidR="003C5361" w:rsidRDefault="00E4664D">
            <w:pPr>
              <w:pStyle w:val="TableText"/>
            </w:pPr>
            <w:r>
              <w:t>GET method</w:t>
            </w:r>
          </w:p>
        </w:tc>
        <w:tc>
          <w:tcPr>
            <w:tcW w:w="4200" w:type="dxa"/>
          </w:tcPr>
          <w:p w14:paraId="0B29B8DD" w14:textId="77777777" w:rsidR="003C5361" w:rsidRDefault="00E4664D">
            <w:pPr>
              <w:pStyle w:val="TableText"/>
            </w:pPr>
            <w:r>
              <w:t>simulateMethod</w:t>
            </w:r>
            <w:r>
              <w:br/>
              <w:t>nova-care-web/​src/​app/​(public)/​thanh-toan/​return/​page.tsx:21</w:t>
            </w:r>
          </w:p>
        </w:tc>
        <w:tc>
          <w:tcPr>
            <w:tcW w:w="1371" w:type="dxa"/>
          </w:tcPr>
          <w:p w14:paraId="5AA5AFE7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7B0C0DD" w14:textId="77777777">
        <w:tc>
          <w:tcPr>
            <w:tcW w:w="3500" w:type="dxa"/>
          </w:tcPr>
          <w:p w14:paraId="1A46B904" w14:textId="77777777" w:rsidR="003C5361" w:rsidRDefault="00E4664D">
            <w:pPr>
              <w:pStyle w:val="TableText"/>
            </w:pPr>
            <w:r>
              <w:lastRenderedPageBreak/>
              <w:t>GET status</w:t>
            </w:r>
          </w:p>
        </w:tc>
        <w:tc>
          <w:tcPr>
            <w:tcW w:w="4200" w:type="dxa"/>
          </w:tcPr>
          <w:p w14:paraId="2634950A" w14:textId="77777777" w:rsidR="003C5361" w:rsidRDefault="00E4664D">
            <w:pPr>
              <w:pStyle w:val="TableText"/>
            </w:pPr>
            <w:r>
              <w:t>simulateStatus</w:t>
            </w:r>
            <w:r>
              <w:br/>
              <w:t>nova-care-web/​src/​app/​(public)/​thanh-toan/​return/​page.tsx:22</w:t>
            </w:r>
          </w:p>
        </w:tc>
        <w:tc>
          <w:tcPr>
            <w:tcW w:w="1371" w:type="dxa"/>
          </w:tcPr>
          <w:p w14:paraId="4A465828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52D67FE0" w14:textId="77777777">
        <w:tc>
          <w:tcPr>
            <w:tcW w:w="3500" w:type="dxa"/>
          </w:tcPr>
          <w:p w14:paraId="22E398F5" w14:textId="77777777" w:rsidR="003C5361" w:rsidRDefault="00E4664D">
            <w:pPr>
              <w:pStyle w:val="TableText"/>
            </w:pPr>
            <w:r>
              <w:t>GET category</w:t>
            </w:r>
          </w:p>
        </w:tc>
        <w:tc>
          <w:tcPr>
            <w:tcW w:w="4200" w:type="dxa"/>
          </w:tcPr>
          <w:p w14:paraId="106FAB1A" w14:textId="77777777" w:rsidR="003C5361" w:rsidRDefault="00E4664D">
            <w:pPr>
              <w:pStyle w:val="TableText"/>
            </w:pPr>
            <w:r>
              <w:t>categoryParam</w:t>
            </w:r>
            <w:r>
              <w:br/>
              <w:t>nova-care-web/​src/​app/​(public)/​tin-tuc/​page.tsx:81</w:t>
            </w:r>
          </w:p>
        </w:tc>
        <w:tc>
          <w:tcPr>
            <w:tcW w:w="1371" w:type="dxa"/>
          </w:tcPr>
          <w:p w14:paraId="2703AB7C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32F72805" w14:textId="77777777">
        <w:tc>
          <w:tcPr>
            <w:tcW w:w="3500" w:type="dxa"/>
          </w:tcPr>
          <w:p w14:paraId="09F48753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04F8318E" w14:textId="77777777" w:rsidR="003C5361" w:rsidRDefault="00E4664D">
            <w:pPr>
              <w:pStyle w:val="TableText"/>
            </w:pPr>
            <w:r>
              <w:t>tab</w:t>
            </w:r>
            <w:r>
              <w:br/>
              <w:t>nova-care-web/​src/​components/​admin/​AdminSidebar.tsx:184</w:t>
            </w:r>
          </w:p>
        </w:tc>
        <w:tc>
          <w:tcPr>
            <w:tcW w:w="1371" w:type="dxa"/>
          </w:tcPr>
          <w:p w14:paraId="4091C31E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3C0ABFF" w14:textId="77777777">
        <w:tc>
          <w:tcPr>
            <w:tcW w:w="3500" w:type="dxa"/>
          </w:tcPr>
          <w:p w14:paraId="4EC724A7" w14:textId="77777777" w:rsidR="003C5361" w:rsidRDefault="00E4664D">
            <w:pPr>
              <w:pStyle w:val="TableText"/>
            </w:pPr>
            <w:r>
              <w:t>GET filter</w:t>
            </w:r>
          </w:p>
        </w:tc>
        <w:tc>
          <w:tcPr>
            <w:tcW w:w="4200" w:type="dxa"/>
          </w:tcPr>
          <w:p w14:paraId="48D5F688" w14:textId="77777777" w:rsidR="003C5361" w:rsidRDefault="00E4664D">
            <w:pPr>
              <w:pStyle w:val="TableText"/>
            </w:pPr>
            <w:r>
              <w:t>checkSubItemActive</w:t>
            </w:r>
            <w:r>
              <w:br/>
              <w:t>nova-care-web/​src/​components/​admin/​AdminSidebar.tsx:198</w:t>
            </w:r>
          </w:p>
        </w:tc>
        <w:tc>
          <w:tcPr>
            <w:tcW w:w="1371" w:type="dxa"/>
          </w:tcPr>
          <w:p w14:paraId="535F8D68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3A1BCD1D" w14:textId="77777777">
        <w:tc>
          <w:tcPr>
            <w:tcW w:w="3500" w:type="dxa"/>
          </w:tcPr>
          <w:p w14:paraId="6193079D" w14:textId="77777777" w:rsidR="003C5361" w:rsidRDefault="00E4664D">
            <w:pPr>
              <w:pStyle w:val="TableText"/>
            </w:pPr>
            <w:r>
              <w:t>GET filter</w:t>
            </w:r>
          </w:p>
        </w:tc>
        <w:tc>
          <w:tcPr>
            <w:tcW w:w="4200" w:type="dxa"/>
          </w:tcPr>
          <w:p w14:paraId="6097F1CB" w14:textId="77777777" w:rsidR="003C5361" w:rsidRDefault="00E4664D">
            <w:pPr>
              <w:pStyle w:val="TableText"/>
            </w:pPr>
            <w:r>
              <w:t>checkSubItemActive</w:t>
            </w:r>
            <w:r>
              <w:br/>
              <w:t>nova-care-web/​src/​components/​admin/​AdminSidebar.tsx:201</w:t>
            </w:r>
          </w:p>
        </w:tc>
        <w:tc>
          <w:tcPr>
            <w:tcW w:w="1371" w:type="dxa"/>
          </w:tcPr>
          <w:p w14:paraId="4023D7D5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11165D53" w14:textId="77777777">
        <w:tc>
          <w:tcPr>
            <w:tcW w:w="3500" w:type="dxa"/>
          </w:tcPr>
          <w:p w14:paraId="579896FE" w14:textId="77777777" w:rsidR="003C5361" w:rsidRDefault="00E4664D">
            <w:pPr>
              <w:pStyle w:val="TableText"/>
            </w:pPr>
            <w:r>
              <w:t>GET filter</w:t>
            </w:r>
          </w:p>
        </w:tc>
        <w:tc>
          <w:tcPr>
            <w:tcW w:w="4200" w:type="dxa"/>
          </w:tcPr>
          <w:p w14:paraId="13E576BA" w14:textId="77777777" w:rsidR="003C5361" w:rsidRDefault="00E4664D">
            <w:pPr>
              <w:pStyle w:val="TableText"/>
            </w:pPr>
            <w:r>
              <w:t>checkSubItemActive</w:t>
            </w:r>
            <w:r>
              <w:br/>
              <w:t>nova-care-web/​src/​components/​admin/​AdminSidebar.tsx:204</w:t>
            </w:r>
          </w:p>
        </w:tc>
        <w:tc>
          <w:tcPr>
            <w:tcW w:w="1371" w:type="dxa"/>
          </w:tcPr>
          <w:p w14:paraId="650878F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75B12132" w14:textId="77777777">
        <w:tc>
          <w:tcPr>
            <w:tcW w:w="3500" w:type="dxa"/>
          </w:tcPr>
          <w:p w14:paraId="220703B5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02260655" w14:textId="77777777" w:rsidR="003C5361" w:rsidRDefault="00E4664D">
            <w:pPr>
              <w:pStyle w:val="TableText"/>
            </w:pPr>
            <w:r>
              <w:t>isSingleActive</w:t>
            </w:r>
            <w:r>
              <w:br/>
              <w:t>nova-care-web/​src/​components/​admin/​AdminSidebar.tsx:282</w:t>
            </w:r>
          </w:p>
        </w:tc>
        <w:tc>
          <w:tcPr>
            <w:tcW w:w="1371" w:type="dxa"/>
          </w:tcPr>
          <w:p w14:paraId="07CD9A9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730623B" w14:textId="77777777">
        <w:tc>
          <w:tcPr>
            <w:tcW w:w="3500" w:type="dxa"/>
          </w:tcPr>
          <w:p w14:paraId="275379C9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4873DDAD" w14:textId="77777777" w:rsidR="003C5361" w:rsidRDefault="00E4664D">
            <w:pPr>
              <w:pStyle w:val="TableText"/>
            </w:pPr>
            <w:r>
              <w:t>isSingleActive</w:t>
            </w:r>
            <w:r>
              <w:br/>
              <w:t>nova-care-web/​src/​components/​admin/​AdminSidebar.tsx:285</w:t>
            </w:r>
          </w:p>
        </w:tc>
        <w:tc>
          <w:tcPr>
            <w:tcW w:w="1371" w:type="dxa"/>
          </w:tcPr>
          <w:p w14:paraId="200BFE88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7A31E15D" w14:textId="77777777">
        <w:tc>
          <w:tcPr>
            <w:tcW w:w="3500" w:type="dxa"/>
          </w:tcPr>
          <w:p w14:paraId="66351519" w14:textId="77777777" w:rsidR="003C5361" w:rsidRDefault="00E4664D">
            <w:pPr>
              <w:pStyle w:val="TableText"/>
            </w:pPr>
            <w:r>
              <w:t>GET tab</w:t>
            </w:r>
          </w:p>
        </w:tc>
        <w:tc>
          <w:tcPr>
            <w:tcW w:w="4200" w:type="dxa"/>
          </w:tcPr>
          <w:p w14:paraId="1D774B9B" w14:textId="77777777" w:rsidR="003C5361" w:rsidRDefault="00E4664D">
            <w:pPr>
              <w:pStyle w:val="TableText"/>
            </w:pPr>
            <w:r>
              <w:t>isSingleActive</w:t>
            </w:r>
            <w:r>
              <w:br/>
              <w:t>nova-care-web/​src/​components/​admin/​AdminSidebar.tsx:285</w:t>
            </w:r>
          </w:p>
        </w:tc>
        <w:tc>
          <w:tcPr>
            <w:tcW w:w="1371" w:type="dxa"/>
          </w:tcPr>
          <w:p w14:paraId="049C45E4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A4494BF" w14:textId="77777777">
        <w:tc>
          <w:tcPr>
            <w:tcW w:w="3500" w:type="dxa"/>
          </w:tcPr>
          <w:p w14:paraId="669FAD0F" w14:textId="77777777" w:rsidR="003C5361" w:rsidRDefault="00E4664D">
            <w:pPr>
              <w:pStyle w:val="TableText"/>
            </w:pPr>
            <w:r>
              <w:lastRenderedPageBreak/>
              <w:t>POST ${API_​URL}/​auth/​refresh</w:t>
            </w:r>
          </w:p>
        </w:tc>
        <w:tc>
          <w:tcPr>
            <w:tcW w:w="4200" w:type="dxa"/>
          </w:tcPr>
          <w:p w14:paraId="16BF1775" w14:textId="77777777" w:rsidR="003C5361" w:rsidRDefault="00E4664D">
            <w:pPr>
              <w:pStyle w:val="TableText"/>
            </w:pPr>
            <w:r>
              <w:t>response</w:t>
            </w:r>
            <w:r>
              <w:br/>
              <w:t>nova-care-web/​src/​lib/​api-client.ts:45</w:t>
            </w:r>
          </w:p>
        </w:tc>
        <w:tc>
          <w:tcPr>
            <w:tcW w:w="1371" w:type="dxa"/>
          </w:tcPr>
          <w:p w14:paraId="3BF39269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59FB1E15" w14:textId="77777777">
        <w:tc>
          <w:tcPr>
            <w:tcW w:w="3500" w:type="dxa"/>
          </w:tcPr>
          <w:p w14:paraId="040B2B9F" w14:textId="77777777" w:rsidR="003C5361" w:rsidRDefault="00E4664D">
            <w:pPr>
              <w:pStyle w:val="TableText"/>
            </w:pPr>
            <w:r>
              <w:t>GET /​admin/​appointments/​stats${qs}</w:t>
            </w:r>
          </w:p>
        </w:tc>
        <w:tc>
          <w:tcPr>
            <w:tcW w:w="4200" w:type="dxa"/>
          </w:tcPr>
          <w:p w14:paraId="3B952A22" w14:textId="77777777" w:rsidR="003C5361" w:rsidRDefault="00E4664D">
            <w:pPr>
              <w:pStyle w:val="TableText"/>
            </w:pPr>
            <w:r>
              <w:t>response</w:t>
            </w:r>
            <w:r>
              <w:br/>
              <w:t>nova-care-web/​src/​services/​admin.service.ts:105</w:t>
            </w:r>
          </w:p>
        </w:tc>
        <w:tc>
          <w:tcPr>
            <w:tcW w:w="1371" w:type="dxa"/>
          </w:tcPr>
          <w:p w14:paraId="647E3D1B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265D5C3C" w14:textId="77777777">
        <w:tc>
          <w:tcPr>
            <w:tcW w:w="3500" w:type="dxa"/>
          </w:tcPr>
          <w:p w14:paraId="11BDED57" w14:textId="77777777" w:rsidR="003C5361" w:rsidRDefault="00E4664D">
            <w:pPr>
              <w:pStyle w:val="TableText"/>
            </w:pPr>
            <w:r>
              <w:t>GET /​admin/​specialties/​${id}${query}</w:t>
            </w:r>
          </w:p>
        </w:tc>
        <w:tc>
          <w:tcPr>
            <w:tcW w:w="4200" w:type="dxa"/>
          </w:tcPr>
          <w:p w14:paraId="3E46D0B0" w14:textId="77777777" w:rsidR="003C5361" w:rsidRDefault="00E4664D">
            <w:pPr>
              <w:pStyle w:val="TableText"/>
            </w:pPr>
            <w:r>
              <w:t>response</w:t>
            </w:r>
            <w:r>
              <w:br/>
              <w:t>nova-care-web/​src/​services/​admin.service.ts:479</w:t>
            </w:r>
          </w:p>
        </w:tc>
        <w:tc>
          <w:tcPr>
            <w:tcW w:w="1371" w:type="dxa"/>
          </w:tcPr>
          <w:p w14:paraId="3DC0BE9D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25C1F52D" w14:textId="77777777">
        <w:tc>
          <w:tcPr>
            <w:tcW w:w="3500" w:type="dxa"/>
          </w:tcPr>
          <w:p w14:paraId="66A84369" w14:textId="77777777" w:rsidR="003C5361" w:rsidRDefault="00E4664D">
            <w:pPr>
              <w:pStyle w:val="TableText"/>
            </w:pPr>
            <w:r>
              <w:t>PATCH /​consultations/​${id}/​${action}</w:t>
            </w:r>
          </w:p>
        </w:tc>
        <w:tc>
          <w:tcPr>
            <w:tcW w:w="4200" w:type="dxa"/>
          </w:tcPr>
          <w:p w14:paraId="602EF646" w14:textId="77777777" w:rsidR="003C5361" w:rsidRDefault="00E4664D">
            <w:pPr>
              <w:pStyle w:val="TableText"/>
            </w:pPr>
            <w:r>
              <w:t>transition</w:t>
            </w:r>
            <w:r>
              <w:br/>
              <w:t>nova-care-web/​src/​services/​consultation.service.ts:24</w:t>
            </w:r>
          </w:p>
        </w:tc>
        <w:tc>
          <w:tcPr>
            <w:tcW w:w="1371" w:type="dxa"/>
          </w:tcPr>
          <w:p w14:paraId="04AAC130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3DEE0028" w14:textId="77777777">
        <w:tc>
          <w:tcPr>
            <w:tcW w:w="3500" w:type="dxa"/>
          </w:tcPr>
          <w:p w14:paraId="1CE795AB" w14:textId="77777777" w:rsidR="003C5361" w:rsidRDefault="00E4664D">
            <w:pPr>
              <w:pStyle w:val="TableText"/>
            </w:pPr>
            <w:r>
              <w:t>GET /​doctor-workplaces/​${workplaceId}/​slots${query}</w:t>
            </w:r>
          </w:p>
        </w:tc>
        <w:tc>
          <w:tcPr>
            <w:tcW w:w="4200" w:type="dxa"/>
          </w:tcPr>
          <w:p w14:paraId="7B657E2F" w14:textId="77777777" w:rsidR="003C5361" w:rsidRDefault="00E4664D">
            <w:pPr>
              <w:pStyle w:val="TableText"/>
            </w:pPr>
            <w:r>
              <w:t>response</w:t>
            </w:r>
            <w:r>
              <w:br/>
              <w:t>nova-care-web/​src/​services/​doctor.service.ts:67</w:t>
            </w:r>
          </w:p>
        </w:tc>
        <w:tc>
          <w:tcPr>
            <w:tcW w:w="1371" w:type="dxa"/>
          </w:tcPr>
          <w:p w14:paraId="7FA6D2B2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41E88DA4" w14:textId="77777777">
        <w:tc>
          <w:tcPr>
            <w:tcW w:w="3500" w:type="dxa"/>
          </w:tcPr>
          <w:p w14:paraId="6E88E45B" w14:textId="77777777" w:rsidR="003C5361" w:rsidRDefault="00E4664D">
            <w:pPr>
              <w:pStyle w:val="TableText"/>
            </w:pPr>
            <w:r>
              <w:t>GET /​interoperability/​portal/​my-identity${query}</w:t>
            </w:r>
          </w:p>
        </w:tc>
        <w:tc>
          <w:tcPr>
            <w:tcW w:w="4200" w:type="dxa"/>
          </w:tcPr>
          <w:p w14:paraId="14AD717F" w14:textId="77777777" w:rsidR="003C5361" w:rsidRDefault="00E4664D">
            <w:pPr>
              <w:pStyle w:val="TableText"/>
            </w:pPr>
            <w:r>
              <w:t>res</w:t>
            </w:r>
            <w:r>
              <w:br/>
              <w:t>nova-care-web/​src/​services/​interoperability.service.ts:248</w:t>
            </w:r>
          </w:p>
        </w:tc>
        <w:tc>
          <w:tcPr>
            <w:tcW w:w="1371" w:type="dxa"/>
          </w:tcPr>
          <w:p w14:paraId="5CE7C11E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  <w:tr w:rsidR="003C5361" w14:paraId="0707D7B6" w14:textId="77777777">
        <w:tc>
          <w:tcPr>
            <w:tcW w:w="3500" w:type="dxa"/>
          </w:tcPr>
          <w:p w14:paraId="118E9C15" w14:textId="77777777" w:rsidR="003C5361" w:rsidRDefault="00E4664D">
            <w:pPr>
              <w:pStyle w:val="TableText"/>
            </w:pPr>
            <w:r>
              <w:t>GET /​passport/​share/​${token}${pin ? `?pin=${pin}` : ''}</w:t>
            </w:r>
          </w:p>
        </w:tc>
        <w:tc>
          <w:tcPr>
            <w:tcW w:w="4200" w:type="dxa"/>
          </w:tcPr>
          <w:p w14:paraId="27067A64" w14:textId="77777777" w:rsidR="003C5361" w:rsidRDefault="00E4664D">
            <w:pPr>
              <w:pStyle w:val="TableText"/>
            </w:pPr>
            <w:r>
              <w:t>response</w:t>
            </w:r>
            <w:r>
              <w:br/>
              <w:t>nova-care-web/​src/​services/​passport.service.ts:32</w:t>
            </w:r>
          </w:p>
        </w:tc>
        <w:tc>
          <w:tcPr>
            <w:tcW w:w="1371" w:type="dxa"/>
          </w:tcPr>
          <w:p w14:paraId="3E9220F9" w14:textId="77777777" w:rsidR="003C5361" w:rsidRDefault="00E4664D">
            <w:pPr>
              <w:pStyle w:val="TableText"/>
            </w:pPr>
            <w:r>
              <w:t>Chưa kh</w:t>
            </w:r>
            <w:r>
              <w:t>ớ</w:t>
            </w:r>
            <w:r>
              <w:t>p tĩnh; có th</w:t>
            </w:r>
            <w:r>
              <w:t>ể</w:t>
            </w:r>
            <w:r>
              <w:t xml:space="preserve"> URL đ</w:t>
            </w:r>
            <w:r>
              <w:t>ộ</w:t>
            </w:r>
            <w:r>
              <w:t>ng ho</w:t>
            </w:r>
            <w:r>
              <w:t>ặ</w:t>
            </w:r>
            <w:r>
              <w:t>c API ngoài backend</w:t>
            </w:r>
          </w:p>
        </w:tc>
      </w:tr>
    </w:tbl>
    <w:p w14:paraId="52EB2022" w14:textId="77777777" w:rsidR="003C5361" w:rsidRDefault="003C5361">
      <w:pPr>
        <w:pStyle w:val="Small"/>
      </w:pPr>
    </w:p>
    <w:p w14:paraId="213C88FA" w14:textId="77777777" w:rsidR="003C5361" w:rsidRDefault="00E4664D">
      <w:pPr>
        <w:pStyle w:val="Heading1"/>
      </w:pPr>
      <w:bookmarkStart w:id="711" w:name="_Toc242562385"/>
      <w:r>
        <w:t>18. Checklist đ</w:t>
      </w:r>
      <w:r>
        <w:t>ố</w:t>
      </w:r>
      <w:r>
        <w:t>i chi</w:t>
      </w:r>
      <w:r>
        <w:t>ế</w:t>
      </w:r>
      <w:r>
        <w:t>u và ch</w:t>
      </w:r>
      <w:r>
        <w:t>ỉ</w:t>
      </w:r>
      <w:r>
        <w:t xml:space="preserve"> d</w:t>
      </w:r>
      <w:r>
        <w:t>ẫ</w:t>
      </w:r>
      <w:r>
        <w:t>n bàn giao</w:t>
      </w:r>
      <w:bookmarkEnd w:id="711"/>
    </w:p>
    <w:p w14:paraId="2A5FA362" w14:textId="77777777" w:rsidR="003C5361" w:rsidRDefault="00E4664D">
      <w:r>
        <w:t>Đã quét toàn workspace theo các nhóm annotation/route yêu c</w:t>
      </w:r>
      <w:r>
        <w:t>ầ</w:t>
      </w:r>
      <w:r>
        <w:t>u, đ</w:t>
      </w:r>
      <w:r>
        <w:t>ọ</w:t>
      </w:r>
      <w:r>
        <w:t>c inventory các project, đ</w:t>
      </w:r>
      <w:r>
        <w:t>ế</w:t>
      </w:r>
      <w:r>
        <w:t>m controller/endpoint/model/screen, trace qua DI và Prisma, đ</w:t>
      </w:r>
      <w:r>
        <w:t>ố</w:t>
      </w:r>
      <w:r>
        <w:t>i chi</w:t>
      </w:r>
      <w:r>
        <w:t>ế</w:t>
      </w:r>
      <w:r>
        <w:t>u client và Swagger runtime; th</w:t>
      </w:r>
      <w:r>
        <w:t>ố</w:t>
      </w:r>
      <w:r>
        <w:t>ng kê DB và SQL; ki</w:t>
      </w:r>
      <w:r>
        <w:t>ể</w:t>
      </w:r>
      <w:r>
        <w:t>m kê dependency, config keys, tests; tách mock/partial/unused; đánh d</w:t>
      </w:r>
      <w:r>
        <w:t>ấ</w:t>
      </w:r>
      <w:r>
        <w:t>u ph</w:t>
      </w:r>
      <w:r>
        <w:t>ầ</w:t>
      </w:r>
      <w:r>
        <w:t>n không suy ra đư</w:t>
      </w:r>
      <w:r>
        <w:t>ợ</w:t>
      </w:r>
      <w:r>
        <w:t>c. Ngu</w:t>
      </w:r>
      <w:r>
        <w:t>ồ</w:t>
      </w:r>
      <w:r>
        <w:t>n tham chi</w:t>
      </w:r>
      <w:r>
        <w:t>ế</w:t>
      </w:r>
      <w:r>
        <w:t>u c</w:t>
      </w:r>
      <w:r>
        <w:t>ạ</w:t>
      </w:r>
      <w:r>
        <w:t>nh t</w:t>
      </w:r>
      <w:r>
        <w:t>ừ</w:t>
      </w:r>
      <w:r>
        <w:t>ng ch</w:t>
      </w:r>
      <w:r>
        <w:t>ứ</w:t>
      </w:r>
      <w:r>
        <w:t>c năng/API là đư</w:t>
      </w:r>
      <w:r>
        <w:t>ờ</w:t>
      </w:r>
      <w:r>
        <w:t>ng d</w:t>
      </w:r>
      <w:r>
        <w:t>ẫ</w:t>
      </w:r>
      <w:r>
        <w:t>n tương đ</w:t>
      </w:r>
      <w:r>
        <w:t>ố</w:t>
      </w:r>
      <w:r>
        <w:t>i t</w:t>
      </w:r>
      <w:r>
        <w:t>ừ</w:t>
      </w:r>
      <w:r>
        <w:t xml:space="preserve"> workspace NovaCare.</w:t>
      </w:r>
    </w:p>
    <w:p w14:paraId="320BA1CC" w14:textId="77777777" w:rsidR="003C5361" w:rsidRDefault="00E4664D">
      <w:r>
        <w:lastRenderedPageBreak/>
        <w:t>M</w:t>
      </w:r>
      <w:r>
        <w:t>ọ</w:t>
      </w:r>
      <w:r>
        <w:t>i n</w:t>
      </w:r>
      <w:r>
        <w:t>ộ</w:t>
      </w:r>
      <w:r>
        <w:t>i dung “đ</w:t>
      </w:r>
      <w:r>
        <w:t>ề</w:t>
      </w:r>
      <w:r>
        <w:t xml:space="preserve"> xu</w:t>
      </w:r>
      <w:r>
        <w:t>ấ</w:t>
      </w:r>
      <w:r>
        <w:t>t” trong chương 15 là công vi</w:t>
      </w:r>
      <w:r>
        <w:t>ệ</w:t>
      </w:r>
      <w:r>
        <w:t>c tương lai, không ph</w:t>
      </w:r>
      <w:r>
        <w:t>ả</w:t>
      </w:r>
      <w:r>
        <w:t>i ch</w:t>
      </w:r>
      <w:r>
        <w:t>ứ</w:t>
      </w:r>
      <w:r>
        <w:t>c năng đã tri</w:t>
      </w:r>
      <w:r>
        <w:t>ể</w:t>
      </w:r>
      <w:r>
        <w:t>n khai. Tài li</w:t>
      </w:r>
      <w:r>
        <w:t>ệ</w:t>
      </w:r>
      <w:r>
        <w:t>u không ch</w:t>
      </w:r>
      <w:r>
        <w:t>ứ</w:t>
      </w:r>
      <w:r>
        <w:t>a secret value. Khi source thay đ</w:t>
      </w:r>
      <w:r>
        <w:t>ổ</w:t>
      </w:r>
      <w:r>
        <w:t>i, ch</w:t>
      </w:r>
      <w:r>
        <w:t>ạ</w:t>
      </w:r>
      <w:r>
        <w:t>y l</w:t>
      </w:r>
      <w:r>
        <w:t>ạ</w:t>
      </w:r>
      <w:r>
        <w:t>i ki</w:t>
      </w:r>
      <w:r>
        <w:t>ể</w:t>
      </w:r>
      <w:r>
        <w:t>m kê và đ</w:t>
      </w:r>
      <w:r>
        <w:t>ố</w:t>
      </w:r>
      <w:r>
        <w:t>i chi</w:t>
      </w:r>
      <w:r>
        <w:t>ế</w:t>
      </w:r>
      <w:r>
        <w:t>u API-ID trư</w:t>
      </w:r>
      <w:r>
        <w:t>ớ</w:t>
      </w:r>
      <w:r>
        <w:t>c dùng cho bàn giao. Không coi tài li</w:t>
      </w:r>
      <w:r>
        <w:t>ệ</w:t>
      </w:r>
      <w:r>
        <w:t>u này là ch</w:t>
      </w:r>
      <w:r>
        <w:t>ứ</w:t>
      </w:r>
      <w:r>
        <w:t>ng nh</w:t>
      </w:r>
      <w:r>
        <w:t>ậ</w:t>
      </w:r>
      <w:r>
        <w:t>n tuân th</w:t>
      </w:r>
      <w:r>
        <w:t>ủ</w:t>
      </w:r>
      <w:r>
        <w:t xml:space="preserve"> pháp lý ho</w:t>
      </w:r>
      <w:r>
        <w:t>ặ</w:t>
      </w:r>
      <w:r>
        <w:t>c an toàn lâm sàng.</w:t>
      </w:r>
    </w:p>
    <w:sectPr w:rsidR="003C5361" w:rsidSect="00034616">
      <w:headerReference w:type="default" r:id="rId8"/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1902" w14:textId="77777777" w:rsidR="00E4664D" w:rsidRDefault="00E4664D">
      <w:pPr>
        <w:spacing w:after="0" w:line="240" w:lineRule="auto"/>
      </w:pPr>
      <w:r>
        <w:separator/>
      </w:r>
    </w:p>
  </w:endnote>
  <w:endnote w:type="continuationSeparator" w:id="0">
    <w:p w14:paraId="1847E6CD" w14:textId="77777777" w:rsidR="00E4664D" w:rsidRDefault="00E4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31A5" w14:textId="77777777" w:rsidR="003C5361" w:rsidRDefault="00E4664D">
    <w:pPr>
      <w:pStyle w:val="Footer"/>
      <w:jc w:val="right"/>
    </w:pPr>
    <w:r>
      <w:t xml:space="preserve">NovaCare  |  Trang </w:t>
    </w:r>
    <w:r>
      <w:fldChar w:fldCharType="begin"/>
    </w:r>
    <w:r>
      <w:instrText>PAGE</w:instrText>
    </w:r>
    <w:r>
      <w:fldChar w:fldCharType="separate"/>
    </w:r>
    <w:r w:rsidR="008535C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C4292" w14:textId="77777777" w:rsidR="00E4664D" w:rsidRDefault="00E4664D">
      <w:pPr>
        <w:spacing w:after="0" w:line="240" w:lineRule="auto"/>
      </w:pPr>
      <w:r>
        <w:separator/>
      </w:r>
    </w:p>
  </w:footnote>
  <w:footnote w:type="continuationSeparator" w:id="0">
    <w:p w14:paraId="00A010B4" w14:textId="77777777" w:rsidR="00E4664D" w:rsidRDefault="00E46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980A" w14:textId="77777777" w:rsidR="003C5361" w:rsidRDefault="00E4664D">
    <w:pPr>
      <w:pStyle w:val="Small"/>
    </w:pPr>
    <w:r>
      <w:t>NovaCare – Tài li</w:t>
    </w:r>
    <w:r>
      <w:t>ệ</w:t>
    </w:r>
    <w:r>
      <w:t>u k</w:t>
    </w:r>
    <w:r>
      <w:t>ỹ</w:t>
    </w:r>
    <w:r>
      <w:t xml:space="preserve"> thu</w:t>
    </w:r>
    <w:r>
      <w:t>ậ</w:t>
    </w:r>
    <w:r>
      <w:t>t h</w:t>
    </w:r>
    <w:r>
      <w:t>ệ</w:t>
    </w:r>
    <w:r>
      <w:t xml:space="preserve"> th</w:t>
    </w:r>
    <w:r>
      <w:t>ố</w:t>
    </w:r>
    <w:r>
      <w:t>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214954">
    <w:abstractNumId w:val="8"/>
  </w:num>
  <w:num w:numId="2" w16cid:durableId="720254338">
    <w:abstractNumId w:val="6"/>
  </w:num>
  <w:num w:numId="3" w16cid:durableId="1809086895">
    <w:abstractNumId w:val="5"/>
  </w:num>
  <w:num w:numId="4" w16cid:durableId="624390428">
    <w:abstractNumId w:val="4"/>
  </w:num>
  <w:num w:numId="5" w16cid:durableId="688798260">
    <w:abstractNumId w:val="7"/>
  </w:num>
  <w:num w:numId="6" w16cid:durableId="1531603211">
    <w:abstractNumId w:val="3"/>
  </w:num>
  <w:num w:numId="7" w16cid:durableId="1695035525">
    <w:abstractNumId w:val="2"/>
  </w:num>
  <w:num w:numId="8" w16cid:durableId="1160774003">
    <w:abstractNumId w:val="1"/>
  </w:num>
  <w:num w:numId="9" w16cid:durableId="62916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361"/>
    <w:rsid w:val="008535C1"/>
    <w:rsid w:val="00AA1D8D"/>
    <w:rsid w:val="00B47730"/>
    <w:rsid w:val="00CB0664"/>
    <w:rsid w:val="00D23D7A"/>
    <w:rsid w:val="00E46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38717B"/>
  <w14:defaultImageDpi w14:val="300"/>
  <w15:docId w15:val="{88C08608-4188-44FB-BFBB-A8BAB3D3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Times New Roman" w:hAnsi="Times New Roman"/>
      <w:color w:val="15231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75E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75E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80" w:after="140"/>
      <w:contextualSpacing/>
    </w:pPr>
    <w:rPr>
      <w:rFonts w:asciiTheme="majorHAnsi" w:eastAsiaTheme="majorEastAsia" w:hAnsiTheme="majorHAnsi" w:cstheme="majorBidi"/>
      <w:color w:val="075E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</w:pPr>
    <w:rPr>
      <w:rFonts w:asciiTheme="majorHAnsi" w:eastAsiaTheme="majorEastAsia" w:hAnsiTheme="majorHAnsi" w:cstheme="majorBidi"/>
      <w:i/>
      <w:iCs/>
      <w:color w:val="66756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before="80" w:after="80" w:line="269" w:lineRule="auto"/>
    </w:pPr>
    <w:rPr>
      <w:rFonts w:ascii="Times New Roman" w:hAnsi="Times New Roman"/>
      <w:color w:val="52635B"/>
      <w:sz w:val="18"/>
    </w:rPr>
  </w:style>
  <w:style w:type="paragraph" w:customStyle="1" w:styleId="TableText">
    <w:name w:val="TableText"/>
    <w:pPr>
      <w:spacing w:after="80" w:line="269" w:lineRule="auto"/>
    </w:pPr>
    <w:rPr>
      <w:rFonts w:ascii="Times New Roman" w:hAnsi="Times New Roman"/>
      <w:sz w:val="19"/>
    </w:rPr>
  </w:style>
  <w:style w:type="paragraph" w:customStyle="1" w:styleId="Schema">
    <w:name w:val="Schema"/>
    <w:pPr>
      <w:spacing w:after="80" w:line="269" w:lineRule="auto"/>
    </w:pPr>
    <w:rPr>
      <w:rFonts w:ascii="Times New Roman" w:hAnsi="Times New Roman"/>
      <w:sz w:val="19"/>
    </w:rPr>
  </w:style>
  <w:style w:type="paragraph" w:customStyle="1" w:styleId="Small">
    <w:name w:val="Small"/>
    <w:pPr>
      <w:spacing w:after="80" w:line="269" w:lineRule="auto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8535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35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535C1"/>
    <w:pPr>
      <w:spacing w:after="100" w:line="278" w:lineRule="auto"/>
      <w:ind w:left="48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8535C1"/>
    <w:pPr>
      <w:spacing w:after="100" w:line="278" w:lineRule="auto"/>
      <w:ind w:left="72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535C1"/>
    <w:pPr>
      <w:spacing w:after="100" w:line="278" w:lineRule="auto"/>
      <w:ind w:left="96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535C1"/>
    <w:pPr>
      <w:spacing w:after="100" w:line="278" w:lineRule="auto"/>
      <w:ind w:left="120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535C1"/>
    <w:pPr>
      <w:spacing w:after="100" w:line="278" w:lineRule="auto"/>
      <w:ind w:left="144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535C1"/>
    <w:pPr>
      <w:spacing w:after="100" w:line="278" w:lineRule="auto"/>
      <w:ind w:left="168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535C1"/>
    <w:pPr>
      <w:spacing w:after="100" w:line="278" w:lineRule="auto"/>
      <w:ind w:left="1920"/>
      <w:jc w:val="left"/>
    </w:pPr>
    <w:rPr>
      <w:rFonts w:asciiTheme="minorHAnsi" w:hAnsiTheme="minorHAnsi"/>
      <w:color w:val="auto"/>
      <w:kern w:val="2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535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651</Pages>
  <Words>116719</Words>
  <Characters>1000003</Characters>
  <Application>Microsoft Office Word</Application>
  <DocSecurity>0</DocSecurity>
  <Lines>32717</Lines>
  <Paragraphs>24879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phân tích kỹ thuật hệ thống NovaCare</dc:title>
  <dc:subject>Audit source, API, dữ liệu, mobile, web và tích hợp</dc:subject>
  <dc:creator>NovaCare</dc:creator>
  <cp:keywords/>
  <dc:description>generated by python-docx</dc:description>
  <cp:lastModifiedBy>Nguyễn Chí Thuận</cp:lastModifiedBy>
  <cp:revision>2</cp:revision>
  <dcterms:created xsi:type="dcterms:W3CDTF">2013-12-23T23:15:00Z</dcterms:created>
  <dcterms:modified xsi:type="dcterms:W3CDTF">2026-10-10T14:55:00Z</dcterms:modified>
  <cp:category/>
  <cp:version>1.0</cp:version>
</cp:coreProperties>
</file>